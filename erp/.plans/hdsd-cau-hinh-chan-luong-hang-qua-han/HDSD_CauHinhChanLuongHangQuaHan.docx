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9AA4EC2"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759C3CD8"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05D7188B"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27D53988" w14:textId="77777777" w:rsidR="000125FE" w:rsidRPr="0003606F" w:rsidRDefault="000125FE" w:rsidP="000125FE">
      <w:pPr>
        <w:rPr>
          <w:color w:val="000000" w:themeColor="text1"/>
          <w:sz w:val="24"/>
          <w:szCs w:val="24"/>
        </w:rPr>
      </w:pPr>
    </w:p>
    <w:p w14:paraId="3A0CD040" w14:textId="77777777" w:rsidR="000125FE" w:rsidRPr="0003606F" w:rsidRDefault="000125FE" w:rsidP="000125FE">
      <w:pPr>
        <w:rPr>
          <w:color w:val="000000" w:themeColor="text1"/>
          <w:sz w:val="24"/>
          <w:szCs w:val="24"/>
        </w:rPr>
      </w:pPr>
    </w:p>
    <w:p w14:paraId="189E09C9"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01EA1208" w14:textId="77777777" w:rsidR="000125FE" w:rsidRPr="0003606F" w:rsidRDefault="000125FE" w:rsidP="000125FE">
      <w:pPr>
        <w:jc w:val="center"/>
        <w:rPr>
          <w:b/>
          <w:color w:val="000000" w:themeColor="text1"/>
          <w:sz w:val="24"/>
          <w:szCs w:val="24"/>
        </w:rPr>
      </w:pPr>
    </w:p>
    <w:p w14:paraId="0BC25E41" w14:textId="77777777" w:rsidR="000125FE" w:rsidRPr="0003606F" w:rsidRDefault="000125FE" w:rsidP="000125FE">
      <w:pPr>
        <w:jc w:val="center"/>
        <w:rPr>
          <w:b/>
          <w:color w:val="000000" w:themeColor="text1"/>
          <w:sz w:val="24"/>
          <w:szCs w:val="24"/>
        </w:rPr>
      </w:pPr>
    </w:p>
    <w:p w14:paraId="3AA69093"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23052146"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16DA48BC"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4F2500A7"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Cấu hình chặn luồng hàng quá hạn)</w:t>
      </w:r>
    </w:p>
    <w:p w14:paraId="5996F4E3" w14:textId="77777777" w:rsidR="000125FE" w:rsidRPr="0003606F" w:rsidRDefault="000125FE" w:rsidP="000125FE">
      <w:pPr>
        <w:rPr>
          <w:color w:val="000000" w:themeColor="text1"/>
          <w:sz w:val="24"/>
          <w:szCs w:val="24"/>
        </w:rPr>
      </w:pPr>
    </w:p>
    <w:p w14:paraId="0F3D89BA"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46D94F34" w14:textId="77777777" w:rsidR="000125FE" w:rsidRPr="0003606F" w:rsidRDefault="000125FE" w:rsidP="000125FE">
      <w:pPr>
        <w:rPr>
          <w:color w:val="000000" w:themeColor="text1"/>
          <w:sz w:val="24"/>
          <w:szCs w:val="24"/>
        </w:rPr>
      </w:pPr>
    </w:p>
    <w:p w14:paraId="19C0654B" w14:textId="77777777" w:rsidR="000125FE" w:rsidRPr="0003606F" w:rsidRDefault="000125FE" w:rsidP="000125FE">
      <w:pPr>
        <w:rPr>
          <w:color w:val="000000" w:themeColor="text1"/>
          <w:sz w:val="24"/>
          <w:szCs w:val="24"/>
        </w:rPr>
      </w:pPr>
    </w:p>
    <w:p w14:paraId="04FABB34" w14:textId="77777777" w:rsidR="000125FE" w:rsidRPr="0003606F" w:rsidRDefault="000125FE" w:rsidP="000125FE">
      <w:pPr>
        <w:rPr>
          <w:color w:val="000000" w:themeColor="text1"/>
          <w:sz w:val="24"/>
          <w:szCs w:val="24"/>
        </w:rPr>
      </w:pPr>
    </w:p>
    <w:p w14:paraId="21EC5BE9" w14:textId="77777777" w:rsidR="000125FE" w:rsidRPr="0003606F" w:rsidRDefault="000125FE" w:rsidP="000125FE">
      <w:pPr>
        <w:rPr>
          <w:color w:val="000000" w:themeColor="text1"/>
          <w:sz w:val="24"/>
          <w:szCs w:val="24"/>
        </w:rPr>
      </w:pPr>
    </w:p>
    <w:p w14:paraId="038EBEF5"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16407128" w14:textId="77777777" w:rsidR="00F94A8E" w:rsidRPr="000125FE" w:rsidRDefault="00EA5C74">
      <w:pPr>
        <w:pStyle w:val="Heading1"/>
        <w:spacing w:before="120" w:after="240" w:line="360" w:lineRule="auto"/>
        <w:rPr>
          <w:color w:val="auto"/>
        </w:rPr>
      </w:pPr>
      <w:bookmarkStart w:id="1" w:name="_Toc242885366"/>
      <w:r w:rsidRPr="000125FE">
        <w:rPr>
          <w:color w:val="auto"/>
        </w:rPr>
        <w:lastRenderedPageBreak/>
        <w:t>MỤC LỤC</w:t>
      </w:r>
      <w:bookmarkEnd w:id="0"/>
      <w:bookmarkEnd w:id="1"/>
    </w:p>
    <w:p w14:paraId="47F84938" w14:textId="54E15A1C" w:rsidR="00BE77D3" w:rsidRDefault="00EA5C74">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2885366" w:history="1">
        <w:r w:rsidR="00BE77D3" w:rsidRPr="00C77D35">
          <w:rPr>
            <w:rStyle w:val="Hyperlink"/>
          </w:rPr>
          <w:t>MỤC LỤC</w:t>
        </w:r>
        <w:r w:rsidR="00BE77D3">
          <w:rPr>
            <w:webHidden/>
          </w:rPr>
          <w:tab/>
        </w:r>
        <w:r w:rsidR="00BE77D3">
          <w:rPr>
            <w:webHidden/>
          </w:rPr>
          <w:fldChar w:fldCharType="begin"/>
        </w:r>
        <w:r w:rsidR="00BE77D3">
          <w:rPr>
            <w:webHidden/>
          </w:rPr>
          <w:instrText xml:space="preserve"> PAGEREF _Toc242885366 \h </w:instrText>
        </w:r>
        <w:r w:rsidR="00BE77D3">
          <w:rPr>
            <w:webHidden/>
          </w:rPr>
        </w:r>
        <w:r w:rsidR="00BE77D3">
          <w:rPr>
            <w:webHidden/>
          </w:rPr>
          <w:fldChar w:fldCharType="separate"/>
        </w:r>
        <w:r w:rsidR="00BE77D3">
          <w:rPr>
            <w:webHidden/>
          </w:rPr>
          <w:t>2</w:t>
        </w:r>
        <w:r w:rsidR="00BE77D3">
          <w:rPr>
            <w:webHidden/>
          </w:rPr>
          <w:fldChar w:fldCharType="end"/>
        </w:r>
      </w:hyperlink>
    </w:p>
    <w:p w14:paraId="1B1DC37C" w14:textId="22514BCC" w:rsidR="00BE77D3" w:rsidRDefault="00BE77D3">
      <w:pPr>
        <w:pStyle w:val="TOC1"/>
        <w:rPr>
          <w:rFonts w:asciiTheme="minorHAnsi" w:eastAsiaTheme="minorEastAsia" w:hAnsiTheme="minorHAnsi" w:cstheme="minorBidi"/>
          <w:b w:val="0"/>
          <w:bCs w:val="0"/>
          <w:kern w:val="2"/>
          <w14:ligatures w14:val="standardContextual"/>
        </w:rPr>
      </w:pPr>
      <w:hyperlink w:anchor="_Toc242885367" w:history="1">
        <w:r w:rsidRPr="00C77D35">
          <w:rPr>
            <w:rStyle w:val="Hyperlink"/>
          </w:rPr>
          <w:t>DANH MỤC HÌNH ẢNH</w:t>
        </w:r>
        <w:r>
          <w:rPr>
            <w:webHidden/>
          </w:rPr>
          <w:tab/>
        </w:r>
        <w:r>
          <w:rPr>
            <w:webHidden/>
          </w:rPr>
          <w:fldChar w:fldCharType="begin"/>
        </w:r>
        <w:r>
          <w:rPr>
            <w:webHidden/>
          </w:rPr>
          <w:instrText xml:space="preserve"> PAGEREF _Toc242885367 \h </w:instrText>
        </w:r>
        <w:r>
          <w:rPr>
            <w:webHidden/>
          </w:rPr>
        </w:r>
        <w:r>
          <w:rPr>
            <w:webHidden/>
          </w:rPr>
          <w:fldChar w:fldCharType="separate"/>
        </w:r>
        <w:r>
          <w:rPr>
            <w:webHidden/>
          </w:rPr>
          <w:t>4</w:t>
        </w:r>
        <w:r>
          <w:rPr>
            <w:webHidden/>
          </w:rPr>
          <w:fldChar w:fldCharType="end"/>
        </w:r>
      </w:hyperlink>
    </w:p>
    <w:p w14:paraId="5FE1333A" w14:textId="562BC809" w:rsidR="00BE77D3" w:rsidRDefault="00BE77D3">
      <w:pPr>
        <w:pStyle w:val="TOC1"/>
        <w:rPr>
          <w:rFonts w:asciiTheme="minorHAnsi" w:eastAsiaTheme="minorEastAsia" w:hAnsiTheme="minorHAnsi" w:cstheme="minorBidi"/>
          <w:b w:val="0"/>
          <w:bCs w:val="0"/>
          <w:kern w:val="2"/>
          <w14:ligatures w14:val="standardContextual"/>
        </w:rPr>
      </w:pPr>
      <w:hyperlink w:anchor="_Toc242885368" w:history="1">
        <w:r w:rsidRPr="00C77D35">
          <w:rPr>
            <w:rStyle w:val="Hyperlink"/>
          </w:rPr>
          <w:t>TỔNG QUAN PHẦN MỀM</w:t>
        </w:r>
        <w:r>
          <w:rPr>
            <w:webHidden/>
          </w:rPr>
          <w:tab/>
        </w:r>
        <w:r>
          <w:rPr>
            <w:webHidden/>
          </w:rPr>
          <w:fldChar w:fldCharType="begin"/>
        </w:r>
        <w:r>
          <w:rPr>
            <w:webHidden/>
          </w:rPr>
          <w:instrText xml:space="preserve"> PAGEREF _Toc242885368 \h </w:instrText>
        </w:r>
        <w:r>
          <w:rPr>
            <w:webHidden/>
          </w:rPr>
        </w:r>
        <w:r>
          <w:rPr>
            <w:webHidden/>
          </w:rPr>
          <w:fldChar w:fldCharType="separate"/>
        </w:r>
        <w:r>
          <w:rPr>
            <w:webHidden/>
          </w:rPr>
          <w:t>5</w:t>
        </w:r>
        <w:r>
          <w:rPr>
            <w:webHidden/>
          </w:rPr>
          <w:fldChar w:fldCharType="end"/>
        </w:r>
      </w:hyperlink>
    </w:p>
    <w:p w14:paraId="5D772756" w14:textId="3FEFFA88"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69" w:history="1">
        <w:r w:rsidRPr="00C77D35">
          <w:rPr>
            <w:rStyle w:val="Hyperlink"/>
            <w:noProof/>
          </w:rPr>
          <w:t>1. Thuật ngữ &amp; viết tắt</w:t>
        </w:r>
        <w:r>
          <w:rPr>
            <w:noProof/>
            <w:webHidden/>
          </w:rPr>
          <w:tab/>
        </w:r>
        <w:r>
          <w:rPr>
            <w:noProof/>
            <w:webHidden/>
          </w:rPr>
          <w:fldChar w:fldCharType="begin"/>
        </w:r>
        <w:r>
          <w:rPr>
            <w:noProof/>
            <w:webHidden/>
          </w:rPr>
          <w:instrText xml:space="preserve"> PAGEREF _Toc242885369 \h </w:instrText>
        </w:r>
        <w:r>
          <w:rPr>
            <w:noProof/>
            <w:webHidden/>
          </w:rPr>
        </w:r>
        <w:r>
          <w:rPr>
            <w:noProof/>
            <w:webHidden/>
          </w:rPr>
          <w:fldChar w:fldCharType="separate"/>
        </w:r>
        <w:r>
          <w:rPr>
            <w:noProof/>
            <w:webHidden/>
          </w:rPr>
          <w:t>5</w:t>
        </w:r>
        <w:r>
          <w:rPr>
            <w:noProof/>
            <w:webHidden/>
          </w:rPr>
          <w:fldChar w:fldCharType="end"/>
        </w:r>
      </w:hyperlink>
    </w:p>
    <w:p w14:paraId="3F2D0454" w14:textId="48B74944"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0" w:history="1">
        <w:r w:rsidRPr="00C77D35">
          <w:rPr>
            <w:rStyle w:val="Hyperlink"/>
            <w:noProof/>
          </w:rPr>
          <w:t>2. Lịch sử cập nhật tài liệu</w:t>
        </w:r>
        <w:r>
          <w:rPr>
            <w:noProof/>
            <w:webHidden/>
          </w:rPr>
          <w:tab/>
        </w:r>
        <w:r>
          <w:rPr>
            <w:noProof/>
            <w:webHidden/>
          </w:rPr>
          <w:fldChar w:fldCharType="begin"/>
        </w:r>
        <w:r>
          <w:rPr>
            <w:noProof/>
            <w:webHidden/>
          </w:rPr>
          <w:instrText xml:space="preserve"> PAGEREF _Toc242885370 \h </w:instrText>
        </w:r>
        <w:r>
          <w:rPr>
            <w:noProof/>
            <w:webHidden/>
          </w:rPr>
        </w:r>
        <w:r>
          <w:rPr>
            <w:noProof/>
            <w:webHidden/>
          </w:rPr>
          <w:fldChar w:fldCharType="separate"/>
        </w:r>
        <w:r>
          <w:rPr>
            <w:noProof/>
            <w:webHidden/>
          </w:rPr>
          <w:t>5</w:t>
        </w:r>
        <w:r>
          <w:rPr>
            <w:noProof/>
            <w:webHidden/>
          </w:rPr>
          <w:fldChar w:fldCharType="end"/>
        </w:r>
      </w:hyperlink>
    </w:p>
    <w:p w14:paraId="3D0BEE8C" w14:textId="3FF18056"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1" w:history="1">
        <w:r w:rsidRPr="00C77D35">
          <w:rPr>
            <w:rStyle w:val="Hyperlink"/>
            <w:noProof/>
          </w:rPr>
          <w:t>3. Giới thiệu chung &amp; đường dẫn truy cập</w:t>
        </w:r>
        <w:r>
          <w:rPr>
            <w:noProof/>
            <w:webHidden/>
          </w:rPr>
          <w:tab/>
        </w:r>
        <w:r>
          <w:rPr>
            <w:noProof/>
            <w:webHidden/>
          </w:rPr>
          <w:fldChar w:fldCharType="begin"/>
        </w:r>
        <w:r>
          <w:rPr>
            <w:noProof/>
            <w:webHidden/>
          </w:rPr>
          <w:instrText xml:space="preserve"> PAGEREF _Toc242885371 \h </w:instrText>
        </w:r>
        <w:r>
          <w:rPr>
            <w:noProof/>
            <w:webHidden/>
          </w:rPr>
        </w:r>
        <w:r>
          <w:rPr>
            <w:noProof/>
            <w:webHidden/>
          </w:rPr>
          <w:fldChar w:fldCharType="separate"/>
        </w:r>
        <w:r>
          <w:rPr>
            <w:noProof/>
            <w:webHidden/>
          </w:rPr>
          <w:t>6</w:t>
        </w:r>
        <w:r>
          <w:rPr>
            <w:noProof/>
            <w:webHidden/>
          </w:rPr>
          <w:fldChar w:fldCharType="end"/>
        </w:r>
      </w:hyperlink>
    </w:p>
    <w:p w14:paraId="0DCB3725" w14:textId="47ABC83F"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2" w:history="1">
        <w:r w:rsidRPr="00C77D35">
          <w:rPr>
            <w:rStyle w:val="Hyperlink"/>
            <w:noProof/>
          </w:rPr>
          <w:t>4. Quyền &amp; phạm vi (tổng quan)</w:t>
        </w:r>
        <w:r>
          <w:rPr>
            <w:noProof/>
            <w:webHidden/>
          </w:rPr>
          <w:tab/>
        </w:r>
        <w:r>
          <w:rPr>
            <w:noProof/>
            <w:webHidden/>
          </w:rPr>
          <w:fldChar w:fldCharType="begin"/>
        </w:r>
        <w:r>
          <w:rPr>
            <w:noProof/>
            <w:webHidden/>
          </w:rPr>
          <w:instrText xml:space="preserve"> PAGEREF _Toc242885372 \h </w:instrText>
        </w:r>
        <w:r>
          <w:rPr>
            <w:noProof/>
            <w:webHidden/>
          </w:rPr>
        </w:r>
        <w:r>
          <w:rPr>
            <w:noProof/>
            <w:webHidden/>
          </w:rPr>
          <w:fldChar w:fldCharType="separate"/>
        </w:r>
        <w:r>
          <w:rPr>
            <w:noProof/>
            <w:webHidden/>
          </w:rPr>
          <w:t>6</w:t>
        </w:r>
        <w:r>
          <w:rPr>
            <w:noProof/>
            <w:webHidden/>
          </w:rPr>
          <w:fldChar w:fldCharType="end"/>
        </w:r>
      </w:hyperlink>
    </w:p>
    <w:p w14:paraId="480F4874" w14:textId="11D11ABA" w:rsidR="00BE77D3" w:rsidRDefault="00BE77D3">
      <w:pPr>
        <w:pStyle w:val="TOC1"/>
        <w:rPr>
          <w:rFonts w:asciiTheme="minorHAnsi" w:eastAsiaTheme="minorEastAsia" w:hAnsiTheme="minorHAnsi" w:cstheme="minorBidi"/>
          <w:b w:val="0"/>
          <w:bCs w:val="0"/>
          <w:kern w:val="2"/>
          <w14:ligatures w14:val="standardContextual"/>
        </w:rPr>
      </w:pPr>
      <w:hyperlink w:anchor="_Toc242885373" w:history="1">
        <w:r w:rsidRPr="00C77D35">
          <w:rPr>
            <w:rStyle w:val="Hyperlink"/>
          </w:rPr>
          <w:t>PHẦN 1: TRUY CẬP &amp; BỐ CỤC MÀN HÌNH</w:t>
        </w:r>
        <w:r>
          <w:rPr>
            <w:webHidden/>
          </w:rPr>
          <w:tab/>
        </w:r>
        <w:r>
          <w:rPr>
            <w:webHidden/>
          </w:rPr>
          <w:fldChar w:fldCharType="begin"/>
        </w:r>
        <w:r>
          <w:rPr>
            <w:webHidden/>
          </w:rPr>
          <w:instrText xml:space="preserve"> PAGEREF _Toc242885373 \h </w:instrText>
        </w:r>
        <w:r>
          <w:rPr>
            <w:webHidden/>
          </w:rPr>
        </w:r>
        <w:r>
          <w:rPr>
            <w:webHidden/>
          </w:rPr>
          <w:fldChar w:fldCharType="separate"/>
        </w:r>
        <w:r>
          <w:rPr>
            <w:webHidden/>
          </w:rPr>
          <w:t>7</w:t>
        </w:r>
        <w:r>
          <w:rPr>
            <w:webHidden/>
          </w:rPr>
          <w:fldChar w:fldCharType="end"/>
        </w:r>
      </w:hyperlink>
    </w:p>
    <w:p w14:paraId="0D5B64F5" w14:textId="45338A0B"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4" w:history="1">
        <w:r w:rsidRPr="00C77D35">
          <w:rPr>
            <w:rStyle w:val="Hyperlink"/>
            <w:noProof/>
          </w:rPr>
          <w:t>1.1. Cách truy cập</w:t>
        </w:r>
        <w:r>
          <w:rPr>
            <w:noProof/>
            <w:webHidden/>
          </w:rPr>
          <w:tab/>
        </w:r>
        <w:r>
          <w:rPr>
            <w:noProof/>
            <w:webHidden/>
          </w:rPr>
          <w:fldChar w:fldCharType="begin"/>
        </w:r>
        <w:r>
          <w:rPr>
            <w:noProof/>
            <w:webHidden/>
          </w:rPr>
          <w:instrText xml:space="preserve"> PAGEREF _Toc242885374 \h </w:instrText>
        </w:r>
        <w:r>
          <w:rPr>
            <w:noProof/>
            <w:webHidden/>
          </w:rPr>
        </w:r>
        <w:r>
          <w:rPr>
            <w:noProof/>
            <w:webHidden/>
          </w:rPr>
          <w:fldChar w:fldCharType="separate"/>
        </w:r>
        <w:r>
          <w:rPr>
            <w:noProof/>
            <w:webHidden/>
          </w:rPr>
          <w:t>7</w:t>
        </w:r>
        <w:r>
          <w:rPr>
            <w:noProof/>
            <w:webHidden/>
          </w:rPr>
          <w:fldChar w:fldCharType="end"/>
        </w:r>
      </w:hyperlink>
    </w:p>
    <w:p w14:paraId="063CC42E" w14:textId="702B4ED3"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5" w:history="1">
        <w:r w:rsidRPr="00C77D35">
          <w:rPr>
            <w:rStyle w:val="Hyperlink"/>
            <w:noProof/>
          </w:rPr>
          <w:t>1.2. Bố cục màn hình</w:t>
        </w:r>
        <w:r>
          <w:rPr>
            <w:noProof/>
            <w:webHidden/>
          </w:rPr>
          <w:tab/>
        </w:r>
        <w:r>
          <w:rPr>
            <w:noProof/>
            <w:webHidden/>
          </w:rPr>
          <w:fldChar w:fldCharType="begin"/>
        </w:r>
        <w:r>
          <w:rPr>
            <w:noProof/>
            <w:webHidden/>
          </w:rPr>
          <w:instrText xml:space="preserve"> PAGEREF _Toc242885375 \h </w:instrText>
        </w:r>
        <w:r>
          <w:rPr>
            <w:noProof/>
            <w:webHidden/>
          </w:rPr>
        </w:r>
        <w:r>
          <w:rPr>
            <w:noProof/>
            <w:webHidden/>
          </w:rPr>
          <w:fldChar w:fldCharType="separate"/>
        </w:r>
        <w:r>
          <w:rPr>
            <w:noProof/>
            <w:webHidden/>
          </w:rPr>
          <w:t>7</w:t>
        </w:r>
        <w:r>
          <w:rPr>
            <w:noProof/>
            <w:webHidden/>
          </w:rPr>
          <w:fldChar w:fldCharType="end"/>
        </w:r>
      </w:hyperlink>
    </w:p>
    <w:p w14:paraId="643EBC86" w14:textId="52DB306E" w:rsidR="00BE77D3" w:rsidRDefault="00BE77D3">
      <w:pPr>
        <w:pStyle w:val="TOC1"/>
        <w:rPr>
          <w:rFonts w:asciiTheme="minorHAnsi" w:eastAsiaTheme="minorEastAsia" w:hAnsiTheme="minorHAnsi" w:cstheme="minorBidi"/>
          <w:b w:val="0"/>
          <w:bCs w:val="0"/>
          <w:kern w:val="2"/>
          <w14:ligatures w14:val="standardContextual"/>
        </w:rPr>
      </w:pPr>
      <w:hyperlink w:anchor="_Toc242885376" w:history="1">
        <w:r w:rsidRPr="00C77D35">
          <w:rPr>
            <w:rStyle w:val="Hyperlink"/>
          </w:rPr>
          <w:t>PHẦN 2: CẤU HÌNH CHẶN NHÂN VIÊN (TAB 1)</w:t>
        </w:r>
        <w:r>
          <w:rPr>
            <w:webHidden/>
          </w:rPr>
          <w:tab/>
        </w:r>
        <w:r>
          <w:rPr>
            <w:webHidden/>
          </w:rPr>
          <w:fldChar w:fldCharType="begin"/>
        </w:r>
        <w:r>
          <w:rPr>
            <w:webHidden/>
          </w:rPr>
          <w:instrText xml:space="preserve"> PAGEREF _Toc242885376 \h </w:instrText>
        </w:r>
        <w:r>
          <w:rPr>
            <w:webHidden/>
          </w:rPr>
        </w:r>
        <w:r>
          <w:rPr>
            <w:webHidden/>
          </w:rPr>
          <w:fldChar w:fldCharType="separate"/>
        </w:r>
        <w:r>
          <w:rPr>
            <w:webHidden/>
          </w:rPr>
          <w:t>8</w:t>
        </w:r>
        <w:r>
          <w:rPr>
            <w:webHidden/>
          </w:rPr>
          <w:fldChar w:fldCharType="end"/>
        </w:r>
      </w:hyperlink>
    </w:p>
    <w:p w14:paraId="55D35A23" w14:textId="01DFE54B"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7" w:history="1">
        <w:r w:rsidRPr="00C77D35">
          <w:rPr>
            <w:rStyle w:val="Hyperlink"/>
            <w:noProof/>
          </w:rPr>
          <w:t>2.1. Ba nhóm loại hàng quá hạn</w:t>
        </w:r>
        <w:r>
          <w:rPr>
            <w:noProof/>
            <w:webHidden/>
          </w:rPr>
          <w:tab/>
        </w:r>
        <w:r>
          <w:rPr>
            <w:noProof/>
            <w:webHidden/>
          </w:rPr>
          <w:fldChar w:fldCharType="begin"/>
        </w:r>
        <w:r>
          <w:rPr>
            <w:noProof/>
            <w:webHidden/>
          </w:rPr>
          <w:instrText xml:space="preserve"> PAGEREF _Toc242885377 \h </w:instrText>
        </w:r>
        <w:r>
          <w:rPr>
            <w:noProof/>
            <w:webHidden/>
          </w:rPr>
        </w:r>
        <w:r>
          <w:rPr>
            <w:noProof/>
            <w:webHidden/>
          </w:rPr>
          <w:fldChar w:fldCharType="separate"/>
        </w:r>
        <w:r>
          <w:rPr>
            <w:noProof/>
            <w:webHidden/>
          </w:rPr>
          <w:t>8</w:t>
        </w:r>
        <w:r>
          <w:rPr>
            <w:noProof/>
            <w:webHidden/>
          </w:rPr>
          <w:fldChar w:fldCharType="end"/>
        </w:r>
      </w:hyperlink>
    </w:p>
    <w:p w14:paraId="2835DB6A" w14:textId="1F6232E0"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8" w:history="1">
        <w:r w:rsidRPr="00C77D35">
          <w:rPr>
            <w:rStyle w:val="Hyperlink"/>
            <w:noProof/>
          </w:rPr>
          <w:t>2.2. Các thao tác có thể chặn</w:t>
        </w:r>
        <w:r>
          <w:rPr>
            <w:noProof/>
            <w:webHidden/>
          </w:rPr>
          <w:tab/>
        </w:r>
        <w:r>
          <w:rPr>
            <w:noProof/>
            <w:webHidden/>
          </w:rPr>
          <w:fldChar w:fldCharType="begin"/>
        </w:r>
        <w:r>
          <w:rPr>
            <w:noProof/>
            <w:webHidden/>
          </w:rPr>
          <w:instrText xml:space="preserve"> PAGEREF _Toc242885378 \h </w:instrText>
        </w:r>
        <w:r>
          <w:rPr>
            <w:noProof/>
            <w:webHidden/>
          </w:rPr>
        </w:r>
        <w:r>
          <w:rPr>
            <w:noProof/>
            <w:webHidden/>
          </w:rPr>
          <w:fldChar w:fldCharType="separate"/>
        </w:r>
        <w:r>
          <w:rPr>
            <w:noProof/>
            <w:webHidden/>
          </w:rPr>
          <w:t>8</w:t>
        </w:r>
        <w:r>
          <w:rPr>
            <w:noProof/>
            <w:webHidden/>
          </w:rPr>
          <w:fldChar w:fldCharType="end"/>
        </w:r>
      </w:hyperlink>
    </w:p>
    <w:p w14:paraId="352F3E29" w14:textId="4E38E74D"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79" w:history="1">
        <w:r w:rsidRPr="00C77D35">
          <w:rPr>
            <w:rStyle w:val="Hyperlink"/>
            <w:noProof/>
          </w:rPr>
          <w:t>2.3. Các trường hợp được cho qua</w:t>
        </w:r>
        <w:r>
          <w:rPr>
            <w:noProof/>
            <w:webHidden/>
          </w:rPr>
          <w:tab/>
        </w:r>
        <w:r>
          <w:rPr>
            <w:noProof/>
            <w:webHidden/>
          </w:rPr>
          <w:fldChar w:fldCharType="begin"/>
        </w:r>
        <w:r>
          <w:rPr>
            <w:noProof/>
            <w:webHidden/>
          </w:rPr>
          <w:instrText xml:space="preserve"> PAGEREF _Toc242885379 \h </w:instrText>
        </w:r>
        <w:r>
          <w:rPr>
            <w:noProof/>
            <w:webHidden/>
          </w:rPr>
        </w:r>
        <w:r>
          <w:rPr>
            <w:noProof/>
            <w:webHidden/>
          </w:rPr>
          <w:fldChar w:fldCharType="separate"/>
        </w:r>
        <w:r>
          <w:rPr>
            <w:noProof/>
            <w:webHidden/>
          </w:rPr>
          <w:t>9</w:t>
        </w:r>
        <w:r>
          <w:rPr>
            <w:noProof/>
            <w:webHidden/>
          </w:rPr>
          <w:fldChar w:fldCharType="end"/>
        </w:r>
      </w:hyperlink>
    </w:p>
    <w:p w14:paraId="70707DC3" w14:textId="57E843A6"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0" w:history="1">
        <w:r w:rsidRPr="00C77D35">
          <w:rPr>
            <w:rStyle w:val="Hyperlink"/>
            <w:noProof/>
          </w:rPr>
          <w:t>2.4. Người dùng thấy gì khi bị chặn</w:t>
        </w:r>
        <w:r>
          <w:rPr>
            <w:noProof/>
            <w:webHidden/>
          </w:rPr>
          <w:tab/>
        </w:r>
        <w:r>
          <w:rPr>
            <w:noProof/>
            <w:webHidden/>
          </w:rPr>
          <w:fldChar w:fldCharType="begin"/>
        </w:r>
        <w:r>
          <w:rPr>
            <w:noProof/>
            <w:webHidden/>
          </w:rPr>
          <w:instrText xml:space="preserve"> PAGEREF _Toc242885380 \h </w:instrText>
        </w:r>
        <w:r>
          <w:rPr>
            <w:noProof/>
            <w:webHidden/>
          </w:rPr>
        </w:r>
        <w:r>
          <w:rPr>
            <w:noProof/>
            <w:webHidden/>
          </w:rPr>
          <w:fldChar w:fldCharType="separate"/>
        </w:r>
        <w:r>
          <w:rPr>
            <w:noProof/>
            <w:webHidden/>
          </w:rPr>
          <w:t>9</w:t>
        </w:r>
        <w:r>
          <w:rPr>
            <w:noProof/>
            <w:webHidden/>
          </w:rPr>
          <w:fldChar w:fldCharType="end"/>
        </w:r>
      </w:hyperlink>
    </w:p>
    <w:p w14:paraId="26959DFF" w14:textId="0EC8F803" w:rsidR="00BE77D3" w:rsidRDefault="00BE77D3">
      <w:pPr>
        <w:pStyle w:val="TOC1"/>
        <w:rPr>
          <w:rFonts w:asciiTheme="minorHAnsi" w:eastAsiaTheme="minorEastAsia" w:hAnsiTheme="minorHAnsi" w:cstheme="minorBidi"/>
          <w:b w:val="0"/>
          <w:bCs w:val="0"/>
          <w:kern w:val="2"/>
          <w14:ligatures w14:val="standardContextual"/>
        </w:rPr>
      </w:pPr>
      <w:hyperlink w:anchor="_Toc242885381" w:history="1">
        <w:r w:rsidRPr="00C77D35">
          <w:rPr>
            <w:rStyle w:val="Hyperlink"/>
          </w:rPr>
          <w:t>PHẦN 3: CẤU HÌNH CHẶN TRƯỞNG PHÒNG DUYỆT (TAB 2)</w:t>
        </w:r>
        <w:r>
          <w:rPr>
            <w:webHidden/>
          </w:rPr>
          <w:tab/>
        </w:r>
        <w:r>
          <w:rPr>
            <w:webHidden/>
          </w:rPr>
          <w:fldChar w:fldCharType="begin"/>
        </w:r>
        <w:r>
          <w:rPr>
            <w:webHidden/>
          </w:rPr>
          <w:instrText xml:space="preserve"> PAGEREF _Toc242885381 \h </w:instrText>
        </w:r>
        <w:r>
          <w:rPr>
            <w:webHidden/>
          </w:rPr>
        </w:r>
        <w:r>
          <w:rPr>
            <w:webHidden/>
          </w:rPr>
          <w:fldChar w:fldCharType="separate"/>
        </w:r>
        <w:r>
          <w:rPr>
            <w:webHidden/>
          </w:rPr>
          <w:t>10</w:t>
        </w:r>
        <w:r>
          <w:rPr>
            <w:webHidden/>
          </w:rPr>
          <w:fldChar w:fldCharType="end"/>
        </w:r>
      </w:hyperlink>
    </w:p>
    <w:p w14:paraId="54DB18BA" w14:textId="652555B5"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2" w:history="1">
        <w:r w:rsidRPr="00C77D35">
          <w:rPr>
            <w:rStyle w:val="Hyperlink"/>
            <w:noProof/>
          </w:rPr>
          <w:t>3.1. Phạm vi xét của trưởng phòng</w:t>
        </w:r>
        <w:r>
          <w:rPr>
            <w:noProof/>
            <w:webHidden/>
          </w:rPr>
          <w:tab/>
        </w:r>
        <w:r>
          <w:rPr>
            <w:noProof/>
            <w:webHidden/>
          </w:rPr>
          <w:fldChar w:fldCharType="begin"/>
        </w:r>
        <w:r>
          <w:rPr>
            <w:noProof/>
            <w:webHidden/>
          </w:rPr>
          <w:instrText xml:space="preserve"> PAGEREF _Toc242885382 \h </w:instrText>
        </w:r>
        <w:r>
          <w:rPr>
            <w:noProof/>
            <w:webHidden/>
          </w:rPr>
        </w:r>
        <w:r>
          <w:rPr>
            <w:noProof/>
            <w:webHidden/>
          </w:rPr>
          <w:fldChar w:fldCharType="separate"/>
        </w:r>
        <w:r>
          <w:rPr>
            <w:noProof/>
            <w:webHidden/>
          </w:rPr>
          <w:t>10</w:t>
        </w:r>
        <w:r>
          <w:rPr>
            <w:noProof/>
            <w:webHidden/>
          </w:rPr>
          <w:fldChar w:fldCharType="end"/>
        </w:r>
      </w:hyperlink>
    </w:p>
    <w:p w14:paraId="74507048" w14:textId="512D9729"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3" w:history="1">
        <w:r w:rsidRPr="00C77D35">
          <w:rPr>
            <w:rStyle w:val="Hyperlink"/>
            <w:noProof/>
          </w:rPr>
          <w:t>3.2. Các thao tác có thể chặn</w:t>
        </w:r>
        <w:r>
          <w:rPr>
            <w:noProof/>
            <w:webHidden/>
          </w:rPr>
          <w:tab/>
        </w:r>
        <w:r>
          <w:rPr>
            <w:noProof/>
            <w:webHidden/>
          </w:rPr>
          <w:fldChar w:fldCharType="begin"/>
        </w:r>
        <w:r>
          <w:rPr>
            <w:noProof/>
            <w:webHidden/>
          </w:rPr>
          <w:instrText xml:space="preserve"> PAGEREF _Toc242885383 \h </w:instrText>
        </w:r>
        <w:r>
          <w:rPr>
            <w:noProof/>
            <w:webHidden/>
          </w:rPr>
        </w:r>
        <w:r>
          <w:rPr>
            <w:noProof/>
            <w:webHidden/>
          </w:rPr>
          <w:fldChar w:fldCharType="separate"/>
        </w:r>
        <w:r>
          <w:rPr>
            <w:noProof/>
            <w:webHidden/>
          </w:rPr>
          <w:t>10</w:t>
        </w:r>
        <w:r>
          <w:rPr>
            <w:noProof/>
            <w:webHidden/>
          </w:rPr>
          <w:fldChar w:fldCharType="end"/>
        </w:r>
      </w:hyperlink>
    </w:p>
    <w:p w14:paraId="4CF07CC1" w14:textId="512691AD"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4" w:history="1">
        <w:r w:rsidRPr="00C77D35">
          <w:rPr>
            <w:rStyle w:val="Hyperlink"/>
            <w:noProof/>
          </w:rPr>
          <w:t>3.3. Người dùng thấy gì khi bị chặn</w:t>
        </w:r>
        <w:r>
          <w:rPr>
            <w:noProof/>
            <w:webHidden/>
          </w:rPr>
          <w:tab/>
        </w:r>
        <w:r>
          <w:rPr>
            <w:noProof/>
            <w:webHidden/>
          </w:rPr>
          <w:fldChar w:fldCharType="begin"/>
        </w:r>
        <w:r>
          <w:rPr>
            <w:noProof/>
            <w:webHidden/>
          </w:rPr>
          <w:instrText xml:space="preserve"> PAGEREF _Toc242885384 \h </w:instrText>
        </w:r>
        <w:r>
          <w:rPr>
            <w:noProof/>
            <w:webHidden/>
          </w:rPr>
        </w:r>
        <w:r>
          <w:rPr>
            <w:noProof/>
            <w:webHidden/>
          </w:rPr>
          <w:fldChar w:fldCharType="separate"/>
        </w:r>
        <w:r>
          <w:rPr>
            <w:noProof/>
            <w:webHidden/>
          </w:rPr>
          <w:t>12</w:t>
        </w:r>
        <w:r>
          <w:rPr>
            <w:noProof/>
            <w:webHidden/>
          </w:rPr>
          <w:fldChar w:fldCharType="end"/>
        </w:r>
      </w:hyperlink>
    </w:p>
    <w:p w14:paraId="40EEE908" w14:textId="18777E4D" w:rsidR="00BE77D3" w:rsidRDefault="00BE77D3">
      <w:pPr>
        <w:pStyle w:val="TOC1"/>
        <w:rPr>
          <w:rFonts w:asciiTheme="minorHAnsi" w:eastAsiaTheme="minorEastAsia" w:hAnsiTheme="minorHAnsi" w:cstheme="minorBidi"/>
          <w:b w:val="0"/>
          <w:bCs w:val="0"/>
          <w:kern w:val="2"/>
          <w14:ligatures w14:val="standardContextual"/>
        </w:rPr>
      </w:pPr>
      <w:hyperlink w:anchor="_Toc242885385" w:history="1">
        <w:r w:rsidRPr="00C77D35">
          <w:rPr>
            <w:rStyle w:val="Hyperlink"/>
          </w:rPr>
          <w:t>PHẦN 4: THAO TÁC CẤU HÌNH &amp; LƯU</w:t>
        </w:r>
        <w:r>
          <w:rPr>
            <w:webHidden/>
          </w:rPr>
          <w:tab/>
        </w:r>
        <w:r>
          <w:rPr>
            <w:webHidden/>
          </w:rPr>
          <w:fldChar w:fldCharType="begin"/>
        </w:r>
        <w:r>
          <w:rPr>
            <w:webHidden/>
          </w:rPr>
          <w:instrText xml:space="preserve"> PAGEREF _Toc242885385 \h </w:instrText>
        </w:r>
        <w:r>
          <w:rPr>
            <w:webHidden/>
          </w:rPr>
        </w:r>
        <w:r>
          <w:rPr>
            <w:webHidden/>
          </w:rPr>
          <w:fldChar w:fldCharType="separate"/>
        </w:r>
        <w:r>
          <w:rPr>
            <w:webHidden/>
          </w:rPr>
          <w:t>13</w:t>
        </w:r>
        <w:r>
          <w:rPr>
            <w:webHidden/>
          </w:rPr>
          <w:fldChar w:fldCharType="end"/>
        </w:r>
      </w:hyperlink>
    </w:p>
    <w:p w14:paraId="286EA77B" w14:textId="7FEE351D"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6" w:history="1">
        <w:r w:rsidRPr="00C77D35">
          <w:rPr>
            <w:rStyle w:val="Hyperlink"/>
            <w:noProof/>
          </w:rPr>
          <w:t>4.1. Tích / bỏ tích theo công ty</w:t>
        </w:r>
        <w:r>
          <w:rPr>
            <w:noProof/>
            <w:webHidden/>
          </w:rPr>
          <w:tab/>
        </w:r>
        <w:r>
          <w:rPr>
            <w:noProof/>
            <w:webHidden/>
          </w:rPr>
          <w:fldChar w:fldCharType="begin"/>
        </w:r>
        <w:r>
          <w:rPr>
            <w:noProof/>
            <w:webHidden/>
          </w:rPr>
          <w:instrText xml:space="preserve"> PAGEREF _Toc242885386 \h </w:instrText>
        </w:r>
        <w:r>
          <w:rPr>
            <w:noProof/>
            <w:webHidden/>
          </w:rPr>
        </w:r>
        <w:r>
          <w:rPr>
            <w:noProof/>
            <w:webHidden/>
          </w:rPr>
          <w:fldChar w:fldCharType="separate"/>
        </w:r>
        <w:r>
          <w:rPr>
            <w:noProof/>
            <w:webHidden/>
          </w:rPr>
          <w:t>13</w:t>
        </w:r>
        <w:r>
          <w:rPr>
            <w:noProof/>
            <w:webHidden/>
          </w:rPr>
          <w:fldChar w:fldCharType="end"/>
        </w:r>
      </w:hyperlink>
    </w:p>
    <w:p w14:paraId="381BEFC7" w14:textId="5BCBCF22"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7" w:history="1">
        <w:r w:rsidRPr="00C77D35">
          <w:rPr>
            <w:rStyle w:val="Hyperlink"/>
            <w:noProof/>
          </w:rPr>
          <w:t>4.2. Tích tất cả / Bỏ tích tất cả (tab 2)</w:t>
        </w:r>
        <w:r>
          <w:rPr>
            <w:noProof/>
            <w:webHidden/>
          </w:rPr>
          <w:tab/>
        </w:r>
        <w:r>
          <w:rPr>
            <w:noProof/>
            <w:webHidden/>
          </w:rPr>
          <w:fldChar w:fldCharType="begin"/>
        </w:r>
        <w:r>
          <w:rPr>
            <w:noProof/>
            <w:webHidden/>
          </w:rPr>
          <w:instrText xml:space="preserve"> PAGEREF _Toc242885387 \h </w:instrText>
        </w:r>
        <w:r>
          <w:rPr>
            <w:noProof/>
            <w:webHidden/>
          </w:rPr>
        </w:r>
        <w:r>
          <w:rPr>
            <w:noProof/>
            <w:webHidden/>
          </w:rPr>
          <w:fldChar w:fldCharType="separate"/>
        </w:r>
        <w:r>
          <w:rPr>
            <w:noProof/>
            <w:webHidden/>
          </w:rPr>
          <w:t>13</w:t>
        </w:r>
        <w:r>
          <w:rPr>
            <w:noProof/>
            <w:webHidden/>
          </w:rPr>
          <w:fldChar w:fldCharType="end"/>
        </w:r>
      </w:hyperlink>
    </w:p>
    <w:p w14:paraId="22CA73D2" w14:textId="179F8BFE"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8" w:history="1">
        <w:r w:rsidRPr="00C77D35">
          <w:rPr>
            <w:rStyle w:val="Hyperlink"/>
            <w:noProof/>
          </w:rPr>
          <w:t>4.3. Thu gọn / mở rộng nhóm (tab 1)</w:t>
        </w:r>
        <w:r>
          <w:rPr>
            <w:noProof/>
            <w:webHidden/>
          </w:rPr>
          <w:tab/>
        </w:r>
        <w:r>
          <w:rPr>
            <w:noProof/>
            <w:webHidden/>
          </w:rPr>
          <w:fldChar w:fldCharType="begin"/>
        </w:r>
        <w:r>
          <w:rPr>
            <w:noProof/>
            <w:webHidden/>
          </w:rPr>
          <w:instrText xml:space="preserve"> PAGEREF _Toc242885388 \h </w:instrText>
        </w:r>
        <w:r>
          <w:rPr>
            <w:noProof/>
            <w:webHidden/>
          </w:rPr>
        </w:r>
        <w:r>
          <w:rPr>
            <w:noProof/>
            <w:webHidden/>
          </w:rPr>
          <w:fldChar w:fldCharType="separate"/>
        </w:r>
        <w:r>
          <w:rPr>
            <w:noProof/>
            <w:webHidden/>
          </w:rPr>
          <w:t>13</w:t>
        </w:r>
        <w:r>
          <w:rPr>
            <w:noProof/>
            <w:webHidden/>
          </w:rPr>
          <w:fldChar w:fldCharType="end"/>
        </w:r>
      </w:hyperlink>
    </w:p>
    <w:p w14:paraId="4BCA008D" w14:textId="10305445" w:rsidR="00BE77D3" w:rsidRDefault="00BE77D3">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885389" w:history="1">
        <w:r w:rsidRPr="00C77D35">
          <w:rPr>
            <w:rStyle w:val="Hyperlink"/>
            <w:noProof/>
          </w:rPr>
          <w:t>4.4. Các nút lưu</w:t>
        </w:r>
        <w:r>
          <w:rPr>
            <w:noProof/>
            <w:webHidden/>
          </w:rPr>
          <w:tab/>
        </w:r>
        <w:r>
          <w:rPr>
            <w:noProof/>
            <w:webHidden/>
          </w:rPr>
          <w:fldChar w:fldCharType="begin"/>
        </w:r>
        <w:r>
          <w:rPr>
            <w:noProof/>
            <w:webHidden/>
          </w:rPr>
          <w:instrText xml:space="preserve"> PAGEREF _Toc242885389 \h </w:instrText>
        </w:r>
        <w:r>
          <w:rPr>
            <w:noProof/>
            <w:webHidden/>
          </w:rPr>
        </w:r>
        <w:r>
          <w:rPr>
            <w:noProof/>
            <w:webHidden/>
          </w:rPr>
          <w:fldChar w:fldCharType="separate"/>
        </w:r>
        <w:r>
          <w:rPr>
            <w:noProof/>
            <w:webHidden/>
          </w:rPr>
          <w:t>13</w:t>
        </w:r>
        <w:r>
          <w:rPr>
            <w:noProof/>
            <w:webHidden/>
          </w:rPr>
          <w:fldChar w:fldCharType="end"/>
        </w:r>
      </w:hyperlink>
    </w:p>
    <w:p w14:paraId="1F840315" w14:textId="6FF7A4E3" w:rsidR="00BE77D3" w:rsidRDefault="00BE77D3">
      <w:pPr>
        <w:pStyle w:val="TOC1"/>
        <w:rPr>
          <w:rFonts w:asciiTheme="minorHAnsi" w:eastAsiaTheme="minorEastAsia" w:hAnsiTheme="minorHAnsi" w:cstheme="minorBidi"/>
          <w:b w:val="0"/>
          <w:bCs w:val="0"/>
          <w:kern w:val="2"/>
          <w14:ligatures w14:val="standardContextual"/>
        </w:rPr>
      </w:pPr>
      <w:hyperlink w:anchor="_Toc242885390" w:history="1">
        <w:r w:rsidRPr="00C77D35">
          <w:rPr>
            <w:rStyle w:val="Hyperlink"/>
          </w:rPr>
          <w:t>PHẦN 5: LỊCH SỬ CHỈNH SỬA</w:t>
        </w:r>
        <w:r>
          <w:rPr>
            <w:webHidden/>
          </w:rPr>
          <w:tab/>
        </w:r>
        <w:r>
          <w:rPr>
            <w:webHidden/>
          </w:rPr>
          <w:fldChar w:fldCharType="begin"/>
        </w:r>
        <w:r>
          <w:rPr>
            <w:webHidden/>
          </w:rPr>
          <w:instrText xml:space="preserve"> PAGEREF _Toc242885390 \h </w:instrText>
        </w:r>
        <w:r>
          <w:rPr>
            <w:webHidden/>
          </w:rPr>
        </w:r>
        <w:r>
          <w:rPr>
            <w:webHidden/>
          </w:rPr>
          <w:fldChar w:fldCharType="separate"/>
        </w:r>
        <w:r>
          <w:rPr>
            <w:webHidden/>
          </w:rPr>
          <w:t>14</w:t>
        </w:r>
        <w:r>
          <w:rPr>
            <w:webHidden/>
          </w:rPr>
          <w:fldChar w:fldCharType="end"/>
        </w:r>
      </w:hyperlink>
    </w:p>
    <w:p w14:paraId="2676F8A6" w14:textId="0D5700E4" w:rsidR="00BE77D3" w:rsidRDefault="00BE77D3">
      <w:pPr>
        <w:pStyle w:val="TOC1"/>
        <w:rPr>
          <w:rFonts w:asciiTheme="minorHAnsi" w:eastAsiaTheme="minorEastAsia" w:hAnsiTheme="minorHAnsi" w:cstheme="minorBidi"/>
          <w:b w:val="0"/>
          <w:bCs w:val="0"/>
          <w:kern w:val="2"/>
          <w14:ligatures w14:val="standardContextual"/>
        </w:rPr>
      </w:pPr>
      <w:hyperlink w:anchor="_Toc242885391" w:history="1">
        <w:r w:rsidRPr="00C77D35">
          <w:rPr>
            <w:rStyle w:val="Hyperlink"/>
          </w:rPr>
          <w:t>PHẦN 6: CÂU HỎI THƯỜNG GẶP &amp; LƯU Ý</w:t>
        </w:r>
        <w:r>
          <w:rPr>
            <w:webHidden/>
          </w:rPr>
          <w:tab/>
        </w:r>
        <w:r>
          <w:rPr>
            <w:webHidden/>
          </w:rPr>
          <w:fldChar w:fldCharType="begin"/>
        </w:r>
        <w:r>
          <w:rPr>
            <w:webHidden/>
          </w:rPr>
          <w:instrText xml:space="preserve"> PAGEREF _Toc242885391 \h </w:instrText>
        </w:r>
        <w:r>
          <w:rPr>
            <w:webHidden/>
          </w:rPr>
        </w:r>
        <w:r>
          <w:rPr>
            <w:webHidden/>
          </w:rPr>
          <w:fldChar w:fldCharType="separate"/>
        </w:r>
        <w:r>
          <w:rPr>
            <w:webHidden/>
          </w:rPr>
          <w:t>15</w:t>
        </w:r>
        <w:r>
          <w:rPr>
            <w:webHidden/>
          </w:rPr>
          <w:fldChar w:fldCharType="end"/>
        </w:r>
      </w:hyperlink>
    </w:p>
    <w:p w14:paraId="26B270A3" w14:textId="3D2DBEBD" w:rsidR="00437995" w:rsidRDefault="00EA5C74">
      <w:pPr>
        <w:pStyle w:val="TOC2"/>
        <w:tabs>
          <w:tab w:val="right" w:leader="dot" w:pos="9350"/>
        </w:tabs>
      </w:pPr>
      <w:r>
        <w:lastRenderedPageBreak/>
        <w:fldChar w:fldCharType="end"/>
      </w:r>
    </w:p>
    <w:p w14:paraId="2697F508" w14:textId="77777777" w:rsidR="00F94A8E" w:rsidRPr="000125FE" w:rsidRDefault="00EA5C74">
      <w:pPr>
        <w:pStyle w:val="Heading1"/>
        <w:spacing w:before="120" w:after="240" w:line="360" w:lineRule="auto"/>
        <w:rPr>
          <w:color w:val="auto"/>
        </w:rPr>
      </w:pPr>
      <w:bookmarkStart w:id="2" w:name="_Toc233031166"/>
      <w:bookmarkStart w:id="3" w:name="_Toc242885367"/>
      <w:r w:rsidRPr="000125FE">
        <w:rPr>
          <w:color w:val="auto"/>
        </w:rPr>
        <w:lastRenderedPageBreak/>
        <w:t>DANH MỤC HÌNH ẢNH</w:t>
      </w:r>
      <w:bookmarkEnd w:id="2"/>
      <w:bookmarkEnd w:id="3"/>
    </w:p>
    <w:p w14:paraId="2EA00940" w14:textId="651C5A4D" w:rsidR="00437995" w:rsidRDefault="00EA5C74">
      <w:pPr>
        <w:pStyle w:val="TableofFigures"/>
        <w:tabs>
          <w:tab w:val="right" w:leader="dot" w:pos="9350"/>
        </w:tabs>
      </w:pPr>
      <w:r>
        <w:fldChar w:fldCharType="begin"/>
      </w:r>
      <w:r>
        <w:instrText>TOC \h \z \c "Hình"</w:instrText>
      </w:r>
      <w:r>
        <w:fldChar w:fldCharType="separate"/>
      </w:r>
      <w:r w:rsidR="00BE77D3">
        <w:rPr>
          <w:b/>
          <w:bCs/>
          <w:noProof/>
        </w:rPr>
        <w:t>No table of figures entries found.</w:t>
      </w:r>
      <w:r>
        <w:fldChar w:fldCharType="end"/>
      </w:r>
    </w:p>
    <w:p w14:paraId="4C8FB1D1" w14:textId="77777777" w:rsidR="00437995" w:rsidRDefault="00EA5C74">
      <w:pPr>
        <w:pStyle w:val="Heading1"/>
      </w:pPr>
      <w:bookmarkStart w:id="4" w:name="_Toc242885368"/>
      <w:r>
        <w:lastRenderedPageBreak/>
        <w:t>TỔNG QUAN PHẦN MỀM</w:t>
      </w:r>
      <w:bookmarkEnd w:id="4"/>
    </w:p>
    <w:p w14:paraId="3FA58966" w14:textId="77777777" w:rsidR="00437995" w:rsidRDefault="00EA5C74">
      <w:pPr>
        <w:pStyle w:val="Heading2"/>
      </w:pPr>
      <w:bookmarkStart w:id="5" w:name="_Toc242885369"/>
      <w:r>
        <w:t>1. Thuật ngữ &amp; viết tắt</w:t>
      </w:r>
      <w:bookmarkEnd w:id="5"/>
    </w:p>
    <w:p w14:paraId="4C94EC2A" w14:textId="77777777" w:rsidR="00437995" w:rsidRDefault="00EA5C74">
      <w:pPr>
        <w:jc w:val="both"/>
      </w:pPr>
      <w:r>
        <w:t>Bảng thuật ngữ giúp người dùng hiểu đúng các bước hướng dẫn.</w:t>
      </w:r>
    </w:p>
    <w:tbl>
      <w:tblPr>
        <w:tblStyle w:val="LightGrid-Accent1"/>
        <w:tblW w:w="0" w:type="auto"/>
        <w:jc w:val="center"/>
        <w:tblLook w:val="04A0" w:firstRow="1" w:lastRow="0" w:firstColumn="1" w:lastColumn="0" w:noHBand="0" w:noVBand="1"/>
      </w:tblPr>
      <w:tblGrid>
        <w:gridCol w:w="4310"/>
        <w:gridCol w:w="4310"/>
      </w:tblGrid>
      <w:tr w:rsidR="00437995" w14:paraId="43FD86A1"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34E67F" w14:textId="77777777" w:rsidR="00437995" w:rsidRDefault="00EA5C74">
            <w:r>
              <w:t>Thuật ngữ</w:t>
            </w:r>
          </w:p>
        </w:tc>
        <w:tc>
          <w:tcPr>
            <w:tcW w:w="4320" w:type="dxa"/>
          </w:tcPr>
          <w:p w14:paraId="707B4471" w14:textId="77777777" w:rsidR="00437995" w:rsidRDefault="00EA5C74">
            <w:pPr>
              <w:cnfStyle w:val="100000000000" w:firstRow="1" w:lastRow="0" w:firstColumn="0" w:lastColumn="0" w:oddVBand="0" w:evenVBand="0" w:oddHBand="0" w:evenHBand="0" w:firstRowFirstColumn="0" w:firstRowLastColumn="0" w:lastRowFirstColumn="0" w:lastRowLastColumn="0"/>
            </w:pPr>
            <w:r>
              <w:t>Ý nghĩa</w:t>
            </w:r>
          </w:p>
        </w:tc>
      </w:tr>
      <w:tr w:rsidR="00437995" w14:paraId="6EA5F04D"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22B7C3" w14:textId="77777777" w:rsidR="00437995" w:rsidRDefault="00EA5C74">
            <w:r>
              <w:t>Cấu hình chặn luồng hàng quá hạn</w:t>
            </w:r>
          </w:p>
        </w:tc>
        <w:tc>
          <w:tcPr>
            <w:tcW w:w="4320" w:type="dxa"/>
          </w:tcPr>
          <w:p w14:paraId="7EF0958B" w14:textId="77777777" w:rsidR="00437995" w:rsidRDefault="00EA5C74">
            <w:pPr>
              <w:cnfStyle w:val="000000100000" w:firstRow="0" w:lastRow="0" w:firstColumn="0" w:lastColumn="0" w:oddVBand="0" w:evenVBand="0" w:oddHBand="1" w:evenHBand="0" w:firstRowFirstColumn="0" w:firstRowLastColumn="0" w:lastRowFirstColumn="0" w:lastRowLastColumn="0"/>
            </w:pPr>
            <w:r>
              <w:t>Màn hình tài liệu này hướng dẫn: chọn, cho từng công ty, những thao tác nào bị chặn khi có hàng quá hạn.</w:t>
            </w:r>
          </w:p>
        </w:tc>
      </w:tr>
      <w:tr w:rsidR="00437995" w14:paraId="0EBA9B56"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F00AF15" w14:textId="77777777" w:rsidR="00437995" w:rsidRDefault="00EA5C74">
            <w:r>
              <w:t>Hàng giữ quá hạn</w:t>
            </w:r>
          </w:p>
        </w:tc>
        <w:tc>
          <w:tcPr>
            <w:tcW w:w="4320" w:type="dxa"/>
          </w:tcPr>
          <w:p w14:paraId="0849B53D" w14:textId="77777777" w:rsidR="00437995" w:rsidRDefault="00EA5C74">
            <w:pPr>
              <w:cnfStyle w:val="000000010000" w:firstRow="0" w:lastRow="0" w:firstColumn="0" w:lastColumn="0" w:oddVBand="0" w:evenVBand="0" w:oddHBand="0" w:evenHBand="1" w:firstRowFirstColumn="0" w:firstRowLastColumn="0" w:lastRowFirstColumn="0" w:lastRowLastColumn="0"/>
            </w:pPr>
            <w:r>
              <w:t>Hàng nhân viên đang giữ (số lượng giữ còn lớn hơn 0) mà ngày hết hạn giữ đã qua (trước ngày hôm nay).</w:t>
            </w:r>
          </w:p>
        </w:tc>
      </w:tr>
      <w:tr w:rsidR="00437995" w14:paraId="5025D615"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E5F23C" w14:textId="77777777" w:rsidR="00437995" w:rsidRDefault="00EA5C74">
            <w:r>
              <w:t>Hàng mượn quá hạn</w:t>
            </w:r>
          </w:p>
        </w:tc>
        <w:tc>
          <w:tcPr>
            <w:tcW w:w="4320" w:type="dxa"/>
          </w:tcPr>
          <w:p w14:paraId="3B8A9FEB" w14:textId="77777777" w:rsidR="00437995" w:rsidRDefault="00EA5C74">
            <w:pPr>
              <w:cnfStyle w:val="000000100000" w:firstRow="0" w:lastRow="0" w:firstColumn="0" w:lastColumn="0" w:oddVBand="0" w:evenVBand="0" w:oddHBand="1" w:evenHBand="0" w:firstRowFirstColumn="0" w:firstRowLastColumn="0" w:lastRowFirstColumn="0" w:lastRowLastColumn="0"/>
            </w:pPr>
            <w:r>
              <w:t>Hàng xuất mượn trên phiếu yêu cầu xuất hàng do nhân viên lập, đã mượn, quá ngày hẹn trả mà chưa trả hết.</w:t>
            </w:r>
          </w:p>
        </w:tc>
      </w:tr>
      <w:tr w:rsidR="00437995" w14:paraId="37AA65BA"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92CA0E" w14:textId="77777777" w:rsidR="00437995" w:rsidRDefault="00EA5C74">
            <w:r>
              <w:t>Hàng nhập thẳng quá hạn (NXT)</w:t>
            </w:r>
          </w:p>
        </w:tc>
        <w:tc>
          <w:tcPr>
            <w:tcW w:w="4320" w:type="dxa"/>
          </w:tcPr>
          <w:p w14:paraId="585E608A" w14:textId="77777777" w:rsidR="00437995" w:rsidRDefault="00EA5C74">
            <w:pPr>
              <w:cnfStyle w:val="000000010000" w:firstRow="0" w:lastRow="0" w:firstColumn="0" w:lastColumn="0" w:oddVBand="0" w:evenVBand="0" w:oddHBand="0" w:evenHBand="1" w:firstRowFirstColumn="0" w:firstRowLastColumn="0" w:lastRowFirstColumn="0" w:lastRowLastColumn="0"/>
            </w:pPr>
            <w:r>
              <w:t>Hàng nhập thẳng của nhân viên còn chưa xuất hết, đã quá số ngày ở ô "Hạn xuất hàng nhập thẳng (Số ngày)" trong quy chế công ty.</w:t>
            </w:r>
          </w:p>
        </w:tc>
      </w:tr>
      <w:tr w:rsidR="00437995" w14:paraId="09056562"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0D5103" w14:textId="77777777" w:rsidR="00437995" w:rsidRDefault="00EA5C74">
            <w:r>
              <w:t>Chặn nhân viên (Tab 1)</w:t>
            </w:r>
          </w:p>
        </w:tc>
        <w:tc>
          <w:tcPr>
            <w:tcW w:w="4320" w:type="dxa"/>
          </w:tcPr>
          <w:p w14:paraId="5CE99BA8" w14:textId="77777777" w:rsidR="00437995" w:rsidRDefault="00EA5C74">
            <w:pPr>
              <w:cnfStyle w:val="000000100000" w:firstRow="0" w:lastRow="0" w:firstColumn="0" w:lastColumn="0" w:oddVBand="0" w:evenVBand="0" w:oddHBand="1" w:evenHBand="0" w:firstRowFirstColumn="0" w:firstRowLastColumn="0" w:lastRowFirstColumn="0" w:lastRowLastColumn="0"/>
            </w:pPr>
            <w:r>
              <w:t>Chặn chính người đang thao tác nếu BẢN THÂN người đó có hàng quá hạn.</w:t>
            </w:r>
          </w:p>
        </w:tc>
      </w:tr>
      <w:tr w:rsidR="00437995" w14:paraId="13DFFAEE"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0F22EA" w14:textId="77777777" w:rsidR="00437995" w:rsidRDefault="00EA5C74">
            <w:r>
              <w:t>Chặn trưởng phòng duyệt (Tab 2)</w:t>
            </w:r>
          </w:p>
        </w:tc>
        <w:tc>
          <w:tcPr>
            <w:tcW w:w="4320" w:type="dxa"/>
          </w:tcPr>
          <w:p w14:paraId="72BB3B54" w14:textId="77777777" w:rsidR="00437995" w:rsidRDefault="00EA5C74">
            <w:pPr>
              <w:cnfStyle w:val="000000010000" w:firstRow="0" w:lastRow="0" w:firstColumn="0" w:lastColumn="0" w:oddVBand="0" w:evenVBand="0" w:oddHBand="0" w:evenHBand="1" w:firstRowFirstColumn="0" w:firstRowLastColumn="0" w:lastRowFirstColumn="0" w:lastRowLastColumn="0"/>
            </w:pPr>
            <w:r>
              <w:t>Chặn trưởng phòng duyệt / tạo phiếu nếu PHÒNG BAN mình quản lý có nhân viên quá hạn.</w:t>
            </w:r>
          </w:p>
        </w:tc>
      </w:tr>
      <w:tr w:rsidR="00437995" w14:paraId="280664E3"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AA4837" w14:textId="77777777" w:rsidR="00437995" w:rsidRDefault="00EA5C74">
            <w:r>
              <w:t>Trưởng phòng</w:t>
            </w:r>
          </w:p>
        </w:tc>
        <w:tc>
          <w:tcPr>
            <w:tcW w:w="4320" w:type="dxa"/>
          </w:tcPr>
          <w:p w14:paraId="29A131F6" w14:textId="77777777" w:rsidR="00437995" w:rsidRDefault="00EA5C74">
            <w:pPr>
              <w:cnfStyle w:val="000000100000" w:firstRow="0" w:lastRow="0" w:firstColumn="0" w:lastColumn="0" w:oddVBand="0" w:evenVBand="0" w:oddHBand="1" w:evenHBand="0" w:firstRowFirstColumn="0" w:firstRowLastColumn="0" w:lastRowFirstColumn="0" w:lastRowLastColumn="0"/>
            </w:pPr>
            <w:r>
              <w:t>Người được gán quản lý phòng ban trong công ty của mình.</w:t>
            </w:r>
          </w:p>
        </w:tc>
      </w:tr>
      <w:tr w:rsidR="00437995" w14:paraId="46AB43E1"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592CFD" w14:textId="77777777" w:rsidR="00437995" w:rsidRDefault="00EA5C74">
            <w:r>
              <w:t>TP / BGĐ</w:t>
            </w:r>
          </w:p>
        </w:tc>
        <w:tc>
          <w:tcPr>
            <w:tcW w:w="4320" w:type="dxa"/>
          </w:tcPr>
          <w:p w14:paraId="301F9531" w14:textId="77777777" w:rsidR="00437995" w:rsidRDefault="00EA5C74">
            <w:pPr>
              <w:cnfStyle w:val="000000010000" w:firstRow="0" w:lastRow="0" w:firstColumn="0" w:lastColumn="0" w:oddVBand="0" w:evenVBand="0" w:oddHBand="0" w:evenHBand="1" w:firstRowFirstColumn="0" w:firstRowLastColumn="0" w:lastRowFirstColumn="0" w:lastRowLastColumn="0"/>
            </w:pPr>
            <w:r>
              <w:t>Trưởng phòng / Ban giám đốc.</w:t>
            </w:r>
          </w:p>
        </w:tc>
      </w:tr>
      <w:tr w:rsidR="00437995" w14:paraId="538840D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57E8BA" w14:textId="77777777" w:rsidR="00437995" w:rsidRDefault="00EA5C74">
            <w:r>
              <w:t>HRM</w:t>
            </w:r>
          </w:p>
        </w:tc>
        <w:tc>
          <w:tcPr>
            <w:tcW w:w="4320" w:type="dxa"/>
          </w:tcPr>
          <w:p w14:paraId="4E88072E" w14:textId="77777777" w:rsidR="00437995" w:rsidRDefault="00EA5C74">
            <w:pPr>
              <w:cnfStyle w:val="000000100000" w:firstRow="0" w:lastRow="0" w:firstColumn="0" w:lastColumn="0" w:oddVBand="0" w:evenVBand="0" w:oddHBand="1" w:evenHBand="0" w:firstRowFirstColumn="0" w:firstRowLastColumn="0" w:lastRowFirstColumn="0" w:lastRowLastColumn="0"/>
            </w:pPr>
            <w:r>
              <w:t>Hệ thống quản trị nhân sự dùng chung cấu hình này cho các phiếu chấm công, giao việc, thanh toán.</w:t>
            </w:r>
          </w:p>
        </w:tc>
      </w:tr>
    </w:tbl>
    <w:p w14:paraId="2D2D06E6" w14:textId="77777777" w:rsidR="00437995" w:rsidRDefault="00437995"/>
    <w:p w14:paraId="336E6A44" w14:textId="77777777" w:rsidR="00437995" w:rsidRDefault="00EA5C74">
      <w:pPr>
        <w:pStyle w:val="Heading2"/>
      </w:pPr>
      <w:bookmarkStart w:id="6" w:name="_Toc242885370"/>
      <w:r>
        <w:t>2. Lịch sử cập nhật tài liệu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437995" w14:paraId="1B365DE5"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EF7BD6" w14:textId="77777777" w:rsidR="00437995" w:rsidRDefault="00EA5C74">
            <w:r>
              <w:t>Phiên bản</w:t>
            </w:r>
          </w:p>
        </w:tc>
        <w:tc>
          <w:tcPr>
            <w:tcW w:w="2160" w:type="dxa"/>
          </w:tcPr>
          <w:p w14:paraId="576E7F02" w14:textId="77777777" w:rsidR="00437995" w:rsidRDefault="00EA5C74">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450B4765" w14:textId="77777777" w:rsidR="00437995" w:rsidRDefault="00EA5C74">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5CBEB519" w14:textId="77777777" w:rsidR="00437995" w:rsidRDefault="00EA5C74">
            <w:pPr>
              <w:cnfStyle w:val="100000000000" w:firstRow="1" w:lastRow="0" w:firstColumn="0" w:lastColumn="0" w:oddVBand="0" w:evenVBand="0" w:oddHBand="0" w:evenHBand="0" w:firstRowFirstColumn="0" w:firstRowLastColumn="0" w:lastRowFirstColumn="0" w:lastRowLastColumn="0"/>
            </w:pPr>
            <w:r>
              <w:t>Người thực hiện</w:t>
            </w:r>
          </w:p>
        </w:tc>
      </w:tr>
      <w:tr w:rsidR="00437995" w14:paraId="004A5E89"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FBCDD8E" w14:textId="77777777" w:rsidR="00437995" w:rsidRDefault="00EA5C74">
            <w:r>
              <w:t>1.0</w:t>
            </w:r>
          </w:p>
        </w:tc>
        <w:tc>
          <w:tcPr>
            <w:tcW w:w="2160" w:type="dxa"/>
          </w:tcPr>
          <w:p w14:paraId="5B8C4F60" w14:textId="77777777" w:rsidR="00437995" w:rsidRDefault="00EA5C74">
            <w:pPr>
              <w:cnfStyle w:val="000000100000" w:firstRow="0" w:lastRow="0" w:firstColumn="0" w:lastColumn="0" w:oddVBand="0" w:evenVBand="0" w:oddHBand="1" w:evenHBand="0" w:firstRowFirstColumn="0" w:firstRowLastColumn="0" w:lastRowFirstColumn="0" w:lastRowLastColumn="0"/>
            </w:pPr>
            <w:r>
              <w:t>14/10/2026</w:t>
            </w:r>
          </w:p>
        </w:tc>
        <w:tc>
          <w:tcPr>
            <w:tcW w:w="2160" w:type="dxa"/>
          </w:tcPr>
          <w:p w14:paraId="30CDF7F5" w14:textId="77777777" w:rsidR="00437995" w:rsidRDefault="00EA5C74">
            <w:pPr>
              <w:cnfStyle w:val="000000100000" w:firstRow="0" w:lastRow="0" w:firstColumn="0" w:lastColumn="0" w:oddVBand="0" w:evenVBand="0" w:oddHBand="1" w:evenHBand="0" w:firstRowFirstColumn="0" w:firstRowLastColumn="0" w:lastRowFirstColumn="0" w:lastRowLastColumn="0"/>
            </w:pPr>
            <w:r>
              <w:t>Khởi tạo HDSD màn Cấu hình chặn luồng hàng quá hạn (ERP)</w:t>
            </w:r>
          </w:p>
        </w:tc>
        <w:tc>
          <w:tcPr>
            <w:tcW w:w="2160" w:type="dxa"/>
          </w:tcPr>
          <w:p w14:paraId="68AE42ED" w14:textId="77777777" w:rsidR="00437995" w:rsidRDefault="00EA5C74">
            <w:pPr>
              <w:cnfStyle w:val="000000100000" w:firstRow="0" w:lastRow="0" w:firstColumn="0" w:lastColumn="0" w:oddVBand="0" w:evenVBand="0" w:oddHBand="1" w:evenHBand="0" w:firstRowFirstColumn="0" w:firstRowLastColumn="0" w:lastRowFirstColumn="0" w:lastRowLastColumn="0"/>
            </w:pPr>
            <w:r>
              <w:t>Phòng Phát triển</w:t>
            </w:r>
          </w:p>
        </w:tc>
      </w:tr>
    </w:tbl>
    <w:p w14:paraId="4019587B" w14:textId="77777777" w:rsidR="00437995" w:rsidRDefault="00437995"/>
    <w:p w14:paraId="27642EB1" w14:textId="77777777" w:rsidR="00437995" w:rsidRDefault="00EA5C74">
      <w:pPr>
        <w:pStyle w:val="Heading2"/>
      </w:pPr>
      <w:bookmarkStart w:id="7" w:name="_Toc242885371"/>
      <w:r>
        <w:lastRenderedPageBreak/>
        <w:t>3. Giới thiệu chung &amp; đường dẫn truy cập</w:t>
      </w:r>
      <w:bookmarkEnd w:id="7"/>
    </w:p>
    <w:p w14:paraId="49601384" w14:textId="77777777" w:rsidR="00437995" w:rsidRDefault="00EA5C74">
      <w:pPr>
        <w:jc w:val="both"/>
      </w:pPr>
      <w:r>
        <w:t>Màn hình Cấu hình chặn luồng hàng quá hạn dùng để bật / tắt việc chặn các thao tác nghiệp vụ (lập báo giá, lập hợp đồng, lập yêu cầu xuất / nhập hàng, duyệt phiếu…) khi nhân viên hoặc phòng ban còn hàng giữ, hàng mượn, hàng nhập thẳng quá hạn. Cấu hình làm riêng cho từng công ty và có hiệu lực ngay sau khi Lưu, trên cả ERP và HRM.</w:t>
      </w:r>
    </w:p>
    <w:p w14:paraId="05D99948" w14:textId="77777777" w:rsidR="00437995" w:rsidRDefault="00EA5C74">
      <w:pPr>
        <w:pStyle w:val="ListBullet"/>
      </w:pPr>
      <w:r>
        <w:rPr>
          <w:b/>
        </w:rPr>
        <w:t xml:space="preserve">Đường dẫn: </w:t>
      </w:r>
      <w:r>
        <w:t>menu QTTT › Cấu hình ERP › "Cấu hình chặn luồng hàng quá hạn".</w:t>
      </w:r>
    </w:p>
    <w:p w14:paraId="07DA08F8" w14:textId="77777777" w:rsidR="00437995" w:rsidRDefault="00EA5C74">
      <w:pPr>
        <w:pStyle w:val="ListBullet"/>
      </w:pPr>
      <w:r>
        <w:rPr>
          <w:b/>
        </w:rPr>
        <w:t xml:space="preserve">Lịch sử: </w:t>
      </w:r>
      <w:r>
        <w:t>mỗi lần Lưu có thay đổi được ghi vào bảng Lịch sử chỉnh sửa ở cuối trang.</w:t>
      </w:r>
    </w:p>
    <w:p w14:paraId="5296D335" w14:textId="77777777" w:rsidR="00437995" w:rsidRDefault="00EA5C74">
      <w:pPr>
        <w:jc w:val="both"/>
      </w:pPr>
      <w:r>
        <w:t>Hai tab cấu hình và đối tượng bị chặn:</w:t>
      </w:r>
    </w:p>
    <w:tbl>
      <w:tblPr>
        <w:tblStyle w:val="LightGrid-Accent1"/>
        <w:tblW w:w="0" w:type="auto"/>
        <w:jc w:val="center"/>
        <w:tblLook w:val="04A0" w:firstRow="1" w:lastRow="0" w:firstColumn="1" w:lastColumn="0" w:noHBand="0" w:noVBand="1"/>
      </w:tblPr>
      <w:tblGrid>
        <w:gridCol w:w="2874"/>
        <w:gridCol w:w="2873"/>
        <w:gridCol w:w="2873"/>
      </w:tblGrid>
      <w:tr w:rsidR="00437995" w14:paraId="188555EC"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316C2C" w14:textId="77777777" w:rsidR="00437995" w:rsidRDefault="00EA5C74">
            <w:r>
              <w:t>Tab</w:t>
            </w:r>
          </w:p>
        </w:tc>
        <w:tc>
          <w:tcPr>
            <w:tcW w:w="2880" w:type="dxa"/>
          </w:tcPr>
          <w:p w14:paraId="260FBE9C" w14:textId="77777777" w:rsidR="00437995" w:rsidRDefault="00EA5C74">
            <w:pPr>
              <w:cnfStyle w:val="100000000000" w:firstRow="1" w:lastRow="0" w:firstColumn="0" w:lastColumn="0" w:oddVBand="0" w:evenVBand="0" w:oddHBand="0" w:evenHBand="0" w:firstRowFirstColumn="0" w:firstRowLastColumn="0" w:lastRowFirstColumn="0" w:lastRowLastColumn="0"/>
            </w:pPr>
            <w:r>
              <w:t>Ai bị chặn</w:t>
            </w:r>
          </w:p>
        </w:tc>
        <w:tc>
          <w:tcPr>
            <w:tcW w:w="2880" w:type="dxa"/>
          </w:tcPr>
          <w:p w14:paraId="45102C6E" w14:textId="77777777" w:rsidR="00437995" w:rsidRDefault="00EA5C74">
            <w:pPr>
              <w:cnfStyle w:val="100000000000" w:firstRow="1" w:lastRow="0" w:firstColumn="0" w:lastColumn="0" w:oddVBand="0" w:evenVBand="0" w:oddHBand="0" w:evenHBand="0" w:firstRowFirstColumn="0" w:firstRowLastColumn="0" w:lastRowFirstColumn="0" w:lastRowLastColumn="0"/>
            </w:pPr>
            <w:r>
              <w:t>Khi nào bị chặn</w:t>
            </w:r>
          </w:p>
        </w:tc>
      </w:tr>
      <w:tr w:rsidR="00437995" w14:paraId="0DC3D75C"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3E1008" w14:textId="77777777" w:rsidR="00437995" w:rsidRDefault="00EA5C74">
            <w:r>
              <w:t>1. Chặn nhân viên</w:t>
            </w:r>
          </w:p>
        </w:tc>
        <w:tc>
          <w:tcPr>
            <w:tcW w:w="2880" w:type="dxa"/>
          </w:tcPr>
          <w:p w14:paraId="3DF9DFD1" w14:textId="77777777" w:rsidR="00437995" w:rsidRDefault="00EA5C74">
            <w:pPr>
              <w:cnfStyle w:val="000000100000" w:firstRow="0" w:lastRow="0" w:firstColumn="0" w:lastColumn="0" w:oddVBand="0" w:evenVBand="0" w:oddHBand="1" w:evenHBand="0" w:firstRowFirstColumn="0" w:firstRowLastColumn="0" w:lastRowFirstColumn="0" w:lastRowLastColumn="0"/>
            </w:pPr>
            <w:r>
              <w:t>Người đang thao tác</w:t>
            </w:r>
          </w:p>
        </w:tc>
        <w:tc>
          <w:tcPr>
            <w:tcW w:w="2880" w:type="dxa"/>
          </w:tcPr>
          <w:p w14:paraId="360C37C2" w14:textId="77777777" w:rsidR="00437995" w:rsidRDefault="00EA5C74">
            <w:pPr>
              <w:cnfStyle w:val="000000100000" w:firstRow="0" w:lastRow="0" w:firstColumn="0" w:lastColumn="0" w:oddVBand="0" w:evenVBand="0" w:oddHBand="1" w:evenHBand="0" w:firstRowFirstColumn="0" w:firstRowLastColumn="0" w:lastRowFirstColumn="0" w:lastRowLastColumn="0"/>
            </w:pPr>
            <w:r>
              <w:t>Chính người đó có hàng quá hạn thuộc nhóm đang được tích</w:t>
            </w:r>
          </w:p>
        </w:tc>
      </w:tr>
      <w:tr w:rsidR="00437995" w14:paraId="56228D3B"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299BA5" w14:textId="77777777" w:rsidR="00437995" w:rsidRDefault="00EA5C74">
            <w:r>
              <w:t>2. Chặn trưởng phòng duyệt</w:t>
            </w:r>
          </w:p>
        </w:tc>
        <w:tc>
          <w:tcPr>
            <w:tcW w:w="2880" w:type="dxa"/>
          </w:tcPr>
          <w:p w14:paraId="3044DDC3" w14:textId="77777777" w:rsidR="00437995" w:rsidRDefault="00EA5C74">
            <w:pPr>
              <w:cnfStyle w:val="000000010000" w:firstRow="0" w:lastRow="0" w:firstColumn="0" w:lastColumn="0" w:oddVBand="0" w:evenVBand="0" w:oddHBand="0" w:evenHBand="1" w:firstRowFirstColumn="0" w:firstRowLastColumn="0" w:lastRowFirstColumn="0" w:lastRowLastColumn="0"/>
            </w:pPr>
            <w:r>
              <w:t>Trưởng phòng</w:t>
            </w:r>
          </w:p>
        </w:tc>
        <w:tc>
          <w:tcPr>
            <w:tcW w:w="2880" w:type="dxa"/>
          </w:tcPr>
          <w:p w14:paraId="5CFC4CFE" w14:textId="77777777" w:rsidR="00437995" w:rsidRDefault="00EA5C74">
            <w:pPr>
              <w:cnfStyle w:val="000000010000" w:firstRow="0" w:lastRow="0" w:firstColumn="0" w:lastColumn="0" w:oddVBand="0" w:evenVBand="0" w:oddHBand="0" w:evenHBand="1" w:firstRowFirstColumn="0" w:firstRowLastColumn="0" w:lastRowFirstColumn="0" w:lastRowLastColumn="0"/>
            </w:pPr>
            <w:r>
              <w:t>Phòng ban mình quản lý có nhân viên quá hạn bất kỳ loại nào (giữ / mượn / nhập thẳng)</w:t>
            </w:r>
          </w:p>
        </w:tc>
      </w:tr>
    </w:tbl>
    <w:p w14:paraId="0690EBED" w14:textId="77777777" w:rsidR="00437995" w:rsidRDefault="00437995"/>
    <w:p w14:paraId="00B78E43" w14:textId="77777777" w:rsidR="00437995" w:rsidRDefault="00EA5C74">
      <w:pPr>
        <w:pStyle w:val="Heading2"/>
      </w:pPr>
      <w:bookmarkStart w:id="8" w:name="_Toc242885372"/>
      <w:r>
        <w:t>4. Quyền &amp; phạm vi (tổng quan)</w:t>
      </w:r>
      <w:bookmarkEnd w:id="8"/>
    </w:p>
    <w:p w14:paraId="1CD9456F" w14:textId="77777777" w:rsidR="00437995" w:rsidRDefault="00EA5C74">
      <w:pPr>
        <w:jc w:val="both"/>
      </w:pPr>
      <w:r>
        <w:t>Quyền liên quan tới màn hình:</w:t>
      </w:r>
    </w:p>
    <w:p w14:paraId="5649636E" w14:textId="77777777" w:rsidR="00437995" w:rsidRDefault="00EA5C74">
      <w:pPr>
        <w:pStyle w:val="ListBullet"/>
      </w:pPr>
      <w:r>
        <w:rPr>
          <w:b/>
        </w:rPr>
        <w:t xml:space="preserve">Vào màn &amp; Lưu: </w:t>
      </w:r>
      <w:r>
        <w:t>cần quyền "Cấu hình hệ thống" để mở màn và Lưu cấu hình. Tài khoản Super Admin luôn vào được.</w:t>
      </w:r>
    </w:p>
    <w:p w14:paraId="58784977" w14:textId="77777777" w:rsidR="00437995" w:rsidRDefault="00EA5C74">
      <w:pPr>
        <w:pStyle w:val="ListBullet"/>
      </w:pPr>
      <w:r>
        <w:rPr>
          <w:b/>
        </w:rPr>
        <w:t xml:space="preserve">Phạm vi áp dụng: </w:t>
      </w:r>
      <w:r>
        <w:t>cấu hình của công ty nào chỉ áp cho nhân viên / trưởng phòng THUỘC công ty đó (theo hồ sơ nhân viên).</w:t>
      </w:r>
    </w:p>
    <w:p w14:paraId="19A73BF1" w14:textId="77777777" w:rsidR="00437995" w:rsidRDefault="00EA5C74">
      <w:pPr>
        <w:pStyle w:val="ListBullet"/>
      </w:pPr>
      <w:r>
        <w:rPr>
          <w:b/>
        </w:rPr>
        <w:t xml:space="preserve">Ngoại lệ: </w:t>
      </w:r>
      <w:r>
        <w:t>tài khoản Super Admin không bao giờ bị chặn dù cấu hình thế nào.</w:t>
      </w:r>
    </w:p>
    <w:p w14:paraId="3FB33AA2" w14:textId="77777777" w:rsidR="00437995" w:rsidRDefault="00EA5C74">
      <w:pPr>
        <w:jc w:val="both"/>
      </w:pPr>
      <w:r>
        <w:t>Người không có quyền vẫn thấy mục menu, nhưng khi bấm vào hệ thống hiện trang "Không có quyền truy cập".</w:t>
      </w:r>
    </w:p>
    <w:p w14:paraId="59DD2786" w14:textId="77777777" w:rsidR="00437995" w:rsidRDefault="00EA5C74">
      <w:pPr>
        <w:pStyle w:val="Heading1"/>
      </w:pPr>
      <w:bookmarkStart w:id="9" w:name="_Toc242885373"/>
      <w:r>
        <w:lastRenderedPageBreak/>
        <w:t>PHẦN 1: TRUY CẬP &amp; BỐ CỤC MÀN HÌNH</w:t>
      </w:r>
      <w:bookmarkEnd w:id="9"/>
    </w:p>
    <w:p w14:paraId="1442353F" w14:textId="77777777" w:rsidR="00437995" w:rsidRDefault="00EA5C74">
      <w:pPr>
        <w:pStyle w:val="Heading2"/>
      </w:pPr>
      <w:bookmarkStart w:id="10" w:name="_Toc242885374"/>
      <w:r>
        <w:t>1.1. Cách truy cập</w:t>
      </w:r>
      <w:bookmarkEnd w:id="10"/>
    </w:p>
    <w:p w14:paraId="4B016523" w14:textId="77777777" w:rsidR="00437995" w:rsidRDefault="00EA5C74">
      <w:pPr>
        <w:jc w:val="both"/>
      </w:pPr>
      <w:r>
        <w:t>Vào menu QTTT › Cấu hình ERP › "Cấu hình chặn luồng hàng quá hạn". Màn hình mở ở tab "1. Chặn nhân viên", tab con công ty đầu tiên (xếp theo tên A-Z).</w:t>
      </w:r>
    </w:p>
    <w:p w14:paraId="0F91D2D9" w14:textId="77777777" w:rsidR="00437995" w:rsidRDefault="00EA5C74">
      <w:pPr>
        <w:jc w:val="both"/>
      </w:pPr>
      <w:r>
        <w:rPr>
          <w:b/>
        </w:rPr>
        <w:t xml:space="preserve">[Vị trí chèn ảnh] </w:t>
      </w:r>
      <w:r>
        <w:t>Ảnh menu QTTT › Cấu hình ERP › Cấu hình chặn luồng hàng quá hạn.</w:t>
      </w:r>
    </w:p>
    <w:p w14:paraId="68528E38" w14:textId="77777777" w:rsidR="00437995" w:rsidRDefault="00EA5C74">
      <w:pPr>
        <w:pStyle w:val="Heading2"/>
      </w:pPr>
      <w:bookmarkStart w:id="11" w:name="_Toc242885375"/>
      <w:r>
        <w:t>1.2. Bố cục màn hình</w:t>
      </w:r>
      <w:bookmarkEnd w:id="11"/>
    </w:p>
    <w:p w14:paraId="4226EDCF" w14:textId="77777777" w:rsidR="00437995" w:rsidRDefault="00EA5C74">
      <w:pPr>
        <w:pStyle w:val="ListBullet"/>
      </w:pPr>
      <w:r>
        <w:rPr>
          <w:b/>
        </w:rPr>
        <w:t xml:space="preserve">Khung trên: </w:t>
      </w:r>
      <w:r>
        <w:t>tiêu đề "Chi tiết chặn (*)", góc phải có nút "Ẩn tất cả" / "Hiện tất cả".</w:t>
      </w:r>
    </w:p>
    <w:p w14:paraId="6A7DF484" w14:textId="77777777" w:rsidR="00437995" w:rsidRDefault="00EA5C74">
      <w:pPr>
        <w:pStyle w:val="ListBullet"/>
      </w:pPr>
      <w:r>
        <w:rPr>
          <w:b/>
        </w:rPr>
        <w:t xml:space="preserve">Hai tab chính: </w:t>
      </w:r>
      <w:r>
        <w:t>"1. Chặn nhân viên" và "2. Chặn trưởng phòng duyệt".</w:t>
      </w:r>
    </w:p>
    <w:p w14:paraId="7D1A4F61" w14:textId="77777777" w:rsidR="00437995" w:rsidRDefault="00EA5C74">
      <w:pPr>
        <w:pStyle w:val="ListBullet"/>
      </w:pPr>
      <w:r>
        <w:rPr>
          <w:b/>
        </w:rPr>
        <w:t xml:space="preserve">Tab con công ty: </w:t>
      </w:r>
      <w:r>
        <w:t>dưới mỗi tab chính là thanh tab con, mỗi tab con là một công ty đang hoạt động.</w:t>
      </w:r>
    </w:p>
    <w:p w14:paraId="75643DDC" w14:textId="77777777" w:rsidR="00437995" w:rsidRDefault="00EA5C74">
      <w:pPr>
        <w:pStyle w:val="ListBullet"/>
      </w:pPr>
      <w:r>
        <w:rPr>
          <w:b/>
        </w:rPr>
        <w:t xml:space="preserve">Vùng ô tích: </w:t>
      </w:r>
      <w:r>
        <w:t>các ô tích thao tác; tab 1 chia 3 nhóm theo loại hàng quá hạn, tab 2 là danh sách phẳng.</w:t>
      </w:r>
    </w:p>
    <w:p w14:paraId="21A62A6B" w14:textId="77777777" w:rsidR="00437995" w:rsidRDefault="00EA5C74">
      <w:pPr>
        <w:pStyle w:val="ListBullet"/>
      </w:pPr>
      <w:r>
        <w:rPr>
          <w:b/>
        </w:rPr>
        <w:t xml:space="preserve">Nút thao tác: </w:t>
      </w:r>
      <w:r>
        <w:t>nút Lưu (xanh lá) và Hủy (đỏ) ở chân khung.</w:t>
      </w:r>
    </w:p>
    <w:p w14:paraId="7EB60A55" w14:textId="77777777" w:rsidR="00437995" w:rsidRDefault="00EA5C74">
      <w:pPr>
        <w:pStyle w:val="ListBullet"/>
      </w:pPr>
      <w:r>
        <w:rPr>
          <w:b/>
        </w:rPr>
        <w:t xml:space="preserve">Lịch sử: </w:t>
      </w:r>
      <w:r>
        <w:t>khung "Lịch sử chỉnh sửa" ở cuối trang.</w:t>
      </w:r>
    </w:p>
    <w:p w14:paraId="28B75950" w14:textId="77777777" w:rsidR="00437995" w:rsidRDefault="00EA5C74">
      <w:pPr>
        <w:jc w:val="both"/>
      </w:pPr>
      <w:r>
        <w:rPr>
          <w:b/>
        </w:rPr>
        <w:t xml:space="preserve">[Vị trí chèn ảnh] </w:t>
      </w:r>
      <w:r>
        <w:t>Ảnh tổng quan màn Cấu hình chặn luồng hàng quá hạn (tab 1).</w:t>
      </w:r>
    </w:p>
    <w:p w14:paraId="1CEA2469" w14:textId="77777777" w:rsidR="00437995" w:rsidRDefault="00EA5C74">
      <w:pPr>
        <w:pStyle w:val="Heading1"/>
      </w:pPr>
      <w:bookmarkStart w:id="12" w:name="_Toc242885376"/>
      <w:r>
        <w:lastRenderedPageBreak/>
        <w:t>PHẦN 2: CẤU HÌNH CHẶN NHÂN VIÊN (TAB 1)</w:t>
      </w:r>
      <w:bookmarkEnd w:id="12"/>
    </w:p>
    <w:p w14:paraId="5D839B85" w14:textId="77777777" w:rsidR="00437995" w:rsidRDefault="00EA5C74">
      <w:pPr>
        <w:jc w:val="both"/>
      </w:pPr>
      <w:r>
        <w:t>Tab 1 chặn chính người đang thao tác nếu bản thân họ có hàng quá hạn. Mỗi công ty có 21 ô tích chia 3 nhóm; tên nhóm chuyển màu xanh và hiện số ô đang tích khi có ít nhất một ô được tích.</w:t>
      </w:r>
    </w:p>
    <w:p w14:paraId="1CF2332E" w14:textId="77777777" w:rsidR="00437995" w:rsidRDefault="00EA5C74">
      <w:pPr>
        <w:jc w:val="both"/>
      </w:pPr>
      <w:r>
        <w:rPr>
          <w:b/>
        </w:rPr>
        <w:t xml:space="preserve">[Vị trí chèn ảnh] </w:t>
      </w:r>
      <w:r>
        <w:t>Ảnh tab 1 với 3 nhóm Hàng mượn quá hạn, Hàng giữ quá hạn, Hàng nhập thẳng quá hạn.</w:t>
      </w:r>
    </w:p>
    <w:p w14:paraId="12A23AD7" w14:textId="77777777" w:rsidR="00437995" w:rsidRDefault="00EA5C74">
      <w:pPr>
        <w:pStyle w:val="Heading2"/>
      </w:pPr>
      <w:bookmarkStart w:id="13" w:name="_Toc242885377"/>
      <w:r>
        <w:t>2.1. Ba nhóm loại hàng quá hạn</w:t>
      </w:r>
      <w:bookmarkEnd w:id="13"/>
    </w:p>
    <w:tbl>
      <w:tblPr>
        <w:tblStyle w:val="LightGrid-Accent1"/>
        <w:tblW w:w="0" w:type="auto"/>
        <w:jc w:val="center"/>
        <w:tblLook w:val="04A0" w:firstRow="1" w:lastRow="0" w:firstColumn="1" w:lastColumn="0" w:noHBand="0" w:noVBand="1"/>
      </w:tblPr>
      <w:tblGrid>
        <w:gridCol w:w="2874"/>
        <w:gridCol w:w="2872"/>
        <w:gridCol w:w="2874"/>
      </w:tblGrid>
      <w:tr w:rsidR="00437995" w14:paraId="1D1843CA"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B7F663" w14:textId="77777777" w:rsidR="00437995" w:rsidRDefault="00EA5C74">
            <w:r>
              <w:t>Nhóm</w:t>
            </w:r>
          </w:p>
        </w:tc>
        <w:tc>
          <w:tcPr>
            <w:tcW w:w="2880" w:type="dxa"/>
          </w:tcPr>
          <w:p w14:paraId="50741B37" w14:textId="77777777" w:rsidR="00437995" w:rsidRDefault="00EA5C74">
            <w:pPr>
              <w:cnfStyle w:val="100000000000" w:firstRow="1" w:lastRow="0" w:firstColumn="0" w:lastColumn="0" w:oddVBand="0" w:evenVBand="0" w:oddHBand="0" w:evenHBand="0" w:firstRowFirstColumn="0" w:firstRowLastColumn="0" w:lastRowFirstColumn="0" w:lastRowLastColumn="0"/>
            </w:pPr>
            <w:r>
              <w:t>Số ô</w:t>
            </w:r>
          </w:p>
        </w:tc>
        <w:tc>
          <w:tcPr>
            <w:tcW w:w="2880" w:type="dxa"/>
          </w:tcPr>
          <w:p w14:paraId="1144F283" w14:textId="77777777" w:rsidR="00437995" w:rsidRDefault="00EA5C74">
            <w:pPr>
              <w:cnfStyle w:val="100000000000" w:firstRow="1" w:lastRow="0" w:firstColumn="0" w:lastColumn="0" w:oddVBand="0" w:evenVBand="0" w:oddHBand="0" w:evenHBand="0" w:firstRowFirstColumn="0" w:firstRowLastColumn="0" w:lastRowFirstColumn="0" w:lastRowLastColumn="0"/>
            </w:pPr>
            <w:r>
              <w:t>Cách xác định quá hạn</w:t>
            </w:r>
          </w:p>
        </w:tc>
      </w:tr>
      <w:tr w:rsidR="00437995" w14:paraId="46B4A2D3"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ED58B3" w14:textId="77777777" w:rsidR="00437995" w:rsidRDefault="00EA5C74">
            <w:r>
              <w:t>Hàng mượn quá hạn</w:t>
            </w:r>
          </w:p>
        </w:tc>
        <w:tc>
          <w:tcPr>
            <w:tcW w:w="2880" w:type="dxa"/>
          </w:tcPr>
          <w:p w14:paraId="1A70AD56" w14:textId="77777777" w:rsidR="00437995" w:rsidRDefault="00EA5C74">
            <w:pPr>
              <w:cnfStyle w:val="000000100000" w:firstRow="0" w:lastRow="0" w:firstColumn="0" w:lastColumn="0" w:oddVBand="0" w:evenVBand="0" w:oddHBand="1" w:evenHBand="0" w:firstRowFirstColumn="0" w:firstRowLastColumn="0" w:lastRowFirstColumn="0" w:lastRowLastColumn="0"/>
            </w:pPr>
            <w:r>
              <w:t>6</w:t>
            </w:r>
          </w:p>
        </w:tc>
        <w:tc>
          <w:tcPr>
            <w:tcW w:w="2880" w:type="dxa"/>
          </w:tcPr>
          <w:p w14:paraId="6FB67BB4" w14:textId="77777777" w:rsidR="00437995" w:rsidRDefault="00EA5C74">
            <w:pPr>
              <w:cnfStyle w:val="000000100000" w:firstRow="0" w:lastRow="0" w:firstColumn="0" w:lastColumn="0" w:oddVBand="0" w:evenVBand="0" w:oddHBand="1" w:evenHBand="0" w:firstRowFirstColumn="0" w:firstRowLastColumn="0" w:lastRowFirstColumn="0" w:lastRowLastColumn="0"/>
            </w:pPr>
            <w:r>
              <w:t>Phiếu xuất mượn do chính nhân viên lập, đã mượn, ngày hẹn trả trước hôm nay, chưa trả hết.</w:t>
            </w:r>
          </w:p>
        </w:tc>
      </w:tr>
      <w:tr w:rsidR="00437995" w14:paraId="30DEF3C9"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D74B00" w14:textId="77777777" w:rsidR="00437995" w:rsidRDefault="00EA5C74">
            <w:r>
              <w:t>Hàng giữ quá hạn</w:t>
            </w:r>
          </w:p>
        </w:tc>
        <w:tc>
          <w:tcPr>
            <w:tcW w:w="2880" w:type="dxa"/>
          </w:tcPr>
          <w:p w14:paraId="50650A61" w14:textId="77777777" w:rsidR="00437995" w:rsidRDefault="00EA5C74">
            <w:pPr>
              <w:cnfStyle w:val="000000010000" w:firstRow="0" w:lastRow="0" w:firstColumn="0" w:lastColumn="0" w:oddVBand="0" w:evenVBand="0" w:oddHBand="0" w:evenHBand="1" w:firstRowFirstColumn="0" w:firstRowLastColumn="0" w:lastRowFirstColumn="0" w:lastRowLastColumn="0"/>
            </w:pPr>
            <w:r>
              <w:t>6</w:t>
            </w:r>
          </w:p>
        </w:tc>
        <w:tc>
          <w:tcPr>
            <w:tcW w:w="2880" w:type="dxa"/>
          </w:tcPr>
          <w:p w14:paraId="4F4BFABD" w14:textId="77777777" w:rsidR="00437995" w:rsidRDefault="00EA5C74">
            <w:pPr>
              <w:cnfStyle w:val="000000010000" w:firstRow="0" w:lastRow="0" w:firstColumn="0" w:lastColumn="0" w:oddVBand="0" w:evenVBand="0" w:oddHBand="0" w:evenHBand="1" w:firstRowFirstColumn="0" w:firstRowLastColumn="0" w:lastRowFirstColumn="0" w:lastRowLastColumn="0"/>
            </w:pPr>
            <w:r>
              <w:t>Hàng giữ của nhân viên còn số lượng, ngày hết hạn giữ trước hôm nay.</w:t>
            </w:r>
          </w:p>
        </w:tc>
      </w:tr>
      <w:tr w:rsidR="00437995" w14:paraId="1AF5072D"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3B38AA" w14:textId="77777777" w:rsidR="00437995" w:rsidRDefault="00EA5C74">
            <w:r>
              <w:t>Hàng nhập thẳng quá hạn</w:t>
            </w:r>
          </w:p>
        </w:tc>
        <w:tc>
          <w:tcPr>
            <w:tcW w:w="2880" w:type="dxa"/>
          </w:tcPr>
          <w:p w14:paraId="1EF9B903" w14:textId="77777777" w:rsidR="00437995" w:rsidRDefault="00EA5C74">
            <w:pPr>
              <w:cnfStyle w:val="000000100000" w:firstRow="0" w:lastRow="0" w:firstColumn="0" w:lastColumn="0" w:oddVBand="0" w:evenVBand="0" w:oddHBand="1" w:evenHBand="0" w:firstRowFirstColumn="0" w:firstRowLastColumn="0" w:lastRowFirstColumn="0" w:lastRowLastColumn="0"/>
            </w:pPr>
            <w:r>
              <w:t>9</w:t>
            </w:r>
          </w:p>
        </w:tc>
        <w:tc>
          <w:tcPr>
            <w:tcW w:w="2880" w:type="dxa"/>
          </w:tcPr>
          <w:p w14:paraId="6D3B6741" w14:textId="77777777" w:rsidR="00437995" w:rsidRDefault="00EA5C74">
            <w:pPr>
              <w:cnfStyle w:val="000000100000" w:firstRow="0" w:lastRow="0" w:firstColumn="0" w:lastColumn="0" w:oddVBand="0" w:evenVBand="0" w:oddHBand="1" w:evenHBand="0" w:firstRowFirstColumn="0" w:firstRowLastColumn="0" w:lastRowFirstColumn="0" w:lastRowLastColumn="0"/>
            </w:pPr>
            <w:r>
              <w:t>Hàng nhập thẳng của nhân viên còn tồn, ngày nhập + "Hạn xuất hàng nhập thẳng (Số ngày)" của công ty đã qua. Công ty để trống số ngày thì mọi hàng nhập thẳng còn tồn đều tính là quá hạn.</w:t>
            </w:r>
          </w:p>
        </w:tc>
      </w:tr>
    </w:tbl>
    <w:p w14:paraId="452105D1" w14:textId="77777777" w:rsidR="00437995" w:rsidRDefault="00437995"/>
    <w:p w14:paraId="1EE8ECCF" w14:textId="77777777" w:rsidR="00437995" w:rsidRDefault="00EA5C74">
      <w:pPr>
        <w:pStyle w:val="Heading2"/>
      </w:pPr>
      <w:bookmarkStart w:id="14" w:name="_Toc242885378"/>
      <w:r>
        <w:t>2.2. Các thao tác có thể chặn</w:t>
      </w:r>
      <w:bookmarkEnd w:id="14"/>
    </w:p>
    <w:tbl>
      <w:tblPr>
        <w:tblStyle w:val="LightGrid-Accent1"/>
        <w:tblW w:w="0" w:type="auto"/>
        <w:jc w:val="center"/>
        <w:tblLook w:val="04A0" w:firstRow="1" w:lastRow="0" w:firstColumn="1" w:lastColumn="0" w:noHBand="0" w:noVBand="1"/>
      </w:tblPr>
      <w:tblGrid>
        <w:gridCol w:w="2874"/>
        <w:gridCol w:w="2873"/>
        <w:gridCol w:w="2873"/>
      </w:tblGrid>
      <w:tr w:rsidR="00437995" w14:paraId="70EA551D"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D1786B" w14:textId="77777777" w:rsidR="00437995" w:rsidRDefault="00EA5C74">
            <w:r>
              <w:t>Ô tích</w:t>
            </w:r>
          </w:p>
        </w:tc>
        <w:tc>
          <w:tcPr>
            <w:tcW w:w="2880" w:type="dxa"/>
          </w:tcPr>
          <w:p w14:paraId="47059C0E" w14:textId="77777777" w:rsidR="00437995" w:rsidRDefault="00EA5C74">
            <w:pPr>
              <w:cnfStyle w:val="100000000000" w:firstRow="1" w:lastRow="0" w:firstColumn="0" w:lastColumn="0" w:oddVBand="0" w:evenVBand="0" w:oddHBand="0" w:evenHBand="0" w:firstRowFirstColumn="0" w:firstRowLastColumn="0" w:lastRowFirstColumn="0" w:lastRowLastColumn="0"/>
            </w:pPr>
            <w:r>
              <w:t>Có ở nhóm</w:t>
            </w:r>
          </w:p>
        </w:tc>
        <w:tc>
          <w:tcPr>
            <w:tcW w:w="2880" w:type="dxa"/>
          </w:tcPr>
          <w:p w14:paraId="3D40903D" w14:textId="77777777" w:rsidR="00437995" w:rsidRDefault="00EA5C74">
            <w:pPr>
              <w:cnfStyle w:val="100000000000" w:firstRow="1" w:lastRow="0" w:firstColumn="0" w:lastColumn="0" w:oddVBand="0" w:evenVBand="0" w:oddHBand="0" w:evenHBand="0" w:firstRowFirstColumn="0" w:firstRowLastColumn="0" w:lastRowFirstColumn="0" w:lastRowLastColumn="0"/>
            </w:pPr>
            <w:r>
              <w:t>Thao tác bị chặn</w:t>
            </w:r>
          </w:p>
        </w:tc>
      </w:tr>
      <w:tr w:rsidR="00437995" w14:paraId="38F652A5"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D03B62" w14:textId="77777777" w:rsidR="00437995" w:rsidRDefault="00EA5C74">
            <w:r>
              <w:t>Lập báo giá</w:t>
            </w:r>
          </w:p>
        </w:tc>
        <w:tc>
          <w:tcPr>
            <w:tcW w:w="2880" w:type="dxa"/>
          </w:tcPr>
          <w:p w14:paraId="17831691" w14:textId="77777777" w:rsidR="00437995" w:rsidRDefault="00EA5C74">
            <w:pPr>
              <w:cnfStyle w:val="000000100000" w:firstRow="0" w:lastRow="0" w:firstColumn="0" w:lastColumn="0" w:oddVBand="0" w:evenVBand="0" w:oddHBand="1" w:evenHBand="0" w:firstRowFirstColumn="0" w:firstRowLastColumn="0" w:lastRowFirstColumn="0" w:lastRowLastColumn="0"/>
            </w:pPr>
            <w:r>
              <w:t>Cả 3 nhóm</w:t>
            </w:r>
          </w:p>
        </w:tc>
        <w:tc>
          <w:tcPr>
            <w:tcW w:w="2880" w:type="dxa"/>
          </w:tcPr>
          <w:p w14:paraId="1B0564BC" w14:textId="77777777" w:rsidR="00437995" w:rsidRDefault="00EA5C74">
            <w:pPr>
              <w:cnfStyle w:val="000000100000" w:firstRow="0" w:lastRow="0" w:firstColumn="0" w:lastColumn="0" w:oddVBand="0" w:evenVBand="0" w:oddHBand="1" w:evenHBand="0" w:firstRowFirstColumn="0" w:firstRowLastColumn="0" w:lastRowFirstColumn="0" w:lastRowLastColumn="0"/>
            </w:pPr>
            <w:r>
              <w:t>Tạo / lưu Báo giá và Báo giá dịch vụ bảo hành - sửa chữa</w:t>
            </w:r>
          </w:p>
        </w:tc>
      </w:tr>
      <w:tr w:rsidR="00437995" w14:paraId="46C3D95F"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CD4F51" w14:textId="77777777" w:rsidR="00437995" w:rsidRDefault="00EA5C74">
            <w:r>
              <w:t>Lập hợp đồng</w:t>
            </w:r>
          </w:p>
        </w:tc>
        <w:tc>
          <w:tcPr>
            <w:tcW w:w="2880" w:type="dxa"/>
          </w:tcPr>
          <w:p w14:paraId="4B68CC4A" w14:textId="77777777" w:rsidR="00437995" w:rsidRDefault="00EA5C74">
            <w:pPr>
              <w:cnfStyle w:val="000000010000" w:firstRow="0" w:lastRow="0" w:firstColumn="0" w:lastColumn="0" w:oddVBand="0" w:evenVBand="0" w:oddHBand="0" w:evenHBand="1" w:firstRowFirstColumn="0" w:firstRowLastColumn="0" w:lastRowFirstColumn="0" w:lastRowLastColumn="0"/>
            </w:pPr>
            <w:r>
              <w:t>Cả 3 nhóm</w:t>
            </w:r>
          </w:p>
        </w:tc>
        <w:tc>
          <w:tcPr>
            <w:tcW w:w="2880" w:type="dxa"/>
          </w:tcPr>
          <w:p w14:paraId="0E720203" w14:textId="77777777" w:rsidR="00437995" w:rsidRDefault="00EA5C74">
            <w:pPr>
              <w:cnfStyle w:val="000000010000" w:firstRow="0" w:lastRow="0" w:firstColumn="0" w:lastColumn="0" w:oddVBand="0" w:evenVBand="0" w:oddHBand="0" w:evenHBand="1" w:firstRowFirstColumn="0" w:firstRowLastColumn="0" w:lastRowFirstColumn="0" w:lastRowLastColumn="0"/>
            </w:pPr>
            <w:r>
              <w:t>Tạo / lưu Hợp đồng bán và Hợp đồng dịch vụ bảo hành - sửa chữa</w:t>
            </w:r>
          </w:p>
        </w:tc>
      </w:tr>
      <w:tr w:rsidR="00437995" w14:paraId="2BE838A8"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76F8C3" w14:textId="77777777" w:rsidR="00437995" w:rsidRDefault="00EA5C74">
            <w:r>
              <w:t>Lập yêu cầu xuất hàng</w:t>
            </w:r>
          </w:p>
        </w:tc>
        <w:tc>
          <w:tcPr>
            <w:tcW w:w="2880" w:type="dxa"/>
          </w:tcPr>
          <w:p w14:paraId="09323639" w14:textId="77777777" w:rsidR="00437995" w:rsidRDefault="00EA5C74">
            <w:pPr>
              <w:cnfStyle w:val="000000100000" w:firstRow="0" w:lastRow="0" w:firstColumn="0" w:lastColumn="0" w:oddVBand="0" w:evenVBand="0" w:oddHBand="1" w:evenHBand="0" w:firstRowFirstColumn="0" w:firstRowLastColumn="0" w:lastRowFirstColumn="0" w:lastRowLastColumn="0"/>
            </w:pPr>
            <w:r>
              <w:t>Cả 3 nhóm</w:t>
            </w:r>
          </w:p>
        </w:tc>
        <w:tc>
          <w:tcPr>
            <w:tcW w:w="2880" w:type="dxa"/>
          </w:tcPr>
          <w:p w14:paraId="6656D2F7" w14:textId="77777777" w:rsidR="00437995" w:rsidRDefault="00EA5C74">
            <w:pPr>
              <w:cnfStyle w:val="000000100000" w:firstRow="0" w:lastRow="0" w:firstColumn="0" w:lastColumn="0" w:oddVBand="0" w:evenVBand="0" w:oddHBand="1" w:evenHBand="0" w:firstRowFirstColumn="0" w:firstRowLastColumn="0" w:lastRowFirstColumn="0" w:lastRowLastColumn="0"/>
            </w:pPr>
            <w:r>
              <w:t>Lưu phiếu Yêu cầu xuất hàng (tạo mới và sửa)</w:t>
            </w:r>
          </w:p>
        </w:tc>
      </w:tr>
      <w:tr w:rsidR="00437995" w14:paraId="33482B06"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D2403A" w14:textId="77777777" w:rsidR="00437995" w:rsidRDefault="00EA5C74">
            <w:r>
              <w:t>Lập yêu cầu nhập hàng</w:t>
            </w:r>
          </w:p>
        </w:tc>
        <w:tc>
          <w:tcPr>
            <w:tcW w:w="2880" w:type="dxa"/>
          </w:tcPr>
          <w:p w14:paraId="4AF6B794" w14:textId="77777777" w:rsidR="00437995" w:rsidRDefault="00EA5C74">
            <w:pPr>
              <w:cnfStyle w:val="000000010000" w:firstRow="0" w:lastRow="0" w:firstColumn="0" w:lastColumn="0" w:oddVBand="0" w:evenVBand="0" w:oddHBand="0" w:evenHBand="1" w:firstRowFirstColumn="0" w:firstRowLastColumn="0" w:lastRowFirstColumn="0" w:lastRowLastColumn="0"/>
            </w:pPr>
            <w:r>
              <w:t>Cả 3 nhóm</w:t>
            </w:r>
          </w:p>
        </w:tc>
        <w:tc>
          <w:tcPr>
            <w:tcW w:w="2880" w:type="dxa"/>
          </w:tcPr>
          <w:p w14:paraId="75ED7FAE" w14:textId="77777777" w:rsidR="00437995" w:rsidRDefault="00EA5C74">
            <w:pPr>
              <w:cnfStyle w:val="000000010000" w:firstRow="0" w:lastRow="0" w:firstColumn="0" w:lastColumn="0" w:oddVBand="0" w:evenVBand="0" w:oddHBand="0" w:evenHBand="1" w:firstRowFirstColumn="0" w:firstRowLastColumn="0" w:lastRowFirstColumn="0" w:lastRowLastColumn="0"/>
            </w:pPr>
            <w:r>
              <w:t>Lưu phiếu Yêu cầu nhập hàng; nhóm Hàng giữ và Hàng nhập thẳng chặn ngay khi bấm Tạo mới</w:t>
            </w:r>
          </w:p>
        </w:tc>
      </w:tr>
      <w:tr w:rsidR="00437995" w14:paraId="123F9119"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A765E9" w14:textId="77777777" w:rsidR="00437995" w:rsidRDefault="00EA5C74">
            <w:r>
              <w:lastRenderedPageBreak/>
              <w:t>Cập nhật hàng hóa</w:t>
            </w:r>
          </w:p>
        </w:tc>
        <w:tc>
          <w:tcPr>
            <w:tcW w:w="2880" w:type="dxa"/>
          </w:tcPr>
          <w:p w14:paraId="1AFD8898" w14:textId="77777777" w:rsidR="00437995" w:rsidRDefault="00EA5C74">
            <w:pPr>
              <w:cnfStyle w:val="000000100000" w:firstRow="0" w:lastRow="0" w:firstColumn="0" w:lastColumn="0" w:oddVBand="0" w:evenVBand="0" w:oddHBand="1" w:evenHBand="0" w:firstRowFirstColumn="0" w:firstRowLastColumn="0" w:lastRowFirstColumn="0" w:lastRowLastColumn="0"/>
            </w:pPr>
            <w:r>
              <w:t>Cả 3 nhóm</w:t>
            </w:r>
          </w:p>
        </w:tc>
        <w:tc>
          <w:tcPr>
            <w:tcW w:w="2880" w:type="dxa"/>
          </w:tcPr>
          <w:p w14:paraId="0B6DE6E5" w14:textId="77777777" w:rsidR="00437995" w:rsidRDefault="00EA5C74">
            <w:pPr>
              <w:cnfStyle w:val="000000100000" w:firstRow="0" w:lastRow="0" w:firstColumn="0" w:lastColumn="0" w:oddVBand="0" w:evenVBand="0" w:oddHBand="1" w:evenHBand="0" w:firstRowFirstColumn="0" w:firstRowLastColumn="0" w:lastRowFirstColumn="0" w:lastRowLastColumn="0"/>
            </w:pPr>
            <w:r>
              <w:t>Thêm, sửa, sao chép, xóa, khôi phục hàng hóa và cập nhật danh sách hàng</w:t>
            </w:r>
          </w:p>
        </w:tc>
      </w:tr>
      <w:tr w:rsidR="00437995" w14:paraId="41EC2E8E"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AE1E83" w14:textId="77777777" w:rsidR="00437995" w:rsidRDefault="00EA5C74">
            <w:r>
              <w:t>Duyệt hàng tạm</w:t>
            </w:r>
          </w:p>
        </w:tc>
        <w:tc>
          <w:tcPr>
            <w:tcW w:w="2880" w:type="dxa"/>
          </w:tcPr>
          <w:p w14:paraId="51D5446E" w14:textId="77777777" w:rsidR="00437995" w:rsidRDefault="00EA5C74">
            <w:pPr>
              <w:cnfStyle w:val="000000010000" w:firstRow="0" w:lastRow="0" w:firstColumn="0" w:lastColumn="0" w:oddVBand="0" w:evenVBand="0" w:oddHBand="0" w:evenHBand="1" w:firstRowFirstColumn="0" w:firstRowLastColumn="0" w:lastRowFirstColumn="0" w:lastRowLastColumn="0"/>
            </w:pPr>
            <w:r>
              <w:t>Cả 3 nhóm</w:t>
            </w:r>
          </w:p>
        </w:tc>
        <w:tc>
          <w:tcPr>
            <w:tcW w:w="2880" w:type="dxa"/>
          </w:tcPr>
          <w:p w14:paraId="7DAF1CAE" w14:textId="77777777" w:rsidR="00437995" w:rsidRDefault="00EA5C74">
            <w:pPr>
              <w:cnfStyle w:val="000000010000" w:firstRow="0" w:lastRow="0" w:firstColumn="0" w:lastColumn="0" w:oddVBand="0" w:evenVBand="0" w:oddHBand="0" w:evenHBand="1" w:firstRowFirstColumn="0" w:firstRowLastColumn="0" w:lastRowFirstColumn="0" w:lastRowLastColumn="0"/>
            </w:pPr>
            <w:r>
              <w:t>Sửa, duyệt, từ chối hàng tạm</w:t>
            </w:r>
          </w:p>
        </w:tc>
      </w:tr>
      <w:tr w:rsidR="00437995" w14:paraId="453310B1"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C2D46E" w14:textId="77777777" w:rsidR="00437995" w:rsidRDefault="00EA5C74">
            <w:r>
              <w:t>Lập yêu cầu xuất giữ</w:t>
            </w:r>
          </w:p>
        </w:tc>
        <w:tc>
          <w:tcPr>
            <w:tcW w:w="2880" w:type="dxa"/>
          </w:tcPr>
          <w:p w14:paraId="795C4770" w14:textId="77777777" w:rsidR="00437995" w:rsidRDefault="00EA5C74">
            <w:pPr>
              <w:cnfStyle w:val="000000100000" w:firstRow="0" w:lastRow="0" w:firstColumn="0" w:lastColumn="0" w:oddVBand="0" w:evenVBand="0" w:oddHBand="1" w:evenHBand="0" w:firstRowFirstColumn="0" w:firstRowLastColumn="0" w:lastRowFirstColumn="0" w:lastRowLastColumn="0"/>
            </w:pPr>
            <w:r>
              <w:t>Hàng nhập thẳng</w:t>
            </w:r>
          </w:p>
        </w:tc>
        <w:tc>
          <w:tcPr>
            <w:tcW w:w="2880" w:type="dxa"/>
          </w:tcPr>
          <w:p w14:paraId="642D9ED4" w14:textId="77777777" w:rsidR="00437995" w:rsidRDefault="00EA5C74">
            <w:pPr>
              <w:cnfStyle w:val="000000100000" w:firstRow="0" w:lastRow="0" w:firstColumn="0" w:lastColumn="0" w:oddVBand="0" w:evenVBand="0" w:oddHBand="1" w:evenHBand="0" w:firstRowFirstColumn="0" w:firstRowLastColumn="0" w:lastRowFirstColumn="0" w:lastRowLastColumn="0"/>
            </w:pPr>
            <w:r>
              <w:t>Tạo / lưu phiếu Yêu cầu xuất giữ</w:t>
            </w:r>
          </w:p>
        </w:tc>
      </w:tr>
      <w:tr w:rsidR="00437995" w14:paraId="4E144ECB"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1442CC" w14:textId="77777777" w:rsidR="00437995" w:rsidRDefault="00EA5C74">
            <w:r>
              <w:t>Gia hạn hàng giữ</w:t>
            </w:r>
          </w:p>
        </w:tc>
        <w:tc>
          <w:tcPr>
            <w:tcW w:w="2880" w:type="dxa"/>
          </w:tcPr>
          <w:p w14:paraId="4B53668C" w14:textId="77777777" w:rsidR="00437995" w:rsidRDefault="00EA5C74">
            <w:pPr>
              <w:cnfStyle w:val="000000010000" w:firstRow="0" w:lastRow="0" w:firstColumn="0" w:lastColumn="0" w:oddVBand="0" w:evenVBand="0" w:oddHBand="0" w:evenHBand="1" w:firstRowFirstColumn="0" w:firstRowLastColumn="0" w:lastRowFirstColumn="0" w:lastRowLastColumn="0"/>
            </w:pPr>
            <w:r>
              <w:t>Hàng nhập thẳng</w:t>
            </w:r>
          </w:p>
        </w:tc>
        <w:tc>
          <w:tcPr>
            <w:tcW w:w="2880" w:type="dxa"/>
          </w:tcPr>
          <w:p w14:paraId="5991EBEA" w14:textId="77777777" w:rsidR="00437995" w:rsidRDefault="00EA5C74">
            <w:pPr>
              <w:cnfStyle w:val="000000010000" w:firstRow="0" w:lastRow="0" w:firstColumn="0" w:lastColumn="0" w:oddVBand="0" w:evenVBand="0" w:oddHBand="0" w:evenHBand="1" w:firstRowFirstColumn="0" w:firstRowLastColumn="0" w:lastRowFirstColumn="0" w:lastRowLastColumn="0"/>
            </w:pPr>
            <w:r>
              <w:t>Tạo / lưu phiếu Yêu cầu gia hạn hàng giữ</w:t>
            </w:r>
          </w:p>
        </w:tc>
      </w:tr>
      <w:tr w:rsidR="00437995" w14:paraId="3DB54E15"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1F92F7" w14:textId="77777777" w:rsidR="00437995" w:rsidRDefault="00EA5C74">
            <w:r>
              <w:t>Điều chuyển hàng giữ</w:t>
            </w:r>
          </w:p>
        </w:tc>
        <w:tc>
          <w:tcPr>
            <w:tcW w:w="2880" w:type="dxa"/>
          </w:tcPr>
          <w:p w14:paraId="62560A09" w14:textId="77777777" w:rsidR="00437995" w:rsidRDefault="00EA5C74">
            <w:pPr>
              <w:cnfStyle w:val="000000100000" w:firstRow="0" w:lastRow="0" w:firstColumn="0" w:lastColumn="0" w:oddVBand="0" w:evenVBand="0" w:oddHBand="1" w:evenHBand="0" w:firstRowFirstColumn="0" w:firstRowLastColumn="0" w:lastRowFirstColumn="0" w:lastRowLastColumn="0"/>
            </w:pPr>
            <w:r>
              <w:t>Hàng nhập thẳng</w:t>
            </w:r>
          </w:p>
        </w:tc>
        <w:tc>
          <w:tcPr>
            <w:tcW w:w="2880" w:type="dxa"/>
          </w:tcPr>
          <w:p w14:paraId="19CBE24C" w14:textId="77777777" w:rsidR="00437995" w:rsidRDefault="00EA5C74">
            <w:pPr>
              <w:cnfStyle w:val="000000100000" w:firstRow="0" w:lastRow="0" w:firstColumn="0" w:lastColumn="0" w:oddVBand="0" w:evenVBand="0" w:oddHBand="1" w:evenHBand="0" w:firstRowFirstColumn="0" w:firstRowLastColumn="0" w:lastRowFirstColumn="0" w:lastRowLastColumn="0"/>
            </w:pPr>
            <w:r>
              <w:t>Tạo / lưu phiếu Điều chuyển hàng giữ</w:t>
            </w:r>
          </w:p>
        </w:tc>
      </w:tr>
    </w:tbl>
    <w:p w14:paraId="6F81589D" w14:textId="77777777" w:rsidR="00437995" w:rsidRDefault="00437995"/>
    <w:p w14:paraId="503168D5" w14:textId="77777777" w:rsidR="00437995" w:rsidRDefault="00EA5C74">
      <w:pPr>
        <w:pStyle w:val="Heading2"/>
      </w:pPr>
      <w:bookmarkStart w:id="15" w:name="_Toc242885379"/>
      <w:r>
        <w:t>2.3. Các trường hợp được cho qua</w:t>
      </w:r>
      <w:bookmarkEnd w:id="15"/>
    </w:p>
    <w:p w14:paraId="128F9F81" w14:textId="77777777" w:rsidR="00437995" w:rsidRDefault="00EA5C74">
      <w:pPr>
        <w:jc w:val="both"/>
      </w:pPr>
      <w:r>
        <w:t>Để nhân viên vẫn xử lý được hàng quá hạn của mình, hệ thống KHÔNG chặn các trường hợp sau:</w:t>
      </w:r>
    </w:p>
    <w:p w14:paraId="2AE6CF76" w14:textId="77777777" w:rsidR="00437995" w:rsidRDefault="00EA5C74">
      <w:pPr>
        <w:pStyle w:val="ListBullet"/>
      </w:pPr>
      <w:r>
        <w:rPr>
          <w:b/>
        </w:rPr>
        <w:t xml:space="preserve">Xuất thẳng: </w:t>
      </w:r>
      <w:r>
        <w:t>phiếu Yêu cầu xuất hàng có tích "Xuất thẳng" (nhóm Hàng giữ và Hàng nhập thẳng).</w:t>
      </w:r>
    </w:p>
    <w:p w14:paraId="73B1B329" w14:textId="77777777" w:rsidR="00437995" w:rsidRDefault="00EA5C74">
      <w:pPr>
        <w:pStyle w:val="ListBullet"/>
      </w:pPr>
      <w:r>
        <w:rPr>
          <w:b/>
        </w:rPr>
        <w:t xml:space="preserve">Giải phóng hàng giữ: </w:t>
      </w:r>
      <w:r>
        <w:t>phiếu Yêu cầu xuất hàng chỉ gồm đúng những hàng đang giữ quá hạn của chính người lập.</w:t>
      </w:r>
    </w:p>
    <w:p w14:paraId="03332F2C" w14:textId="77777777" w:rsidR="00437995" w:rsidRDefault="00EA5C74">
      <w:pPr>
        <w:pStyle w:val="ListBullet"/>
      </w:pPr>
      <w:r>
        <w:rPr>
          <w:b/>
        </w:rPr>
        <w:t xml:space="preserve">Trả hàng mượn: </w:t>
      </w:r>
      <w:r>
        <w:t>phiếu Yêu cầu nhập hàng loại "Mượn trả lại" không bị chặn bởi nhóm Hàng mượn quá hạn.</w:t>
      </w:r>
    </w:p>
    <w:p w14:paraId="5DA56773" w14:textId="77777777" w:rsidR="00437995" w:rsidRDefault="00EA5C74">
      <w:pPr>
        <w:pStyle w:val="Heading2"/>
      </w:pPr>
      <w:bookmarkStart w:id="16" w:name="_Toc242885380"/>
      <w:r>
        <w:t>2.4. Người dùng thấy gì khi bị chặn</w:t>
      </w:r>
      <w:bookmarkEnd w:id="16"/>
    </w:p>
    <w:p w14:paraId="2D7E9706" w14:textId="77777777" w:rsidR="00437995" w:rsidRDefault="00EA5C74">
      <w:pPr>
        <w:jc w:val="both"/>
      </w:pPr>
      <w:r>
        <w:t>Thao tác không thực hiện được, góc màn hình hiện thông báo màu vàng:</w:t>
      </w:r>
    </w:p>
    <w:tbl>
      <w:tblPr>
        <w:tblStyle w:val="LightGrid-Accent1"/>
        <w:tblW w:w="0" w:type="auto"/>
        <w:jc w:val="center"/>
        <w:tblLook w:val="04A0" w:firstRow="1" w:lastRow="0" w:firstColumn="1" w:lastColumn="0" w:noHBand="0" w:noVBand="1"/>
      </w:tblPr>
      <w:tblGrid>
        <w:gridCol w:w="4310"/>
        <w:gridCol w:w="4310"/>
      </w:tblGrid>
      <w:tr w:rsidR="00437995" w14:paraId="10EDD7D3"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748F67" w14:textId="77777777" w:rsidR="00437995" w:rsidRDefault="00EA5C74">
            <w:r>
              <w:t>Loại quá hạn</w:t>
            </w:r>
          </w:p>
        </w:tc>
        <w:tc>
          <w:tcPr>
            <w:tcW w:w="4320" w:type="dxa"/>
          </w:tcPr>
          <w:p w14:paraId="4EAE5488" w14:textId="77777777" w:rsidR="00437995" w:rsidRDefault="00EA5C74">
            <w:pPr>
              <w:cnfStyle w:val="100000000000" w:firstRow="1" w:lastRow="0" w:firstColumn="0" w:lastColumn="0" w:oddVBand="0" w:evenVBand="0" w:oddHBand="0" w:evenHBand="0" w:firstRowFirstColumn="0" w:firstRowLastColumn="0" w:lastRowFirstColumn="0" w:lastRowLastColumn="0"/>
            </w:pPr>
            <w:r>
              <w:t>Thông báo</w:t>
            </w:r>
          </w:p>
        </w:tc>
      </w:tr>
      <w:tr w:rsidR="00437995" w14:paraId="36EEF257"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7D7B25" w14:textId="77777777" w:rsidR="00437995" w:rsidRDefault="00EA5C74">
            <w:r>
              <w:t>Hàng giữ quá hạn</w:t>
            </w:r>
          </w:p>
        </w:tc>
        <w:tc>
          <w:tcPr>
            <w:tcW w:w="4320" w:type="dxa"/>
          </w:tcPr>
          <w:p w14:paraId="5BE9E47A" w14:textId="77777777" w:rsidR="00437995" w:rsidRDefault="00EA5C74">
            <w:pPr>
              <w:cnfStyle w:val="000000100000" w:firstRow="0" w:lastRow="0" w:firstColumn="0" w:lastColumn="0" w:oddVBand="0" w:evenVBand="0" w:oddHBand="1" w:evenHBand="0" w:firstRowFirstColumn="0" w:firstRowLastColumn="0" w:lastRowFirstColumn="0" w:lastRowLastColumn="0"/>
            </w:pPr>
            <w:r>
              <w:t>Có hàng giữ quá hạn!</w:t>
            </w:r>
          </w:p>
        </w:tc>
      </w:tr>
      <w:tr w:rsidR="00437995" w14:paraId="40BF180F"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3BB2A" w14:textId="77777777" w:rsidR="00437995" w:rsidRDefault="00EA5C74">
            <w:r>
              <w:t>Hàng mượn quá hạn</w:t>
            </w:r>
          </w:p>
        </w:tc>
        <w:tc>
          <w:tcPr>
            <w:tcW w:w="4320" w:type="dxa"/>
          </w:tcPr>
          <w:p w14:paraId="60BFFFA4" w14:textId="77777777" w:rsidR="00437995" w:rsidRDefault="00EA5C74">
            <w:pPr>
              <w:cnfStyle w:val="000000010000" w:firstRow="0" w:lastRow="0" w:firstColumn="0" w:lastColumn="0" w:oddVBand="0" w:evenVBand="0" w:oddHBand="0" w:evenHBand="1" w:firstRowFirstColumn="0" w:firstRowLastColumn="0" w:lastRowFirstColumn="0" w:lastRowLastColumn="0"/>
            </w:pPr>
            <w:r>
              <w:t>Có hàng mượn quá hạn!</w:t>
            </w:r>
          </w:p>
        </w:tc>
      </w:tr>
      <w:tr w:rsidR="00437995" w14:paraId="3B551A73"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0ADD59" w14:textId="77777777" w:rsidR="00437995" w:rsidRDefault="00EA5C74">
            <w:r>
              <w:t>Hàng nhập thẳng quá hạn</w:t>
            </w:r>
          </w:p>
        </w:tc>
        <w:tc>
          <w:tcPr>
            <w:tcW w:w="4320" w:type="dxa"/>
          </w:tcPr>
          <w:p w14:paraId="01DAA0BD" w14:textId="77777777" w:rsidR="00437995" w:rsidRDefault="00EA5C74">
            <w:pPr>
              <w:cnfStyle w:val="000000100000" w:firstRow="0" w:lastRow="0" w:firstColumn="0" w:lastColumn="0" w:oddVBand="0" w:evenVBand="0" w:oddHBand="1" w:evenHBand="0" w:firstRowFirstColumn="0" w:firstRowLastColumn="0" w:lastRowFirstColumn="0" w:lastRowLastColumn="0"/>
            </w:pPr>
            <w:r>
              <w:t>Có hàng nhập thẳng quá hạn!</w:t>
            </w:r>
          </w:p>
        </w:tc>
      </w:tr>
    </w:tbl>
    <w:p w14:paraId="4AE47290" w14:textId="77777777" w:rsidR="00437995" w:rsidRDefault="00437995"/>
    <w:p w14:paraId="390BE56A" w14:textId="77777777" w:rsidR="00437995" w:rsidRDefault="00EA5C74">
      <w:pPr>
        <w:jc w:val="both"/>
      </w:pPr>
      <w:r>
        <w:t>Khi người dùng dính nhiều loại cùng lúc, hệ thống xét theo thứ tự Hàng giữ → Hàng mượn → Hàng nhập thẳng và chỉ hiện một thông báo của loại đầu tiên bị chặn. Tab 1 chỉ xét hàng của chính người thao tác, không xét đồng nghiệp cùng phòng.</w:t>
      </w:r>
    </w:p>
    <w:p w14:paraId="186CEAF4" w14:textId="77777777" w:rsidR="00437995" w:rsidRDefault="00EA5C74">
      <w:pPr>
        <w:pStyle w:val="Heading1"/>
      </w:pPr>
      <w:bookmarkStart w:id="17" w:name="_Toc242885381"/>
      <w:r>
        <w:lastRenderedPageBreak/>
        <w:t>PHẦN 3: CẤU HÌNH CHẶN TRƯỞNG PHÒNG DUYỆT (TAB 2)</w:t>
      </w:r>
      <w:bookmarkEnd w:id="17"/>
    </w:p>
    <w:p w14:paraId="257E4525" w14:textId="77777777" w:rsidR="00437995" w:rsidRDefault="00EA5C74">
      <w:pPr>
        <w:jc w:val="both"/>
      </w:pPr>
      <w:r>
        <w:t>Tab 2 chặn trưởng phòng thực hiện các thao tác duyệt / tạo phiếu nếu phòng ban do mình quản lý có nhân viên quá hạn hàng mượn / hàng giữ / hàng NXT. Mỗi công ty có 31 ô tích, kèm liên kết "Tích tất cả | Bỏ tích tất cả".</w:t>
      </w:r>
    </w:p>
    <w:p w14:paraId="782F6040" w14:textId="77777777" w:rsidR="00437995" w:rsidRDefault="00EA5C74">
      <w:pPr>
        <w:jc w:val="both"/>
      </w:pPr>
      <w:r>
        <w:rPr>
          <w:b/>
        </w:rPr>
        <w:t xml:space="preserve">[Vị trí chèn ảnh] </w:t>
      </w:r>
      <w:r>
        <w:t>Ảnh tab 2 Chặn trưởng phòng duyệt với dòng chú thích và liên kết Tích tất cả | Bỏ tích tất cả.</w:t>
      </w:r>
    </w:p>
    <w:p w14:paraId="4C8C5FD9" w14:textId="77777777" w:rsidR="00437995" w:rsidRDefault="00EA5C74">
      <w:pPr>
        <w:pStyle w:val="Heading2"/>
      </w:pPr>
      <w:bookmarkStart w:id="18" w:name="_Toc242885382"/>
      <w:r>
        <w:t>3.1. Phạm vi xét của trưởng phòng</w:t>
      </w:r>
      <w:bookmarkEnd w:id="18"/>
    </w:p>
    <w:p w14:paraId="4045F78D" w14:textId="77777777" w:rsidR="00437995" w:rsidRDefault="00EA5C74">
      <w:pPr>
        <w:pStyle w:val="ListBullet"/>
      </w:pPr>
      <w:r>
        <w:rPr>
          <w:b/>
        </w:rPr>
        <w:t xml:space="preserve">Nhân viên được xét: </w:t>
      </w:r>
      <w:r>
        <w:t>tất cả nhân viên thuộc các phòng ban trưởng phòng được gán quản lý trong công ty của mình, kể cả chính trưởng phòng.</w:t>
      </w:r>
    </w:p>
    <w:p w14:paraId="5736AF64" w14:textId="77777777" w:rsidR="00437995" w:rsidRDefault="00EA5C74">
      <w:pPr>
        <w:pStyle w:val="ListBullet"/>
      </w:pPr>
      <w:r>
        <w:rPr>
          <w:b/>
        </w:rPr>
        <w:t xml:space="preserve">Loại quá hạn: </w:t>
      </w:r>
      <w:r>
        <w:t>chỉ cần một nhân viên quá hạn BẤT KỲ loại nào (giữ, mượn, nhập thẳng) là chặn; tab 2 không chia nhóm.</w:t>
      </w:r>
    </w:p>
    <w:p w14:paraId="67F380FE" w14:textId="77777777" w:rsidR="00437995" w:rsidRDefault="00EA5C74">
      <w:pPr>
        <w:pStyle w:val="ListBullet"/>
      </w:pPr>
      <w:r>
        <w:rPr>
          <w:b/>
        </w:rPr>
        <w:t xml:space="preserve">Không quản lý phòng: </w:t>
      </w:r>
      <w:r>
        <w:t>người không được gán quản lý phòng ban nào thì tab 2 không chặn.</w:t>
      </w:r>
    </w:p>
    <w:p w14:paraId="03A87F2C" w14:textId="77777777" w:rsidR="00437995" w:rsidRDefault="00EA5C74">
      <w:pPr>
        <w:pStyle w:val="Heading2"/>
      </w:pPr>
      <w:bookmarkStart w:id="19" w:name="_Toc242885383"/>
      <w:r>
        <w:t>3.2. Các thao tác có thể chặn</w:t>
      </w:r>
      <w:bookmarkEnd w:id="19"/>
    </w:p>
    <w:tbl>
      <w:tblPr>
        <w:tblStyle w:val="LightGrid-Accent1"/>
        <w:tblW w:w="0" w:type="auto"/>
        <w:jc w:val="center"/>
        <w:tblLook w:val="04A0" w:firstRow="1" w:lastRow="0" w:firstColumn="1" w:lastColumn="0" w:noHBand="0" w:noVBand="1"/>
      </w:tblPr>
      <w:tblGrid>
        <w:gridCol w:w="2873"/>
        <w:gridCol w:w="2873"/>
        <w:gridCol w:w="2874"/>
      </w:tblGrid>
      <w:tr w:rsidR="00437995" w14:paraId="3036C1CE"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2367DD" w14:textId="77777777" w:rsidR="00437995" w:rsidRDefault="00EA5C74">
            <w:r>
              <w:t>Ô tích</w:t>
            </w:r>
          </w:p>
        </w:tc>
        <w:tc>
          <w:tcPr>
            <w:tcW w:w="2880" w:type="dxa"/>
          </w:tcPr>
          <w:p w14:paraId="535481EB" w14:textId="77777777" w:rsidR="00437995" w:rsidRDefault="00EA5C74">
            <w:pPr>
              <w:cnfStyle w:val="100000000000" w:firstRow="1" w:lastRow="0" w:firstColumn="0" w:lastColumn="0" w:oddVBand="0" w:evenVBand="0" w:oddHBand="0" w:evenHBand="0" w:firstRowFirstColumn="0" w:firstRowLastColumn="0" w:lastRowFirstColumn="0" w:lastRowLastColumn="0"/>
            </w:pPr>
            <w:r>
              <w:t>Hệ thống</w:t>
            </w:r>
          </w:p>
        </w:tc>
        <w:tc>
          <w:tcPr>
            <w:tcW w:w="2880" w:type="dxa"/>
          </w:tcPr>
          <w:p w14:paraId="6C08FF4B" w14:textId="77777777" w:rsidR="00437995" w:rsidRDefault="00EA5C74">
            <w:pPr>
              <w:cnfStyle w:val="100000000000" w:firstRow="1" w:lastRow="0" w:firstColumn="0" w:lastColumn="0" w:oddVBand="0" w:evenVBand="0" w:oddHBand="0" w:evenHBand="0" w:firstRowFirstColumn="0" w:firstRowLastColumn="0" w:lastRowFirstColumn="0" w:lastRowLastColumn="0"/>
            </w:pPr>
            <w:r>
              <w:t>Thao tác bị chặn</w:t>
            </w:r>
          </w:p>
        </w:tc>
      </w:tr>
      <w:tr w:rsidR="00437995" w14:paraId="10F05C13"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B5C27E" w14:textId="77777777" w:rsidR="00437995" w:rsidRDefault="00EA5C74">
            <w:r>
              <w:t>Duyệt yêu cầu xuất giữ</w:t>
            </w:r>
          </w:p>
        </w:tc>
        <w:tc>
          <w:tcPr>
            <w:tcW w:w="2880" w:type="dxa"/>
          </w:tcPr>
          <w:p w14:paraId="3AF340A1" w14:textId="77777777" w:rsidR="00437995" w:rsidRDefault="00EA5C74">
            <w:pPr>
              <w:cnfStyle w:val="000000100000" w:firstRow="0" w:lastRow="0" w:firstColumn="0" w:lastColumn="0" w:oddVBand="0" w:evenVBand="0" w:oddHBand="1" w:evenHBand="0" w:firstRowFirstColumn="0" w:firstRowLastColumn="0" w:lastRowFirstColumn="0" w:lastRowLastColumn="0"/>
            </w:pPr>
            <w:r>
              <w:t>ERP, HRM</w:t>
            </w:r>
          </w:p>
        </w:tc>
        <w:tc>
          <w:tcPr>
            <w:tcW w:w="2880" w:type="dxa"/>
          </w:tcPr>
          <w:p w14:paraId="210326B3"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phiếu Yêu cầu xuất giữ</w:t>
            </w:r>
          </w:p>
        </w:tc>
      </w:tr>
      <w:tr w:rsidR="00437995" w14:paraId="2CA3EB07"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08FD78" w14:textId="77777777" w:rsidR="00437995" w:rsidRDefault="00EA5C74">
            <w:r>
              <w:t>Duyệt gia hạn hàng giữ</w:t>
            </w:r>
          </w:p>
        </w:tc>
        <w:tc>
          <w:tcPr>
            <w:tcW w:w="2880" w:type="dxa"/>
          </w:tcPr>
          <w:p w14:paraId="23F0EA1E" w14:textId="77777777" w:rsidR="00437995" w:rsidRDefault="00EA5C74">
            <w:pPr>
              <w:cnfStyle w:val="000000010000" w:firstRow="0" w:lastRow="0" w:firstColumn="0" w:lastColumn="0" w:oddVBand="0" w:evenVBand="0" w:oddHBand="0" w:evenHBand="1" w:firstRowFirstColumn="0" w:firstRowLastColumn="0" w:lastRowFirstColumn="0" w:lastRowLastColumn="0"/>
            </w:pPr>
            <w:r>
              <w:t>ERP</w:t>
            </w:r>
          </w:p>
        </w:tc>
        <w:tc>
          <w:tcPr>
            <w:tcW w:w="2880" w:type="dxa"/>
          </w:tcPr>
          <w:p w14:paraId="6C524EBF"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phiếu Yêu cầu gia hạn hàng giữ</w:t>
            </w:r>
          </w:p>
        </w:tc>
      </w:tr>
      <w:tr w:rsidR="00437995" w14:paraId="1061915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7C25EA" w14:textId="77777777" w:rsidR="00437995" w:rsidRDefault="00EA5C74">
            <w:r>
              <w:t>Duyệt điều chuyển hàng giữ</w:t>
            </w:r>
          </w:p>
        </w:tc>
        <w:tc>
          <w:tcPr>
            <w:tcW w:w="2880" w:type="dxa"/>
          </w:tcPr>
          <w:p w14:paraId="60C74897"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5838A6BD"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phiếu Điều chuyển hàng giữ</w:t>
            </w:r>
          </w:p>
        </w:tc>
      </w:tr>
      <w:tr w:rsidR="00437995" w14:paraId="2DD368D1"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120ABB" w14:textId="77777777" w:rsidR="00437995" w:rsidRDefault="00EA5C74">
            <w:r>
              <w:t>Duyệt gia hạn hàng mượn</w:t>
            </w:r>
          </w:p>
        </w:tc>
        <w:tc>
          <w:tcPr>
            <w:tcW w:w="2880" w:type="dxa"/>
          </w:tcPr>
          <w:p w14:paraId="71326406" w14:textId="77777777" w:rsidR="00437995" w:rsidRDefault="00EA5C74">
            <w:pPr>
              <w:cnfStyle w:val="000000010000" w:firstRow="0" w:lastRow="0" w:firstColumn="0" w:lastColumn="0" w:oddVBand="0" w:evenVBand="0" w:oddHBand="0" w:evenHBand="1" w:firstRowFirstColumn="0" w:firstRowLastColumn="0" w:lastRowFirstColumn="0" w:lastRowLastColumn="0"/>
            </w:pPr>
            <w:r>
              <w:t>ERP, HRM</w:t>
            </w:r>
          </w:p>
        </w:tc>
        <w:tc>
          <w:tcPr>
            <w:tcW w:w="2880" w:type="dxa"/>
          </w:tcPr>
          <w:p w14:paraId="35342DF2"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phiếu Yêu cầu gia hạn hàng mượn</w:t>
            </w:r>
          </w:p>
        </w:tc>
      </w:tr>
      <w:tr w:rsidR="00437995" w14:paraId="1E836EA2"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68F3D8" w14:textId="77777777" w:rsidR="00437995" w:rsidRDefault="00EA5C74">
            <w:r>
              <w:t>Duyệt yêu cầu xuất hàng</w:t>
            </w:r>
          </w:p>
        </w:tc>
        <w:tc>
          <w:tcPr>
            <w:tcW w:w="2880" w:type="dxa"/>
          </w:tcPr>
          <w:p w14:paraId="2F5F57BF"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77B60FA7" w14:textId="77777777" w:rsidR="00437995" w:rsidRDefault="00EA5C74">
            <w:pPr>
              <w:cnfStyle w:val="000000100000" w:firstRow="0" w:lastRow="0" w:firstColumn="0" w:lastColumn="0" w:oddVBand="0" w:evenVBand="0" w:oddHBand="1" w:evenHBand="0" w:firstRowFirstColumn="0" w:firstRowLastColumn="0" w:lastRowFirstColumn="0" w:lastRowLastColumn="0"/>
            </w:pPr>
            <w:r>
              <w:t>TP duyệt và Chuyển BGĐ duyệt phiếu Yêu cầu xuất hàng</w:t>
            </w:r>
          </w:p>
        </w:tc>
      </w:tr>
      <w:tr w:rsidR="00437995" w14:paraId="2421A59D"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380529" w14:textId="77777777" w:rsidR="00437995" w:rsidRDefault="00EA5C74">
            <w:r>
              <w:t>Duyệt yêu cầu xuất bán hàng mượn</w:t>
            </w:r>
          </w:p>
        </w:tc>
        <w:tc>
          <w:tcPr>
            <w:tcW w:w="2880" w:type="dxa"/>
          </w:tcPr>
          <w:p w14:paraId="072AB43D" w14:textId="77777777" w:rsidR="00437995" w:rsidRDefault="00EA5C74">
            <w:pPr>
              <w:cnfStyle w:val="000000010000" w:firstRow="0" w:lastRow="0" w:firstColumn="0" w:lastColumn="0" w:oddVBand="0" w:evenVBand="0" w:oddHBand="0" w:evenHBand="1" w:firstRowFirstColumn="0" w:firstRowLastColumn="0" w:lastRowFirstColumn="0" w:lastRowLastColumn="0"/>
            </w:pPr>
            <w:r>
              <w:t>ERP</w:t>
            </w:r>
          </w:p>
        </w:tc>
        <w:tc>
          <w:tcPr>
            <w:tcW w:w="2880" w:type="dxa"/>
          </w:tcPr>
          <w:p w14:paraId="0C51406F" w14:textId="77777777" w:rsidR="00437995" w:rsidRDefault="00EA5C74">
            <w:pPr>
              <w:cnfStyle w:val="000000010000" w:firstRow="0" w:lastRow="0" w:firstColumn="0" w:lastColumn="0" w:oddVBand="0" w:evenVBand="0" w:oddHBand="0" w:evenHBand="1" w:firstRowFirstColumn="0" w:firstRowLastColumn="0" w:lastRowFirstColumn="0" w:lastRowLastColumn="0"/>
            </w:pPr>
            <w:r>
              <w:t>TP duyệt phiếu Yêu cầu xuất bán hàng mượn</w:t>
            </w:r>
          </w:p>
        </w:tc>
      </w:tr>
      <w:tr w:rsidR="00437995" w14:paraId="71B698E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DB2FDC" w14:textId="77777777" w:rsidR="00437995" w:rsidRDefault="00EA5C74">
            <w:r>
              <w:t>Duyệt yêu cầu nhập hàng</w:t>
            </w:r>
          </w:p>
        </w:tc>
        <w:tc>
          <w:tcPr>
            <w:tcW w:w="2880" w:type="dxa"/>
          </w:tcPr>
          <w:p w14:paraId="28C7CAC3"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13BA6B64" w14:textId="77777777" w:rsidR="00437995" w:rsidRDefault="00EA5C74">
            <w:pPr>
              <w:cnfStyle w:val="000000100000" w:firstRow="0" w:lastRow="0" w:firstColumn="0" w:lastColumn="0" w:oddVBand="0" w:evenVBand="0" w:oddHBand="1" w:evenHBand="0" w:firstRowFirstColumn="0" w:firstRowLastColumn="0" w:lastRowFirstColumn="0" w:lastRowLastColumn="0"/>
            </w:pPr>
            <w:r>
              <w:t>Các bước duyệt của TP / ban kiểm soát / BGĐ trên phiếu Yêu cầu nhập hàng</w:t>
            </w:r>
          </w:p>
        </w:tc>
      </w:tr>
      <w:tr w:rsidR="00437995" w14:paraId="67ABC395"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15550D" w14:textId="77777777" w:rsidR="00437995" w:rsidRDefault="00EA5C74">
            <w:r>
              <w:t>Duyệt hợp đồng bán</w:t>
            </w:r>
          </w:p>
        </w:tc>
        <w:tc>
          <w:tcPr>
            <w:tcW w:w="2880" w:type="dxa"/>
          </w:tcPr>
          <w:p w14:paraId="1E6C99EF" w14:textId="77777777" w:rsidR="00437995" w:rsidRDefault="00EA5C74">
            <w:pPr>
              <w:cnfStyle w:val="000000010000" w:firstRow="0" w:lastRow="0" w:firstColumn="0" w:lastColumn="0" w:oddVBand="0" w:evenVBand="0" w:oddHBand="0" w:evenHBand="1" w:firstRowFirstColumn="0" w:firstRowLastColumn="0" w:lastRowFirstColumn="0" w:lastRowLastColumn="0"/>
            </w:pPr>
            <w:r>
              <w:t>ERP</w:t>
            </w:r>
          </w:p>
        </w:tc>
        <w:tc>
          <w:tcPr>
            <w:tcW w:w="2880" w:type="dxa"/>
          </w:tcPr>
          <w:p w14:paraId="475A20DE"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Hợp đồng bán, phụ lục hợp đồng, hợp đồng nguyên tắc</w:t>
            </w:r>
          </w:p>
        </w:tc>
      </w:tr>
      <w:tr w:rsidR="00437995" w14:paraId="660852D7"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7B0A4A" w14:textId="77777777" w:rsidR="00437995" w:rsidRDefault="00EA5C74">
            <w:r>
              <w:lastRenderedPageBreak/>
              <w:t>Duyệt hợp đồng mua</w:t>
            </w:r>
          </w:p>
        </w:tc>
        <w:tc>
          <w:tcPr>
            <w:tcW w:w="2880" w:type="dxa"/>
          </w:tcPr>
          <w:p w14:paraId="62468695"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46A5E9D4"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hợp đồng mua trong nước, nước ngoài, nguyên tắc, mua dịch vụ</w:t>
            </w:r>
          </w:p>
        </w:tc>
      </w:tr>
      <w:tr w:rsidR="00437995" w14:paraId="5EE9134A"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5EE05D" w14:textId="77777777" w:rsidR="00437995" w:rsidRDefault="00EA5C74">
            <w:r>
              <w:t>Duyệt yêu cầu đặt hàng</w:t>
            </w:r>
          </w:p>
        </w:tc>
        <w:tc>
          <w:tcPr>
            <w:tcW w:w="2880" w:type="dxa"/>
          </w:tcPr>
          <w:p w14:paraId="1AD23CF5" w14:textId="77777777" w:rsidR="00437995" w:rsidRDefault="00EA5C74">
            <w:pPr>
              <w:cnfStyle w:val="000000010000" w:firstRow="0" w:lastRow="0" w:firstColumn="0" w:lastColumn="0" w:oddVBand="0" w:evenVBand="0" w:oddHBand="0" w:evenHBand="1" w:firstRowFirstColumn="0" w:firstRowLastColumn="0" w:lastRowFirstColumn="0" w:lastRowLastColumn="0"/>
            </w:pPr>
            <w:r>
              <w:t>ERP</w:t>
            </w:r>
          </w:p>
        </w:tc>
        <w:tc>
          <w:tcPr>
            <w:tcW w:w="2880" w:type="dxa"/>
          </w:tcPr>
          <w:p w14:paraId="0E794F6F"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yêu cầu đặt hàng (phòng ban)</w:t>
            </w:r>
          </w:p>
        </w:tc>
      </w:tr>
      <w:tr w:rsidR="00437995" w14:paraId="3734C0B9"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95E00A" w14:textId="77777777" w:rsidR="00437995" w:rsidRDefault="00EA5C74">
            <w:r>
              <w:t>Duyệt đề nghị thanh toán</w:t>
            </w:r>
          </w:p>
        </w:tc>
        <w:tc>
          <w:tcPr>
            <w:tcW w:w="2880" w:type="dxa"/>
          </w:tcPr>
          <w:p w14:paraId="46C0B786"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6A4D6BFD" w14:textId="77777777" w:rsidR="00437995" w:rsidRDefault="00EA5C74">
            <w:pPr>
              <w:cnfStyle w:val="000000100000" w:firstRow="0" w:lastRow="0" w:firstColumn="0" w:lastColumn="0" w:oddVBand="0" w:evenVBand="0" w:oddHBand="1" w:evenHBand="0" w:firstRowFirstColumn="0" w:firstRowLastColumn="0" w:lastRowFirstColumn="0" w:lastRowLastColumn="0"/>
            </w:pPr>
            <w:r>
              <w:t>Lập / sửa phiếu Đề nghị thanh toán</w:t>
            </w:r>
          </w:p>
        </w:tc>
      </w:tr>
      <w:tr w:rsidR="00437995" w14:paraId="731BD0EA"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D23DB0" w14:textId="77777777" w:rsidR="00437995" w:rsidRDefault="00EA5C74">
            <w:r>
              <w:t>Duyệt yêu cầu lắp đặt bàn giao</w:t>
            </w:r>
          </w:p>
        </w:tc>
        <w:tc>
          <w:tcPr>
            <w:tcW w:w="2880" w:type="dxa"/>
          </w:tcPr>
          <w:p w14:paraId="059589E5" w14:textId="77777777" w:rsidR="00437995" w:rsidRDefault="00EA5C74">
            <w:pPr>
              <w:cnfStyle w:val="000000010000" w:firstRow="0" w:lastRow="0" w:firstColumn="0" w:lastColumn="0" w:oddVBand="0" w:evenVBand="0" w:oddHBand="0" w:evenHBand="1" w:firstRowFirstColumn="0" w:firstRowLastColumn="0" w:lastRowFirstColumn="0" w:lastRowLastColumn="0"/>
            </w:pPr>
            <w:r>
              <w:t>ERP</w:t>
            </w:r>
          </w:p>
        </w:tc>
        <w:tc>
          <w:tcPr>
            <w:tcW w:w="2880" w:type="dxa"/>
          </w:tcPr>
          <w:p w14:paraId="54D7BA88"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yêu cầu lắp đặt bàn giao</w:t>
            </w:r>
          </w:p>
        </w:tc>
      </w:tr>
      <w:tr w:rsidR="00437995" w14:paraId="2C0ADB1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2A953A" w14:textId="77777777" w:rsidR="00437995" w:rsidRDefault="00EA5C74">
            <w:r>
              <w:t>Duyệt giá vận chuyển quốc tế</w:t>
            </w:r>
          </w:p>
        </w:tc>
        <w:tc>
          <w:tcPr>
            <w:tcW w:w="2880" w:type="dxa"/>
          </w:tcPr>
          <w:p w14:paraId="35AB7B0F"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0E9CAFA4"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giá vận chuyển quốc tế</w:t>
            </w:r>
          </w:p>
        </w:tc>
      </w:tr>
      <w:tr w:rsidR="00437995" w14:paraId="6877BD71"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845AF3" w14:textId="77777777" w:rsidR="00437995" w:rsidRDefault="00EA5C74">
            <w:r>
              <w:t>Duyệt yêu cầu mua dịch vụ</w:t>
            </w:r>
          </w:p>
        </w:tc>
        <w:tc>
          <w:tcPr>
            <w:tcW w:w="2880" w:type="dxa"/>
          </w:tcPr>
          <w:p w14:paraId="6BA1E255" w14:textId="77777777" w:rsidR="00437995" w:rsidRDefault="00EA5C74">
            <w:pPr>
              <w:cnfStyle w:val="000000010000" w:firstRow="0" w:lastRow="0" w:firstColumn="0" w:lastColumn="0" w:oddVBand="0" w:evenVBand="0" w:oddHBand="0" w:evenHBand="1" w:firstRowFirstColumn="0" w:firstRowLastColumn="0" w:lastRowFirstColumn="0" w:lastRowLastColumn="0"/>
            </w:pPr>
            <w:r>
              <w:t>ERP, HRM</w:t>
            </w:r>
          </w:p>
        </w:tc>
        <w:tc>
          <w:tcPr>
            <w:tcW w:w="2880" w:type="dxa"/>
          </w:tcPr>
          <w:p w14:paraId="3C74D0B6"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yêu cầu mua dịch vụ (phòng ban)</w:t>
            </w:r>
          </w:p>
        </w:tc>
      </w:tr>
      <w:tr w:rsidR="00437995" w14:paraId="2C0DF723"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AB8465" w14:textId="77777777" w:rsidR="00437995" w:rsidRDefault="00EA5C74">
            <w:r>
              <w:t>Duyệt quyết toán hợp đồng</w:t>
            </w:r>
          </w:p>
        </w:tc>
        <w:tc>
          <w:tcPr>
            <w:tcW w:w="2880" w:type="dxa"/>
          </w:tcPr>
          <w:p w14:paraId="5303098E" w14:textId="77777777" w:rsidR="00437995" w:rsidRDefault="00EA5C74">
            <w:pPr>
              <w:cnfStyle w:val="000000100000" w:firstRow="0" w:lastRow="0" w:firstColumn="0" w:lastColumn="0" w:oddVBand="0" w:evenVBand="0" w:oddHBand="1" w:evenHBand="0" w:firstRowFirstColumn="0" w:firstRowLastColumn="0" w:lastRowFirstColumn="0" w:lastRowLastColumn="0"/>
            </w:pPr>
            <w:r>
              <w:t>ERP</w:t>
            </w:r>
          </w:p>
        </w:tc>
        <w:tc>
          <w:tcPr>
            <w:tcW w:w="2880" w:type="dxa"/>
          </w:tcPr>
          <w:p w14:paraId="369277E2"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quyết toán hợp đồng</w:t>
            </w:r>
          </w:p>
        </w:tc>
      </w:tr>
      <w:tr w:rsidR="00437995" w14:paraId="1645B91E"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CED1FB" w14:textId="77777777" w:rsidR="00437995" w:rsidRDefault="00EA5C74">
            <w:r>
              <w:t>Duyệt kết quả công việc</w:t>
            </w:r>
          </w:p>
        </w:tc>
        <w:tc>
          <w:tcPr>
            <w:tcW w:w="2880" w:type="dxa"/>
          </w:tcPr>
          <w:p w14:paraId="4F5A62F9" w14:textId="77777777" w:rsidR="00437995" w:rsidRDefault="00EA5C74">
            <w:pPr>
              <w:cnfStyle w:val="000000010000" w:firstRow="0" w:lastRow="0" w:firstColumn="0" w:lastColumn="0" w:oddVBand="0" w:evenVBand="0" w:oddHBand="0" w:evenHBand="1" w:firstRowFirstColumn="0" w:firstRowLastColumn="0" w:lastRowFirstColumn="0" w:lastRowLastColumn="0"/>
            </w:pPr>
            <w:r>
              <w:t>ERP</w:t>
            </w:r>
          </w:p>
        </w:tc>
        <w:tc>
          <w:tcPr>
            <w:tcW w:w="2880" w:type="dxa"/>
          </w:tcPr>
          <w:p w14:paraId="5993CDA9" w14:textId="77777777" w:rsidR="00437995" w:rsidRDefault="00EA5C74">
            <w:pPr>
              <w:cnfStyle w:val="000000010000" w:firstRow="0" w:lastRow="0" w:firstColumn="0" w:lastColumn="0" w:oddVBand="0" w:evenVBand="0" w:oddHBand="0" w:evenHBand="1" w:firstRowFirstColumn="0" w:firstRowLastColumn="0" w:lastRowFirstColumn="0" w:lastRowLastColumn="0"/>
            </w:pPr>
            <w:r>
              <w:t>Lưu kết quả duyệt công việc bảo hành - sửa chữa</w:t>
            </w:r>
          </w:p>
        </w:tc>
      </w:tr>
      <w:tr w:rsidR="00437995" w14:paraId="60E72AA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DB7CE2" w14:textId="77777777" w:rsidR="00437995" w:rsidRDefault="00EA5C74">
            <w:r>
              <w:t>Tạo phiếu giao việc (phân hệ chấm công)</w:t>
            </w:r>
          </w:p>
        </w:tc>
        <w:tc>
          <w:tcPr>
            <w:tcW w:w="2880" w:type="dxa"/>
          </w:tcPr>
          <w:p w14:paraId="7E529A6D"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41FB4DDF" w14:textId="77777777" w:rsidR="00437995" w:rsidRDefault="00EA5C74">
            <w:pPr>
              <w:cnfStyle w:val="000000100000" w:firstRow="0" w:lastRow="0" w:firstColumn="0" w:lastColumn="0" w:oddVBand="0" w:evenVBand="0" w:oddHBand="1" w:evenHBand="0" w:firstRowFirstColumn="0" w:firstRowLastColumn="0" w:lastRowFirstColumn="0" w:lastRowLastColumn="0"/>
            </w:pPr>
            <w:r>
              <w:t>Tạo phiếu giao việc</w:t>
            </w:r>
          </w:p>
        </w:tc>
      </w:tr>
      <w:tr w:rsidR="00437995" w14:paraId="3E692536"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5CC6FA" w14:textId="77777777" w:rsidR="00437995" w:rsidRDefault="00EA5C74">
            <w:r>
              <w:t>Tạo phiếu đi công tác (phân hệ chấm công)</w:t>
            </w:r>
          </w:p>
        </w:tc>
        <w:tc>
          <w:tcPr>
            <w:tcW w:w="2880" w:type="dxa"/>
          </w:tcPr>
          <w:p w14:paraId="454A2B07"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49618CF3" w14:textId="77777777" w:rsidR="00437995" w:rsidRDefault="00EA5C74">
            <w:pPr>
              <w:cnfStyle w:val="000000010000" w:firstRow="0" w:lastRow="0" w:firstColumn="0" w:lastColumn="0" w:oddVBand="0" w:evenVBand="0" w:oddHBand="0" w:evenHBand="1" w:firstRowFirstColumn="0" w:firstRowLastColumn="0" w:lastRowFirstColumn="0" w:lastRowLastColumn="0"/>
            </w:pPr>
            <w:r>
              <w:t>Tạo phiếu đi công tác</w:t>
            </w:r>
          </w:p>
        </w:tc>
      </w:tr>
      <w:tr w:rsidR="00437995" w14:paraId="058CCE49"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C567C6" w14:textId="77777777" w:rsidR="00437995" w:rsidRDefault="00EA5C74">
            <w:r>
              <w:t>Duyệt đơn xin nghỉ</w:t>
            </w:r>
          </w:p>
        </w:tc>
        <w:tc>
          <w:tcPr>
            <w:tcW w:w="2880" w:type="dxa"/>
          </w:tcPr>
          <w:p w14:paraId="4A2B0AFE"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705199F9"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đơn xin nghỉ</w:t>
            </w:r>
          </w:p>
        </w:tc>
      </w:tr>
      <w:tr w:rsidR="00437995" w14:paraId="29A8A1D3"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D27E7F" w14:textId="77777777" w:rsidR="00437995" w:rsidRDefault="00EA5C74">
            <w:r>
              <w:t>Duyệt đề nghị tra soát công</w:t>
            </w:r>
          </w:p>
        </w:tc>
        <w:tc>
          <w:tcPr>
            <w:tcW w:w="2880" w:type="dxa"/>
          </w:tcPr>
          <w:p w14:paraId="774B758C"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24E96A88"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đề nghị tra soát công</w:t>
            </w:r>
          </w:p>
        </w:tc>
      </w:tr>
      <w:tr w:rsidR="00437995" w14:paraId="3CA73F14"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54DAE4" w14:textId="77777777" w:rsidR="00437995" w:rsidRDefault="00EA5C74">
            <w:r>
              <w:t>Duyệt đăng ký làm thêm</w:t>
            </w:r>
          </w:p>
        </w:tc>
        <w:tc>
          <w:tcPr>
            <w:tcW w:w="2880" w:type="dxa"/>
          </w:tcPr>
          <w:p w14:paraId="635E425B"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32247B9F"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đăng ký làm thêm</w:t>
            </w:r>
          </w:p>
        </w:tc>
      </w:tr>
      <w:tr w:rsidR="00437995" w14:paraId="17F046EA"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BC492" w14:textId="77777777" w:rsidR="00437995" w:rsidRDefault="00EA5C74">
            <w:r>
              <w:t>Duyệt đơn đi muộn về sớm</w:t>
            </w:r>
          </w:p>
        </w:tc>
        <w:tc>
          <w:tcPr>
            <w:tcW w:w="2880" w:type="dxa"/>
          </w:tcPr>
          <w:p w14:paraId="6520FADD"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3D44EACB"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đơn đi muộn về sớm</w:t>
            </w:r>
          </w:p>
        </w:tc>
      </w:tr>
      <w:tr w:rsidR="00437995" w14:paraId="6A6487E9"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DD3853" w14:textId="77777777" w:rsidR="00437995" w:rsidRDefault="00EA5C74">
            <w:r>
              <w:t>Duyệt phiếu yêu cầu làm thêm</w:t>
            </w:r>
          </w:p>
        </w:tc>
        <w:tc>
          <w:tcPr>
            <w:tcW w:w="2880" w:type="dxa"/>
          </w:tcPr>
          <w:p w14:paraId="7CC6C6A1"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70BEFFB4"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phiếu yêu cầu làm thêm</w:t>
            </w:r>
          </w:p>
        </w:tc>
      </w:tr>
      <w:tr w:rsidR="00437995" w14:paraId="745D6D26"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DBEE8A9" w14:textId="77777777" w:rsidR="00437995" w:rsidRDefault="00EA5C74">
            <w:r>
              <w:t>Duyệt phiếu giao việc (phân hệ chấm công)</w:t>
            </w:r>
          </w:p>
        </w:tc>
        <w:tc>
          <w:tcPr>
            <w:tcW w:w="2880" w:type="dxa"/>
          </w:tcPr>
          <w:p w14:paraId="0FF06E45"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15C2FC80"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phiếu giao việc</w:t>
            </w:r>
          </w:p>
        </w:tc>
      </w:tr>
      <w:tr w:rsidR="00437995" w14:paraId="0977D6A2"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3142EA" w14:textId="77777777" w:rsidR="00437995" w:rsidRDefault="00EA5C74">
            <w:r>
              <w:t>Duyệt phiếu đi công tác (phân hệ chấm công)</w:t>
            </w:r>
          </w:p>
        </w:tc>
        <w:tc>
          <w:tcPr>
            <w:tcW w:w="2880" w:type="dxa"/>
          </w:tcPr>
          <w:p w14:paraId="5FE0EB70"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52B51F1F"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phiếu đi công tác</w:t>
            </w:r>
          </w:p>
        </w:tc>
      </w:tr>
      <w:tr w:rsidR="00437995" w14:paraId="6298BF07"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71CDAE" w14:textId="77777777" w:rsidR="00437995" w:rsidRDefault="00EA5C74">
            <w:r>
              <w:t>Tạo phiếu công tác (phân hệ giao việc)</w:t>
            </w:r>
          </w:p>
        </w:tc>
        <w:tc>
          <w:tcPr>
            <w:tcW w:w="2880" w:type="dxa"/>
          </w:tcPr>
          <w:p w14:paraId="09EC7B55"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50442DAA" w14:textId="77777777" w:rsidR="00437995" w:rsidRDefault="00EA5C74">
            <w:pPr>
              <w:cnfStyle w:val="000000010000" w:firstRow="0" w:lastRow="0" w:firstColumn="0" w:lastColumn="0" w:oddVBand="0" w:evenVBand="0" w:oddHBand="0" w:evenHBand="1" w:firstRowFirstColumn="0" w:firstRowLastColumn="0" w:lastRowFirstColumn="0" w:lastRowLastColumn="0"/>
            </w:pPr>
            <w:r>
              <w:t>Tạo phiếu công tác</w:t>
            </w:r>
          </w:p>
        </w:tc>
      </w:tr>
      <w:tr w:rsidR="00437995" w14:paraId="2299BB62"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E55B71" w14:textId="77777777" w:rsidR="00437995" w:rsidRDefault="00EA5C74">
            <w:r>
              <w:t>Chặn gia hạn và kết thúc phiếu công tác (phân hệ giao việc)</w:t>
            </w:r>
          </w:p>
        </w:tc>
        <w:tc>
          <w:tcPr>
            <w:tcW w:w="2880" w:type="dxa"/>
          </w:tcPr>
          <w:p w14:paraId="31F1C71B"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23703479"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yêu cầu gia hạn / kết thúc sớm phiếu công tác</w:t>
            </w:r>
          </w:p>
        </w:tc>
      </w:tr>
      <w:tr w:rsidR="00437995" w14:paraId="33291AC9"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B665A1" w14:textId="77777777" w:rsidR="00437995" w:rsidRDefault="00EA5C74">
            <w:r>
              <w:t>Duyệt đề nghị thanh toán HRM</w:t>
            </w:r>
          </w:p>
        </w:tc>
        <w:tc>
          <w:tcPr>
            <w:tcW w:w="2880" w:type="dxa"/>
          </w:tcPr>
          <w:p w14:paraId="3665D92F"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7C49B81D"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đề nghị thanh toán công tác</w:t>
            </w:r>
          </w:p>
        </w:tc>
      </w:tr>
      <w:tr w:rsidR="00437995" w14:paraId="1633454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F55A60" w14:textId="77777777" w:rsidR="00437995" w:rsidRDefault="00EA5C74">
            <w:r>
              <w:lastRenderedPageBreak/>
              <w:t>Duyệt hồ sơ thanh toán</w:t>
            </w:r>
          </w:p>
        </w:tc>
        <w:tc>
          <w:tcPr>
            <w:tcW w:w="2880" w:type="dxa"/>
          </w:tcPr>
          <w:p w14:paraId="4198E80C"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220ADFAA"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hồ sơ thanh toán</w:t>
            </w:r>
          </w:p>
        </w:tc>
      </w:tr>
      <w:tr w:rsidR="00437995" w14:paraId="64933A5E"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F5FB21" w14:textId="77777777" w:rsidR="00437995" w:rsidRDefault="00EA5C74">
            <w:r>
              <w:t>Duyệt quyết toán công theo HĐ</w:t>
            </w:r>
          </w:p>
        </w:tc>
        <w:tc>
          <w:tcPr>
            <w:tcW w:w="2880" w:type="dxa"/>
          </w:tcPr>
          <w:p w14:paraId="42AFF342" w14:textId="77777777" w:rsidR="00437995" w:rsidRDefault="00EA5C74">
            <w:pPr>
              <w:cnfStyle w:val="000000010000" w:firstRow="0" w:lastRow="0" w:firstColumn="0" w:lastColumn="0" w:oddVBand="0" w:evenVBand="0" w:oddHBand="0" w:evenHBand="1" w:firstRowFirstColumn="0" w:firstRowLastColumn="0" w:lastRowFirstColumn="0" w:lastRowLastColumn="0"/>
            </w:pPr>
            <w:r>
              <w:t>HRM</w:t>
            </w:r>
          </w:p>
        </w:tc>
        <w:tc>
          <w:tcPr>
            <w:tcW w:w="2880" w:type="dxa"/>
          </w:tcPr>
          <w:p w14:paraId="731415BF" w14:textId="77777777" w:rsidR="00437995" w:rsidRDefault="00EA5C74">
            <w:pPr>
              <w:cnfStyle w:val="000000010000" w:firstRow="0" w:lastRow="0" w:firstColumn="0" w:lastColumn="0" w:oddVBand="0" w:evenVBand="0" w:oddHBand="0" w:evenHBand="1" w:firstRowFirstColumn="0" w:firstRowLastColumn="0" w:lastRowFirstColumn="0" w:lastRowLastColumn="0"/>
            </w:pPr>
            <w:r>
              <w:t>Duyệt quyết toán công theo hợp đồng</w:t>
            </w:r>
          </w:p>
        </w:tc>
      </w:tr>
      <w:tr w:rsidR="00437995" w14:paraId="5BC8B717"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331D42" w14:textId="77777777" w:rsidR="00437995" w:rsidRDefault="00EA5C74">
            <w:r>
              <w:t>Duyệt kết quả công tác trên HRM</w:t>
            </w:r>
          </w:p>
        </w:tc>
        <w:tc>
          <w:tcPr>
            <w:tcW w:w="2880" w:type="dxa"/>
          </w:tcPr>
          <w:p w14:paraId="66F66981" w14:textId="77777777" w:rsidR="00437995" w:rsidRDefault="00EA5C74">
            <w:pPr>
              <w:cnfStyle w:val="000000100000" w:firstRow="0" w:lastRow="0" w:firstColumn="0" w:lastColumn="0" w:oddVBand="0" w:evenVBand="0" w:oddHBand="1" w:evenHBand="0" w:firstRowFirstColumn="0" w:firstRowLastColumn="0" w:lastRowFirstColumn="0" w:lastRowLastColumn="0"/>
            </w:pPr>
            <w:r>
              <w:t>HRM</w:t>
            </w:r>
          </w:p>
        </w:tc>
        <w:tc>
          <w:tcPr>
            <w:tcW w:w="2880" w:type="dxa"/>
          </w:tcPr>
          <w:p w14:paraId="163A75DF" w14:textId="77777777" w:rsidR="00437995" w:rsidRDefault="00EA5C74">
            <w:pPr>
              <w:cnfStyle w:val="000000100000" w:firstRow="0" w:lastRow="0" w:firstColumn="0" w:lastColumn="0" w:oddVBand="0" w:evenVBand="0" w:oddHBand="1" w:evenHBand="0" w:firstRowFirstColumn="0" w:firstRowLastColumn="0" w:lastRowFirstColumn="0" w:lastRowLastColumn="0"/>
            </w:pPr>
            <w:r>
              <w:t>Duyệt kết quả công tác</w:t>
            </w:r>
          </w:p>
        </w:tc>
      </w:tr>
    </w:tbl>
    <w:p w14:paraId="3E24C758" w14:textId="77777777" w:rsidR="00437995" w:rsidRDefault="00437995"/>
    <w:p w14:paraId="24005A94" w14:textId="77777777" w:rsidR="00437995" w:rsidRDefault="00EA5C74">
      <w:pPr>
        <w:pStyle w:val="Heading2"/>
      </w:pPr>
      <w:bookmarkStart w:id="20" w:name="_Toc242885384"/>
      <w:r>
        <w:t>3.3. Người dùng thấy gì khi bị chặn</w:t>
      </w:r>
      <w:bookmarkEnd w:id="20"/>
    </w:p>
    <w:p w14:paraId="3C9FB0EA" w14:textId="77777777" w:rsidR="00437995" w:rsidRDefault="00EA5C74">
      <w:pPr>
        <w:jc w:val="both"/>
      </w:pPr>
      <w:r>
        <w:t>Thao tác không thực hiện được. Thay vì thông báo chữ, hệ thống (cả ERP và HRM) mở cửa sổ "Phòng ban bạn quản lý có NV hàng quá hạn như sau:" gồm:</w:t>
      </w:r>
    </w:p>
    <w:tbl>
      <w:tblPr>
        <w:tblStyle w:val="LightGrid-Accent1"/>
        <w:tblW w:w="0" w:type="auto"/>
        <w:jc w:val="center"/>
        <w:tblLook w:val="04A0" w:firstRow="1" w:lastRow="0" w:firstColumn="1" w:lastColumn="0" w:noHBand="0" w:noVBand="1"/>
      </w:tblPr>
      <w:tblGrid>
        <w:gridCol w:w="4310"/>
        <w:gridCol w:w="4310"/>
      </w:tblGrid>
      <w:tr w:rsidR="00437995" w14:paraId="0E799C1C"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52CFFB" w14:textId="77777777" w:rsidR="00437995" w:rsidRDefault="00EA5C74">
            <w:r>
              <w:t>Thành phần</w:t>
            </w:r>
          </w:p>
        </w:tc>
        <w:tc>
          <w:tcPr>
            <w:tcW w:w="4320" w:type="dxa"/>
          </w:tcPr>
          <w:p w14:paraId="6501BB41" w14:textId="77777777" w:rsidR="00437995" w:rsidRDefault="00EA5C74">
            <w:pPr>
              <w:cnfStyle w:val="100000000000" w:firstRow="1" w:lastRow="0" w:firstColumn="0" w:lastColumn="0" w:oddVBand="0" w:evenVBand="0" w:oddHBand="0" w:evenHBand="0" w:firstRowFirstColumn="0" w:firstRowLastColumn="0" w:lastRowFirstColumn="0" w:lastRowLastColumn="0"/>
            </w:pPr>
            <w:r>
              <w:t>Nội dung</w:t>
            </w:r>
          </w:p>
        </w:tc>
      </w:tr>
      <w:tr w:rsidR="00437995" w14:paraId="0A5A0678"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669C6F" w14:textId="77777777" w:rsidR="00437995" w:rsidRDefault="00EA5C74">
            <w:r>
              <w:t>Cột STT</w:t>
            </w:r>
          </w:p>
        </w:tc>
        <w:tc>
          <w:tcPr>
            <w:tcW w:w="4320" w:type="dxa"/>
          </w:tcPr>
          <w:p w14:paraId="7D8C4C5A" w14:textId="77777777" w:rsidR="00437995" w:rsidRDefault="00EA5C74">
            <w:pPr>
              <w:cnfStyle w:val="000000100000" w:firstRow="0" w:lastRow="0" w:firstColumn="0" w:lastColumn="0" w:oddVBand="0" w:evenVBand="0" w:oddHBand="1" w:evenHBand="0" w:firstRowFirstColumn="0" w:firstRowLastColumn="0" w:lastRowFirstColumn="0" w:lastRowLastColumn="0"/>
            </w:pPr>
            <w:r>
              <w:t>Số thứ tự</w:t>
            </w:r>
          </w:p>
        </w:tc>
      </w:tr>
      <w:tr w:rsidR="00437995" w14:paraId="7DE6C019"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AB6E11E" w14:textId="77777777" w:rsidR="00437995" w:rsidRDefault="00EA5C74">
            <w:r>
              <w:t>Cột Nhân viên</w:t>
            </w:r>
          </w:p>
        </w:tc>
        <w:tc>
          <w:tcPr>
            <w:tcW w:w="4320" w:type="dxa"/>
          </w:tcPr>
          <w:p w14:paraId="14E7063B" w14:textId="77777777" w:rsidR="00437995" w:rsidRDefault="00EA5C74">
            <w:pPr>
              <w:cnfStyle w:val="000000010000" w:firstRow="0" w:lastRow="0" w:firstColumn="0" w:lastColumn="0" w:oddVBand="0" w:evenVBand="0" w:oddHBand="0" w:evenHBand="1" w:firstRowFirstColumn="0" w:firstRowLastColumn="0" w:lastRowFirstColumn="0" w:lastRowLastColumn="0"/>
            </w:pPr>
            <w:r>
              <w:t>Mã - tên nhân viên quá hạn</w:t>
            </w:r>
          </w:p>
        </w:tc>
      </w:tr>
      <w:tr w:rsidR="00437995" w14:paraId="1CD3B35C"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6487E7" w14:textId="77777777" w:rsidR="00437995" w:rsidRDefault="00EA5C74">
            <w:r>
              <w:t>Cột Loại quá hạn</w:t>
            </w:r>
          </w:p>
        </w:tc>
        <w:tc>
          <w:tcPr>
            <w:tcW w:w="4320" w:type="dxa"/>
          </w:tcPr>
          <w:p w14:paraId="63BE7678" w14:textId="77777777" w:rsidR="00437995" w:rsidRDefault="00EA5C74">
            <w:pPr>
              <w:cnfStyle w:val="000000100000" w:firstRow="0" w:lastRow="0" w:firstColumn="0" w:lastColumn="0" w:oddVBand="0" w:evenVBand="0" w:oddHBand="1" w:evenHBand="0" w:firstRowFirstColumn="0" w:firstRowLastColumn="0" w:lastRowFirstColumn="0" w:lastRowLastColumn="0"/>
            </w:pPr>
            <w:r>
              <w:t>Hàng mượn, Hàng NXT, Hàng giữ (một nhân viên có thể nhiều loại)</w:t>
            </w:r>
          </w:p>
        </w:tc>
      </w:tr>
      <w:tr w:rsidR="00437995" w14:paraId="5FAF2491"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949B21" w14:textId="77777777" w:rsidR="00437995" w:rsidRDefault="00EA5C74">
            <w:r>
              <w:t>Nút Xuất Excel</w:t>
            </w:r>
          </w:p>
        </w:tc>
        <w:tc>
          <w:tcPr>
            <w:tcW w:w="4320" w:type="dxa"/>
          </w:tcPr>
          <w:p w14:paraId="600FF822" w14:textId="77777777" w:rsidR="00437995" w:rsidRDefault="00EA5C74">
            <w:pPr>
              <w:cnfStyle w:val="000000010000" w:firstRow="0" w:lastRow="0" w:firstColumn="0" w:lastColumn="0" w:oddVBand="0" w:evenVBand="0" w:oddHBand="0" w:evenHBand="1" w:firstRowFirstColumn="0" w:firstRowLastColumn="0" w:lastRowFirstColumn="0" w:lastRowLastColumn="0"/>
            </w:pPr>
            <w:r>
              <w:t>Tải danh sách về file Excel để nhắc nhân viên xử lý</w:t>
            </w:r>
          </w:p>
        </w:tc>
      </w:tr>
    </w:tbl>
    <w:p w14:paraId="5D1AA96A" w14:textId="77777777" w:rsidR="00437995" w:rsidRDefault="00437995"/>
    <w:p w14:paraId="62E22012" w14:textId="77777777" w:rsidR="00437995" w:rsidRDefault="00EA5C74">
      <w:pPr>
        <w:jc w:val="both"/>
      </w:pPr>
      <w:r>
        <w:t>Cửa sổ liệt kê mọi nhân viên quá hạn của phòng, mọi loại quá hạn. Trưởng phòng nhắc nhân viên xử lý xong hàng quá hạn rồi thực hiện lại thao tác.</w:t>
      </w:r>
    </w:p>
    <w:p w14:paraId="17F54735" w14:textId="77777777" w:rsidR="00437995" w:rsidRDefault="00EA5C74">
      <w:pPr>
        <w:jc w:val="both"/>
      </w:pPr>
      <w:r>
        <w:rPr>
          <w:b/>
        </w:rPr>
        <w:t xml:space="preserve">[Vị trí chèn ảnh] </w:t>
      </w:r>
      <w:r>
        <w:t>Ảnh cửa sổ Phòng ban bạn quản lý có NV hàng quá hạn như sau.</w:t>
      </w:r>
    </w:p>
    <w:p w14:paraId="37B9689D" w14:textId="77777777" w:rsidR="00437995" w:rsidRDefault="00EA5C74">
      <w:pPr>
        <w:pStyle w:val="Heading1"/>
      </w:pPr>
      <w:bookmarkStart w:id="21" w:name="_Toc242885385"/>
      <w:r>
        <w:lastRenderedPageBreak/>
        <w:t>PHẦN 4: THAO TÁC CẤU HÌNH &amp; LƯU</w:t>
      </w:r>
      <w:bookmarkEnd w:id="21"/>
    </w:p>
    <w:p w14:paraId="5EEF16E4" w14:textId="77777777" w:rsidR="00437995" w:rsidRDefault="00EA5C74">
      <w:pPr>
        <w:pStyle w:val="Heading2"/>
      </w:pPr>
      <w:bookmarkStart w:id="22" w:name="_Toc242885386"/>
      <w:r>
        <w:t>4.1. Tích / bỏ tích theo công ty</w:t>
      </w:r>
      <w:bookmarkEnd w:id="22"/>
    </w:p>
    <w:p w14:paraId="154E0A17" w14:textId="77777777" w:rsidR="00437995" w:rsidRDefault="00EA5C74">
      <w:pPr>
        <w:pStyle w:val="ListBullet"/>
      </w:pPr>
      <w:r>
        <w:rPr>
          <w:b/>
        </w:rPr>
        <w:t xml:space="preserve">Bước 1: </w:t>
      </w:r>
      <w:r>
        <w:t>chọn tab chính (1 hoặc 2), rồi bấm tab con công ty cần cấu hình.</w:t>
      </w:r>
    </w:p>
    <w:p w14:paraId="6DE5BEFD" w14:textId="77777777" w:rsidR="00437995" w:rsidRDefault="00EA5C74">
      <w:pPr>
        <w:pStyle w:val="ListBullet"/>
      </w:pPr>
      <w:r>
        <w:rPr>
          <w:b/>
        </w:rPr>
        <w:t xml:space="preserve">Bước 2: </w:t>
      </w:r>
      <w:r>
        <w:t>tích ô thao tác muốn chặn, bỏ tích ô muốn thôi chặn (bấm vào ô hoặc vào chữ của ô).</w:t>
      </w:r>
    </w:p>
    <w:p w14:paraId="21DCD750" w14:textId="77777777" w:rsidR="00437995" w:rsidRDefault="00EA5C74">
      <w:pPr>
        <w:pStyle w:val="ListBullet"/>
      </w:pPr>
      <w:r>
        <w:rPr>
          <w:b/>
        </w:rPr>
        <w:t xml:space="preserve">Bước 3: </w:t>
      </w:r>
      <w:r>
        <w:t>lặp lại cho công ty khác nếu cần; có thể đổi nhiều công ty, cả 2 tab rồi Lưu một lần.</w:t>
      </w:r>
    </w:p>
    <w:p w14:paraId="303CE504" w14:textId="77777777" w:rsidR="00437995" w:rsidRDefault="00EA5C74">
      <w:pPr>
        <w:pStyle w:val="ListBullet"/>
      </w:pPr>
      <w:r>
        <w:rPr>
          <w:b/>
        </w:rPr>
        <w:t xml:space="preserve">Bước 4: </w:t>
      </w:r>
      <w:r>
        <w:t>bấm Lưu.</w:t>
      </w:r>
    </w:p>
    <w:p w14:paraId="2B2A92D6" w14:textId="77777777" w:rsidR="00437995" w:rsidRDefault="00EA5C74">
      <w:pPr>
        <w:jc w:val="both"/>
      </w:pPr>
      <w:r>
        <w:t>Mỗi công ty cấu hình độc lập; cùng tên thao tác ở các nhóm khác nhau (ví dụ "Lập báo giá" của Hàng mượn và của Hàng giữ) là các ô riêng.</w:t>
      </w:r>
    </w:p>
    <w:p w14:paraId="1B4FE10E" w14:textId="77777777" w:rsidR="00437995" w:rsidRDefault="00EA5C74">
      <w:pPr>
        <w:pStyle w:val="Heading2"/>
      </w:pPr>
      <w:bookmarkStart w:id="23" w:name="_Toc242885387"/>
      <w:r>
        <w:t>4.2. Tích tất cả / Bỏ tích tất cả (tab 2)</w:t>
      </w:r>
      <w:bookmarkEnd w:id="23"/>
    </w:p>
    <w:p w14:paraId="62798A3C" w14:textId="77777777" w:rsidR="00437995" w:rsidRDefault="00EA5C74">
      <w:pPr>
        <w:jc w:val="both"/>
      </w:pPr>
      <w:r>
        <w:t>Ở tab 2, mỗi tab con công ty có liên kết "Tích tất cả | Bỏ tích tất cả": tích hoặc bỏ tích cùng lúc 31 ô của công ty đang xem, không ảnh hưởng công ty khác và tab 1. Vẫn phải bấm Lưu để ghi nhận.</w:t>
      </w:r>
    </w:p>
    <w:p w14:paraId="6BB909D1" w14:textId="77777777" w:rsidR="00437995" w:rsidRDefault="00EA5C74">
      <w:pPr>
        <w:pStyle w:val="Heading2"/>
      </w:pPr>
      <w:bookmarkStart w:id="24" w:name="_Toc242885388"/>
      <w:r>
        <w:t>4.3. Thu gọn / mở rộng nhóm (tab 1)</w:t>
      </w:r>
      <w:bookmarkEnd w:id="24"/>
    </w:p>
    <w:p w14:paraId="34BA97F4" w14:textId="77777777" w:rsidR="00437995" w:rsidRDefault="00EA5C74">
      <w:pPr>
        <w:pStyle w:val="ListBullet"/>
      </w:pPr>
      <w:r>
        <w:rPr>
          <w:b/>
        </w:rPr>
        <w:t xml:space="preserve">Một nhóm: </w:t>
      </w:r>
      <w:r>
        <w:t>bấm vào tên nhóm để thu gọn hoặc mở rộng riêng nhóm đó.</w:t>
      </w:r>
    </w:p>
    <w:p w14:paraId="75643D62" w14:textId="77777777" w:rsidR="00437995" w:rsidRDefault="00EA5C74">
      <w:pPr>
        <w:pStyle w:val="ListBullet"/>
      </w:pPr>
      <w:r>
        <w:rPr>
          <w:b/>
        </w:rPr>
        <w:t xml:space="preserve">Tất cả nhóm: </w:t>
      </w:r>
      <w:r>
        <w:t>bấm "Ẩn tất cả" để thu gọn mọi nhóm; nút đổi thành "Hiện tất cả" để mở lại.</w:t>
      </w:r>
    </w:p>
    <w:p w14:paraId="2193DF53" w14:textId="77777777" w:rsidR="00437995" w:rsidRDefault="00EA5C74">
      <w:pPr>
        <w:pStyle w:val="Heading2"/>
      </w:pPr>
      <w:bookmarkStart w:id="25" w:name="_Toc242885389"/>
      <w:r>
        <w:t>4.4. Các nút lưu</w:t>
      </w:r>
      <w:bookmarkEnd w:id="25"/>
    </w:p>
    <w:tbl>
      <w:tblPr>
        <w:tblStyle w:val="LightGrid-Accent1"/>
        <w:tblW w:w="0" w:type="auto"/>
        <w:jc w:val="center"/>
        <w:tblLook w:val="04A0" w:firstRow="1" w:lastRow="0" w:firstColumn="1" w:lastColumn="0" w:noHBand="0" w:noVBand="1"/>
      </w:tblPr>
      <w:tblGrid>
        <w:gridCol w:w="4310"/>
        <w:gridCol w:w="4310"/>
      </w:tblGrid>
      <w:tr w:rsidR="00437995" w14:paraId="54B77D0B"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EB3D68" w14:textId="77777777" w:rsidR="00437995" w:rsidRDefault="00EA5C74">
            <w:r>
              <w:t>Nút</w:t>
            </w:r>
          </w:p>
        </w:tc>
        <w:tc>
          <w:tcPr>
            <w:tcW w:w="4320" w:type="dxa"/>
          </w:tcPr>
          <w:p w14:paraId="1B9F98D9" w14:textId="77777777" w:rsidR="00437995" w:rsidRDefault="00EA5C74">
            <w:pPr>
              <w:cnfStyle w:val="100000000000" w:firstRow="1" w:lastRow="0" w:firstColumn="0" w:lastColumn="0" w:oddVBand="0" w:evenVBand="0" w:oddHBand="0" w:evenHBand="0" w:firstRowFirstColumn="0" w:firstRowLastColumn="0" w:lastRowFirstColumn="0" w:lastRowLastColumn="0"/>
            </w:pPr>
            <w:r>
              <w:t>Hành động</w:t>
            </w:r>
          </w:p>
        </w:tc>
      </w:tr>
      <w:tr w:rsidR="00437995" w14:paraId="434A679D"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450263" w14:textId="77777777" w:rsidR="00437995" w:rsidRDefault="00EA5C74">
            <w:r>
              <w:t>Lưu</w:t>
            </w:r>
          </w:p>
        </w:tc>
        <w:tc>
          <w:tcPr>
            <w:tcW w:w="4320" w:type="dxa"/>
          </w:tcPr>
          <w:p w14:paraId="58795F50" w14:textId="77777777" w:rsidR="00437995" w:rsidRDefault="00EA5C74">
            <w:pPr>
              <w:cnfStyle w:val="000000100000" w:firstRow="0" w:lastRow="0" w:firstColumn="0" w:lastColumn="0" w:oddVBand="0" w:evenVBand="0" w:oddHBand="1" w:evenHBand="0" w:firstRowFirstColumn="0" w:firstRowLastColumn="0" w:lastRowFirstColumn="0" w:lastRowLastColumn="0"/>
            </w:pPr>
            <w:r>
              <w:t>Ghi nhận cấu hình của mọi công ty, cả 2 tab. Thành công hiện "Thao tác thành công!" và trang tự tải lại sau khoảng 1 giây. Cấu hình có hiệu lực ngay.</w:t>
            </w:r>
          </w:p>
        </w:tc>
      </w:tr>
      <w:tr w:rsidR="00437995" w14:paraId="05CFCA39"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75CCED" w14:textId="77777777" w:rsidR="00437995" w:rsidRDefault="00EA5C74">
            <w:r>
              <w:t>Hủy</w:t>
            </w:r>
          </w:p>
        </w:tc>
        <w:tc>
          <w:tcPr>
            <w:tcW w:w="4320" w:type="dxa"/>
          </w:tcPr>
          <w:p w14:paraId="7A43603C" w14:textId="77777777" w:rsidR="00437995" w:rsidRDefault="00EA5C74">
            <w:pPr>
              <w:cnfStyle w:val="000000010000" w:firstRow="0" w:lastRow="0" w:firstColumn="0" w:lastColumn="0" w:oddVBand="0" w:evenVBand="0" w:oddHBand="0" w:evenHBand="1" w:firstRowFirstColumn="0" w:firstRowLastColumn="0" w:lastRowFirstColumn="0" w:lastRowLastColumn="0"/>
            </w:pPr>
            <w:r>
              <w:t>Bỏ các thay đổi chưa Lưu và quay về trang chủ.</w:t>
            </w:r>
          </w:p>
        </w:tc>
      </w:tr>
    </w:tbl>
    <w:p w14:paraId="0F8D99E4" w14:textId="77777777" w:rsidR="00437995" w:rsidRDefault="00437995"/>
    <w:p w14:paraId="4655879C" w14:textId="77777777" w:rsidR="00437995" w:rsidRDefault="00EA5C74">
      <w:pPr>
        <w:jc w:val="both"/>
      </w:pPr>
      <w:r>
        <w:t>Tải lại trang (F5) trước khi Lưu cũng làm mất các thay đổi chưa Lưu. Khi hai người cùng sửa, người Lưu sau ghi đè cấu hình — nên tải lại trang trước khi bắt đầu chỉnh.</w:t>
      </w:r>
    </w:p>
    <w:p w14:paraId="5A4045F6" w14:textId="77777777" w:rsidR="00437995" w:rsidRDefault="00EA5C74">
      <w:pPr>
        <w:pStyle w:val="Heading1"/>
      </w:pPr>
      <w:bookmarkStart w:id="26" w:name="_Toc242885390"/>
      <w:r>
        <w:lastRenderedPageBreak/>
        <w:t>PHẦN 5: LỊCH SỬ CHỈNH SỬA</w:t>
      </w:r>
      <w:bookmarkEnd w:id="26"/>
    </w:p>
    <w:p w14:paraId="6EC8C37C" w14:textId="77777777" w:rsidR="00437995" w:rsidRDefault="00EA5C74">
      <w:pPr>
        <w:jc w:val="both"/>
      </w:pPr>
      <w:r>
        <w:t>Khung "Lịch sử chỉnh sửa" ở cuối trang hiển thị 50 lần Lưu có thay đổi gần nhất, mới nhất ở trên cùng. Lưu mà không thay đổi gì thì không sinh dòng lịch sử.</w:t>
      </w:r>
    </w:p>
    <w:tbl>
      <w:tblPr>
        <w:tblStyle w:val="LightGrid-Accent1"/>
        <w:tblW w:w="0" w:type="auto"/>
        <w:jc w:val="center"/>
        <w:tblLook w:val="04A0" w:firstRow="1" w:lastRow="0" w:firstColumn="1" w:lastColumn="0" w:noHBand="0" w:noVBand="1"/>
      </w:tblPr>
      <w:tblGrid>
        <w:gridCol w:w="4308"/>
        <w:gridCol w:w="4312"/>
      </w:tblGrid>
      <w:tr w:rsidR="00437995" w14:paraId="0C6CAFBC"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005313" w14:textId="77777777" w:rsidR="00437995" w:rsidRDefault="00EA5C74">
            <w:r>
              <w:t>Cột</w:t>
            </w:r>
          </w:p>
        </w:tc>
        <w:tc>
          <w:tcPr>
            <w:tcW w:w="4320" w:type="dxa"/>
          </w:tcPr>
          <w:p w14:paraId="527FD073" w14:textId="77777777" w:rsidR="00437995" w:rsidRDefault="00EA5C74">
            <w:pPr>
              <w:cnfStyle w:val="100000000000" w:firstRow="1" w:lastRow="0" w:firstColumn="0" w:lastColumn="0" w:oddVBand="0" w:evenVBand="0" w:oddHBand="0" w:evenHBand="0" w:firstRowFirstColumn="0" w:firstRowLastColumn="0" w:lastRowFirstColumn="0" w:lastRowLastColumn="0"/>
            </w:pPr>
            <w:r>
              <w:t>Ý nghĩa</w:t>
            </w:r>
          </w:p>
        </w:tc>
      </w:tr>
      <w:tr w:rsidR="00437995" w14:paraId="1C283310"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9E7E9D" w14:textId="77777777" w:rsidR="00437995" w:rsidRDefault="00EA5C74">
            <w:r>
              <w:t>STT</w:t>
            </w:r>
          </w:p>
        </w:tc>
        <w:tc>
          <w:tcPr>
            <w:tcW w:w="4320" w:type="dxa"/>
          </w:tcPr>
          <w:p w14:paraId="1B6C132C" w14:textId="77777777" w:rsidR="00437995" w:rsidRDefault="00EA5C74">
            <w:pPr>
              <w:cnfStyle w:val="000000100000" w:firstRow="0" w:lastRow="0" w:firstColumn="0" w:lastColumn="0" w:oddVBand="0" w:evenVBand="0" w:oddHBand="1" w:evenHBand="0" w:firstRowFirstColumn="0" w:firstRowLastColumn="0" w:lastRowFirstColumn="0" w:lastRowLastColumn="0"/>
            </w:pPr>
            <w:r>
              <w:t>Số thứ tự, 1 là lần sửa mới nhất</w:t>
            </w:r>
          </w:p>
        </w:tc>
      </w:tr>
      <w:tr w:rsidR="00437995" w14:paraId="0406E988"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3BA981" w14:textId="77777777" w:rsidR="00437995" w:rsidRDefault="00EA5C74">
            <w:r>
              <w:t>Thời gian</w:t>
            </w:r>
          </w:p>
        </w:tc>
        <w:tc>
          <w:tcPr>
            <w:tcW w:w="4320" w:type="dxa"/>
          </w:tcPr>
          <w:p w14:paraId="04E298A7" w14:textId="77777777" w:rsidR="00437995" w:rsidRDefault="00EA5C74">
            <w:pPr>
              <w:cnfStyle w:val="000000010000" w:firstRow="0" w:lastRow="0" w:firstColumn="0" w:lastColumn="0" w:oddVBand="0" w:evenVBand="0" w:oddHBand="0" w:evenHBand="1" w:firstRowFirstColumn="0" w:firstRowLastColumn="0" w:lastRowFirstColumn="0" w:lastRowLastColumn="0"/>
            </w:pPr>
            <w:r>
              <w:t>Thời điểm Lưu, dạng ngày/tháng/năm giờ:phút</w:t>
            </w:r>
          </w:p>
        </w:tc>
      </w:tr>
      <w:tr w:rsidR="00437995" w14:paraId="2CB3D702"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839B5FD" w14:textId="77777777" w:rsidR="00437995" w:rsidRDefault="00EA5C74">
            <w:r>
              <w:t>Nội dung chỉnh sửa</w:t>
            </w:r>
          </w:p>
        </w:tc>
        <w:tc>
          <w:tcPr>
            <w:tcW w:w="4320" w:type="dxa"/>
          </w:tcPr>
          <w:p w14:paraId="79076B7F" w14:textId="77777777" w:rsidR="00437995" w:rsidRDefault="00EA5C74">
            <w:pPr>
              <w:cnfStyle w:val="000000100000" w:firstRow="0" w:lastRow="0" w:firstColumn="0" w:lastColumn="0" w:oddVBand="0" w:evenVBand="0" w:oddHBand="1" w:evenHBand="0" w:firstRowFirstColumn="0" w:firstRowLastColumn="0" w:lastRowFirstColumn="0" w:lastRowLastColumn="0"/>
            </w:pPr>
            <w:r>
              <w:t>Mỗi thay đổi một dòng, dạng: [Tên công ty] Tích: &lt;Nhóm&gt; - &lt;Thao tác&gt; hoặc [Tên công ty] Bỏ tích: &lt;Nhóm&gt; - &lt;Thao tác&gt;. Các ô tab 2 có nhóm là "Chặn trưởng phòng duyệt".</w:t>
            </w:r>
          </w:p>
        </w:tc>
      </w:tr>
      <w:tr w:rsidR="00437995" w14:paraId="226BD5FD"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4C228D" w14:textId="77777777" w:rsidR="00437995" w:rsidRDefault="00EA5C74">
            <w:r>
              <w:t>Người cập nhật</w:t>
            </w:r>
          </w:p>
        </w:tc>
        <w:tc>
          <w:tcPr>
            <w:tcW w:w="4320" w:type="dxa"/>
          </w:tcPr>
          <w:p w14:paraId="25D61EE4" w14:textId="77777777" w:rsidR="00437995" w:rsidRDefault="00EA5C74">
            <w:pPr>
              <w:cnfStyle w:val="000000010000" w:firstRow="0" w:lastRow="0" w:firstColumn="0" w:lastColumn="0" w:oddVBand="0" w:evenVBand="0" w:oddHBand="0" w:evenHBand="1" w:firstRowFirstColumn="0" w:firstRowLastColumn="0" w:lastRowFirstColumn="0" w:lastRowLastColumn="0"/>
            </w:pPr>
            <w:r>
              <w:t>Mã phòng ban - họ tên người Lưu</w:t>
            </w:r>
          </w:p>
        </w:tc>
      </w:tr>
    </w:tbl>
    <w:p w14:paraId="1DFD177D" w14:textId="77777777" w:rsidR="00437995" w:rsidRDefault="00437995"/>
    <w:p w14:paraId="117AE251" w14:textId="77777777" w:rsidR="00437995" w:rsidRDefault="00EA5C74">
      <w:pPr>
        <w:jc w:val="both"/>
      </w:pPr>
      <w:r>
        <w:t>Một lần Lưu gộp mọi thay đổi của mọi công ty vào một dòng lịch sử. Khi chưa có thay đổi nào, bảng hiện "Chưa có lịch sử".</w:t>
      </w:r>
    </w:p>
    <w:p w14:paraId="3248F0FA" w14:textId="77777777" w:rsidR="00437995" w:rsidRDefault="00EA5C74">
      <w:pPr>
        <w:jc w:val="both"/>
      </w:pPr>
      <w:r>
        <w:rPr>
          <w:b/>
        </w:rPr>
        <w:t xml:space="preserve">[Vị trí chèn ảnh] </w:t>
      </w:r>
      <w:r>
        <w:t>Ảnh khung Lịch sử chỉnh sửa có dữ liệu.</w:t>
      </w:r>
    </w:p>
    <w:p w14:paraId="33517F76" w14:textId="77777777" w:rsidR="00437995" w:rsidRDefault="00EA5C74">
      <w:pPr>
        <w:pStyle w:val="Heading1"/>
      </w:pPr>
      <w:bookmarkStart w:id="27" w:name="_Toc242885391"/>
      <w:r>
        <w:lastRenderedPageBreak/>
        <w:t>PHẦN 6: CÂU HỎI THƯỜNG GẶP &amp; LƯU Ý</w:t>
      </w:r>
      <w:bookmarkEnd w:id="27"/>
    </w:p>
    <w:tbl>
      <w:tblPr>
        <w:tblStyle w:val="LightGrid-Accent1"/>
        <w:tblW w:w="0" w:type="auto"/>
        <w:jc w:val="center"/>
        <w:tblLook w:val="04A0" w:firstRow="1" w:lastRow="0" w:firstColumn="1" w:lastColumn="0" w:noHBand="0" w:noVBand="1"/>
      </w:tblPr>
      <w:tblGrid>
        <w:gridCol w:w="4310"/>
        <w:gridCol w:w="4310"/>
      </w:tblGrid>
      <w:tr w:rsidR="00437995" w14:paraId="45CEC3A8" w14:textId="77777777" w:rsidTr="00437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93A722" w14:textId="77777777" w:rsidR="00437995" w:rsidRDefault="00EA5C74">
            <w:r>
              <w:t>Tình huống</w:t>
            </w:r>
          </w:p>
        </w:tc>
        <w:tc>
          <w:tcPr>
            <w:tcW w:w="4320" w:type="dxa"/>
          </w:tcPr>
          <w:p w14:paraId="337FB851" w14:textId="77777777" w:rsidR="00437995" w:rsidRDefault="00EA5C74">
            <w:pPr>
              <w:cnfStyle w:val="100000000000" w:firstRow="1" w:lastRow="0" w:firstColumn="0" w:lastColumn="0" w:oddVBand="0" w:evenVBand="0" w:oddHBand="0" w:evenHBand="0" w:firstRowFirstColumn="0" w:firstRowLastColumn="0" w:lastRowFirstColumn="0" w:lastRowLastColumn="0"/>
            </w:pPr>
            <w:r>
              <w:t>Giải thích / cách xử lý</w:t>
            </w:r>
          </w:p>
        </w:tc>
      </w:tr>
      <w:tr w:rsidR="00437995" w14:paraId="39D2E647"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34E1C5" w14:textId="77777777" w:rsidR="00437995" w:rsidRDefault="00EA5C74">
            <w:r>
              <w:t>Bấm mục menu nhưng hiện "Không có quyền truy cập"</w:t>
            </w:r>
          </w:p>
        </w:tc>
        <w:tc>
          <w:tcPr>
            <w:tcW w:w="4320" w:type="dxa"/>
          </w:tcPr>
          <w:p w14:paraId="0FC5FEF6" w14:textId="77777777" w:rsidR="00437995" w:rsidRDefault="00EA5C74">
            <w:pPr>
              <w:cnfStyle w:val="000000100000" w:firstRow="0" w:lastRow="0" w:firstColumn="0" w:lastColumn="0" w:oddVBand="0" w:evenVBand="0" w:oddHBand="1" w:evenHBand="0" w:firstRowFirstColumn="0" w:firstRowLastColumn="0" w:lastRowFirstColumn="0" w:lastRowLastColumn="0"/>
            </w:pPr>
            <w:r>
              <w:t>Tài khoản chưa có quyền "Cấu hình hệ thống". Liên hệ quản trị hệ thống để được cấp.</w:t>
            </w:r>
          </w:p>
        </w:tc>
      </w:tr>
      <w:tr w:rsidR="00437995" w14:paraId="0A94B7AB"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D9137F" w14:textId="77777777" w:rsidR="00437995" w:rsidRDefault="00EA5C74">
            <w:r>
              <w:t>Đã tích ô nhưng nhân viên vẫn thao tác được</w:t>
            </w:r>
          </w:p>
        </w:tc>
        <w:tc>
          <w:tcPr>
            <w:tcW w:w="4320" w:type="dxa"/>
          </w:tcPr>
          <w:p w14:paraId="24CDE9F2" w14:textId="77777777" w:rsidR="00437995" w:rsidRDefault="00EA5C74">
            <w:pPr>
              <w:cnfStyle w:val="000000010000" w:firstRow="0" w:lastRow="0" w:firstColumn="0" w:lastColumn="0" w:oddVBand="0" w:evenVBand="0" w:oddHBand="0" w:evenHBand="1" w:firstRowFirstColumn="0" w:firstRowLastColumn="0" w:lastRowFirstColumn="0" w:lastRowLastColumn="0"/>
            </w:pPr>
            <w:r>
              <w:t>Kiểm tra: nhân viên có thuộc đúng công ty vừa cấu hình không; hàng có thật sự quá hạn (hết hạn trước hôm nay) không; tài khoản có phải Super Admin không; phiếu có thuộc trường hợp được cho qua (Xuất thẳng, giải phóng hàng giữ, Mượn trả lại) không.</w:t>
            </w:r>
          </w:p>
        </w:tc>
      </w:tr>
      <w:tr w:rsidR="00437995" w14:paraId="6C30735C"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56CAEE" w14:textId="77777777" w:rsidR="00437995" w:rsidRDefault="00EA5C74">
            <w:r>
              <w:t>Nhân viên báo "Có hàng nhập thẳng quá hạn!" dù hàng mới nhập</w:t>
            </w:r>
          </w:p>
        </w:tc>
        <w:tc>
          <w:tcPr>
            <w:tcW w:w="4320" w:type="dxa"/>
          </w:tcPr>
          <w:p w14:paraId="4AB3BB97" w14:textId="77777777" w:rsidR="00437995" w:rsidRDefault="00EA5C74">
            <w:pPr>
              <w:cnfStyle w:val="000000100000" w:firstRow="0" w:lastRow="0" w:firstColumn="0" w:lastColumn="0" w:oddVBand="0" w:evenVBand="0" w:oddHBand="1" w:evenHBand="0" w:firstRowFirstColumn="0" w:firstRowLastColumn="0" w:lastRowFirstColumn="0" w:lastRowLastColumn="0"/>
            </w:pPr>
            <w:r>
              <w:t>Công ty chưa khai báo "Hạn xuất hàng nhập thẳng (Số ngày)" trong quy chế công ty; khi để trống, mọi hàng nhập thẳng còn tồn đều tính quá hạn ở tab 1. Khai báo số ngày để áp đúng.</w:t>
            </w:r>
          </w:p>
        </w:tc>
      </w:tr>
      <w:tr w:rsidR="00437995" w14:paraId="64DFA61A"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C672A8" w14:textId="77777777" w:rsidR="00437995" w:rsidRDefault="00EA5C74">
            <w:r>
              <w:t>Trưởng phòng bị chặn dù nhân viên không quá hạn</w:t>
            </w:r>
          </w:p>
        </w:tc>
        <w:tc>
          <w:tcPr>
            <w:tcW w:w="4320" w:type="dxa"/>
          </w:tcPr>
          <w:p w14:paraId="6D294F9A" w14:textId="77777777" w:rsidR="00437995" w:rsidRDefault="00EA5C74">
            <w:pPr>
              <w:cnfStyle w:val="000000010000" w:firstRow="0" w:lastRow="0" w:firstColumn="0" w:lastColumn="0" w:oddVBand="0" w:evenVBand="0" w:oddHBand="0" w:evenHBand="1" w:firstRowFirstColumn="0" w:firstRowLastColumn="0" w:lastRowFirstColumn="0" w:lastRowLastColumn="0"/>
            </w:pPr>
            <w:r>
              <w:t>Chính trưởng phòng cũng được tính là thành viên phòng; kiểm tra hàng quá hạn của trưởng phòng trong cửa sổ danh sách.</w:t>
            </w:r>
          </w:p>
        </w:tc>
      </w:tr>
      <w:tr w:rsidR="00437995" w14:paraId="3C8A79D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F427A8" w14:textId="77777777" w:rsidR="00437995" w:rsidRDefault="00EA5C74">
            <w:r>
              <w:t>Muốn biết ai trong phòng đang quá hạn</w:t>
            </w:r>
          </w:p>
        </w:tc>
        <w:tc>
          <w:tcPr>
            <w:tcW w:w="4320" w:type="dxa"/>
          </w:tcPr>
          <w:p w14:paraId="1BA24DAC" w14:textId="77777777" w:rsidR="00437995" w:rsidRDefault="00EA5C74">
            <w:pPr>
              <w:cnfStyle w:val="000000100000" w:firstRow="0" w:lastRow="0" w:firstColumn="0" w:lastColumn="0" w:oddVBand="0" w:evenVBand="0" w:oddHBand="1" w:evenHBand="0" w:firstRowFirstColumn="0" w:firstRowLastColumn="0" w:lastRowFirstColumn="0" w:lastRowLastColumn="0"/>
            </w:pPr>
            <w:r>
              <w:t>Thực hiện thao tác bị chặn để mở cửa sổ danh sách, bấm Xuất Excel.</w:t>
            </w:r>
          </w:p>
        </w:tc>
      </w:tr>
      <w:tr w:rsidR="00437995" w14:paraId="26E07D10" w14:textId="77777777" w:rsidTr="004379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718D25" w14:textId="77777777" w:rsidR="00437995" w:rsidRDefault="00EA5C74">
            <w:r>
              <w:t>Muốn tắt chặn tạm thời</w:t>
            </w:r>
          </w:p>
        </w:tc>
        <w:tc>
          <w:tcPr>
            <w:tcW w:w="4320" w:type="dxa"/>
          </w:tcPr>
          <w:p w14:paraId="4A407BF7" w14:textId="77777777" w:rsidR="00437995" w:rsidRDefault="00EA5C74">
            <w:pPr>
              <w:cnfStyle w:val="000000010000" w:firstRow="0" w:lastRow="0" w:firstColumn="0" w:lastColumn="0" w:oddVBand="0" w:evenVBand="0" w:oddHBand="0" w:evenHBand="1" w:firstRowFirstColumn="0" w:firstRowLastColumn="0" w:lastRowFirstColumn="0" w:lastRowLastColumn="0"/>
            </w:pPr>
            <w:r>
              <w:t>Bỏ tích ô tương ứng của công ty rồi Lưu; tích lại khi cần chặn tiếp. Mọi lần thay đổi đều có trong Lịch sử chỉnh sửa.</w:t>
            </w:r>
          </w:p>
        </w:tc>
      </w:tr>
      <w:tr w:rsidR="00437995" w14:paraId="1003307B" w14:textId="77777777" w:rsidTr="00437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2A897C" w14:textId="77777777" w:rsidR="00437995" w:rsidRDefault="00EA5C74">
            <w:r>
              <w:t>Lỡ tích nhầm chưa Lưu</w:t>
            </w:r>
          </w:p>
        </w:tc>
        <w:tc>
          <w:tcPr>
            <w:tcW w:w="4320" w:type="dxa"/>
          </w:tcPr>
          <w:p w14:paraId="33E91624" w14:textId="77777777" w:rsidR="00437995" w:rsidRDefault="00EA5C74">
            <w:pPr>
              <w:cnfStyle w:val="000000100000" w:firstRow="0" w:lastRow="0" w:firstColumn="0" w:lastColumn="0" w:oddVBand="0" w:evenVBand="0" w:oddHBand="1" w:evenHBand="0" w:firstRowFirstColumn="0" w:firstRowLastColumn="0" w:lastRowFirstColumn="0" w:lastRowLastColumn="0"/>
            </w:pPr>
            <w:r>
              <w:t>Bấm Hủy hoặc tải lại trang để bỏ thay đổi.</w:t>
            </w:r>
          </w:p>
        </w:tc>
      </w:tr>
    </w:tbl>
    <w:p w14:paraId="6567AA82" w14:textId="77777777" w:rsidR="00437995" w:rsidRDefault="00437995"/>
    <w:sectPr w:rsidR="00437995"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861B2" w14:textId="77777777" w:rsidR="00EA5C74" w:rsidRDefault="00EA5C74">
      <w:pPr>
        <w:spacing w:after="0" w:line="240" w:lineRule="auto"/>
      </w:pPr>
      <w:r>
        <w:separator/>
      </w:r>
    </w:p>
  </w:endnote>
  <w:endnote w:type="continuationSeparator" w:id="0">
    <w:p w14:paraId="5E883EB7" w14:textId="77777777" w:rsidR="00EA5C74" w:rsidRDefault="00EA5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C80E"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23343" w14:textId="77777777" w:rsidR="00EA5C74" w:rsidRDefault="00EA5C74">
      <w:pPr>
        <w:spacing w:after="0" w:line="240" w:lineRule="auto"/>
      </w:pPr>
      <w:r>
        <w:separator/>
      </w:r>
    </w:p>
  </w:footnote>
  <w:footnote w:type="continuationSeparator" w:id="0">
    <w:p w14:paraId="0CED5512" w14:textId="77777777" w:rsidR="00EA5C74" w:rsidRDefault="00EA5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05549"/>
    <w:rsid w:val="00437995"/>
    <w:rsid w:val="00444099"/>
    <w:rsid w:val="00533ADF"/>
    <w:rsid w:val="0076015E"/>
    <w:rsid w:val="007B3AF6"/>
    <w:rsid w:val="008F67BD"/>
    <w:rsid w:val="00A06C62"/>
    <w:rsid w:val="00AA1D8D"/>
    <w:rsid w:val="00B47730"/>
    <w:rsid w:val="00BE77D3"/>
    <w:rsid w:val="00CB0664"/>
    <w:rsid w:val="00D361B2"/>
    <w:rsid w:val="00EA5C74"/>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F28AA"/>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15</Pages>
  <Words>3069</Words>
  <Characters>10795</Characters>
  <Application>Microsoft Office Word</Application>
  <DocSecurity>0</DocSecurity>
  <Lines>538</Lines>
  <Paragraphs>333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Cấu hình chặn luồng hàng quá hạn</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2026-10-14T08:48:00Z</dcterms:modified>
  <cp:category/>
</cp:coreProperties>
</file>