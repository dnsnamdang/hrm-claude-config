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15ACE278" w14:textId="77777777" w:rsidR="000125FE" w:rsidRPr="0003606F" w:rsidRDefault="000125FE" w:rsidP="000125FE">
      <w:pPr>
        <w:spacing w:line="240" w:lineRule="auto"/>
        <w:jc w:val="center"/>
        <w:rPr>
          <w:b/>
          <w:color w:val="000000" w:themeColor="text1"/>
          <w:sz w:val="24"/>
          <w:szCs w:val="24"/>
        </w:rPr>
      </w:pPr>
      <w:r w:rsidRPr="0003606F">
        <w:rPr>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b/>
          <w:color w:val="000000" w:themeColor="text1"/>
          <w:sz w:val="24"/>
          <w:szCs w:val="24"/>
        </w:rPr>
        <w:t xml:space="preserve">CÔNG TY </w:t>
      </w:r>
      <w:r w:rsidRPr="0003606F">
        <w:rPr>
          <w:b/>
          <w:color w:val="000000" w:themeColor="text1"/>
          <w:sz w:val="24"/>
          <w:szCs w:val="24"/>
        </w:rPr>
        <w:t>CỔ PHẦN CÔNG NGHỆ THIẾT BỊ TÂN PHÁT</w:t>
      </w:r>
    </w:p>
    <w:p w14:paraId="2478C434" w14:textId="77777777" w:rsidR="000125FE" w:rsidRPr="0003606F" w:rsidRDefault="000125FE" w:rsidP="000125FE">
      <w:pPr>
        <w:spacing w:line="240" w:lineRule="auto"/>
        <w:jc w:val="center"/>
        <w:rPr>
          <w:b/>
          <w:color w:val="000000" w:themeColor="text1"/>
          <w:sz w:val="24"/>
          <w:szCs w:val="24"/>
        </w:rPr>
      </w:pPr>
      <w:r w:rsidRPr="0003606F">
        <w:rPr>
          <w:b/>
          <w:color w:val="000000" w:themeColor="text1"/>
          <w:sz w:val="24"/>
          <w:szCs w:val="24"/>
        </w:rPr>
        <w:t>189 Phan Trọng Tuệ, Thanh Liệt, Thanh Trì, HN</w:t>
      </w:r>
    </w:p>
    <w:p w14:paraId="480BC89F" w14:textId="77777777" w:rsidR="000125FE" w:rsidRPr="0003606F" w:rsidRDefault="000125FE" w:rsidP="000125FE">
      <w:pPr>
        <w:spacing w:line="240" w:lineRule="auto"/>
        <w:jc w:val="center"/>
        <w:rPr>
          <w:b/>
          <w:color w:val="000000" w:themeColor="text1"/>
          <w:sz w:val="24"/>
          <w:szCs w:val="24"/>
        </w:rPr>
      </w:pPr>
      <w:r w:rsidRPr="0003606F">
        <w:rPr>
          <w:b/>
          <w:color w:val="000000" w:themeColor="text1"/>
          <w:sz w:val="24"/>
          <w:szCs w:val="24"/>
        </w:rPr>
        <w:t>ĐT: 0243 3 916 161 / Fax: 0243 3 910 546</w:t>
      </w:r>
    </w:p>
    <w:p w14:paraId="071C4B6A" w14:textId="77777777" w:rsidR="000125FE" w:rsidRPr="0003606F" w:rsidRDefault="000125FE" w:rsidP="000125FE">
      <w:pPr>
        <w:rPr>
          <w:color w:val="000000" w:themeColor="text1"/>
          <w:sz w:val="24"/>
          <w:szCs w:val="24"/>
        </w:rPr>
      </w:pPr>
    </w:p>
    <w:p w14:paraId="6385D834" w14:textId="77777777" w:rsidR="000125FE" w:rsidRPr="0003606F" w:rsidRDefault="000125FE" w:rsidP="000125FE">
      <w:pPr>
        <w:rPr>
          <w:color w:val="000000" w:themeColor="text1"/>
          <w:sz w:val="24"/>
          <w:szCs w:val="24"/>
        </w:rPr>
      </w:pPr>
    </w:p>
    <w:p w14:paraId="20C433A9" w14:textId="77777777" w:rsidR="000125FE" w:rsidRPr="0003606F" w:rsidRDefault="000125FE" w:rsidP="000125FE">
      <w:pPr>
        <w:jc w:val="center"/>
        <w:rPr>
          <w:color w:val="000000" w:themeColor="text1"/>
          <w:sz w:val="24"/>
          <w:szCs w:val="24"/>
        </w:rPr>
      </w:pPr>
      <w:r w:rsidRPr="0003606F">
        <w:rPr>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21FE9C09" w14:textId="77777777" w:rsidR="000125FE" w:rsidRPr="0003606F" w:rsidRDefault="000125FE" w:rsidP="000125FE">
      <w:pPr>
        <w:jc w:val="center"/>
        <w:rPr>
          <w:b/>
          <w:color w:val="000000" w:themeColor="text1"/>
          <w:sz w:val="24"/>
          <w:szCs w:val="24"/>
        </w:rPr>
      </w:pPr>
    </w:p>
    <w:p w14:paraId="3FB4BD3E" w14:textId="77777777" w:rsidR="000125FE" w:rsidRPr="0003606F" w:rsidRDefault="000125FE" w:rsidP="000125FE">
      <w:pPr>
        <w:jc w:val="center"/>
        <w:rPr>
          <w:b/>
          <w:color w:val="000000" w:themeColor="text1"/>
          <w:sz w:val="24"/>
          <w:szCs w:val="24"/>
        </w:rPr>
      </w:pPr>
    </w:p>
    <w:p w14:paraId="13CCC14D" w14:textId="77777777" w:rsidR="000125FE" w:rsidRPr="0003606F" w:rsidRDefault="000125FE" w:rsidP="000125FE">
      <w:pPr>
        <w:jc w:val="center"/>
        <w:rPr>
          <w:b/>
          <w:color w:val="244061" w:themeColor="accent1" w:themeShade="80"/>
          <w:sz w:val="48"/>
          <w:szCs w:val="24"/>
        </w:rPr>
      </w:pPr>
      <w:r w:rsidRPr="0003606F">
        <w:rPr>
          <w:b/>
          <w:color w:val="244061" w:themeColor="accent1" w:themeShade="80"/>
          <w:sz w:val="48"/>
          <w:szCs w:val="24"/>
        </w:rPr>
        <w:t>TÀI LIỆU HƯỚNG DẪN SỬ DỤNG</w:t>
      </w:r>
    </w:p>
    <w:p w14:paraId="31206F48" w14:textId="77777777" w:rsidR="000125FE" w:rsidRPr="0003606F" w:rsidRDefault="000125FE" w:rsidP="000125FE">
      <w:pPr>
        <w:jc w:val="center"/>
        <w:rPr>
          <w:b/>
          <w:color w:val="FF0000"/>
          <w:sz w:val="48"/>
          <w:szCs w:val="24"/>
        </w:rPr>
      </w:pPr>
      <w:r w:rsidRPr="0003606F">
        <w:rPr>
          <w:b/>
          <w:color w:val="FF0000"/>
          <w:sz w:val="48"/>
          <w:szCs w:val="24"/>
        </w:rPr>
        <w:t>NGHIỆP VỤ PHẦN MỀM</w:t>
      </w:r>
    </w:p>
    <w:p w14:paraId="4459DB7F" w14:textId="77777777" w:rsidR="000125FE" w:rsidRPr="0003606F" w:rsidRDefault="000125FE" w:rsidP="000125FE">
      <w:pPr>
        <w:jc w:val="center"/>
        <w:rPr>
          <w:b/>
          <w:color w:val="FF0000"/>
          <w:sz w:val="48"/>
          <w:szCs w:val="24"/>
        </w:rPr>
      </w:pPr>
      <w:r w:rsidRPr="0003606F">
        <w:rPr>
          <w:b/>
          <w:color w:val="FF0000"/>
          <w:sz w:val="48"/>
          <w:szCs w:val="24"/>
        </w:rPr>
        <w:t>TÂN PHÁT ETEK</w:t>
      </w:r>
    </w:p>
    <w:p w14:paraId="464675C5" w14:textId="77777777" w:rsidR="000125FE" w:rsidRPr="0003606F" w:rsidRDefault="000125FE" w:rsidP="000125FE">
      <w:pPr>
        <w:jc w:val="center"/>
        <w:rPr>
          <w:b/>
          <w:color w:val="244061" w:themeColor="accent1" w:themeShade="80"/>
          <w:sz w:val="28"/>
          <w:szCs w:val="28"/>
        </w:rPr>
      </w:pPr>
      <w:r w:rsidRPr="0003606F">
        <w:rPr>
          <w:b/>
          <w:color w:val="244061" w:themeColor="accent1" w:themeShade="80"/>
          <w:sz w:val="28"/>
          <w:szCs w:val="28"/>
        </w:rPr>
        <w:t>(Màn hình: Báo cáo tổng hợp công nợ khách hàng theo nhân viên)</w:t>
      </w:r>
    </w:p>
    <w:p w14:paraId="1820F038" w14:textId="77777777" w:rsidR="000125FE" w:rsidRPr="0003606F" w:rsidRDefault="000125FE" w:rsidP="000125FE">
      <w:pPr>
        <w:rPr>
          <w:color w:val="000000" w:themeColor="text1"/>
          <w:sz w:val="24"/>
          <w:szCs w:val="24"/>
        </w:rPr>
      </w:pPr>
    </w:p>
    <w:p w14:paraId="42AC4C2A" w14:textId="77777777" w:rsidR="000125FE" w:rsidRPr="0003606F" w:rsidRDefault="000125FE" w:rsidP="000125FE">
      <w:pPr>
        <w:rPr>
          <w:b/>
          <w:color w:val="000000" w:themeColor="text1"/>
          <w:sz w:val="24"/>
          <w:szCs w:val="24"/>
        </w:rPr>
      </w:pPr>
      <w:r w:rsidRPr="0003606F">
        <w:rPr>
          <w:b/>
          <w:color w:val="000000" w:themeColor="text1"/>
          <w:sz w:val="24"/>
          <w:szCs w:val="24"/>
        </w:rPr>
        <w:t xml:space="preserve"> </w:t>
      </w:r>
    </w:p>
    <w:p w14:paraId="66F2CD75" w14:textId="77777777" w:rsidR="000125FE" w:rsidRPr="0003606F" w:rsidRDefault="000125FE" w:rsidP="000125FE">
      <w:pPr>
        <w:rPr>
          <w:color w:val="000000" w:themeColor="text1"/>
          <w:sz w:val="24"/>
          <w:szCs w:val="24"/>
        </w:rPr>
      </w:pPr>
    </w:p>
    <w:p w14:paraId="0BC0F86B" w14:textId="77777777" w:rsidR="000125FE" w:rsidRPr="0003606F" w:rsidRDefault="000125FE" w:rsidP="000125FE">
      <w:pPr>
        <w:rPr>
          <w:color w:val="000000" w:themeColor="text1"/>
          <w:sz w:val="24"/>
          <w:szCs w:val="24"/>
        </w:rPr>
      </w:pPr>
    </w:p>
    <w:p w14:paraId="0506DE77" w14:textId="77777777" w:rsidR="000125FE" w:rsidRPr="0003606F" w:rsidRDefault="000125FE" w:rsidP="000125FE">
      <w:pPr>
        <w:rPr>
          <w:color w:val="000000" w:themeColor="text1"/>
          <w:sz w:val="24"/>
          <w:szCs w:val="24"/>
        </w:rPr>
      </w:pPr>
    </w:p>
    <w:p w14:paraId="73913A8B" w14:textId="77777777" w:rsidR="000125FE" w:rsidRPr="0003606F" w:rsidRDefault="000125FE" w:rsidP="000125FE">
      <w:pPr>
        <w:rPr>
          <w:color w:val="000000" w:themeColor="text1"/>
          <w:sz w:val="24"/>
          <w:szCs w:val="24"/>
        </w:rPr>
      </w:pPr>
    </w:p>
    <w:p w14:paraId="257FD2FF" w14:textId="77777777" w:rsidR="000125FE" w:rsidRPr="0003606F" w:rsidRDefault="000125FE" w:rsidP="000125FE">
      <w:pPr>
        <w:jc w:val="center"/>
        <w:rPr>
          <w:b/>
          <w:color w:val="000000" w:themeColor="text1"/>
          <w:sz w:val="28"/>
          <w:szCs w:val="28"/>
        </w:rPr>
      </w:pPr>
      <w:r w:rsidRPr="0003606F">
        <w:rPr>
          <w:b/>
          <w:color w:val="000000" w:themeColor="text1"/>
          <w:sz w:val="28"/>
          <w:szCs w:val="28"/>
        </w:rPr>
        <w:t>Năm 2026</w:t>
      </w:r>
    </w:p>
    <w:p w14:paraId="33CE34B7" w14:textId="77777777" w:rsidR="00F94A8E" w:rsidRPr="000125FE" w:rsidRDefault="00322FA1">
      <w:pPr>
        <w:pStyle w:val="Heading1"/>
        <w:spacing w:before="120" w:after="240" w:line="360" w:lineRule="auto"/>
        <w:rPr>
          <w:color w:val="auto"/>
        </w:rPr>
      </w:pPr>
      <w:bookmarkStart w:id="1" w:name="_Toc242699131"/>
      <w:r w:rsidRPr="000125FE">
        <w:rPr>
          <w:color w:val="auto"/>
        </w:rPr>
        <w:lastRenderedPageBreak/>
        <w:t>MỤC LỤC</w:t>
      </w:r>
      <w:bookmarkEnd w:id="0"/>
      <w:bookmarkEnd w:id="1"/>
    </w:p>
    <w:p w14:paraId="27A15F2D" w14:textId="5A86E3C3" w:rsidR="00AA562F" w:rsidRDefault="00322FA1">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42699131" w:history="1">
        <w:r w:rsidR="00AA562F" w:rsidRPr="005B0FBC">
          <w:rPr>
            <w:rStyle w:val="Hyperlink"/>
          </w:rPr>
          <w:t>MỤC LỤC</w:t>
        </w:r>
        <w:r w:rsidR="00AA562F">
          <w:rPr>
            <w:webHidden/>
          </w:rPr>
          <w:tab/>
        </w:r>
        <w:r w:rsidR="00AA562F">
          <w:rPr>
            <w:webHidden/>
          </w:rPr>
          <w:fldChar w:fldCharType="begin"/>
        </w:r>
        <w:r w:rsidR="00AA562F">
          <w:rPr>
            <w:webHidden/>
          </w:rPr>
          <w:instrText xml:space="preserve"> PAGEREF _Toc242699131 \h </w:instrText>
        </w:r>
        <w:r w:rsidR="00AA562F">
          <w:rPr>
            <w:webHidden/>
          </w:rPr>
        </w:r>
        <w:r w:rsidR="00AA562F">
          <w:rPr>
            <w:webHidden/>
          </w:rPr>
          <w:fldChar w:fldCharType="separate"/>
        </w:r>
        <w:r w:rsidR="00AA562F">
          <w:rPr>
            <w:webHidden/>
          </w:rPr>
          <w:t>2</w:t>
        </w:r>
        <w:r w:rsidR="00AA562F">
          <w:rPr>
            <w:webHidden/>
          </w:rPr>
          <w:fldChar w:fldCharType="end"/>
        </w:r>
      </w:hyperlink>
    </w:p>
    <w:p w14:paraId="74CD072E" w14:textId="3E640C57" w:rsidR="00AA562F" w:rsidRDefault="00AA562F">
      <w:pPr>
        <w:pStyle w:val="TOC1"/>
        <w:rPr>
          <w:rFonts w:asciiTheme="minorHAnsi" w:eastAsiaTheme="minorEastAsia" w:hAnsiTheme="minorHAnsi" w:cstheme="minorBidi"/>
          <w:b w:val="0"/>
          <w:bCs w:val="0"/>
          <w:kern w:val="2"/>
          <w14:ligatures w14:val="standardContextual"/>
        </w:rPr>
      </w:pPr>
      <w:hyperlink w:anchor="_Toc242699132" w:history="1">
        <w:r w:rsidRPr="005B0FBC">
          <w:rPr>
            <w:rStyle w:val="Hyperlink"/>
          </w:rPr>
          <w:t>DANH MỤC HÌNH ẢNH</w:t>
        </w:r>
        <w:r>
          <w:rPr>
            <w:webHidden/>
          </w:rPr>
          <w:tab/>
        </w:r>
        <w:r>
          <w:rPr>
            <w:webHidden/>
          </w:rPr>
          <w:fldChar w:fldCharType="begin"/>
        </w:r>
        <w:r>
          <w:rPr>
            <w:webHidden/>
          </w:rPr>
          <w:instrText xml:space="preserve"> PAGEREF _Toc242699132 \h </w:instrText>
        </w:r>
        <w:r>
          <w:rPr>
            <w:webHidden/>
          </w:rPr>
        </w:r>
        <w:r>
          <w:rPr>
            <w:webHidden/>
          </w:rPr>
          <w:fldChar w:fldCharType="separate"/>
        </w:r>
        <w:r>
          <w:rPr>
            <w:webHidden/>
          </w:rPr>
          <w:t>4</w:t>
        </w:r>
        <w:r>
          <w:rPr>
            <w:webHidden/>
          </w:rPr>
          <w:fldChar w:fldCharType="end"/>
        </w:r>
      </w:hyperlink>
    </w:p>
    <w:p w14:paraId="789954A3" w14:textId="18CBE826" w:rsidR="00AA562F" w:rsidRDefault="00AA562F">
      <w:pPr>
        <w:pStyle w:val="TOC1"/>
        <w:rPr>
          <w:rFonts w:asciiTheme="minorHAnsi" w:eastAsiaTheme="minorEastAsia" w:hAnsiTheme="minorHAnsi" w:cstheme="minorBidi"/>
          <w:b w:val="0"/>
          <w:bCs w:val="0"/>
          <w:kern w:val="2"/>
          <w14:ligatures w14:val="standardContextual"/>
        </w:rPr>
      </w:pPr>
      <w:hyperlink w:anchor="_Toc242699133" w:history="1">
        <w:r w:rsidRPr="005B0FBC">
          <w:rPr>
            <w:rStyle w:val="Hyperlink"/>
          </w:rPr>
          <w:t>TỔNG QUAN PHẦN MỀM</w:t>
        </w:r>
        <w:r>
          <w:rPr>
            <w:webHidden/>
          </w:rPr>
          <w:tab/>
        </w:r>
        <w:r>
          <w:rPr>
            <w:webHidden/>
          </w:rPr>
          <w:fldChar w:fldCharType="begin"/>
        </w:r>
        <w:r>
          <w:rPr>
            <w:webHidden/>
          </w:rPr>
          <w:instrText xml:space="preserve"> PAGEREF _Toc242699133 \h </w:instrText>
        </w:r>
        <w:r>
          <w:rPr>
            <w:webHidden/>
          </w:rPr>
        </w:r>
        <w:r>
          <w:rPr>
            <w:webHidden/>
          </w:rPr>
          <w:fldChar w:fldCharType="separate"/>
        </w:r>
        <w:r>
          <w:rPr>
            <w:webHidden/>
          </w:rPr>
          <w:t>5</w:t>
        </w:r>
        <w:r>
          <w:rPr>
            <w:webHidden/>
          </w:rPr>
          <w:fldChar w:fldCharType="end"/>
        </w:r>
      </w:hyperlink>
    </w:p>
    <w:p w14:paraId="2D50E4D5" w14:textId="48503BDE" w:rsidR="00AA562F" w:rsidRDefault="00AA562F">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34" w:history="1">
        <w:r w:rsidRPr="005B0FBC">
          <w:rPr>
            <w:rStyle w:val="Hyperlink"/>
            <w:noProof/>
          </w:rPr>
          <w:t>1. Thuật ngữ &amp; viết tắt</w:t>
        </w:r>
        <w:r>
          <w:rPr>
            <w:noProof/>
            <w:webHidden/>
          </w:rPr>
          <w:tab/>
        </w:r>
        <w:r>
          <w:rPr>
            <w:noProof/>
            <w:webHidden/>
          </w:rPr>
          <w:fldChar w:fldCharType="begin"/>
        </w:r>
        <w:r>
          <w:rPr>
            <w:noProof/>
            <w:webHidden/>
          </w:rPr>
          <w:instrText xml:space="preserve"> PAGEREF _Toc242699134 \h </w:instrText>
        </w:r>
        <w:r>
          <w:rPr>
            <w:noProof/>
            <w:webHidden/>
          </w:rPr>
        </w:r>
        <w:r>
          <w:rPr>
            <w:noProof/>
            <w:webHidden/>
          </w:rPr>
          <w:fldChar w:fldCharType="separate"/>
        </w:r>
        <w:r>
          <w:rPr>
            <w:noProof/>
            <w:webHidden/>
          </w:rPr>
          <w:t>5</w:t>
        </w:r>
        <w:r>
          <w:rPr>
            <w:noProof/>
            <w:webHidden/>
          </w:rPr>
          <w:fldChar w:fldCharType="end"/>
        </w:r>
      </w:hyperlink>
    </w:p>
    <w:p w14:paraId="13677D59" w14:textId="5C5A5524" w:rsidR="00AA562F" w:rsidRDefault="00AA562F">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35" w:history="1">
        <w:r w:rsidRPr="005B0FBC">
          <w:rPr>
            <w:rStyle w:val="Hyperlink"/>
            <w:noProof/>
          </w:rPr>
          <w:t>2. Lịch sử cập nhật tài liệu</w:t>
        </w:r>
        <w:r>
          <w:rPr>
            <w:noProof/>
            <w:webHidden/>
          </w:rPr>
          <w:tab/>
        </w:r>
        <w:r>
          <w:rPr>
            <w:noProof/>
            <w:webHidden/>
          </w:rPr>
          <w:fldChar w:fldCharType="begin"/>
        </w:r>
        <w:r>
          <w:rPr>
            <w:noProof/>
            <w:webHidden/>
          </w:rPr>
          <w:instrText xml:space="preserve"> PAGEREF _Toc242699135 \h </w:instrText>
        </w:r>
        <w:r>
          <w:rPr>
            <w:noProof/>
            <w:webHidden/>
          </w:rPr>
        </w:r>
        <w:r>
          <w:rPr>
            <w:noProof/>
            <w:webHidden/>
          </w:rPr>
          <w:fldChar w:fldCharType="separate"/>
        </w:r>
        <w:r>
          <w:rPr>
            <w:noProof/>
            <w:webHidden/>
          </w:rPr>
          <w:t>6</w:t>
        </w:r>
        <w:r>
          <w:rPr>
            <w:noProof/>
            <w:webHidden/>
          </w:rPr>
          <w:fldChar w:fldCharType="end"/>
        </w:r>
      </w:hyperlink>
    </w:p>
    <w:p w14:paraId="04407B21" w14:textId="4436B19B" w:rsidR="00AA562F" w:rsidRDefault="00AA562F">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36" w:history="1">
        <w:r w:rsidRPr="005B0FBC">
          <w:rPr>
            <w:rStyle w:val="Hyperlink"/>
            <w:noProof/>
          </w:rPr>
          <w:t>3. Giới thiệu chung &amp; đường dẫn truy cập</w:t>
        </w:r>
        <w:r>
          <w:rPr>
            <w:noProof/>
            <w:webHidden/>
          </w:rPr>
          <w:tab/>
        </w:r>
        <w:r>
          <w:rPr>
            <w:noProof/>
            <w:webHidden/>
          </w:rPr>
          <w:fldChar w:fldCharType="begin"/>
        </w:r>
        <w:r>
          <w:rPr>
            <w:noProof/>
            <w:webHidden/>
          </w:rPr>
          <w:instrText xml:space="preserve"> PAGEREF _Toc242699136 \h </w:instrText>
        </w:r>
        <w:r>
          <w:rPr>
            <w:noProof/>
            <w:webHidden/>
          </w:rPr>
        </w:r>
        <w:r>
          <w:rPr>
            <w:noProof/>
            <w:webHidden/>
          </w:rPr>
          <w:fldChar w:fldCharType="separate"/>
        </w:r>
        <w:r>
          <w:rPr>
            <w:noProof/>
            <w:webHidden/>
          </w:rPr>
          <w:t>6</w:t>
        </w:r>
        <w:r>
          <w:rPr>
            <w:noProof/>
            <w:webHidden/>
          </w:rPr>
          <w:fldChar w:fldCharType="end"/>
        </w:r>
      </w:hyperlink>
    </w:p>
    <w:p w14:paraId="38C05284" w14:textId="4E81FA78" w:rsidR="00AA562F" w:rsidRDefault="00AA562F">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37" w:history="1">
        <w:r w:rsidRPr="005B0FBC">
          <w:rPr>
            <w:rStyle w:val="Hyperlink"/>
            <w:noProof/>
          </w:rPr>
          <w:t>4. Quyền &amp; phạm vi (tổng quan)</w:t>
        </w:r>
        <w:r>
          <w:rPr>
            <w:noProof/>
            <w:webHidden/>
          </w:rPr>
          <w:tab/>
        </w:r>
        <w:r>
          <w:rPr>
            <w:noProof/>
            <w:webHidden/>
          </w:rPr>
          <w:fldChar w:fldCharType="begin"/>
        </w:r>
        <w:r>
          <w:rPr>
            <w:noProof/>
            <w:webHidden/>
          </w:rPr>
          <w:instrText xml:space="preserve"> PAGEREF _Toc242699137 \h </w:instrText>
        </w:r>
        <w:r>
          <w:rPr>
            <w:noProof/>
            <w:webHidden/>
          </w:rPr>
        </w:r>
        <w:r>
          <w:rPr>
            <w:noProof/>
            <w:webHidden/>
          </w:rPr>
          <w:fldChar w:fldCharType="separate"/>
        </w:r>
        <w:r>
          <w:rPr>
            <w:noProof/>
            <w:webHidden/>
          </w:rPr>
          <w:t>7</w:t>
        </w:r>
        <w:r>
          <w:rPr>
            <w:noProof/>
            <w:webHidden/>
          </w:rPr>
          <w:fldChar w:fldCharType="end"/>
        </w:r>
      </w:hyperlink>
    </w:p>
    <w:p w14:paraId="452A6E44" w14:textId="2BE3E40D" w:rsidR="00AA562F" w:rsidRDefault="00AA562F">
      <w:pPr>
        <w:pStyle w:val="TOC1"/>
        <w:rPr>
          <w:rFonts w:asciiTheme="minorHAnsi" w:eastAsiaTheme="minorEastAsia" w:hAnsiTheme="minorHAnsi" w:cstheme="minorBidi"/>
          <w:b w:val="0"/>
          <w:bCs w:val="0"/>
          <w:kern w:val="2"/>
          <w14:ligatures w14:val="standardContextual"/>
        </w:rPr>
      </w:pPr>
      <w:hyperlink w:anchor="_Toc242699138" w:history="1">
        <w:r w:rsidRPr="005B0FBC">
          <w:rPr>
            <w:rStyle w:val="Hyperlink"/>
          </w:rPr>
          <w:t>PHẦN 1: TRUY CẬP &amp; BỐ CỤC MÀN HÌNH</w:t>
        </w:r>
        <w:r>
          <w:rPr>
            <w:webHidden/>
          </w:rPr>
          <w:tab/>
        </w:r>
        <w:r>
          <w:rPr>
            <w:webHidden/>
          </w:rPr>
          <w:fldChar w:fldCharType="begin"/>
        </w:r>
        <w:r>
          <w:rPr>
            <w:webHidden/>
          </w:rPr>
          <w:instrText xml:space="preserve"> PAGEREF _Toc242699138 \h </w:instrText>
        </w:r>
        <w:r>
          <w:rPr>
            <w:webHidden/>
          </w:rPr>
        </w:r>
        <w:r>
          <w:rPr>
            <w:webHidden/>
          </w:rPr>
          <w:fldChar w:fldCharType="separate"/>
        </w:r>
        <w:r>
          <w:rPr>
            <w:webHidden/>
          </w:rPr>
          <w:t>8</w:t>
        </w:r>
        <w:r>
          <w:rPr>
            <w:webHidden/>
          </w:rPr>
          <w:fldChar w:fldCharType="end"/>
        </w:r>
      </w:hyperlink>
    </w:p>
    <w:p w14:paraId="07D4F827" w14:textId="72548E42" w:rsidR="00AA562F" w:rsidRDefault="00AA562F">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39" w:history="1">
        <w:r w:rsidRPr="005B0FBC">
          <w:rPr>
            <w:rStyle w:val="Hyperlink"/>
            <w:noProof/>
          </w:rPr>
          <w:t>1.1. Cách truy cập</w:t>
        </w:r>
        <w:r>
          <w:rPr>
            <w:noProof/>
            <w:webHidden/>
          </w:rPr>
          <w:tab/>
        </w:r>
        <w:r>
          <w:rPr>
            <w:noProof/>
            <w:webHidden/>
          </w:rPr>
          <w:fldChar w:fldCharType="begin"/>
        </w:r>
        <w:r>
          <w:rPr>
            <w:noProof/>
            <w:webHidden/>
          </w:rPr>
          <w:instrText xml:space="preserve"> PAGEREF _Toc242699139 \h </w:instrText>
        </w:r>
        <w:r>
          <w:rPr>
            <w:noProof/>
            <w:webHidden/>
          </w:rPr>
        </w:r>
        <w:r>
          <w:rPr>
            <w:noProof/>
            <w:webHidden/>
          </w:rPr>
          <w:fldChar w:fldCharType="separate"/>
        </w:r>
        <w:r>
          <w:rPr>
            <w:noProof/>
            <w:webHidden/>
          </w:rPr>
          <w:t>8</w:t>
        </w:r>
        <w:r>
          <w:rPr>
            <w:noProof/>
            <w:webHidden/>
          </w:rPr>
          <w:fldChar w:fldCharType="end"/>
        </w:r>
      </w:hyperlink>
    </w:p>
    <w:p w14:paraId="1040B4A8" w14:textId="7AACD182" w:rsidR="00AA562F" w:rsidRDefault="00AA562F">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40" w:history="1">
        <w:r w:rsidRPr="005B0FBC">
          <w:rPr>
            <w:rStyle w:val="Hyperlink"/>
            <w:noProof/>
          </w:rPr>
          <w:t>1.2. Bố cục màn hình</w:t>
        </w:r>
        <w:r>
          <w:rPr>
            <w:noProof/>
            <w:webHidden/>
          </w:rPr>
          <w:tab/>
        </w:r>
        <w:r>
          <w:rPr>
            <w:noProof/>
            <w:webHidden/>
          </w:rPr>
          <w:fldChar w:fldCharType="begin"/>
        </w:r>
        <w:r>
          <w:rPr>
            <w:noProof/>
            <w:webHidden/>
          </w:rPr>
          <w:instrText xml:space="preserve"> PAGEREF _Toc242699140 \h </w:instrText>
        </w:r>
        <w:r>
          <w:rPr>
            <w:noProof/>
            <w:webHidden/>
          </w:rPr>
        </w:r>
        <w:r>
          <w:rPr>
            <w:noProof/>
            <w:webHidden/>
          </w:rPr>
          <w:fldChar w:fldCharType="separate"/>
        </w:r>
        <w:r>
          <w:rPr>
            <w:noProof/>
            <w:webHidden/>
          </w:rPr>
          <w:t>8</w:t>
        </w:r>
        <w:r>
          <w:rPr>
            <w:noProof/>
            <w:webHidden/>
          </w:rPr>
          <w:fldChar w:fldCharType="end"/>
        </w:r>
      </w:hyperlink>
    </w:p>
    <w:p w14:paraId="1D5F4542" w14:textId="1D600A33" w:rsidR="00AA562F" w:rsidRDefault="00AA562F">
      <w:pPr>
        <w:pStyle w:val="TOC1"/>
        <w:rPr>
          <w:rFonts w:asciiTheme="minorHAnsi" w:eastAsiaTheme="minorEastAsia" w:hAnsiTheme="minorHAnsi" w:cstheme="minorBidi"/>
          <w:b w:val="0"/>
          <w:bCs w:val="0"/>
          <w:kern w:val="2"/>
          <w14:ligatures w14:val="standardContextual"/>
        </w:rPr>
      </w:pPr>
      <w:hyperlink w:anchor="_Toc242699141" w:history="1">
        <w:r w:rsidRPr="005B0FBC">
          <w:rPr>
            <w:rStyle w:val="Hyperlink"/>
          </w:rPr>
          <w:t>PHẦN 2: BỘ LỌC &amp; CÁC NÚT</w:t>
        </w:r>
        <w:r>
          <w:rPr>
            <w:webHidden/>
          </w:rPr>
          <w:tab/>
        </w:r>
        <w:r>
          <w:rPr>
            <w:webHidden/>
          </w:rPr>
          <w:fldChar w:fldCharType="begin"/>
        </w:r>
        <w:r>
          <w:rPr>
            <w:webHidden/>
          </w:rPr>
          <w:instrText xml:space="preserve"> PAGEREF _Toc242699141 \h </w:instrText>
        </w:r>
        <w:r>
          <w:rPr>
            <w:webHidden/>
          </w:rPr>
        </w:r>
        <w:r>
          <w:rPr>
            <w:webHidden/>
          </w:rPr>
          <w:fldChar w:fldCharType="separate"/>
        </w:r>
        <w:r>
          <w:rPr>
            <w:webHidden/>
          </w:rPr>
          <w:t>10</w:t>
        </w:r>
        <w:r>
          <w:rPr>
            <w:webHidden/>
          </w:rPr>
          <w:fldChar w:fldCharType="end"/>
        </w:r>
      </w:hyperlink>
    </w:p>
    <w:p w14:paraId="6AF0BF9A" w14:textId="64AF6582" w:rsidR="00AA562F" w:rsidRDefault="00AA562F">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42" w:history="1">
        <w:r w:rsidRPr="005B0FBC">
          <w:rPr>
            <w:rStyle w:val="Hyperlink"/>
            <w:noProof/>
          </w:rPr>
          <w:t>2.1. Các ô lọc</w:t>
        </w:r>
        <w:r>
          <w:rPr>
            <w:noProof/>
            <w:webHidden/>
          </w:rPr>
          <w:tab/>
        </w:r>
        <w:r>
          <w:rPr>
            <w:noProof/>
            <w:webHidden/>
          </w:rPr>
          <w:fldChar w:fldCharType="begin"/>
        </w:r>
        <w:r>
          <w:rPr>
            <w:noProof/>
            <w:webHidden/>
          </w:rPr>
          <w:instrText xml:space="preserve"> PAGEREF _Toc242699142 \h </w:instrText>
        </w:r>
        <w:r>
          <w:rPr>
            <w:noProof/>
            <w:webHidden/>
          </w:rPr>
        </w:r>
        <w:r>
          <w:rPr>
            <w:noProof/>
            <w:webHidden/>
          </w:rPr>
          <w:fldChar w:fldCharType="separate"/>
        </w:r>
        <w:r>
          <w:rPr>
            <w:noProof/>
            <w:webHidden/>
          </w:rPr>
          <w:t>10</w:t>
        </w:r>
        <w:r>
          <w:rPr>
            <w:noProof/>
            <w:webHidden/>
          </w:rPr>
          <w:fldChar w:fldCharType="end"/>
        </w:r>
      </w:hyperlink>
    </w:p>
    <w:p w14:paraId="30F373DA" w14:textId="2A03DCB8" w:rsidR="00AA562F" w:rsidRDefault="00AA562F">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43" w:history="1">
        <w:r w:rsidRPr="005B0FBC">
          <w:rPr>
            <w:rStyle w:val="Hyperlink"/>
            <w:noProof/>
          </w:rPr>
          <w:t>2.2. Các nút</w:t>
        </w:r>
        <w:r>
          <w:rPr>
            <w:noProof/>
            <w:webHidden/>
          </w:rPr>
          <w:tab/>
        </w:r>
        <w:r>
          <w:rPr>
            <w:noProof/>
            <w:webHidden/>
          </w:rPr>
          <w:fldChar w:fldCharType="begin"/>
        </w:r>
        <w:r>
          <w:rPr>
            <w:noProof/>
            <w:webHidden/>
          </w:rPr>
          <w:instrText xml:space="preserve"> PAGEREF _Toc242699143 \h </w:instrText>
        </w:r>
        <w:r>
          <w:rPr>
            <w:noProof/>
            <w:webHidden/>
          </w:rPr>
        </w:r>
        <w:r>
          <w:rPr>
            <w:noProof/>
            <w:webHidden/>
          </w:rPr>
          <w:fldChar w:fldCharType="separate"/>
        </w:r>
        <w:r>
          <w:rPr>
            <w:noProof/>
            <w:webHidden/>
          </w:rPr>
          <w:t>10</w:t>
        </w:r>
        <w:r>
          <w:rPr>
            <w:noProof/>
            <w:webHidden/>
          </w:rPr>
          <w:fldChar w:fldCharType="end"/>
        </w:r>
      </w:hyperlink>
    </w:p>
    <w:p w14:paraId="06B0443F" w14:textId="6FFC49A7" w:rsidR="00AA562F" w:rsidRDefault="00AA562F">
      <w:pPr>
        <w:pStyle w:val="TOC1"/>
        <w:rPr>
          <w:rFonts w:asciiTheme="minorHAnsi" w:eastAsiaTheme="minorEastAsia" w:hAnsiTheme="minorHAnsi" w:cstheme="minorBidi"/>
          <w:b w:val="0"/>
          <w:bCs w:val="0"/>
          <w:kern w:val="2"/>
          <w14:ligatures w14:val="standardContextual"/>
        </w:rPr>
      </w:pPr>
      <w:hyperlink w:anchor="_Toc242699144" w:history="1">
        <w:r w:rsidRPr="005B0FBC">
          <w:rPr>
            <w:rStyle w:val="Hyperlink"/>
          </w:rPr>
          <w:t>PHẦN 3: ĐỌC BÁO CÁO</w:t>
        </w:r>
        <w:r>
          <w:rPr>
            <w:webHidden/>
          </w:rPr>
          <w:tab/>
        </w:r>
        <w:r>
          <w:rPr>
            <w:webHidden/>
          </w:rPr>
          <w:fldChar w:fldCharType="begin"/>
        </w:r>
        <w:r>
          <w:rPr>
            <w:webHidden/>
          </w:rPr>
          <w:instrText xml:space="preserve"> PAGEREF _Toc242699144 \h </w:instrText>
        </w:r>
        <w:r>
          <w:rPr>
            <w:webHidden/>
          </w:rPr>
        </w:r>
        <w:r>
          <w:rPr>
            <w:webHidden/>
          </w:rPr>
          <w:fldChar w:fldCharType="separate"/>
        </w:r>
        <w:r>
          <w:rPr>
            <w:webHidden/>
          </w:rPr>
          <w:t>11</w:t>
        </w:r>
        <w:r>
          <w:rPr>
            <w:webHidden/>
          </w:rPr>
          <w:fldChar w:fldCharType="end"/>
        </w:r>
      </w:hyperlink>
    </w:p>
    <w:p w14:paraId="3336D464" w14:textId="424182BE" w:rsidR="00AA562F" w:rsidRDefault="00AA562F">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45" w:history="1">
        <w:r w:rsidRPr="005B0FBC">
          <w:rPr>
            <w:rStyle w:val="Hyperlink"/>
            <w:noProof/>
          </w:rPr>
          <w:t>3.1. Các loại dòng</w:t>
        </w:r>
        <w:r>
          <w:rPr>
            <w:noProof/>
            <w:webHidden/>
          </w:rPr>
          <w:tab/>
        </w:r>
        <w:r>
          <w:rPr>
            <w:noProof/>
            <w:webHidden/>
          </w:rPr>
          <w:fldChar w:fldCharType="begin"/>
        </w:r>
        <w:r>
          <w:rPr>
            <w:noProof/>
            <w:webHidden/>
          </w:rPr>
          <w:instrText xml:space="preserve"> PAGEREF _Toc242699145 \h </w:instrText>
        </w:r>
        <w:r>
          <w:rPr>
            <w:noProof/>
            <w:webHidden/>
          </w:rPr>
        </w:r>
        <w:r>
          <w:rPr>
            <w:noProof/>
            <w:webHidden/>
          </w:rPr>
          <w:fldChar w:fldCharType="separate"/>
        </w:r>
        <w:r>
          <w:rPr>
            <w:noProof/>
            <w:webHidden/>
          </w:rPr>
          <w:t>11</w:t>
        </w:r>
        <w:r>
          <w:rPr>
            <w:noProof/>
            <w:webHidden/>
          </w:rPr>
          <w:fldChar w:fldCharType="end"/>
        </w:r>
      </w:hyperlink>
    </w:p>
    <w:p w14:paraId="597EE04F" w14:textId="7B9AADE5" w:rsidR="00AA562F" w:rsidRDefault="00AA562F">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46" w:history="1">
        <w:r w:rsidRPr="005B0FBC">
          <w:rPr>
            <w:rStyle w:val="Hyperlink"/>
            <w:noProof/>
          </w:rPr>
          <w:t>3.2. Các cột và số lấy từ đâu</w:t>
        </w:r>
        <w:r>
          <w:rPr>
            <w:noProof/>
            <w:webHidden/>
          </w:rPr>
          <w:tab/>
        </w:r>
        <w:r>
          <w:rPr>
            <w:noProof/>
            <w:webHidden/>
          </w:rPr>
          <w:fldChar w:fldCharType="begin"/>
        </w:r>
        <w:r>
          <w:rPr>
            <w:noProof/>
            <w:webHidden/>
          </w:rPr>
          <w:instrText xml:space="preserve"> PAGEREF _Toc242699146 \h </w:instrText>
        </w:r>
        <w:r>
          <w:rPr>
            <w:noProof/>
            <w:webHidden/>
          </w:rPr>
        </w:r>
        <w:r>
          <w:rPr>
            <w:noProof/>
            <w:webHidden/>
          </w:rPr>
          <w:fldChar w:fldCharType="separate"/>
        </w:r>
        <w:r>
          <w:rPr>
            <w:noProof/>
            <w:webHidden/>
          </w:rPr>
          <w:t>11</w:t>
        </w:r>
        <w:r>
          <w:rPr>
            <w:noProof/>
            <w:webHidden/>
          </w:rPr>
          <w:fldChar w:fldCharType="end"/>
        </w:r>
      </w:hyperlink>
    </w:p>
    <w:p w14:paraId="73702AAF" w14:textId="502FF106" w:rsidR="00AA562F" w:rsidRDefault="00AA562F">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47" w:history="1">
        <w:r w:rsidRPr="005B0FBC">
          <w:rPr>
            <w:rStyle w:val="Hyperlink"/>
            <w:noProof/>
          </w:rPr>
          <w:t>3.3. Ví dụ đọc số trên ảnh thật</w:t>
        </w:r>
        <w:r>
          <w:rPr>
            <w:noProof/>
            <w:webHidden/>
          </w:rPr>
          <w:tab/>
        </w:r>
        <w:r>
          <w:rPr>
            <w:noProof/>
            <w:webHidden/>
          </w:rPr>
          <w:fldChar w:fldCharType="begin"/>
        </w:r>
        <w:r>
          <w:rPr>
            <w:noProof/>
            <w:webHidden/>
          </w:rPr>
          <w:instrText xml:space="preserve"> PAGEREF _Toc242699147 \h </w:instrText>
        </w:r>
        <w:r>
          <w:rPr>
            <w:noProof/>
            <w:webHidden/>
          </w:rPr>
        </w:r>
        <w:r>
          <w:rPr>
            <w:noProof/>
            <w:webHidden/>
          </w:rPr>
          <w:fldChar w:fldCharType="separate"/>
        </w:r>
        <w:r>
          <w:rPr>
            <w:noProof/>
            <w:webHidden/>
          </w:rPr>
          <w:t>12</w:t>
        </w:r>
        <w:r>
          <w:rPr>
            <w:noProof/>
            <w:webHidden/>
          </w:rPr>
          <w:fldChar w:fldCharType="end"/>
        </w:r>
      </w:hyperlink>
    </w:p>
    <w:p w14:paraId="312282AC" w14:textId="254571A9" w:rsidR="00AA562F" w:rsidRDefault="00AA562F">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48" w:history="1">
        <w:r w:rsidRPr="005B0FBC">
          <w:rPr>
            <w:rStyle w:val="Hyperlink"/>
            <w:noProof/>
          </w:rPr>
          <w:t>3.4. Ngày nghiệm thu &amp; Số ngày nợ</w:t>
        </w:r>
        <w:r>
          <w:rPr>
            <w:noProof/>
            <w:webHidden/>
          </w:rPr>
          <w:tab/>
        </w:r>
        <w:r>
          <w:rPr>
            <w:noProof/>
            <w:webHidden/>
          </w:rPr>
          <w:fldChar w:fldCharType="begin"/>
        </w:r>
        <w:r>
          <w:rPr>
            <w:noProof/>
            <w:webHidden/>
          </w:rPr>
          <w:instrText xml:space="preserve"> PAGEREF _Toc242699148 \h </w:instrText>
        </w:r>
        <w:r>
          <w:rPr>
            <w:noProof/>
            <w:webHidden/>
          </w:rPr>
        </w:r>
        <w:r>
          <w:rPr>
            <w:noProof/>
            <w:webHidden/>
          </w:rPr>
          <w:fldChar w:fldCharType="separate"/>
        </w:r>
        <w:r>
          <w:rPr>
            <w:noProof/>
            <w:webHidden/>
          </w:rPr>
          <w:t>12</w:t>
        </w:r>
        <w:r>
          <w:rPr>
            <w:noProof/>
            <w:webHidden/>
          </w:rPr>
          <w:fldChar w:fldCharType="end"/>
        </w:r>
      </w:hyperlink>
    </w:p>
    <w:p w14:paraId="13FBC725" w14:textId="75EBCBA0" w:rsidR="00AA562F" w:rsidRDefault="00AA562F">
      <w:pPr>
        <w:pStyle w:val="TOC1"/>
        <w:rPr>
          <w:rFonts w:asciiTheme="minorHAnsi" w:eastAsiaTheme="minorEastAsia" w:hAnsiTheme="minorHAnsi" w:cstheme="minorBidi"/>
          <w:b w:val="0"/>
          <w:bCs w:val="0"/>
          <w:kern w:val="2"/>
          <w14:ligatures w14:val="standardContextual"/>
        </w:rPr>
      </w:pPr>
      <w:hyperlink w:anchor="_Toc242699149" w:history="1">
        <w:r w:rsidRPr="005B0FBC">
          <w:rPr>
            <w:rStyle w:val="Hyperlink"/>
          </w:rPr>
          <w:t>PHẦN 4: PHÂN TRANG &amp; XUẤT EXCEL</w:t>
        </w:r>
        <w:r>
          <w:rPr>
            <w:webHidden/>
          </w:rPr>
          <w:tab/>
        </w:r>
        <w:r>
          <w:rPr>
            <w:webHidden/>
          </w:rPr>
          <w:fldChar w:fldCharType="begin"/>
        </w:r>
        <w:r>
          <w:rPr>
            <w:webHidden/>
          </w:rPr>
          <w:instrText xml:space="preserve"> PAGEREF _Toc242699149 \h </w:instrText>
        </w:r>
        <w:r>
          <w:rPr>
            <w:webHidden/>
          </w:rPr>
        </w:r>
        <w:r>
          <w:rPr>
            <w:webHidden/>
          </w:rPr>
          <w:fldChar w:fldCharType="separate"/>
        </w:r>
        <w:r>
          <w:rPr>
            <w:webHidden/>
          </w:rPr>
          <w:t>14</w:t>
        </w:r>
        <w:r>
          <w:rPr>
            <w:webHidden/>
          </w:rPr>
          <w:fldChar w:fldCharType="end"/>
        </w:r>
      </w:hyperlink>
    </w:p>
    <w:p w14:paraId="3D1394EF" w14:textId="14B11CC0" w:rsidR="00AA562F" w:rsidRDefault="00AA562F">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50" w:history="1">
        <w:r w:rsidRPr="005B0FBC">
          <w:rPr>
            <w:rStyle w:val="Hyperlink"/>
            <w:noProof/>
          </w:rPr>
          <w:t>4.1. Phân trang</w:t>
        </w:r>
        <w:r>
          <w:rPr>
            <w:noProof/>
            <w:webHidden/>
          </w:rPr>
          <w:tab/>
        </w:r>
        <w:r>
          <w:rPr>
            <w:noProof/>
            <w:webHidden/>
          </w:rPr>
          <w:fldChar w:fldCharType="begin"/>
        </w:r>
        <w:r>
          <w:rPr>
            <w:noProof/>
            <w:webHidden/>
          </w:rPr>
          <w:instrText xml:space="preserve"> PAGEREF _Toc242699150 \h </w:instrText>
        </w:r>
        <w:r>
          <w:rPr>
            <w:noProof/>
            <w:webHidden/>
          </w:rPr>
        </w:r>
        <w:r>
          <w:rPr>
            <w:noProof/>
            <w:webHidden/>
          </w:rPr>
          <w:fldChar w:fldCharType="separate"/>
        </w:r>
        <w:r>
          <w:rPr>
            <w:noProof/>
            <w:webHidden/>
          </w:rPr>
          <w:t>14</w:t>
        </w:r>
        <w:r>
          <w:rPr>
            <w:noProof/>
            <w:webHidden/>
          </w:rPr>
          <w:fldChar w:fldCharType="end"/>
        </w:r>
      </w:hyperlink>
    </w:p>
    <w:p w14:paraId="33455B08" w14:textId="045C04D1" w:rsidR="00AA562F" w:rsidRDefault="00AA562F">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51" w:history="1">
        <w:r w:rsidRPr="005B0FBC">
          <w:rPr>
            <w:rStyle w:val="Hyperlink"/>
            <w:noProof/>
          </w:rPr>
          <w:t>4.2. Xuất Excel</w:t>
        </w:r>
        <w:r>
          <w:rPr>
            <w:noProof/>
            <w:webHidden/>
          </w:rPr>
          <w:tab/>
        </w:r>
        <w:r>
          <w:rPr>
            <w:noProof/>
            <w:webHidden/>
          </w:rPr>
          <w:fldChar w:fldCharType="begin"/>
        </w:r>
        <w:r>
          <w:rPr>
            <w:noProof/>
            <w:webHidden/>
          </w:rPr>
          <w:instrText xml:space="preserve"> PAGEREF _Toc242699151 \h </w:instrText>
        </w:r>
        <w:r>
          <w:rPr>
            <w:noProof/>
            <w:webHidden/>
          </w:rPr>
        </w:r>
        <w:r>
          <w:rPr>
            <w:noProof/>
            <w:webHidden/>
          </w:rPr>
          <w:fldChar w:fldCharType="separate"/>
        </w:r>
        <w:r>
          <w:rPr>
            <w:noProof/>
            <w:webHidden/>
          </w:rPr>
          <w:t>14</w:t>
        </w:r>
        <w:r>
          <w:rPr>
            <w:noProof/>
            <w:webHidden/>
          </w:rPr>
          <w:fldChar w:fldCharType="end"/>
        </w:r>
      </w:hyperlink>
    </w:p>
    <w:p w14:paraId="06C22351" w14:textId="5B026AF7" w:rsidR="00AA562F" w:rsidRDefault="00AA562F">
      <w:pPr>
        <w:pStyle w:val="TOC1"/>
        <w:rPr>
          <w:rFonts w:asciiTheme="minorHAnsi" w:eastAsiaTheme="minorEastAsia" w:hAnsiTheme="minorHAnsi" w:cstheme="minorBidi"/>
          <w:b w:val="0"/>
          <w:bCs w:val="0"/>
          <w:kern w:val="2"/>
          <w14:ligatures w14:val="standardContextual"/>
        </w:rPr>
      </w:pPr>
      <w:hyperlink w:anchor="_Toc242699152" w:history="1">
        <w:r w:rsidRPr="005B0FBC">
          <w:rPr>
            <w:rStyle w:val="Hyperlink"/>
          </w:rPr>
          <w:t>PHẦN 5: HƯỚNG DẪN KIỂM TRA SỐ LIỆU (DÀNH CHO NGƯỜI TEST)</w:t>
        </w:r>
        <w:r>
          <w:rPr>
            <w:webHidden/>
          </w:rPr>
          <w:tab/>
        </w:r>
        <w:r>
          <w:rPr>
            <w:webHidden/>
          </w:rPr>
          <w:fldChar w:fldCharType="begin"/>
        </w:r>
        <w:r>
          <w:rPr>
            <w:webHidden/>
          </w:rPr>
          <w:instrText xml:space="preserve"> PAGEREF _Toc242699152 \h </w:instrText>
        </w:r>
        <w:r>
          <w:rPr>
            <w:webHidden/>
          </w:rPr>
        </w:r>
        <w:r>
          <w:rPr>
            <w:webHidden/>
          </w:rPr>
          <w:fldChar w:fldCharType="separate"/>
        </w:r>
        <w:r>
          <w:rPr>
            <w:webHidden/>
          </w:rPr>
          <w:t>15</w:t>
        </w:r>
        <w:r>
          <w:rPr>
            <w:webHidden/>
          </w:rPr>
          <w:fldChar w:fldCharType="end"/>
        </w:r>
      </w:hyperlink>
    </w:p>
    <w:p w14:paraId="60D192FF" w14:textId="3A85040D" w:rsidR="00AA562F" w:rsidRDefault="00AA562F">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53" w:history="1">
        <w:r w:rsidRPr="005B0FBC">
          <w:rPr>
            <w:rStyle w:val="Hyperlink"/>
            <w:noProof/>
          </w:rPr>
          <w:t>5.1. Chuẩn bị trước khi test</w:t>
        </w:r>
        <w:r>
          <w:rPr>
            <w:noProof/>
            <w:webHidden/>
          </w:rPr>
          <w:tab/>
        </w:r>
        <w:r>
          <w:rPr>
            <w:noProof/>
            <w:webHidden/>
          </w:rPr>
          <w:fldChar w:fldCharType="begin"/>
        </w:r>
        <w:r>
          <w:rPr>
            <w:noProof/>
            <w:webHidden/>
          </w:rPr>
          <w:instrText xml:space="preserve"> PAGEREF _Toc242699153 \h </w:instrText>
        </w:r>
        <w:r>
          <w:rPr>
            <w:noProof/>
            <w:webHidden/>
          </w:rPr>
        </w:r>
        <w:r>
          <w:rPr>
            <w:noProof/>
            <w:webHidden/>
          </w:rPr>
          <w:fldChar w:fldCharType="separate"/>
        </w:r>
        <w:r>
          <w:rPr>
            <w:noProof/>
            <w:webHidden/>
          </w:rPr>
          <w:t>15</w:t>
        </w:r>
        <w:r>
          <w:rPr>
            <w:noProof/>
            <w:webHidden/>
          </w:rPr>
          <w:fldChar w:fldCharType="end"/>
        </w:r>
      </w:hyperlink>
    </w:p>
    <w:p w14:paraId="63011FCB" w14:textId="42AD7750" w:rsidR="00AA562F" w:rsidRDefault="00AA562F">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54" w:history="1">
        <w:r w:rsidRPr="005B0FBC">
          <w:rPr>
            <w:rStyle w:val="Hyperlink"/>
            <w:noProof/>
          </w:rPr>
          <w:t>5.2. Kịch bản kiểm tra theo luồng phát sinh chuẩn ERP</w:t>
        </w:r>
        <w:r>
          <w:rPr>
            <w:noProof/>
            <w:webHidden/>
          </w:rPr>
          <w:tab/>
        </w:r>
        <w:r>
          <w:rPr>
            <w:noProof/>
            <w:webHidden/>
          </w:rPr>
          <w:fldChar w:fldCharType="begin"/>
        </w:r>
        <w:r>
          <w:rPr>
            <w:noProof/>
            <w:webHidden/>
          </w:rPr>
          <w:instrText xml:space="preserve"> PAGEREF _Toc242699154 \h </w:instrText>
        </w:r>
        <w:r>
          <w:rPr>
            <w:noProof/>
            <w:webHidden/>
          </w:rPr>
        </w:r>
        <w:r>
          <w:rPr>
            <w:noProof/>
            <w:webHidden/>
          </w:rPr>
          <w:fldChar w:fldCharType="separate"/>
        </w:r>
        <w:r>
          <w:rPr>
            <w:noProof/>
            <w:webHidden/>
          </w:rPr>
          <w:t>15</w:t>
        </w:r>
        <w:r>
          <w:rPr>
            <w:noProof/>
            <w:webHidden/>
          </w:rPr>
          <w:fldChar w:fldCharType="end"/>
        </w:r>
      </w:hyperlink>
    </w:p>
    <w:p w14:paraId="3D2DA2CF" w14:textId="593A033E" w:rsidR="00AA562F" w:rsidRDefault="00AA562F">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55" w:history="1">
        <w:r w:rsidRPr="005B0FBC">
          <w:rPr>
            <w:rStyle w:val="Hyperlink"/>
            <w:noProof/>
          </w:rPr>
          <w:t>5.3. Kiểm tổng sau chuỗi phiếu</w:t>
        </w:r>
        <w:r>
          <w:rPr>
            <w:noProof/>
            <w:webHidden/>
          </w:rPr>
          <w:tab/>
        </w:r>
        <w:r>
          <w:rPr>
            <w:noProof/>
            <w:webHidden/>
          </w:rPr>
          <w:fldChar w:fldCharType="begin"/>
        </w:r>
        <w:r>
          <w:rPr>
            <w:noProof/>
            <w:webHidden/>
          </w:rPr>
          <w:instrText xml:space="preserve"> PAGEREF _Toc242699155 \h </w:instrText>
        </w:r>
        <w:r>
          <w:rPr>
            <w:noProof/>
            <w:webHidden/>
          </w:rPr>
        </w:r>
        <w:r>
          <w:rPr>
            <w:noProof/>
            <w:webHidden/>
          </w:rPr>
          <w:fldChar w:fldCharType="separate"/>
        </w:r>
        <w:r>
          <w:rPr>
            <w:noProof/>
            <w:webHidden/>
          </w:rPr>
          <w:t>17</w:t>
        </w:r>
        <w:r>
          <w:rPr>
            <w:noProof/>
            <w:webHidden/>
          </w:rPr>
          <w:fldChar w:fldCharType="end"/>
        </w:r>
      </w:hyperlink>
    </w:p>
    <w:p w14:paraId="1ACBC6E7" w14:textId="5ADF74DA" w:rsidR="00AA562F" w:rsidRDefault="00AA562F">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56" w:history="1">
        <w:r w:rsidRPr="005B0FBC">
          <w:rPr>
            <w:rStyle w:val="Hyperlink"/>
            <w:noProof/>
          </w:rPr>
          <w:t>5.4. Các trường hợp KHÔNG được tính</w:t>
        </w:r>
        <w:r>
          <w:rPr>
            <w:noProof/>
            <w:webHidden/>
          </w:rPr>
          <w:tab/>
        </w:r>
        <w:r>
          <w:rPr>
            <w:noProof/>
            <w:webHidden/>
          </w:rPr>
          <w:fldChar w:fldCharType="begin"/>
        </w:r>
        <w:r>
          <w:rPr>
            <w:noProof/>
            <w:webHidden/>
          </w:rPr>
          <w:instrText xml:space="preserve"> PAGEREF _Toc242699156 \h </w:instrText>
        </w:r>
        <w:r>
          <w:rPr>
            <w:noProof/>
            <w:webHidden/>
          </w:rPr>
        </w:r>
        <w:r>
          <w:rPr>
            <w:noProof/>
            <w:webHidden/>
          </w:rPr>
          <w:fldChar w:fldCharType="separate"/>
        </w:r>
        <w:r>
          <w:rPr>
            <w:noProof/>
            <w:webHidden/>
          </w:rPr>
          <w:t>17</w:t>
        </w:r>
        <w:r>
          <w:rPr>
            <w:noProof/>
            <w:webHidden/>
          </w:rPr>
          <w:fldChar w:fldCharType="end"/>
        </w:r>
      </w:hyperlink>
    </w:p>
    <w:p w14:paraId="169A4E62" w14:textId="1E1A6586" w:rsidR="00AA562F" w:rsidRDefault="00AA562F">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57" w:history="1">
        <w:r w:rsidRPr="005B0FBC">
          <w:rPr>
            <w:rStyle w:val="Hyperlink"/>
            <w:noProof/>
          </w:rPr>
          <w:t>5.5. Kiểm Ngày nghiệm thu &amp; Số ngày nợ</w:t>
        </w:r>
        <w:r>
          <w:rPr>
            <w:noProof/>
            <w:webHidden/>
          </w:rPr>
          <w:tab/>
        </w:r>
        <w:r>
          <w:rPr>
            <w:noProof/>
            <w:webHidden/>
          </w:rPr>
          <w:fldChar w:fldCharType="begin"/>
        </w:r>
        <w:r>
          <w:rPr>
            <w:noProof/>
            <w:webHidden/>
          </w:rPr>
          <w:instrText xml:space="preserve"> PAGEREF _Toc242699157 \h </w:instrText>
        </w:r>
        <w:r>
          <w:rPr>
            <w:noProof/>
            <w:webHidden/>
          </w:rPr>
        </w:r>
        <w:r>
          <w:rPr>
            <w:noProof/>
            <w:webHidden/>
          </w:rPr>
          <w:fldChar w:fldCharType="separate"/>
        </w:r>
        <w:r>
          <w:rPr>
            <w:noProof/>
            <w:webHidden/>
          </w:rPr>
          <w:t>18</w:t>
        </w:r>
        <w:r>
          <w:rPr>
            <w:noProof/>
            <w:webHidden/>
          </w:rPr>
          <w:fldChar w:fldCharType="end"/>
        </w:r>
      </w:hyperlink>
    </w:p>
    <w:p w14:paraId="38BDBD80" w14:textId="524B5348" w:rsidR="00AA562F" w:rsidRDefault="00AA562F">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58" w:history="1">
        <w:r w:rsidRPr="005B0FBC">
          <w:rPr>
            <w:rStyle w:val="Hyperlink"/>
            <w:noProof/>
          </w:rPr>
          <w:t>5.6. Kiểm phạm vi quyền</w:t>
        </w:r>
        <w:r>
          <w:rPr>
            <w:noProof/>
            <w:webHidden/>
          </w:rPr>
          <w:tab/>
        </w:r>
        <w:r>
          <w:rPr>
            <w:noProof/>
            <w:webHidden/>
          </w:rPr>
          <w:fldChar w:fldCharType="begin"/>
        </w:r>
        <w:r>
          <w:rPr>
            <w:noProof/>
            <w:webHidden/>
          </w:rPr>
          <w:instrText xml:space="preserve"> PAGEREF _Toc242699158 \h </w:instrText>
        </w:r>
        <w:r>
          <w:rPr>
            <w:noProof/>
            <w:webHidden/>
          </w:rPr>
        </w:r>
        <w:r>
          <w:rPr>
            <w:noProof/>
            <w:webHidden/>
          </w:rPr>
          <w:fldChar w:fldCharType="separate"/>
        </w:r>
        <w:r>
          <w:rPr>
            <w:noProof/>
            <w:webHidden/>
          </w:rPr>
          <w:t>18</w:t>
        </w:r>
        <w:r>
          <w:rPr>
            <w:noProof/>
            <w:webHidden/>
          </w:rPr>
          <w:fldChar w:fldCharType="end"/>
        </w:r>
      </w:hyperlink>
    </w:p>
    <w:p w14:paraId="621B9E4E" w14:textId="1E68C7A7" w:rsidR="00AA562F" w:rsidRDefault="00AA562F">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59" w:history="1">
        <w:r w:rsidRPr="005B0FBC">
          <w:rPr>
            <w:rStyle w:val="Hyperlink"/>
            <w:noProof/>
          </w:rPr>
          <w:t>5.7. Đối chiếu chéo</w:t>
        </w:r>
        <w:r>
          <w:rPr>
            <w:noProof/>
            <w:webHidden/>
          </w:rPr>
          <w:tab/>
        </w:r>
        <w:r>
          <w:rPr>
            <w:noProof/>
            <w:webHidden/>
          </w:rPr>
          <w:fldChar w:fldCharType="begin"/>
        </w:r>
        <w:r>
          <w:rPr>
            <w:noProof/>
            <w:webHidden/>
          </w:rPr>
          <w:instrText xml:space="preserve"> PAGEREF _Toc242699159 \h </w:instrText>
        </w:r>
        <w:r>
          <w:rPr>
            <w:noProof/>
            <w:webHidden/>
          </w:rPr>
        </w:r>
        <w:r>
          <w:rPr>
            <w:noProof/>
            <w:webHidden/>
          </w:rPr>
          <w:fldChar w:fldCharType="separate"/>
        </w:r>
        <w:r>
          <w:rPr>
            <w:noProof/>
            <w:webHidden/>
          </w:rPr>
          <w:t>18</w:t>
        </w:r>
        <w:r>
          <w:rPr>
            <w:noProof/>
            <w:webHidden/>
          </w:rPr>
          <w:fldChar w:fldCharType="end"/>
        </w:r>
      </w:hyperlink>
    </w:p>
    <w:p w14:paraId="58950920" w14:textId="46B760EC" w:rsidR="00AA562F" w:rsidRDefault="00AA562F">
      <w:pPr>
        <w:pStyle w:val="TOC1"/>
        <w:rPr>
          <w:rFonts w:asciiTheme="minorHAnsi" w:eastAsiaTheme="minorEastAsia" w:hAnsiTheme="minorHAnsi" w:cstheme="minorBidi"/>
          <w:b w:val="0"/>
          <w:bCs w:val="0"/>
          <w:kern w:val="2"/>
          <w14:ligatures w14:val="standardContextual"/>
        </w:rPr>
      </w:pPr>
      <w:hyperlink w:anchor="_Toc242699160" w:history="1">
        <w:r w:rsidRPr="005B0FBC">
          <w:rPr>
            <w:rStyle w:val="Hyperlink"/>
          </w:rPr>
          <w:t>PHẦN 6: CÂU HỎI THƯỜNG GẶP &amp; LƯU Ý</w:t>
        </w:r>
        <w:r>
          <w:rPr>
            <w:webHidden/>
          </w:rPr>
          <w:tab/>
        </w:r>
        <w:r>
          <w:rPr>
            <w:webHidden/>
          </w:rPr>
          <w:fldChar w:fldCharType="begin"/>
        </w:r>
        <w:r>
          <w:rPr>
            <w:webHidden/>
          </w:rPr>
          <w:instrText xml:space="preserve"> PAGEREF _Toc242699160 \h </w:instrText>
        </w:r>
        <w:r>
          <w:rPr>
            <w:webHidden/>
          </w:rPr>
        </w:r>
        <w:r>
          <w:rPr>
            <w:webHidden/>
          </w:rPr>
          <w:fldChar w:fldCharType="separate"/>
        </w:r>
        <w:r>
          <w:rPr>
            <w:webHidden/>
          </w:rPr>
          <w:t>20</w:t>
        </w:r>
        <w:r>
          <w:rPr>
            <w:webHidden/>
          </w:rPr>
          <w:fldChar w:fldCharType="end"/>
        </w:r>
      </w:hyperlink>
    </w:p>
    <w:p w14:paraId="688BF4F4" w14:textId="2BD93202" w:rsidR="00AA562F" w:rsidRDefault="00AA562F">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61" w:history="1">
        <w:r w:rsidRPr="005B0FBC">
          <w:rPr>
            <w:rStyle w:val="Hyperlink"/>
            <w:noProof/>
          </w:rPr>
          <w:t>6.1. Câu hỏi thường gặp</w:t>
        </w:r>
        <w:r>
          <w:rPr>
            <w:noProof/>
            <w:webHidden/>
          </w:rPr>
          <w:tab/>
        </w:r>
        <w:r>
          <w:rPr>
            <w:noProof/>
            <w:webHidden/>
          </w:rPr>
          <w:fldChar w:fldCharType="begin"/>
        </w:r>
        <w:r>
          <w:rPr>
            <w:noProof/>
            <w:webHidden/>
          </w:rPr>
          <w:instrText xml:space="preserve"> PAGEREF _Toc242699161 \h </w:instrText>
        </w:r>
        <w:r>
          <w:rPr>
            <w:noProof/>
            <w:webHidden/>
          </w:rPr>
        </w:r>
        <w:r>
          <w:rPr>
            <w:noProof/>
            <w:webHidden/>
          </w:rPr>
          <w:fldChar w:fldCharType="separate"/>
        </w:r>
        <w:r>
          <w:rPr>
            <w:noProof/>
            <w:webHidden/>
          </w:rPr>
          <w:t>20</w:t>
        </w:r>
        <w:r>
          <w:rPr>
            <w:noProof/>
            <w:webHidden/>
          </w:rPr>
          <w:fldChar w:fldCharType="end"/>
        </w:r>
      </w:hyperlink>
    </w:p>
    <w:p w14:paraId="5C4116CC" w14:textId="73CC8CB6" w:rsidR="00AA562F" w:rsidRDefault="00AA562F">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62" w:history="1">
        <w:r w:rsidRPr="005B0FBC">
          <w:rPr>
            <w:rStyle w:val="Hyperlink"/>
            <w:noProof/>
          </w:rPr>
          <w:t>6.2. Lỗi đã biết của ERP (gặp đúng hiện tượng thì ghi Failed)</w:t>
        </w:r>
        <w:r>
          <w:rPr>
            <w:noProof/>
            <w:webHidden/>
          </w:rPr>
          <w:tab/>
        </w:r>
        <w:r>
          <w:rPr>
            <w:noProof/>
            <w:webHidden/>
          </w:rPr>
          <w:fldChar w:fldCharType="begin"/>
        </w:r>
        <w:r>
          <w:rPr>
            <w:noProof/>
            <w:webHidden/>
          </w:rPr>
          <w:instrText xml:space="preserve"> PAGEREF _Toc242699162 \h </w:instrText>
        </w:r>
        <w:r>
          <w:rPr>
            <w:noProof/>
            <w:webHidden/>
          </w:rPr>
        </w:r>
        <w:r>
          <w:rPr>
            <w:noProof/>
            <w:webHidden/>
          </w:rPr>
          <w:fldChar w:fldCharType="separate"/>
        </w:r>
        <w:r>
          <w:rPr>
            <w:noProof/>
            <w:webHidden/>
          </w:rPr>
          <w:t>20</w:t>
        </w:r>
        <w:r>
          <w:rPr>
            <w:noProof/>
            <w:webHidden/>
          </w:rPr>
          <w:fldChar w:fldCharType="end"/>
        </w:r>
      </w:hyperlink>
    </w:p>
    <w:p w14:paraId="64F9899D" w14:textId="48146800" w:rsidR="00C411F4" w:rsidRDefault="00322FA1">
      <w:pPr>
        <w:pStyle w:val="TOC2"/>
        <w:tabs>
          <w:tab w:val="right" w:leader="dot" w:pos="9350"/>
        </w:tabs>
      </w:pPr>
      <w:r>
        <w:fldChar w:fldCharType="end"/>
      </w:r>
    </w:p>
    <w:p w14:paraId="54212D97" w14:textId="77777777" w:rsidR="00F94A8E" w:rsidRPr="000125FE" w:rsidRDefault="00322FA1">
      <w:pPr>
        <w:pStyle w:val="Heading1"/>
        <w:spacing w:before="120" w:after="240" w:line="360" w:lineRule="auto"/>
        <w:rPr>
          <w:color w:val="auto"/>
        </w:rPr>
      </w:pPr>
      <w:bookmarkStart w:id="2" w:name="_Toc233031166"/>
      <w:bookmarkStart w:id="3" w:name="_Toc242699132"/>
      <w:r w:rsidRPr="000125FE">
        <w:rPr>
          <w:color w:val="auto"/>
        </w:rPr>
        <w:lastRenderedPageBreak/>
        <w:t>DANH MỤC HÌNH ẢNH</w:t>
      </w:r>
      <w:bookmarkEnd w:id="2"/>
      <w:bookmarkEnd w:id="3"/>
    </w:p>
    <w:p w14:paraId="3B876B67" w14:textId="524519A5" w:rsidR="00AA562F" w:rsidRDefault="00322FA1">
      <w:pPr>
        <w:pStyle w:val="TableofFigures"/>
        <w:tabs>
          <w:tab w:val="right" w:leader="dot" w:pos="8630"/>
        </w:tabs>
        <w:rPr>
          <w:rFonts w:asciiTheme="minorHAnsi" w:eastAsiaTheme="minorEastAsia" w:hAnsiTheme="minorHAnsi" w:cstheme="minorBidi"/>
          <w:noProof/>
          <w:kern w:val="2"/>
          <w:sz w:val="24"/>
          <w:szCs w:val="24"/>
          <w14:ligatures w14:val="standardContextual"/>
        </w:rPr>
      </w:pPr>
      <w:r>
        <w:fldChar w:fldCharType="begin"/>
      </w:r>
      <w:r>
        <w:instrText>TOC \h \z \c "Hình"</w:instrText>
      </w:r>
      <w:r>
        <w:fldChar w:fldCharType="separate"/>
      </w:r>
      <w:hyperlink w:anchor="_Toc242699163" w:history="1">
        <w:r w:rsidR="00AA562F" w:rsidRPr="00813BEC">
          <w:rPr>
            <w:rStyle w:val="Hyperlink"/>
            <w:noProof/>
          </w:rPr>
          <w:t>Hình 1: Sơ đồ luồng số liệu của Báo cáo tổng hợp công nợ khách hàng theo nhân viên</w:t>
        </w:r>
        <w:r w:rsidR="00AA562F">
          <w:rPr>
            <w:noProof/>
            <w:webHidden/>
          </w:rPr>
          <w:tab/>
        </w:r>
        <w:r w:rsidR="00AA562F">
          <w:rPr>
            <w:noProof/>
            <w:webHidden/>
          </w:rPr>
          <w:fldChar w:fldCharType="begin"/>
        </w:r>
        <w:r w:rsidR="00AA562F">
          <w:rPr>
            <w:noProof/>
            <w:webHidden/>
          </w:rPr>
          <w:instrText xml:space="preserve"> PAGEREF _Toc242699163 \h </w:instrText>
        </w:r>
        <w:r w:rsidR="00AA562F">
          <w:rPr>
            <w:noProof/>
            <w:webHidden/>
          </w:rPr>
        </w:r>
        <w:r w:rsidR="00AA562F">
          <w:rPr>
            <w:noProof/>
            <w:webHidden/>
          </w:rPr>
          <w:fldChar w:fldCharType="separate"/>
        </w:r>
        <w:r w:rsidR="00AA562F">
          <w:rPr>
            <w:noProof/>
            <w:webHidden/>
          </w:rPr>
          <w:t>7</w:t>
        </w:r>
        <w:r w:rsidR="00AA562F">
          <w:rPr>
            <w:noProof/>
            <w:webHidden/>
          </w:rPr>
          <w:fldChar w:fldCharType="end"/>
        </w:r>
      </w:hyperlink>
    </w:p>
    <w:p w14:paraId="55302D34" w14:textId="4F784565" w:rsidR="00AA562F" w:rsidRDefault="00AA562F">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2699164" w:history="1">
        <w:r w:rsidRPr="00813BEC">
          <w:rPr>
            <w:rStyle w:val="Hyperlink"/>
            <w:noProof/>
          </w:rPr>
          <w:t>Hình 2: Menu Kinh doanh › Báo cáo công nợ</w:t>
        </w:r>
        <w:r>
          <w:rPr>
            <w:noProof/>
            <w:webHidden/>
          </w:rPr>
          <w:tab/>
        </w:r>
        <w:r>
          <w:rPr>
            <w:noProof/>
            <w:webHidden/>
          </w:rPr>
          <w:fldChar w:fldCharType="begin"/>
        </w:r>
        <w:r>
          <w:rPr>
            <w:noProof/>
            <w:webHidden/>
          </w:rPr>
          <w:instrText xml:space="preserve"> PAGEREF _Toc242699164 \h </w:instrText>
        </w:r>
        <w:r>
          <w:rPr>
            <w:noProof/>
            <w:webHidden/>
          </w:rPr>
        </w:r>
        <w:r>
          <w:rPr>
            <w:noProof/>
            <w:webHidden/>
          </w:rPr>
          <w:fldChar w:fldCharType="separate"/>
        </w:r>
        <w:r>
          <w:rPr>
            <w:noProof/>
            <w:webHidden/>
          </w:rPr>
          <w:t>8</w:t>
        </w:r>
        <w:r>
          <w:rPr>
            <w:noProof/>
            <w:webHidden/>
          </w:rPr>
          <w:fldChar w:fldCharType="end"/>
        </w:r>
      </w:hyperlink>
    </w:p>
    <w:p w14:paraId="3442F51D" w14:textId="487D1BC8" w:rsidR="00AA562F" w:rsidRDefault="00AA562F">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2699165" w:history="1">
        <w:r w:rsidRPr="00813BEC">
          <w:rPr>
            <w:rStyle w:val="Hyperlink"/>
            <w:noProof/>
          </w:rPr>
          <w:t>Hình 3: Màn Báo cáo tổng hợp công nợ khách hàng theo nhân viên (kỳ 06/2026)</w:t>
        </w:r>
        <w:r>
          <w:rPr>
            <w:noProof/>
            <w:webHidden/>
          </w:rPr>
          <w:tab/>
        </w:r>
        <w:r>
          <w:rPr>
            <w:noProof/>
            <w:webHidden/>
          </w:rPr>
          <w:fldChar w:fldCharType="begin"/>
        </w:r>
        <w:r>
          <w:rPr>
            <w:noProof/>
            <w:webHidden/>
          </w:rPr>
          <w:instrText xml:space="preserve"> PAGEREF _Toc242699165 \h </w:instrText>
        </w:r>
        <w:r>
          <w:rPr>
            <w:noProof/>
            <w:webHidden/>
          </w:rPr>
        </w:r>
        <w:r>
          <w:rPr>
            <w:noProof/>
            <w:webHidden/>
          </w:rPr>
          <w:fldChar w:fldCharType="separate"/>
        </w:r>
        <w:r>
          <w:rPr>
            <w:noProof/>
            <w:webHidden/>
          </w:rPr>
          <w:t>9</w:t>
        </w:r>
        <w:r>
          <w:rPr>
            <w:noProof/>
            <w:webHidden/>
          </w:rPr>
          <w:fldChar w:fldCharType="end"/>
        </w:r>
      </w:hyperlink>
    </w:p>
    <w:p w14:paraId="07C22F7B" w14:textId="439E38CE" w:rsidR="00AA562F" w:rsidRDefault="00AA562F">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2699166" w:history="1">
        <w:r w:rsidRPr="00813BEC">
          <w:rPr>
            <w:rStyle w:val="Hyperlink"/>
            <w:noProof/>
          </w:rPr>
          <w:t>Hình 4: Kéo ngang để xem Số dư cuối kì, Ngày nghiệm thu, Số ngày nợ</w:t>
        </w:r>
        <w:r>
          <w:rPr>
            <w:noProof/>
            <w:webHidden/>
          </w:rPr>
          <w:tab/>
        </w:r>
        <w:r>
          <w:rPr>
            <w:noProof/>
            <w:webHidden/>
          </w:rPr>
          <w:fldChar w:fldCharType="begin"/>
        </w:r>
        <w:r>
          <w:rPr>
            <w:noProof/>
            <w:webHidden/>
          </w:rPr>
          <w:instrText xml:space="preserve"> PAGEREF _Toc242699166 \h </w:instrText>
        </w:r>
        <w:r>
          <w:rPr>
            <w:noProof/>
            <w:webHidden/>
          </w:rPr>
        </w:r>
        <w:r>
          <w:rPr>
            <w:noProof/>
            <w:webHidden/>
          </w:rPr>
          <w:fldChar w:fldCharType="separate"/>
        </w:r>
        <w:r>
          <w:rPr>
            <w:noProof/>
            <w:webHidden/>
          </w:rPr>
          <w:t>12</w:t>
        </w:r>
        <w:r>
          <w:rPr>
            <w:noProof/>
            <w:webHidden/>
          </w:rPr>
          <w:fldChar w:fldCharType="end"/>
        </w:r>
      </w:hyperlink>
    </w:p>
    <w:p w14:paraId="574170E4" w14:textId="3FA44246" w:rsidR="00C411F4" w:rsidRDefault="00322FA1">
      <w:pPr>
        <w:pStyle w:val="TableofFigures"/>
        <w:tabs>
          <w:tab w:val="right" w:leader="dot" w:pos="9350"/>
        </w:tabs>
      </w:pPr>
      <w:r>
        <w:fldChar w:fldCharType="end"/>
      </w:r>
    </w:p>
    <w:p w14:paraId="0494CADA" w14:textId="77777777" w:rsidR="00C411F4" w:rsidRDefault="00322FA1">
      <w:pPr>
        <w:pStyle w:val="Heading1"/>
      </w:pPr>
      <w:bookmarkStart w:id="4" w:name="_Toc242699133"/>
      <w:r>
        <w:lastRenderedPageBreak/>
        <w:t>TỔNG QUAN PHẦN MỀM</w:t>
      </w:r>
      <w:bookmarkEnd w:id="4"/>
    </w:p>
    <w:p w14:paraId="5B36AF83" w14:textId="77777777" w:rsidR="00C411F4" w:rsidRDefault="00322FA1">
      <w:pPr>
        <w:pStyle w:val="Heading2"/>
      </w:pPr>
      <w:bookmarkStart w:id="5" w:name="_Toc242699134"/>
      <w:r>
        <w:t>1. Thuật ngữ &amp; viết tắt</w:t>
      </w:r>
      <w:bookmarkEnd w:id="5"/>
    </w:p>
    <w:p w14:paraId="5BF815C5" w14:textId="77777777" w:rsidR="00C411F4" w:rsidRDefault="00322FA1">
      <w:pPr>
        <w:jc w:val="both"/>
      </w:pPr>
      <w:r>
        <w:t>Bảng thuật ngữ giúp người dùng hiểu đúng các con số và các bước hướng dẫn.</w:t>
      </w:r>
    </w:p>
    <w:tbl>
      <w:tblPr>
        <w:tblStyle w:val="LightGrid-Accent1"/>
        <w:tblW w:w="0" w:type="auto"/>
        <w:jc w:val="center"/>
        <w:tblLayout w:type="fixed"/>
        <w:tblLook w:val="04A0" w:firstRow="1" w:lastRow="0" w:firstColumn="1" w:lastColumn="0" w:noHBand="0" w:noVBand="1"/>
      </w:tblPr>
      <w:tblGrid>
        <w:gridCol w:w="2880"/>
        <w:gridCol w:w="6480"/>
      </w:tblGrid>
      <w:tr w:rsidR="00C411F4" w14:paraId="3D2C279F" w14:textId="77777777" w:rsidTr="00C411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6816F5" w14:textId="77777777" w:rsidR="00C411F4" w:rsidRDefault="00322FA1">
            <w:r>
              <w:t>Thuật ngữ</w:t>
            </w:r>
          </w:p>
        </w:tc>
        <w:tc>
          <w:tcPr>
            <w:tcW w:w="6480" w:type="dxa"/>
          </w:tcPr>
          <w:p w14:paraId="4F45A087" w14:textId="77777777" w:rsidR="00C411F4" w:rsidRDefault="00322FA1">
            <w:pPr>
              <w:cnfStyle w:val="100000000000" w:firstRow="1" w:lastRow="0" w:firstColumn="0" w:lastColumn="0" w:oddVBand="0" w:evenVBand="0" w:oddHBand="0" w:evenHBand="0" w:firstRowFirstColumn="0" w:firstRowLastColumn="0" w:lastRowFirstColumn="0" w:lastRowLastColumn="0"/>
            </w:pPr>
            <w:r>
              <w:t>Ý nghĩa</w:t>
            </w:r>
          </w:p>
        </w:tc>
      </w:tr>
      <w:tr w:rsidR="00C411F4" w14:paraId="77DD601F"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F8CAAA" w14:textId="77777777" w:rsidR="00C411F4" w:rsidRDefault="00322FA1">
            <w:r>
              <w:t>Công nợ phải thu</w:t>
            </w:r>
          </w:p>
        </w:tc>
        <w:tc>
          <w:tcPr>
            <w:tcW w:w="6480" w:type="dxa"/>
          </w:tcPr>
          <w:p w14:paraId="2083B5AD" w14:textId="77777777" w:rsidR="00C411F4" w:rsidRDefault="00322FA1">
            <w:pPr>
              <w:cnfStyle w:val="000000100000" w:firstRow="0" w:lastRow="0" w:firstColumn="0" w:lastColumn="0" w:oddVBand="0" w:evenVBand="0" w:oddHBand="1" w:evenHBand="0" w:firstRowFirstColumn="0" w:firstRowLastColumn="0" w:lastRowFirstColumn="0" w:lastRowLastColumn="0"/>
            </w:pPr>
            <w:r>
              <w:t>Số tiền khách hàng còn phải trả cho công ty, tính riêng cho từng hợp đồng.</w:t>
            </w:r>
          </w:p>
        </w:tc>
      </w:tr>
      <w:tr w:rsidR="00C411F4" w14:paraId="0832B6B9"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BD80E6" w14:textId="77777777" w:rsidR="00C411F4" w:rsidRDefault="00322FA1">
            <w:r>
              <w:t>Hạch toán</w:t>
            </w:r>
          </w:p>
        </w:tc>
        <w:tc>
          <w:tcPr>
            <w:tcW w:w="6480" w:type="dxa"/>
          </w:tcPr>
          <w:p w14:paraId="3B069FF1" w14:textId="77777777" w:rsidR="00C411F4" w:rsidRDefault="00322FA1">
            <w:pPr>
              <w:cnfStyle w:val="000000010000" w:firstRow="0" w:lastRow="0" w:firstColumn="0" w:lastColumn="0" w:oddVBand="0" w:evenVBand="0" w:oddHBand="0" w:evenHBand="1" w:firstRowFirstColumn="0" w:firstRowLastColumn="0" w:lastRowFirstColumn="0" w:lastRowLastColumn="0"/>
            </w:pPr>
            <w:r>
              <w:t>Bước kế toán ghi nhận phiếu vào sổ sách. Chỉ phiếu ĐÃ HẠCH TOÁN mới lên báo cáo. Phiếu mới lập, đang chờ duyệt, chưa hạch toán thì báo cáo chưa đổi.</w:t>
            </w:r>
          </w:p>
        </w:tc>
      </w:tr>
      <w:tr w:rsidR="00C411F4" w14:paraId="0E0AA20E"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989D58" w14:textId="77777777" w:rsidR="00C411F4" w:rsidRDefault="00322FA1">
            <w:r>
              <w:t>Ngày hạch toán</w:t>
            </w:r>
          </w:p>
        </w:tc>
        <w:tc>
          <w:tcPr>
            <w:tcW w:w="6480" w:type="dxa"/>
          </w:tcPr>
          <w:p w14:paraId="25D8ED0C" w14:textId="77777777" w:rsidR="00C411F4" w:rsidRDefault="00322FA1">
            <w:pPr>
              <w:cnfStyle w:val="000000100000" w:firstRow="0" w:lastRow="0" w:firstColumn="0" w:lastColumn="0" w:oddVBand="0" w:evenVBand="0" w:oddHBand="1" w:evenHBand="0" w:firstRowFirstColumn="0" w:firstRowLastColumn="0" w:lastRowFirstColumn="0" w:lastRowLastColumn="0"/>
            </w:pPr>
            <w:r>
              <w:t>Ngày ghi nhận của phiếu. Báo cáo lọc theo ngày này, không theo ngày lập phiếu.</w:t>
            </w:r>
          </w:p>
        </w:tc>
      </w:tr>
      <w:tr w:rsidR="00C411F4" w14:paraId="79D5F0B8"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F7AB82" w14:textId="77777777" w:rsidR="00C411F4" w:rsidRDefault="00322FA1">
            <w:r>
              <w:t>Kỳ báo cáo</w:t>
            </w:r>
          </w:p>
        </w:tc>
        <w:tc>
          <w:tcPr>
            <w:tcW w:w="6480" w:type="dxa"/>
          </w:tcPr>
          <w:p w14:paraId="607B6B72" w14:textId="77777777" w:rsidR="00C411F4" w:rsidRDefault="00322FA1">
            <w:pPr>
              <w:cnfStyle w:val="000000010000" w:firstRow="0" w:lastRow="0" w:firstColumn="0" w:lastColumn="0" w:oddVBand="0" w:evenVBand="0" w:oddHBand="0" w:evenHBand="1" w:firstRowFirstColumn="0" w:firstRowLastColumn="0" w:lastRowFirstColumn="0" w:lastRowLastColumn="0"/>
            </w:pPr>
            <w:r>
              <w:t>Khoảng Từ ngày - Đến ngày người dùng chọn (lấy trọn cả hai ngày).</w:t>
            </w:r>
          </w:p>
        </w:tc>
      </w:tr>
      <w:tr w:rsidR="00C411F4" w14:paraId="3935E7E2"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80A9CC" w14:textId="77777777" w:rsidR="00C411F4" w:rsidRDefault="00322FA1">
            <w:r>
              <w:t>Số dư đầu kỳ</w:t>
            </w:r>
          </w:p>
        </w:tc>
        <w:tc>
          <w:tcPr>
            <w:tcW w:w="6480" w:type="dxa"/>
          </w:tcPr>
          <w:p w14:paraId="25FEC0C4" w14:textId="77777777" w:rsidR="00C411F4" w:rsidRDefault="00322FA1">
            <w:pPr>
              <w:cnfStyle w:val="000000100000" w:firstRow="0" w:lastRow="0" w:firstColumn="0" w:lastColumn="0" w:oddVBand="0" w:evenVBand="0" w:oddHBand="1" w:evenHBand="0" w:firstRowFirstColumn="0" w:firstRowLastColumn="0" w:lastRowFirstColumn="0" w:lastRowLastColumn="0"/>
            </w:pPr>
            <w:r>
              <w:t>Công nợ cộng dồn từ mọi phiếu có ngày hạch toán TRƯỚC Từ ngày.</w:t>
            </w:r>
          </w:p>
        </w:tc>
      </w:tr>
      <w:tr w:rsidR="00C411F4" w14:paraId="7398F261"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0DAA48" w14:textId="77777777" w:rsidR="00C411F4" w:rsidRDefault="00322FA1">
            <w:r>
              <w:t>Phát sinh tăng</w:t>
            </w:r>
          </w:p>
        </w:tc>
        <w:tc>
          <w:tcPr>
            <w:tcW w:w="6480" w:type="dxa"/>
          </w:tcPr>
          <w:p w14:paraId="7B4A7C8C" w14:textId="77777777" w:rsidR="00C411F4" w:rsidRDefault="00322FA1">
            <w:pPr>
              <w:cnfStyle w:val="000000010000" w:firstRow="0" w:lastRow="0" w:firstColumn="0" w:lastColumn="0" w:oddVBand="0" w:evenVBand="0" w:oddHBand="0" w:evenHBand="1" w:firstRowFirstColumn="0" w:firstRowLastColumn="0" w:lastRowFirstColumn="0" w:lastRowLastColumn="0"/>
            </w:pPr>
            <w:r>
              <w:t>Phần làm khách nợ thêm trong kỳ: tiền hàng hóa/dịch vụ đã xuất bán, và điều chỉnh tăng công nợ.</w:t>
            </w:r>
          </w:p>
        </w:tc>
      </w:tr>
      <w:tr w:rsidR="00C411F4" w14:paraId="17E1B0B7"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976641" w14:textId="77777777" w:rsidR="00C411F4" w:rsidRDefault="00322FA1">
            <w:r>
              <w:t>Phát sinh giảm</w:t>
            </w:r>
          </w:p>
        </w:tc>
        <w:tc>
          <w:tcPr>
            <w:tcW w:w="6480" w:type="dxa"/>
          </w:tcPr>
          <w:p w14:paraId="443A9E8F" w14:textId="77777777" w:rsidR="00C411F4" w:rsidRDefault="00322FA1">
            <w:pPr>
              <w:cnfStyle w:val="000000100000" w:firstRow="0" w:lastRow="0" w:firstColumn="0" w:lastColumn="0" w:oddVBand="0" w:evenVBand="0" w:oddHBand="1" w:evenHBand="0" w:firstRowFirstColumn="0" w:firstRowLastColumn="0" w:lastRowFirstColumn="0" w:lastRowLastColumn="0"/>
            </w:pPr>
            <w:r>
              <w:t>Phần làm khách bớt nợ trong kỳ: hàng khách trả lại, tiền khách đã thanh toán, và điều chỉnh giảm công nợ.</w:t>
            </w:r>
          </w:p>
        </w:tc>
      </w:tr>
      <w:tr w:rsidR="00C411F4" w14:paraId="5379A874"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450B03" w14:textId="77777777" w:rsidR="00C411F4" w:rsidRDefault="00322FA1">
            <w:r>
              <w:t>Trả lại tiền thừa</w:t>
            </w:r>
          </w:p>
        </w:tc>
        <w:tc>
          <w:tcPr>
            <w:tcW w:w="6480" w:type="dxa"/>
          </w:tcPr>
          <w:p w14:paraId="1BC44437" w14:textId="77777777" w:rsidR="00C411F4" w:rsidRDefault="00322FA1">
            <w:pPr>
              <w:cnfStyle w:val="000000010000" w:firstRow="0" w:lastRow="0" w:firstColumn="0" w:lastColumn="0" w:oddVBand="0" w:evenVBand="0" w:oddHBand="0" w:evenHBand="1" w:firstRowFirstColumn="0" w:firstRowLastColumn="0" w:lastRowFirstColumn="0" w:lastRowLastColumn="0"/>
            </w:pPr>
            <w:r>
              <w:t>Tiền công ty chi trả lại cho khách (phiếu chi, phiếu ủy nhiệm chi). Làm số dư TĂNG lên.</w:t>
            </w:r>
          </w:p>
        </w:tc>
      </w:tr>
      <w:tr w:rsidR="00C411F4" w14:paraId="602C6712"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404600" w14:textId="77777777" w:rsidR="00C411F4" w:rsidRDefault="00322FA1">
            <w:r>
              <w:t>Số dư cuối kì</w:t>
            </w:r>
          </w:p>
        </w:tc>
        <w:tc>
          <w:tcPr>
            <w:tcW w:w="6480" w:type="dxa"/>
          </w:tcPr>
          <w:p w14:paraId="25CA625E" w14:textId="77777777" w:rsidR="00C411F4" w:rsidRDefault="00322FA1">
            <w:pPr>
              <w:cnfStyle w:val="000000100000" w:firstRow="0" w:lastRow="0" w:firstColumn="0" w:lastColumn="0" w:oddVBand="0" w:evenVBand="0" w:oddHBand="1" w:evenHBand="0" w:firstRowFirstColumn="0" w:firstRowLastColumn="0" w:lastRowFirstColumn="0" w:lastRowLastColumn="0"/>
            </w:pPr>
            <w:r>
              <w:t>Số dư đầu kỳ + Cộng phát sinh tăng - Cộng phát sinh giảm + Trả lại tiền thừa.</w:t>
            </w:r>
          </w:p>
        </w:tc>
      </w:tr>
      <w:tr w:rsidR="00C411F4" w14:paraId="1976970E"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7AFCDA" w14:textId="77777777" w:rsidR="00C411F4" w:rsidRDefault="00322FA1">
            <w:r>
              <w:t>Dư nợ / Dư có</w:t>
            </w:r>
          </w:p>
        </w:tc>
        <w:tc>
          <w:tcPr>
            <w:tcW w:w="6480" w:type="dxa"/>
          </w:tcPr>
          <w:p w14:paraId="6342EC78" w14:textId="77777777" w:rsidR="00C411F4" w:rsidRDefault="00322FA1">
            <w:pPr>
              <w:cnfStyle w:val="000000010000" w:firstRow="0" w:lastRow="0" w:firstColumn="0" w:lastColumn="0" w:oddVBand="0" w:evenVBand="0" w:oddHBand="0" w:evenHBand="1" w:firstRowFirstColumn="0" w:firstRowLastColumn="0" w:lastRowFirstColumn="0" w:lastRowLastColumn="0"/>
            </w:pPr>
            <w:r>
              <w:t>Số dư dương: khách còn nợ công ty (Dư nợ). Số dư âm: khách đã trả thừa (Dư có).</w:t>
            </w:r>
          </w:p>
        </w:tc>
      </w:tr>
      <w:tr w:rsidR="00C411F4" w14:paraId="00F549FB"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8DB74B" w14:textId="77777777" w:rsidR="00C411F4" w:rsidRDefault="00322FA1">
            <w:r>
              <w:t>YCXH / PXH</w:t>
            </w:r>
          </w:p>
        </w:tc>
        <w:tc>
          <w:tcPr>
            <w:tcW w:w="6480" w:type="dxa"/>
          </w:tcPr>
          <w:p w14:paraId="58BDB5D3" w14:textId="77777777" w:rsidR="00C411F4" w:rsidRDefault="00322FA1">
            <w:pPr>
              <w:cnfStyle w:val="000000100000" w:firstRow="0" w:lastRow="0" w:firstColumn="0" w:lastColumn="0" w:oddVBand="0" w:evenVBand="0" w:oddHBand="1" w:evenHBand="0" w:firstRowFirstColumn="0" w:firstRowLastColumn="0" w:lastRowFirstColumn="0" w:lastRowLastColumn="0"/>
            </w:pPr>
            <w:r>
              <w:t>Phiếu yêu cầu xuất hàng / Phiếu xuất hàng (chứng từ cuối của luồng xuất, nơi ghi nhận công nợ).</w:t>
            </w:r>
          </w:p>
        </w:tc>
      </w:tr>
      <w:tr w:rsidR="00C411F4" w14:paraId="1050C323"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23CBFE" w14:textId="77777777" w:rsidR="00C411F4" w:rsidRDefault="00322FA1">
            <w:r>
              <w:t>YCNH / PNH</w:t>
            </w:r>
          </w:p>
        </w:tc>
        <w:tc>
          <w:tcPr>
            <w:tcW w:w="6480" w:type="dxa"/>
          </w:tcPr>
          <w:p w14:paraId="4155B6C0" w14:textId="77777777" w:rsidR="00C411F4" w:rsidRDefault="00322FA1">
            <w:pPr>
              <w:cnfStyle w:val="000000010000" w:firstRow="0" w:lastRow="0" w:firstColumn="0" w:lastColumn="0" w:oddVBand="0" w:evenVBand="0" w:oddHBand="0" w:evenHBand="1" w:firstRowFirstColumn="0" w:firstRowLastColumn="0" w:lastRowFirstColumn="0" w:lastRowLastColumn="0"/>
            </w:pPr>
            <w:r>
              <w:t>Phiếu yêu cầu nhập hàng / Phiếu nhập hàng (dùng khi khách trả lại hàng).</w:t>
            </w:r>
          </w:p>
        </w:tc>
      </w:tr>
      <w:tr w:rsidR="00C411F4" w14:paraId="0763168F"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5AD1F6" w14:textId="77777777" w:rsidR="00C411F4" w:rsidRDefault="00322FA1">
            <w:r>
              <w:t>PKT</w:t>
            </w:r>
          </w:p>
        </w:tc>
        <w:tc>
          <w:tcPr>
            <w:tcW w:w="6480" w:type="dxa"/>
          </w:tcPr>
          <w:p w14:paraId="08357F58" w14:textId="77777777" w:rsidR="00C411F4" w:rsidRDefault="00322FA1">
            <w:pPr>
              <w:cnfStyle w:val="000000100000" w:firstRow="0" w:lastRow="0" w:firstColumn="0" w:lastColumn="0" w:oddVBand="0" w:evenVBand="0" w:oddHBand="1" w:evenHBand="0" w:firstRowFirstColumn="0" w:firstRowLastColumn="0" w:lastRowFirstColumn="0" w:lastRowLastColumn="0"/>
            </w:pPr>
            <w:r>
              <w:t>Phiếu kế toán, sinh ra khi kế toán hạch toán điều chỉnh công nợ.</w:t>
            </w:r>
          </w:p>
        </w:tc>
      </w:tr>
      <w:tr w:rsidR="00C411F4" w14:paraId="4532C76C"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651947" w14:textId="77777777" w:rsidR="00C411F4" w:rsidRDefault="00322FA1">
            <w:r>
              <w:t>ĐCCN</w:t>
            </w:r>
          </w:p>
        </w:tc>
        <w:tc>
          <w:tcPr>
            <w:tcW w:w="6480" w:type="dxa"/>
          </w:tcPr>
          <w:p w14:paraId="6487B4DF" w14:textId="77777777" w:rsidR="00C411F4" w:rsidRDefault="00322FA1">
            <w:pPr>
              <w:cnfStyle w:val="000000010000" w:firstRow="0" w:lastRow="0" w:firstColumn="0" w:lastColumn="0" w:oddVBand="0" w:evenVBand="0" w:oddHBand="0" w:evenHBand="1" w:firstRowFirstColumn="0" w:firstRowLastColumn="0" w:lastRowFirstColumn="0" w:lastRowLastColumn="0"/>
            </w:pPr>
            <w:r>
              <w:t>Điều chỉnh công nợ.</w:t>
            </w:r>
          </w:p>
        </w:tc>
      </w:tr>
      <w:tr w:rsidR="00C411F4" w14:paraId="6962AA96"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19501A" w14:textId="77777777" w:rsidR="00C411F4" w:rsidRDefault="00322FA1">
            <w:r>
              <w:t>Nhân viên lập hợp đồng</w:t>
            </w:r>
          </w:p>
        </w:tc>
        <w:tc>
          <w:tcPr>
            <w:tcW w:w="6480" w:type="dxa"/>
          </w:tcPr>
          <w:p w14:paraId="0E22D56F" w14:textId="77777777" w:rsidR="00C411F4" w:rsidRDefault="00322FA1">
            <w:pPr>
              <w:cnfStyle w:val="000000100000" w:firstRow="0" w:lastRow="0" w:firstColumn="0" w:lastColumn="0" w:oddVBand="0" w:evenVBand="0" w:oddHBand="1" w:evenHBand="0" w:firstRowFirstColumn="0" w:firstRowLastColumn="0" w:lastRowFirstColumn="0" w:lastRowLastColumn="0"/>
            </w:pPr>
            <w:r>
              <w:t>Người tạo hợp đồng bán hàng. Báo cáo gom công nợ theo người này (không theo người phụ trách khách hàng).</w:t>
            </w:r>
          </w:p>
        </w:tc>
      </w:tr>
      <w:tr w:rsidR="00C411F4" w14:paraId="314AE48E"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371D3A" w14:textId="77777777" w:rsidR="00C411F4" w:rsidRDefault="00322FA1">
            <w:r>
              <w:t>Ngày nghiệm thu</w:t>
            </w:r>
          </w:p>
        </w:tc>
        <w:tc>
          <w:tcPr>
            <w:tcW w:w="6480" w:type="dxa"/>
          </w:tcPr>
          <w:p w14:paraId="226900A8" w14:textId="77777777" w:rsidR="00C411F4" w:rsidRDefault="00322FA1">
            <w:pPr>
              <w:cnfStyle w:val="000000010000" w:firstRow="0" w:lastRow="0" w:firstColumn="0" w:lastColumn="0" w:oddVBand="0" w:evenVBand="0" w:oddHBand="0" w:evenHBand="1" w:firstRowFirstColumn="0" w:firstRowLastColumn="0" w:lastRowFirstColumn="0" w:lastRowLastColumn="0"/>
            </w:pPr>
            <w:r>
              <w:t>Mốc bắt đầu tính tuổi nợ của hợp đồng (cách xác định ở 3.4).</w:t>
            </w:r>
          </w:p>
        </w:tc>
      </w:tr>
      <w:tr w:rsidR="00C411F4" w14:paraId="21481917"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2EE5EB" w14:textId="77777777" w:rsidR="00C411F4" w:rsidRDefault="00322FA1">
            <w:r>
              <w:t>Số ngày nợ</w:t>
            </w:r>
          </w:p>
        </w:tc>
        <w:tc>
          <w:tcPr>
            <w:tcW w:w="6480" w:type="dxa"/>
          </w:tcPr>
          <w:p w14:paraId="1F37230B" w14:textId="77777777" w:rsidR="00C411F4" w:rsidRDefault="00322FA1">
            <w:pPr>
              <w:cnfStyle w:val="000000100000" w:firstRow="0" w:lastRow="0" w:firstColumn="0" w:lastColumn="0" w:oddVBand="0" w:evenVBand="0" w:oddHBand="1" w:evenHBand="0" w:firstRowFirstColumn="0" w:firstRowLastColumn="0" w:lastRowFirstColumn="0" w:lastRowLastColumn="0"/>
            </w:pPr>
            <w:r>
              <w:t>Số ngày khách đã nợ kể từ Ngày nghiệm thu + 6 ngày (3.4).</w:t>
            </w:r>
          </w:p>
        </w:tc>
      </w:tr>
    </w:tbl>
    <w:p w14:paraId="65F754C1" w14:textId="77777777" w:rsidR="00C411F4" w:rsidRDefault="00C411F4"/>
    <w:p w14:paraId="5C7B624D" w14:textId="77777777" w:rsidR="00C411F4" w:rsidRDefault="00322FA1">
      <w:pPr>
        <w:pStyle w:val="Heading2"/>
      </w:pPr>
      <w:bookmarkStart w:id="6" w:name="_Toc242699135"/>
      <w:r>
        <w:lastRenderedPageBreak/>
        <w:t>2. Lịch sử cập nhật tài liệu</w:t>
      </w:r>
      <w:bookmarkEnd w:id="6"/>
    </w:p>
    <w:tbl>
      <w:tblPr>
        <w:tblStyle w:val="LightGrid-Accent1"/>
        <w:tblW w:w="0" w:type="auto"/>
        <w:jc w:val="center"/>
        <w:tblLayout w:type="fixed"/>
        <w:tblLook w:val="04A0" w:firstRow="1" w:lastRow="0" w:firstColumn="1" w:lastColumn="0" w:noHBand="0" w:noVBand="1"/>
      </w:tblPr>
      <w:tblGrid>
        <w:gridCol w:w="1296"/>
        <w:gridCol w:w="1584"/>
        <w:gridCol w:w="4320"/>
        <w:gridCol w:w="2160"/>
      </w:tblGrid>
      <w:tr w:rsidR="00C411F4" w14:paraId="27798C7E" w14:textId="77777777" w:rsidTr="00C411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04771D49" w14:textId="77777777" w:rsidR="00C411F4" w:rsidRDefault="00322FA1">
            <w:r>
              <w:t>Phiên bản</w:t>
            </w:r>
          </w:p>
        </w:tc>
        <w:tc>
          <w:tcPr>
            <w:tcW w:w="1584" w:type="dxa"/>
          </w:tcPr>
          <w:p w14:paraId="68AB2FEA" w14:textId="77777777" w:rsidR="00C411F4" w:rsidRDefault="00322FA1">
            <w:pPr>
              <w:cnfStyle w:val="100000000000" w:firstRow="1" w:lastRow="0" w:firstColumn="0" w:lastColumn="0" w:oddVBand="0" w:evenVBand="0" w:oddHBand="0" w:evenHBand="0" w:firstRowFirstColumn="0" w:firstRowLastColumn="0" w:lastRowFirstColumn="0" w:lastRowLastColumn="0"/>
            </w:pPr>
            <w:r>
              <w:t>Ngày</w:t>
            </w:r>
          </w:p>
        </w:tc>
        <w:tc>
          <w:tcPr>
            <w:tcW w:w="4320" w:type="dxa"/>
          </w:tcPr>
          <w:p w14:paraId="0A5A1F45" w14:textId="77777777" w:rsidR="00C411F4" w:rsidRDefault="00322FA1">
            <w:pPr>
              <w:cnfStyle w:val="100000000000" w:firstRow="1" w:lastRow="0" w:firstColumn="0" w:lastColumn="0" w:oddVBand="0" w:evenVBand="0" w:oddHBand="0" w:evenHBand="0" w:firstRowFirstColumn="0" w:firstRowLastColumn="0" w:lastRowFirstColumn="0" w:lastRowLastColumn="0"/>
            </w:pPr>
            <w:r>
              <w:t>Nội dung</w:t>
            </w:r>
          </w:p>
        </w:tc>
        <w:tc>
          <w:tcPr>
            <w:tcW w:w="2160" w:type="dxa"/>
          </w:tcPr>
          <w:p w14:paraId="3E6E45D3" w14:textId="77777777" w:rsidR="00C411F4" w:rsidRDefault="00322FA1">
            <w:pPr>
              <w:cnfStyle w:val="100000000000" w:firstRow="1" w:lastRow="0" w:firstColumn="0" w:lastColumn="0" w:oddVBand="0" w:evenVBand="0" w:oddHBand="0" w:evenHBand="0" w:firstRowFirstColumn="0" w:firstRowLastColumn="0" w:lastRowFirstColumn="0" w:lastRowLastColumn="0"/>
            </w:pPr>
            <w:r>
              <w:t>Người thực hiện</w:t>
            </w:r>
          </w:p>
        </w:tc>
      </w:tr>
      <w:tr w:rsidR="00C411F4" w14:paraId="59BDA4CD"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7D0F7345" w14:textId="77777777" w:rsidR="00C411F4" w:rsidRDefault="00322FA1">
            <w:r>
              <w:t>1.0</w:t>
            </w:r>
          </w:p>
        </w:tc>
        <w:tc>
          <w:tcPr>
            <w:tcW w:w="1584" w:type="dxa"/>
          </w:tcPr>
          <w:p w14:paraId="54C6126E" w14:textId="77777777" w:rsidR="00C411F4" w:rsidRDefault="00322FA1">
            <w:pPr>
              <w:cnfStyle w:val="000000100000" w:firstRow="0" w:lastRow="0" w:firstColumn="0" w:lastColumn="0" w:oddVBand="0" w:evenVBand="0" w:oddHBand="1" w:evenHBand="0" w:firstRowFirstColumn="0" w:firstRowLastColumn="0" w:lastRowFirstColumn="0" w:lastRowLastColumn="0"/>
            </w:pPr>
            <w:r>
              <w:t>12/10/2026</w:t>
            </w:r>
          </w:p>
        </w:tc>
        <w:tc>
          <w:tcPr>
            <w:tcW w:w="4320" w:type="dxa"/>
          </w:tcPr>
          <w:p w14:paraId="4DBDE33F" w14:textId="77777777" w:rsidR="00C411F4" w:rsidRDefault="00322FA1">
            <w:pPr>
              <w:cnfStyle w:val="000000100000" w:firstRow="0" w:lastRow="0" w:firstColumn="0" w:lastColumn="0" w:oddVBand="0" w:evenVBand="0" w:oddHBand="1" w:evenHBand="0" w:firstRowFirstColumn="0" w:firstRowLastColumn="0" w:lastRowFirstColumn="0" w:lastRowLastColumn="0"/>
            </w:pPr>
            <w:r>
              <w:t>Khởi tạo HDSD màn Báo cáo tổng hợp công nợ khách hàng theo nhân viên (ERP)</w:t>
            </w:r>
          </w:p>
        </w:tc>
        <w:tc>
          <w:tcPr>
            <w:tcW w:w="2160" w:type="dxa"/>
          </w:tcPr>
          <w:p w14:paraId="08C3C733" w14:textId="77777777" w:rsidR="00C411F4" w:rsidRDefault="00322FA1">
            <w:pPr>
              <w:cnfStyle w:val="000000100000" w:firstRow="0" w:lastRow="0" w:firstColumn="0" w:lastColumn="0" w:oddVBand="0" w:evenVBand="0" w:oddHBand="1" w:evenHBand="0" w:firstRowFirstColumn="0" w:firstRowLastColumn="0" w:lastRowFirstColumn="0" w:lastRowLastColumn="0"/>
            </w:pPr>
            <w:r>
              <w:t>Phòng Phát triển</w:t>
            </w:r>
          </w:p>
        </w:tc>
      </w:tr>
    </w:tbl>
    <w:p w14:paraId="5B682BEE" w14:textId="77777777" w:rsidR="00C411F4" w:rsidRDefault="00C411F4"/>
    <w:p w14:paraId="466A3309" w14:textId="77777777" w:rsidR="00C411F4" w:rsidRDefault="00322FA1">
      <w:pPr>
        <w:pStyle w:val="Heading2"/>
      </w:pPr>
      <w:bookmarkStart w:id="7" w:name="_Toc242699136"/>
      <w:r>
        <w:t>3. Giới thiệu chung &amp; đường dẫn truy cập</w:t>
      </w:r>
      <w:bookmarkEnd w:id="7"/>
    </w:p>
    <w:p w14:paraId="7334B77C" w14:textId="77777777" w:rsidR="00C411F4" w:rsidRDefault="00322FA1">
      <w:pPr>
        <w:jc w:val="both"/>
      </w:pPr>
      <w:r>
        <w:t>Báo cáo cho biết mỗi nhân viên kinh doanh đang có những hợp đồng nào còn công nợ, nợ bao nhiêu, nghiệm thu ngày nào và khách đã nợ bao nhiêu ngày. Dùng để giao nhân viên đi thu nợ. Màn chỉ để xem, không sửa dữ liệu.</w:t>
      </w:r>
    </w:p>
    <w:p w14:paraId="486FFA5F" w14:textId="77777777" w:rsidR="00C411F4" w:rsidRDefault="00322FA1">
      <w:pPr>
        <w:pStyle w:val="ListBullet"/>
      </w:pPr>
      <w:r>
        <w:rPr>
          <w:b/>
        </w:rPr>
        <w:t xml:space="preserve">Đường dẫn: </w:t>
      </w:r>
      <w:r>
        <w:t>menu Kinh doanh › Báo cáo công nợ › "Báo cáo tổng hợp công nợ khách hàng theo nhân viên".</w:t>
      </w:r>
    </w:p>
    <w:p w14:paraId="0AE4DEC3" w14:textId="77777777" w:rsidR="00C411F4" w:rsidRDefault="00322FA1">
      <w:pPr>
        <w:pStyle w:val="ListBullet"/>
      </w:pPr>
      <w:r>
        <w:rPr>
          <w:b/>
        </w:rPr>
        <w:t xml:space="preserve">Màn liên quan: </w:t>
      </w:r>
      <w:r>
        <w:t>Báo cáo chi tiết công nợ KH (số của một hợp đồng phải BẰNG NHAU ở 2 màn), Bảng đối chiếu công nợ 1 khách hàng, Sổ chi tiết công nợ phải thu khách hàng.</w:t>
      </w:r>
    </w:p>
    <w:p w14:paraId="0942A6ED" w14:textId="77777777" w:rsidR="00C411F4" w:rsidRDefault="00322FA1">
      <w:pPr>
        <w:jc w:val="both"/>
      </w:pPr>
      <w:r>
        <w:t>Mọi con số đến từ các phiếu đã hạch toán trong luồng bán hàng chuẩn của ERP:</w:t>
      </w:r>
    </w:p>
    <w:tbl>
      <w:tblPr>
        <w:tblStyle w:val="LightGrid-Accent1"/>
        <w:tblW w:w="0" w:type="auto"/>
        <w:jc w:val="center"/>
        <w:tblLayout w:type="fixed"/>
        <w:tblLook w:val="04A0" w:firstRow="1" w:lastRow="0" w:firstColumn="1" w:lastColumn="0" w:noHBand="0" w:noVBand="1"/>
      </w:tblPr>
      <w:tblGrid>
        <w:gridCol w:w="936"/>
        <w:gridCol w:w="4608"/>
        <w:gridCol w:w="3816"/>
      </w:tblGrid>
      <w:tr w:rsidR="00C411F4" w14:paraId="21F3B461" w14:textId="77777777" w:rsidTr="00C411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5D0A7B88" w14:textId="77777777" w:rsidR="00C411F4" w:rsidRDefault="00322FA1">
            <w:r>
              <w:t>Bước</w:t>
            </w:r>
          </w:p>
        </w:tc>
        <w:tc>
          <w:tcPr>
            <w:tcW w:w="4608" w:type="dxa"/>
          </w:tcPr>
          <w:p w14:paraId="7631FB67" w14:textId="77777777" w:rsidR="00C411F4" w:rsidRDefault="00322FA1">
            <w:pPr>
              <w:cnfStyle w:val="100000000000" w:firstRow="1" w:lastRow="0" w:firstColumn="0" w:lastColumn="0" w:oddVBand="0" w:evenVBand="0" w:oddHBand="0" w:evenHBand="0" w:firstRowFirstColumn="0" w:firstRowLastColumn="0" w:lastRowFirstColumn="0" w:lastRowLastColumn="0"/>
            </w:pPr>
            <w:r>
              <w:t>Chứng từ (ai lập)</w:t>
            </w:r>
          </w:p>
        </w:tc>
        <w:tc>
          <w:tcPr>
            <w:tcW w:w="3816" w:type="dxa"/>
          </w:tcPr>
          <w:p w14:paraId="768686F1" w14:textId="77777777" w:rsidR="00C411F4" w:rsidRDefault="00322FA1">
            <w:pPr>
              <w:cnfStyle w:val="100000000000" w:firstRow="1" w:lastRow="0" w:firstColumn="0" w:lastColumn="0" w:oddVBand="0" w:evenVBand="0" w:oddHBand="0" w:evenHBand="0" w:firstRowFirstColumn="0" w:firstRowLastColumn="0" w:lastRowFirstColumn="0" w:lastRowLastColumn="0"/>
            </w:pPr>
            <w:r>
              <w:t>Ảnh hưởng tới báo cáo</w:t>
            </w:r>
          </w:p>
        </w:tc>
      </w:tr>
      <w:tr w:rsidR="00C411F4" w14:paraId="4F3E2357"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1D5BA536" w14:textId="77777777" w:rsidR="00C411F4" w:rsidRDefault="00322FA1">
            <w:r>
              <w:t>1</w:t>
            </w:r>
          </w:p>
        </w:tc>
        <w:tc>
          <w:tcPr>
            <w:tcW w:w="4608" w:type="dxa"/>
          </w:tcPr>
          <w:p w14:paraId="5FDDD664" w14:textId="77777777" w:rsidR="00C411F4" w:rsidRDefault="00322FA1">
            <w:pPr>
              <w:cnfStyle w:val="000000100000" w:firstRow="0" w:lastRow="0" w:firstColumn="0" w:lastColumn="0" w:oddVBand="0" w:evenVBand="0" w:oddHBand="1" w:evenHBand="0" w:firstRowFirstColumn="0" w:firstRowLastColumn="0" w:lastRowFirstColumn="0" w:lastRowLastColumn="0"/>
            </w:pPr>
            <w:r>
              <w:t>Hợp đồng bán hàng (nhân viên kinh doanh lập, ký với khách)</w:t>
            </w:r>
          </w:p>
        </w:tc>
        <w:tc>
          <w:tcPr>
            <w:tcW w:w="3816" w:type="dxa"/>
          </w:tcPr>
          <w:p w14:paraId="5C76A8FF" w14:textId="77777777" w:rsidR="00C411F4" w:rsidRDefault="00322FA1">
            <w:pPr>
              <w:cnfStyle w:val="000000100000" w:firstRow="0" w:lastRow="0" w:firstColumn="0" w:lastColumn="0" w:oddVBand="0" w:evenVBand="0" w:oddHBand="1" w:evenHBand="0" w:firstRowFirstColumn="0" w:firstRowLastColumn="0" w:lastRowFirstColumn="0" w:lastRowLastColumn="0"/>
            </w:pPr>
            <w:r>
              <w:t>Chưa có số. Hợp đồng là "khung" để gom công nợ.</w:t>
            </w:r>
          </w:p>
        </w:tc>
      </w:tr>
      <w:tr w:rsidR="00C411F4" w14:paraId="4B395CCE"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1DDE9F3E" w14:textId="77777777" w:rsidR="00C411F4" w:rsidRDefault="00322FA1">
            <w:r>
              <w:t>2</w:t>
            </w:r>
          </w:p>
        </w:tc>
        <w:tc>
          <w:tcPr>
            <w:tcW w:w="4608" w:type="dxa"/>
          </w:tcPr>
          <w:p w14:paraId="008FD0D0" w14:textId="77777777" w:rsidR="00C411F4" w:rsidRDefault="00322FA1">
            <w:pPr>
              <w:cnfStyle w:val="000000010000" w:firstRow="0" w:lastRow="0" w:firstColumn="0" w:lastColumn="0" w:oddVBand="0" w:evenVBand="0" w:oddHBand="0" w:evenHBand="1" w:firstRowFirstColumn="0" w:firstRowLastColumn="0" w:lastRowFirstColumn="0" w:lastRowLastColumn="0"/>
            </w:pPr>
            <w:r>
              <w:t>Phiếu yêu cầu xuất hàng → Đề nghị xuất kho → Phiếu xuất kho → Phiếu xuất hàng (kinh doanh lập yêu cầu, kế toán kho và kho xử lý các bước sau)</w:t>
            </w:r>
          </w:p>
        </w:tc>
        <w:tc>
          <w:tcPr>
            <w:tcW w:w="3816" w:type="dxa"/>
          </w:tcPr>
          <w:p w14:paraId="284A7363" w14:textId="77777777" w:rsidR="00C411F4" w:rsidRDefault="00322FA1">
            <w:pPr>
              <w:cnfStyle w:val="000000010000" w:firstRow="0" w:lastRow="0" w:firstColumn="0" w:lastColumn="0" w:oddVBand="0" w:evenVBand="0" w:oddHBand="0" w:evenHBand="1" w:firstRowFirstColumn="0" w:firstRowLastColumn="0" w:lastRowFirstColumn="0" w:lastRowLastColumn="0"/>
            </w:pPr>
            <w:r>
              <w:t>Khi Phiếu xuất hàng được hạch toán: cột Hàng hóa/Dịch vụ TĂNG.</w:t>
            </w:r>
          </w:p>
        </w:tc>
      </w:tr>
      <w:tr w:rsidR="00C411F4" w14:paraId="2F324DA6"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72AA26E2" w14:textId="77777777" w:rsidR="00C411F4" w:rsidRDefault="00322FA1">
            <w:r>
              <w:t>3</w:t>
            </w:r>
          </w:p>
        </w:tc>
        <w:tc>
          <w:tcPr>
            <w:tcW w:w="4608" w:type="dxa"/>
          </w:tcPr>
          <w:p w14:paraId="04A29EBF" w14:textId="77777777" w:rsidR="00C411F4" w:rsidRDefault="00322FA1">
            <w:pPr>
              <w:cnfStyle w:val="000000100000" w:firstRow="0" w:lastRow="0" w:firstColumn="0" w:lastColumn="0" w:oddVBand="0" w:evenVBand="0" w:oddHBand="1" w:evenHBand="0" w:firstRowFirstColumn="0" w:firstRowLastColumn="0" w:lastRowFirstColumn="0" w:lastRowLastColumn="0"/>
            </w:pPr>
            <w:r>
              <w:t>Phiếu thu / Phiếu báo có (kế toán lập khi khách trả tiền)</w:t>
            </w:r>
          </w:p>
        </w:tc>
        <w:tc>
          <w:tcPr>
            <w:tcW w:w="3816" w:type="dxa"/>
          </w:tcPr>
          <w:p w14:paraId="6DB0B590" w14:textId="77777777" w:rsidR="00C411F4" w:rsidRDefault="00322FA1">
            <w:pPr>
              <w:cnfStyle w:val="000000100000" w:firstRow="0" w:lastRow="0" w:firstColumn="0" w:lastColumn="0" w:oddVBand="0" w:evenVBand="0" w:oddHBand="1" w:evenHBand="0" w:firstRowFirstColumn="0" w:firstRowLastColumn="0" w:lastRowFirstColumn="0" w:lastRowLastColumn="0"/>
            </w:pPr>
            <w:r>
              <w:t>Khi hạch toán: cột Đã thanh toán TĂNG, số dư GIẢM.</w:t>
            </w:r>
          </w:p>
        </w:tc>
      </w:tr>
      <w:tr w:rsidR="00C411F4" w14:paraId="09F48621"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37D9A85B" w14:textId="77777777" w:rsidR="00C411F4" w:rsidRDefault="00322FA1">
            <w:r>
              <w:t>4</w:t>
            </w:r>
          </w:p>
        </w:tc>
        <w:tc>
          <w:tcPr>
            <w:tcW w:w="4608" w:type="dxa"/>
          </w:tcPr>
          <w:p w14:paraId="341C76BD" w14:textId="77777777" w:rsidR="00C411F4" w:rsidRDefault="00322FA1">
            <w:pPr>
              <w:cnfStyle w:val="000000010000" w:firstRow="0" w:lastRow="0" w:firstColumn="0" w:lastColumn="0" w:oddVBand="0" w:evenVBand="0" w:oddHBand="0" w:evenHBand="1" w:firstRowFirstColumn="0" w:firstRowLastColumn="0" w:lastRowFirstColumn="0" w:lastRowLastColumn="0"/>
            </w:pPr>
            <w:r>
              <w:t>Phiếu yêu cầu nhập hàng khách trả lại → nhập kho → Phiếu nhập hàng (khi khách trả hàng)</w:t>
            </w:r>
          </w:p>
        </w:tc>
        <w:tc>
          <w:tcPr>
            <w:tcW w:w="3816" w:type="dxa"/>
          </w:tcPr>
          <w:p w14:paraId="4303F5AB" w14:textId="77777777" w:rsidR="00C411F4" w:rsidRDefault="00322FA1">
            <w:pPr>
              <w:cnfStyle w:val="000000010000" w:firstRow="0" w:lastRow="0" w:firstColumn="0" w:lastColumn="0" w:oddVBand="0" w:evenVBand="0" w:oddHBand="0" w:evenHBand="1" w:firstRowFirstColumn="0" w:firstRowLastColumn="0" w:lastRowFirstColumn="0" w:lastRowLastColumn="0"/>
            </w:pPr>
            <w:r>
              <w:t>Khi hạch toán: cột Nhập trả lại TĂNG, số dư GIẢM.</w:t>
            </w:r>
          </w:p>
        </w:tc>
      </w:tr>
      <w:tr w:rsidR="00C411F4" w14:paraId="63C30583"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04CA4DC6" w14:textId="77777777" w:rsidR="00C411F4" w:rsidRDefault="00322FA1">
            <w:r>
              <w:t>5</w:t>
            </w:r>
          </w:p>
        </w:tc>
        <w:tc>
          <w:tcPr>
            <w:tcW w:w="4608" w:type="dxa"/>
          </w:tcPr>
          <w:p w14:paraId="601657BB" w14:textId="77777777" w:rsidR="00C411F4" w:rsidRDefault="00322FA1">
            <w:pPr>
              <w:cnfStyle w:val="000000100000" w:firstRow="0" w:lastRow="0" w:firstColumn="0" w:lastColumn="0" w:oddVBand="0" w:evenVBand="0" w:oddHBand="1" w:evenHBand="0" w:firstRowFirstColumn="0" w:firstRowLastColumn="0" w:lastRowFirstColumn="0" w:lastRowLastColumn="0"/>
            </w:pPr>
            <w:r>
              <w:t>Yêu cầu điều chỉnh công nợ tăng / giảm → duyệt → kế toán hạch toán (phiếu kế toán)</w:t>
            </w:r>
          </w:p>
        </w:tc>
        <w:tc>
          <w:tcPr>
            <w:tcW w:w="3816" w:type="dxa"/>
          </w:tcPr>
          <w:p w14:paraId="5430809E" w14:textId="77777777" w:rsidR="00C411F4" w:rsidRDefault="00322FA1">
            <w:pPr>
              <w:cnfStyle w:val="000000100000" w:firstRow="0" w:lastRow="0" w:firstColumn="0" w:lastColumn="0" w:oddVBand="0" w:evenVBand="0" w:oddHBand="1" w:evenHBand="0" w:firstRowFirstColumn="0" w:firstRowLastColumn="0" w:lastRowFirstColumn="0" w:lastRowLastColumn="0"/>
            </w:pPr>
            <w:r>
              <w:t>Cột Điều chỉnh công nợ ở nhóm tăng hoặc giảm thay đổi.</w:t>
            </w:r>
          </w:p>
        </w:tc>
      </w:tr>
      <w:tr w:rsidR="00C411F4" w14:paraId="30236903"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4BB763CE" w14:textId="77777777" w:rsidR="00C411F4" w:rsidRDefault="00322FA1">
            <w:r>
              <w:t>6</w:t>
            </w:r>
          </w:p>
        </w:tc>
        <w:tc>
          <w:tcPr>
            <w:tcW w:w="4608" w:type="dxa"/>
          </w:tcPr>
          <w:p w14:paraId="557CC148" w14:textId="77777777" w:rsidR="00C411F4" w:rsidRDefault="00322FA1">
            <w:pPr>
              <w:cnfStyle w:val="000000010000" w:firstRow="0" w:lastRow="0" w:firstColumn="0" w:lastColumn="0" w:oddVBand="0" w:evenVBand="0" w:oddHBand="0" w:evenHBand="1" w:firstRowFirstColumn="0" w:firstRowLastColumn="0" w:lastRowFirstColumn="0" w:lastRowLastColumn="0"/>
            </w:pPr>
            <w:r>
              <w:t>Phiếu chi / Phiếu ủy nhiệm chi trả lại tiền cho khách</w:t>
            </w:r>
          </w:p>
        </w:tc>
        <w:tc>
          <w:tcPr>
            <w:tcW w:w="3816" w:type="dxa"/>
          </w:tcPr>
          <w:p w14:paraId="2E0FD321" w14:textId="77777777" w:rsidR="00C411F4" w:rsidRDefault="00322FA1">
            <w:pPr>
              <w:cnfStyle w:val="000000010000" w:firstRow="0" w:lastRow="0" w:firstColumn="0" w:lastColumn="0" w:oddVBand="0" w:evenVBand="0" w:oddHBand="0" w:evenHBand="1" w:firstRowFirstColumn="0" w:firstRowLastColumn="0" w:lastRowFirstColumn="0" w:lastRowLastColumn="0"/>
            </w:pPr>
            <w:r>
              <w:t>Cột Trả lại tiền thừa TĂNG, số dư TĂNG.</w:t>
            </w:r>
          </w:p>
        </w:tc>
      </w:tr>
    </w:tbl>
    <w:p w14:paraId="598071A1" w14:textId="77777777" w:rsidR="00C411F4" w:rsidRDefault="00C411F4"/>
    <w:p w14:paraId="2F9409A7" w14:textId="77777777" w:rsidR="00C411F4" w:rsidRDefault="00322FA1">
      <w:pPr>
        <w:keepNext/>
        <w:jc w:val="center"/>
      </w:pPr>
      <w:r>
        <w:rPr>
          <w:noProof/>
        </w:rPr>
        <w:lastRenderedPageBreak/>
        <w:drawing>
          <wp:inline distT="0" distB="0" distL="0" distR="0" wp14:anchorId="28A66650" wp14:editId="12AFD9D1">
            <wp:extent cx="5486400" cy="3236976"/>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theo_nv.png"/>
                    <pic:cNvPicPr/>
                  </pic:nvPicPr>
                  <pic:blipFill>
                    <a:blip r:embed="rId9"/>
                    <a:stretch>
                      <a:fillRect/>
                    </a:stretch>
                  </pic:blipFill>
                  <pic:spPr>
                    <a:xfrm>
                      <a:off x="0" y="0"/>
                      <a:ext cx="5486400" cy="3236976"/>
                    </a:xfrm>
                    <a:prstGeom prst="rect">
                      <a:avLst/>
                    </a:prstGeom>
                  </pic:spPr>
                </pic:pic>
              </a:graphicData>
            </a:graphic>
          </wp:inline>
        </w:drawing>
      </w:r>
    </w:p>
    <w:p w14:paraId="5D430F2D" w14:textId="660DCE60" w:rsidR="00C411F4" w:rsidRDefault="00322FA1">
      <w:pPr>
        <w:pStyle w:val="Caption"/>
      </w:pPr>
      <w:bookmarkStart w:id="8" w:name="_Toc242699163"/>
      <w:r>
        <w:t xml:space="preserve">Hình </w:t>
      </w:r>
      <w:r>
        <w:fldChar w:fldCharType="begin"/>
      </w:r>
      <w:r>
        <w:instrText xml:space="preserve"> SEQ Hình \* ARABIC </w:instrText>
      </w:r>
      <w:r>
        <w:fldChar w:fldCharType="separate"/>
      </w:r>
      <w:r w:rsidR="00AA562F">
        <w:rPr>
          <w:noProof/>
        </w:rPr>
        <w:t>1</w:t>
      </w:r>
      <w:r>
        <w:fldChar w:fldCharType="end"/>
      </w:r>
      <w:r>
        <w:t>: Sơ đồ luồng số liệu của Báo cáo tổng hợp công nợ khách hàng theo nhân viên</w:t>
      </w:r>
      <w:bookmarkEnd w:id="8"/>
    </w:p>
    <w:p w14:paraId="70AA246F" w14:textId="77777777" w:rsidR="00C411F4" w:rsidRDefault="00322FA1">
      <w:pPr>
        <w:pStyle w:val="Heading2"/>
      </w:pPr>
      <w:bookmarkStart w:id="9" w:name="_Toc242699137"/>
      <w:r>
        <w:t>4. Quyền &amp; phạm vi (tổng quan)</w:t>
      </w:r>
      <w:bookmarkEnd w:id="9"/>
    </w:p>
    <w:p w14:paraId="4A44B687" w14:textId="77777777" w:rsidR="00C411F4" w:rsidRDefault="00322FA1">
      <w:pPr>
        <w:jc w:val="both"/>
      </w:pPr>
      <w:r>
        <w:t>Mọi tài khoản đều mở được màn. Phạm vi dữ liệu nhìn thấy phụ thuộc quyền; quyền nào cũng thấy thêm hợp đồng do chính mình lập.</w:t>
      </w:r>
    </w:p>
    <w:tbl>
      <w:tblPr>
        <w:tblStyle w:val="LightGrid-Accent1"/>
        <w:tblW w:w="0" w:type="auto"/>
        <w:jc w:val="center"/>
        <w:tblLayout w:type="fixed"/>
        <w:tblLook w:val="04A0" w:firstRow="1" w:lastRow="0" w:firstColumn="1" w:lastColumn="0" w:noHBand="0" w:noVBand="1"/>
      </w:tblPr>
      <w:tblGrid>
        <w:gridCol w:w="3888"/>
        <w:gridCol w:w="3024"/>
        <w:gridCol w:w="2448"/>
      </w:tblGrid>
      <w:tr w:rsidR="00C411F4" w14:paraId="2789F41E" w14:textId="77777777" w:rsidTr="00C411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88" w:type="dxa"/>
          </w:tcPr>
          <w:p w14:paraId="491B2ACA" w14:textId="77777777" w:rsidR="00C411F4" w:rsidRDefault="00322FA1">
            <w:r>
              <w:t>Tên quyền</w:t>
            </w:r>
          </w:p>
        </w:tc>
        <w:tc>
          <w:tcPr>
            <w:tcW w:w="3024" w:type="dxa"/>
          </w:tcPr>
          <w:p w14:paraId="324567BE" w14:textId="77777777" w:rsidR="00C411F4" w:rsidRDefault="00322FA1">
            <w:pPr>
              <w:cnfStyle w:val="100000000000" w:firstRow="1" w:lastRow="0" w:firstColumn="0" w:lastColumn="0" w:oddVBand="0" w:evenVBand="0" w:oddHBand="0" w:evenHBand="0" w:firstRowFirstColumn="0" w:firstRowLastColumn="0" w:lastRowFirstColumn="0" w:lastRowLastColumn="0"/>
            </w:pPr>
            <w:r>
              <w:t>Thấy công nợ của</w:t>
            </w:r>
          </w:p>
        </w:tc>
        <w:tc>
          <w:tcPr>
            <w:tcW w:w="2448" w:type="dxa"/>
          </w:tcPr>
          <w:p w14:paraId="2BA9AE21" w14:textId="77777777" w:rsidR="00C411F4" w:rsidRDefault="00322FA1">
            <w:pPr>
              <w:cnfStyle w:val="100000000000" w:firstRow="1" w:lastRow="0" w:firstColumn="0" w:lastColumn="0" w:oddVBand="0" w:evenVBand="0" w:oddHBand="0" w:evenHBand="0" w:firstRowFirstColumn="0" w:firstRowLastColumn="0" w:lastRowFirstColumn="0" w:lastRowLastColumn="0"/>
            </w:pPr>
            <w:r>
              <w:t>Ô lọc có thêm</w:t>
            </w:r>
          </w:p>
        </w:tc>
      </w:tr>
      <w:tr w:rsidR="00C411F4" w14:paraId="3647E411"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88" w:type="dxa"/>
          </w:tcPr>
          <w:p w14:paraId="7266EB5A" w14:textId="77777777" w:rsidR="00C411F4" w:rsidRDefault="00322FA1">
            <w:r>
              <w:t>Xem báo cáo tổng hợp công nợ khách hàng theo nhân viên - tổng công ty</w:t>
            </w:r>
          </w:p>
        </w:tc>
        <w:tc>
          <w:tcPr>
            <w:tcW w:w="3024" w:type="dxa"/>
          </w:tcPr>
          <w:p w14:paraId="715FCE55" w14:textId="77777777" w:rsidR="00C411F4" w:rsidRDefault="00322FA1">
            <w:pPr>
              <w:cnfStyle w:val="000000100000" w:firstRow="0" w:lastRow="0" w:firstColumn="0" w:lastColumn="0" w:oddVBand="0" w:evenVBand="0" w:oddHBand="1" w:evenHBand="0" w:firstRowFirstColumn="0" w:firstRowLastColumn="0" w:lastRowFirstColumn="0" w:lastRowLastColumn="0"/>
            </w:pPr>
            <w:r>
              <w:t>Mọi công ty.</w:t>
            </w:r>
          </w:p>
        </w:tc>
        <w:tc>
          <w:tcPr>
            <w:tcW w:w="2448" w:type="dxa"/>
          </w:tcPr>
          <w:p w14:paraId="037B8FCA" w14:textId="77777777" w:rsidR="00C411F4" w:rsidRDefault="00322FA1">
            <w:pPr>
              <w:cnfStyle w:val="000000100000" w:firstRow="0" w:lastRow="0" w:firstColumn="0" w:lastColumn="0" w:oddVBand="0" w:evenVBand="0" w:oddHBand="1" w:evenHBand="0" w:firstRowFirstColumn="0" w:firstRowLastColumn="0" w:lastRowFirstColumn="0" w:lastRowLastColumn="0"/>
            </w:pPr>
            <w:r>
              <w:t>Công ty, Phòng ban, Bộ phận, Nhân viên</w:t>
            </w:r>
          </w:p>
        </w:tc>
      </w:tr>
      <w:tr w:rsidR="00C411F4" w14:paraId="391CC2CE"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88" w:type="dxa"/>
          </w:tcPr>
          <w:p w14:paraId="7F05360A" w14:textId="77777777" w:rsidR="00C411F4" w:rsidRDefault="00322FA1">
            <w:r>
              <w:t>Xem báo cáo tổng hợp công nợ khách hàng theo nhân viên - công ty</w:t>
            </w:r>
          </w:p>
        </w:tc>
        <w:tc>
          <w:tcPr>
            <w:tcW w:w="3024" w:type="dxa"/>
          </w:tcPr>
          <w:p w14:paraId="05F723FC" w14:textId="77777777" w:rsidR="00C411F4" w:rsidRDefault="00322FA1">
            <w:pPr>
              <w:cnfStyle w:val="000000010000" w:firstRow="0" w:lastRow="0" w:firstColumn="0" w:lastColumn="0" w:oddVBand="0" w:evenVBand="0" w:oddHBand="0" w:evenHBand="1" w:firstRowFirstColumn="0" w:firstRowLastColumn="0" w:lastRowFirstColumn="0" w:lastRowLastColumn="0"/>
            </w:pPr>
            <w:r>
              <w:t>Công ty của mình.</w:t>
            </w:r>
          </w:p>
        </w:tc>
        <w:tc>
          <w:tcPr>
            <w:tcW w:w="2448" w:type="dxa"/>
          </w:tcPr>
          <w:p w14:paraId="752C21E2" w14:textId="77777777" w:rsidR="00C411F4" w:rsidRDefault="00322FA1">
            <w:pPr>
              <w:cnfStyle w:val="000000010000" w:firstRow="0" w:lastRow="0" w:firstColumn="0" w:lastColumn="0" w:oddVBand="0" w:evenVBand="0" w:oddHBand="0" w:evenHBand="1" w:firstRowFirstColumn="0" w:firstRowLastColumn="0" w:lastRowFirstColumn="0" w:lastRowLastColumn="0"/>
            </w:pPr>
            <w:r>
              <w:t>Phòng ban, Bộ phận, Nhân viên</w:t>
            </w:r>
          </w:p>
        </w:tc>
      </w:tr>
      <w:tr w:rsidR="00C411F4" w14:paraId="466CA1B7"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88" w:type="dxa"/>
          </w:tcPr>
          <w:p w14:paraId="1F6A1B4D" w14:textId="77777777" w:rsidR="00C411F4" w:rsidRDefault="00322FA1">
            <w:r>
              <w:t>Xem báo cáo tổng hợp công nợ khách hàng theo nhân viên - phòng ban</w:t>
            </w:r>
          </w:p>
        </w:tc>
        <w:tc>
          <w:tcPr>
            <w:tcW w:w="3024" w:type="dxa"/>
          </w:tcPr>
          <w:p w14:paraId="44A610DF" w14:textId="77777777" w:rsidR="00C411F4" w:rsidRDefault="00322FA1">
            <w:pPr>
              <w:cnfStyle w:val="000000100000" w:firstRow="0" w:lastRow="0" w:firstColumn="0" w:lastColumn="0" w:oddVBand="0" w:evenVBand="0" w:oddHBand="1" w:evenHBand="0" w:firstRowFirstColumn="0" w:firstRowLastColumn="0" w:lastRowFirstColumn="0" w:lastRowLastColumn="0"/>
            </w:pPr>
            <w:r>
              <w:t>Phòng đang ngồi + phòng được phân quản lý.</w:t>
            </w:r>
          </w:p>
        </w:tc>
        <w:tc>
          <w:tcPr>
            <w:tcW w:w="2448" w:type="dxa"/>
          </w:tcPr>
          <w:p w14:paraId="31E201D2" w14:textId="77777777" w:rsidR="00C411F4" w:rsidRDefault="00322FA1">
            <w:pPr>
              <w:cnfStyle w:val="000000100000" w:firstRow="0" w:lastRow="0" w:firstColumn="0" w:lastColumn="0" w:oddVBand="0" w:evenVBand="0" w:oddHBand="1" w:evenHBand="0" w:firstRowFirstColumn="0" w:firstRowLastColumn="0" w:lastRowFirstColumn="0" w:lastRowLastColumn="0"/>
            </w:pPr>
            <w:r>
              <w:t>Bộ phận, Nhân viên</w:t>
            </w:r>
          </w:p>
        </w:tc>
      </w:tr>
      <w:tr w:rsidR="00C411F4" w14:paraId="43AEF897"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88" w:type="dxa"/>
          </w:tcPr>
          <w:p w14:paraId="5084CDCF" w14:textId="77777777" w:rsidR="00C411F4" w:rsidRDefault="00322FA1">
            <w:r>
              <w:t>Xem báo cáo tổng hợp công nợ khách hàng theo nhân viên - bộ phận</w:t>
            </w:r>
          </w:p>
        </w:tc>
        <w:tc>
          <w:tcPr>
            <w:tcW w:w="3024" w:type="dxa"/>
          </w:tcPr>
          <w:p w14:paraId="11D8605C" w14:textId="77777777" w:rsidR="00C411F4" w:rsidRDefault="00322FA1">
            <w:pPr>
              <w:cnfStyle w:val="000000010000" w:firstRow="0" w:lastRow="0" w:firstColumn="0" w:lastColumn="0" w:oddVBand="0" w:evenVBand="0" w:oddHBand="0" w:evenHBand="1" w:firstRowFirstColumn="0" w:firstRowLastColumn="0" w:lastRowFirstColumn="0" w:lastRowLastColumn="0"/>
            </w:pPr>
            <w:r>
              <w:t>Bộ phận đang ngồi + bộ phận được phân quản lý.</w:t>
            </w:r>
          </w:p>
        </w:tc>
        <w:tc>
          <w:tcPr>
            <w:tcW w:w="2448" w:type="dxa"/>
          </w:tcPr>
          <w:p w14:paraId="34F55AF3" w14:textId="77777777" w:rsidR="00C411F4" w:rsidRDefault="00322FA1">
            <w:pPr>
              <w:cnfStyle w:val="000000010000" w:firstRow="0" w:lastRow="0" w:firstColumn="0" w:lastColumn="0" w:oddVBand="0" w:evenVBand="0" w:oddHBand="0" w:evenHBand="1" w:firstRowFirstColumn="0" w:firstRowLastColumn="0" w:lastRowFirstColumn="0" w:lastRowLastColumn="0"/>
            </w:pPr>
            <w:r>
              <w:t>Phòng ban, Bộ phận, Nhân viên</w:t>
            </w:r>
          </w:p>
        </w:tc>
      </w:tr>
      <w:tr w:rsidR="00C411F4" w14:paraId="44AD125E"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88" w:type="dxa"/>
          </w:tcPr>
          <w:p w14:paraId="2A838A4E" w14:textId="77777777" w:rsidR="00C411F4" w:rsidRDefault="00322FA1">
            <w:r>
              <w:t>Không có quyền nào ở trên</w:t>
            </w:r>
          </w:p>
        </w:tc>
        <w:tc>
          <w:tcPr>
            <w:tcW w:w="3024" w:type="dxa"/>
          </w:tcPr>
          <w:p w14:paraId="135D96D3" w14:textId="77777777" w:rsidR="00C411F4" w:rsidRDefault="00322FA1">
            <w:pPr>
              <w:cnfStyle w:val="000000100000" w:firstRow="0" w:lastRow="0" w:firstColumn="0" w:lastColumn="0" w:oddVBand="0" w:evenVBand="0" w:oddHBand="1" w:evenHBand="0" w:firstRowFirstColumn="0" w:firstRowLastColumn="0" w:lastRowFirstColumn="0" w:lastRowLastColumn="0"/>
            </w:pPr>
            <w:r>
              <w:t>Chỉ hợp đồng mình lập.</w:t>
            </w:r>
          </w:p>
        </w:tc>
        <w:tc>
          <w:tcPr>
            <w:tcW w:w="2448" w:type="dxa"/>
          </w:tcPr>
          <w:p w14:paraId="086FD0E2" w14:textId="77777777" w:rsidR="00C411F4" w:rsidRDefault="00322FA1">
            <w:pPr>
              <w:cnfStyle w:val="000000100000" w:firstRow="0" w:lastRow="0" w:firstColumn="0" w:lastColumn="0" w:oddVBand="0" w:evenVBand="0" w:oddHBand="1" w:evenHBand="0" w:firstRowFirstColumn="0" w:firstRowLastColumn="0" w:lastRowFirstColumn="0" w:lastRowLastColumn="0"/>
            </w:pPr>
            <w:r>
              <w:t>Không có</w:t>
            </w:r>
          </w:p>
        </w:tc>
      </w:tr>
    </w:tbl>
    <w:p w14:paraId="3EA676B1" w14:textId="77777777" w:rsidR="00C411F4" w:rsidRDefault="00C411F4"/>
    <w:p w14:paraId="13243647" w14:textId="77777777" w:rsidR="00C411F4" w:rsidRDefault="00322FA1">
      <w:pPr>
        <w:pStyle w:val="Heading1"/>
      </w:pPr>
      <w:bookmarkStart w:id="10" w:name="_Toc242699138"/>
      <w:r>
        <w:lastRenderedPageBreak/>
        <w:t>PHẦN 1: TRUY CẬP &amp; BỐ CỤC MÀN HÌNH</w:t>
      </w:r>
      <w:bookmarkEnd w:id="10"/>
    </w:p>
    <w:p w14:paraId="6F42EA54" w14:textId="77777777" w:rsidR="00C411F4" w:rsidRDefault="00322FA1">
      <w:pPr>
        <w:pStyle w:val="Heading2"/>
      </w:pPr>
      <w:bookmarkStart w:id="11" w:name="_Toc242699139"/>
      <w:r>
        <w:t>1.1. Cách truy cập</w:t>
      </w:r>
      <w:bookmarkEnd w:id="11"/>
    </w:p>
    <w:p w14:paraId="75247C9E" w14:textId="77777777" w:rsidR="00C411F4" w:rsidRDefault="00322FA1">
      <w:pPr>
        <w:jc w:val="both"/>
      </w:pPr>
      <w:r>
        <w:t>Di chuột vào menu Kinh doanh › Báo cáo công nợ, bấm "Báo cáo tổng hợp công nợ khách hàng theo nhân viên". Màn mở ra với bảng trống "Chưa có dữ liệu" — phải chọn Từ ngày, Đến ngày rồi bấm Lọc.</w:t>
      </w:r>
    </w:p>
    <w:p w14:paraId="13CDAD04" w14:textId="77777777" w:rsidR="00C411F4" w:rsidRDefault="00322FA1">
      <w:pPr>
        <w:keepNext/>
        <w:jc w:val="center"/>
      </w:pPr>
      <w:r>
        <w:rPr>
          <w:noProof/>
        </w:rPr>
        <w:drawing>
          <wp:inline distT="0" distB="0" distL="0" distR="0" wp14:anchorId="7F43D6BA" wp14:editId="6891996D">
            <wp:extent cx="3840480" cy="294894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_cong_no.png"/>
                    <pic:cNvPicPr/>
                  </pic:nvPicPr>
                  <pic:blipFill>
                    <a:blip r:embed="rId10"/>
                    <a:stretch>
                      <a:fillRect/>
                    </a:stretch>
                  </pic:blipFill>
                  <pic:spPr>
                    <a:xfrm>
                      <a:off x="0" y="0"/>
                      <a:ext cx="3840480" cy="2948940"/>
                    </a:xfrm>
                    <a:prstGeom prst="rect">
                      <a:avLst/>
                    </a:prstGeom>
                  </pic:spPr>
                </pic:pic>
              </a:graphicData>
            </a:graphic>
          </wp:inline>
        </w:drawing>
      </w:r>
    </w:p>
    <w:p w14:paraId="5473306B" w14:textId="1DEFE852" w:rsidR="00C411F4" w:rsidRDefault="00322FA1">
      <w:pPr>
        <w:pStyle w:val="Caption"/>
      </w:pPr>
      <w:bookmarkStart w:id="12" w:name="_Toc242699164"/>
      <w:r>
        <w:t xml:space="preserve">Hình </w:t>
      </w:r>
      <w:r>
        <w:fldChar w:fldCharType="begin"/>
      </w:r>
      <w:r>
        <w:instrText xml:space="preserve"> SEQ Hình \* ARABIC </w:instrText>
      </w:r>
      <w:r>
        <w:fldChar w:fldCharType="separate"/>
      </w:r>
      <w:r w:rsidR="00AA562F">
        <w:rPr>
          <w:noProof/>
        </w:rPr>
        <w:t>2</w:t>
      </w:r>
      <w:r>
        <w:fldChar w:fldCharType="end"/>
      </w:r>
      <w:r>
        <w:t>: Menu Kinh doanh › Báo cáo công nợ</w:t>
      </w:r>
      <w:bookmarkEnd w:id="12"/>
    </w:p>
    <w:p w14:paraId="62155B07" w14:textId="77777777" w:rsidR="00C411F4" w:rsidRDefault="00322FA1">
      <w:pPr>
        <w:pStyle w:val="Heading2"/>
      </w:pPr>
      <w:bookmarkStart w:id="13" w:name="_Toc242699140"/>
      <w:r>
        <w:t>1.2. Bố cục màn hình</w:t>
      </w:r>
      <w:bookmarkEnd w:id="13"/>
    </w:p>
    <w:p w14:paraId="6851F36F" w14:textId="77777777" w:rsidR="00C411F4" w:rsidRDefault="00322FA1">
      <w:pPr>
        <w:pStyle w:val="ListBullet"/>
      </w:pPr>
      <w:r>
        <w:rPr>
          <w:b/>
        </w:rPr>
        <w:t xml:space="preserve">Khu vực lọc: </w:t>
      </w:r>
      <w:r>
        <w:t>Từ ngày, Đến ngày (bắt buộc), Khách hàng, Số hợp đồng, Số dư cuối kỳ, Ngày nghiệm thu, và Công ty / Phòng ban / Bộ phận / Nhân viên tùy quyền.</w:t>
      </w:r>
    </w:p>
    <w:p w14:paraId="2AF4C5A3" w14:textId="77777777" w:rsidR="00C411F4" w:rsidRDefault="00322FA1">
      <w:pPr>
        <w:pStyle w:val="ListBullet"/>
      </w:pPr>
      <w:r>
        <w:rPr>
          <w:b/>
        </w:rPr>
        <w:t xml:space="preserve">Hàng nút: </w:t>
      </w:r>
      <w:r>
        <w:t>Lọc, Làm mới (nút xanh lá biểu tượng mũi tên tròn), Xuất Excel, Xuất Excel Mẫu In.</w:t>
      </w:r>
    </w:p>
    <w:p w14:paraId="0B4ECFAA" w14:textId="77777777" w:rsidR="00C411F4" w:rsidRDefault="00322FA1">
      <w:pPr>
        <w:pStyle w:val="ListBullet"/>
      </w:pPr>
      <w:r>
        <w:rPr>
          <w:b/>
        </w:rPr>
        <w:t xml:space="preserve">Bảng: </w:t>
      </w:r>
      <w:r>
        <w:t>16 cột, dòng Tổng cộng ngay dưới tiêu đề; 3 cột đầu (STT, Đơn hàng/hợp đồng, Khách hàng) đứng yên khi kéo ngang.</w:t>
      </w:r>
    </w:p>
    <w:p w14:paraId="6981713D" w14:textId="77777777" w:rsidR="00C411F4" w:rsidRDefault="00322FA1">
      <w:pPr>
        <w:pStyle w:val="ListBullet"/>
      </w:pPr>
      <w:r>
        <w:rPr>
          <w:b/>
        </w:rPr>
        <w:t xml:space="preserve">Phân trang: </w:t>
      </w:r>
      <w:r>
        <w:t>dưới bảng, mỗi trang 15 dòng hợp đồng.</w:t>
      </w:r>
    </w:p>
    <w:p w14:paraId="25E2321D" w14:textId="77777777" w:rsidR="00C411F4" w:rsidRDefault="00322FA1">
      <w:pPr>
        <w:keepNext/>
        <w:jc w:val="center"/>
      </w:pPr>
      <w:r>
        <w:rPr>
          <w:noProof/>
        </w:rPr>
        <w:lastRenderedPageBreak/>
        <w:drawing>
          <wp:inline distT="0" distB="0" distL="0" distR="0" wp14:anchorId="34B7CE2E" wp14:editId="0A6D7D8D">
            <wp:extent cx="5486400" cy="328874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v_01_list.png"/>
                    <pic:cNvPicPr/>
                  </pic:nvPicPr>
                  <pic:blipFill>
                    <a:blip r:embed="rId11"/>
                    <a:stretch>
                      <a:fillRect/>
                    </a:stretch>
                  </pic:blipFill>
                  <pic:spPr>
                    <a:xfrm>
                      <a:off x="0" y="0"/>
                      <a:ext cx="5486400" cy="3288740"/>
                    </a:xfrm>
                    <a:prstGeom prst="rect">
                      <a:avLst/>
                    </a:prstGeom>
                  </pic:spPr>
                </pic:pic>
              </a:graphicData>
            </a:graphic>
          </wp:inline>
        </w:drawing>
      </w:r>
    </w:p>
    <w:p w14:paraId="71A94D29" w14:textId="103E48F7" w:rsidR="00C411F4" w:rsidRDefault="00322FA1">
      <w:pPr>
        <w:pStyle w:val="Caption"/>
      </w:pPr>
      <w:bookmarkStart w:id="14" w:name="_Toc242699165"/>
      <w:r>
        <w:t xml:space="preserve">Hình </w:t>
      </w:r>
      <w:r>
        <w:fldChar w:fldCharType="begin"/>
      </w:r>
      <w:r>
        <w:instrText xml:space="preserve"> SEQ Hình \* ARABIC </w:instrText>
      </w:r>
      <w:r>
        <w:fldChar w:fldCharType="separate"/>
      </w:r>
      <w:r w:rsidR="00AA562F">
        <w:rPr>
          <w:noProof/>
        </w:rPr>
        <w:t>3</w:t>
      </w:r>
      <w:r>
        <w:fldChar w:fldCharType="end"/>
      </w:r>
      <w:r>
        <w:t>: Màn Báo cáo tổng hợp công nợ khách hàng theo nhân viên (kỳ 06/2026)</w:t>
      </w:r>
      <w:bookmarkEnd w:id="14"/>
    </w:p>
    <w:p w14:paraId="07021ACE" w14:textId="77777777" w:rsidR="00C411F4" w:rsidRDefault="00322FA1">
      <w:pPr>
        <w:pStyle w:val="Heading1"/>
      </w:pPr>
      <w:bookmarkStart w:id="15" w:name="_Toc242699141"/>
      <w:r>
        <w:lastRenderedPageBreak/>
        <w:t>PHẦN 2: BỘ LỌC &amp; CÁC NÚT</w:t>
      </w:r>
      <w:bookmarkEnd w:id="15"/>
    </w:p>
    <w:p w14:paraId="76CAFC84" w14:textId="77777777" w:rsidR="00C411F4" w:rsidRDefault="00322FA1">
      <w:pPr>
        <w:pStyle w:val="Heading2"/>
      </w:pPr>
      <w:bookmarkStart w:id="16" w:name="_Toc242699142"/>
      <w:r>
        <w:t>2.1. Các ô lọc</w:t>
      </w:r>
      <w:bookmarkEnd w:id="16"/>
    </w:p>
    <w:tbl>
      <w:tblPr>
        <w:tblStyle w:val="LightGrid-Accent1"/>
        <w:tblW w:w="0" w:type="auto"/>
        <w:jc w:val="center"/>
        <w:tblLayout w:type="fixed"/>
        <w:tblLook w:val="04A0" w:firstRow="1" w:lastRow="0" w:firstColumn="1" w:lastColumn="0" w:noHBand="0" w:noVBand="1"/>
      </w:tblPr>
      <w:tblGrid>
        <w:gridCol w:w="2448"/>
        <w:gridCol w:w="1152"/>
        <w:gridCol w:w="5760"/>
      </w:tblGrid>
      <w:tr w:rsidR="00C411F4" w14:paraId="28045991" w14:textId="77777777" w:rsidTr="00C411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446502F" w14:textId="77777777" w:rsidR="00C411F4" w:rsidRDefault="00322FA1">
            <w:r>
              <w:t>Ô lọc</w:t>
            </w:r>
          </w:p>
        </w:tc>
        <w:tc>
          <w:tcPr>
            <w:tcW w:w="1152" w:type="dxa"/>
          </w:tcPr>
          <w:p w14:paraId="787EFB34" w14:textId="77777777" w:rsidR="00C411F4" w:rsidRDefault="00322FA1">
            <w:pPr>
              <w:cnfStyle w:val="100000000000" w:firstRow="1" w:lastRow="0" w:firstColumn="0" w:lastColumn="0" w:oddVBand="0" w:evenVBand="0" w:oddHBand="0" w:evenHBand="0" w:firstRowFirstColumn="0" w:firstRowLastColumn="0" w:lastRowFirstColumn="0" w:lastRowLastColumn="0"/>
            </w:pPr>
            <w:r>
              <w:t>Bắt buộc</w:t>
            </w:r>
          </w:p>
        </w:tc>
        <w:tc>
          <w:tcPr>
            <w:tcW w:w="5760" w:type="dxa"/>
          </w:tcPr>
          <w:p w14:paraId="3A77FBD1" w14:textId="77777777" w:rsidR="00C411F4" w:rsidRDefault="00322FA1">
            <w:pPr>
              <w:cnfStyle w:val="100000000000" w:firstRow="1" w:lastRow="0" w:firstColumn="0" w:lastColumn="0" w:oddVBand="0" w:evenVBand="0" w:oddHBand="0" w:evenHBand="0" w:firstRowFirstColumn="0" w:firstRowLastColumn="0" w:lastRowFirstColumn="0" w:lastRowLastColumn="0"/>
            </w:pPr>
            <w:r>
              <w:t>Cách dùng</w:t>
            </w:r>
          </w:p>
        </w:tc>
      </w:tr>
      <w:tr w:rsidR="00C411F4" w14:paraId="3CD9CECF"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9ECE4F2" w14:textId="77777777" w:rsidR="00C411F4" w:rsidRDefault="00322FA1">
            <w:r>
              <w:t>Từ ngày</w:t>
            </w:r>
          </w:p>
        </w:tc>
        <w:tc>
          <w:tcPr>
            <w:tcW w:w="1152" w:type="dxa"/>
          </w:tcPr>
          <w:p w14:paraId="2017E684" w14:textId="77777777" w:rsidR="00C411F4" w:rsidRDefault="00322FA1">
            <w:pPr>
              <w:cnfStyle w:val="000000100000" w:firstRow="0" w:lastRow="0" w:firstColumn="0" w:lastColumn="0" w:oddVBand="0" w:evenVBand="0" w:oddHBand="1" w:evenHBand="0" w:firstRowFirstColumn="0" w:firstRowLastColumn="0" w:lastRowFirstColumn="0" w:lastRowLastColumn="0"/>
            </w:pPr>
            <w:r>
              <w:t>Có</w:t>
            </w:r>
          </w:p>
        </w:tc>
        <w:tc>
          <w:tcPr>
            <w:tcW w:w="5760" w:type="dxa"/>
          </w:tcPr>
          <w:p w14:paraId="4FF31E2F" w14:textId="77777777" w:rsidR="00C411F4" w:rsidRDefault="00322FA1">
            <w:pPr>
              <w:cnfStyle w:val="000000100000" w:firstRow="0" w:lastRow="0" w:firstColumn="0" w:lastColumn="0" w:oddVBand="0" w:evenVBand="0" w:oddHBand="1" w:evenHBand="0" w:firstRowFirstColumn="0" w:firstRowLastColumn="0" w:lastRowFirstColumn="0" w:lastRowLastColumn="0"/>
            </w:pPr>
            <w:r>
              <w:t>Ngày đầu kỳ. Phiếu hạch toán trước ngày này đi vào Số dư đầu kỳ.</w:t>
            </w:r>
          </w:p>
        </w:tc>
      </w:tr>
      <w:tr w:rsidR="00C411F4" w14:paraId="09B2DCEE"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ADFBDF5" w14:textId="77777777" w:rsidR="00C411F4" w:rsidRDefault="00322FA1">
            <w:r>
              <w:t>Đến ngày</w:t>
            </w:r>
          </w:p>
        </w:tc>
        <w:tc>
          <w:tcPr>
            <w:tcW w:w="1152" w:type="dxa"/>
          </w:tcPr>
          <w:p w14:paraId="448722EA" w14:textId="77777777" w:rsidR="00C411F4" w:rsidRDefault="00322FA1">
            <w:pPr>
              <w:cnfStyle w:val="000000010000" w:firstRow="0" w:lastRow="0" w:firstColumn="0" w:lastColumn="0" w:oddVBand="0" w:evenVBand="0" w:oddHBand="0" w:evenHBand="1" w:firstRowFirstColumn="0" w:firstRowLastColumn="0" w:lastRowFirstColumn="0" w:lastRowLastColumn="0"/>
            </w:pPr>
            <w:r>
              <w:t>Có</w:t>
            </w:r>
          </w:p>
        </w:tc>
        <w:tc>
          <w:tcPr>
            <w:tcW w:w="5760" w:type="dxa"/>
          </w:tcPr>
          <w:p w14:paraId="0F534CB8" w14:textId="77777777" w:rsidR="00C411F4" w:rsidRDefault="00322FA1">
            <w:pPr>
              <w:cnfStyle w:val="000000010000" w:firstRow="0" w:lastRow="0" w:firstColumn="0" w:lastColumn="0" w:oddVBand="0" w:evenVBand="0" w:oddHBand="0" w:evenHBand="1" w:firstRowFirstColumn="0" w:firstRowLastColumn="0" w:lastRowFirstColumn="0" w:lastRowLastColumn="0"/>
            </w:pPr>
            <w:r>
              <w:t>Ngày cuối kỳ (tính trọn ngày).</w:t>
            </w:r>
          </w:p>
        </w:tc>
      </w:tr>
      <w:tr w:rsidR="00C411F4" w14:paraId="4A717F13"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DD23EC6" w14:textId="77777777" w:rsidR="00C411F4" w:rsidRDefault="00322FA1">
            <w:r>
              <w:t>Khách hàng</w:t>
            </w:r>
          </w:p>
        </w:tc>
        <w:tc>
          <w:tcPr>
            <w:tcW w:w="1152" w:type="dxa"/>
          </w:tcPr>
          <w:p w14:paraId="75BF0120" w14:textId="77777777" w:rsidR="00C411F4" w:rsidRDefault="00322FA1">
            <w:pPr>
              <w:cnfStyle w:val="000000100000" w:firstRow="0" w:lastRow="0" w:firstColumn="0" w:lastColumn="0" w:oddVBand="0" w:evenVBand="0" w:oddHBand="1" w:evenHBand="0" w:firstRowFirstColumn="0" w:firstRowLastColumn="0" w:lastRowFirstColumn="0" w:lastRowLastColumn="0"/>
            </w:pPr>
            <w:r>
              <w:t>Không</w:t>
            </w:r>
          </w:p>
        </w:tc>
        <w:tc>
          <w:tcPr>
            <w:tcW w:w="5760" w:type="dxa"/>
          </w:tcPr>
          <w:p w14:paraId="3B9B289A" w14:textId="77777777" w:rsidR="00C411F4" w:rsidRDefault="00322FA1">
            <w:pPr>
              <w:cnfStyle w:val="000000100000" w:firstRow="0" w:lastRow="0" w:firstColumn="0" w:lastColumn="0" w:oddVBand="0" w:evenVBand="0" w:oddHBand="1" w:evenHBand="0" w:firstRowFirstColumn="0" w:firstRowLastColumn="0" w:lastRowFirstColumn="0" w:lastRowLastColumn="0"/>
            </w:pPr>
            <w:r>
              <w:t>Gõ tên, số điện thoại hoặc mã khách để chọn; chỉ hiện hợp đồng của khách đó.</w:t>
            </w:r>
          </w:p>
        </w:tc>
      </w:tr>
      <w:tr w:rsidR="00C411F4" w14:paraId="38E4886C"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F24E1A7" w14:textId="77777777" w:rsidR="00C411F4" w:rsidRDefault="00322FA1">
            <w:r>
              <w:t>Số hợp đồng</w:t>
            </w:r>
          </w:p>
        </w:tc>
        <w:tc>
          <w:tcPr>
            <w:tcW w:w="1152" w:type="dxa"/>
          </w:tcPr>
          <w:p w14:paraId="44F1B722" w14:textId="77777777" w:rsidR="00C411F4" w:rsidRDefault="00322FA1">
            <w:pPr>
              <w:cnfStyle w:val="000000010000" w:firstRow="0" w:lastRow="0" w:firstColumn="0" w:lastColumn="0" w:oddVBand="0" w:evenVBand="0" w:oddHBand="0" w:evenHBand="1" w:firstRowFirstColumn="0" w:firstRowLastColumn="0" w:lastRowFirstColumn="0" w:lastRowLastColumn="0"/>
            </w:pPr>
            <w:r>
              <w:t>Không</w:t>
            </w:r>
          </w:p>
        </w:tc>
        <w:tc>
          <w:tcPr>
            <w:tcW w:w="5760" w:type="dxa"/>
          </w:tcPr>
          <w:p w14:paraId="080B69BF" w14:textId="77777777" w:rsidR="00C411F4" w:rsidRDefault="00322FA1">
            <w:pPr>
              <w:cnfStyle w:val="000000010000" w:firstRow="0" w:lastRow="0" w:firstColumn="0" w:lastColumn="0" w:oddVBand="0" w:evenVBand="0" w:oddHBand="0" w:evenHBand="1" w:firstRowFirstColumn="0" w:firstRowLastColumn="0" w:lastRowFirstColumn="0" w:lastRowLastColumn="0"/>
            </w:pPr>
            <w:r>
              <w:t>Nhập mã hợp đồng.</w:t>
            </w:r>
          </w:p>
        </w:tc>
      </w:tr>
      <w:tr w:rsidR="00C411F4" w14:paraId="5A0E01AC"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2526E61" w14:textId="77777777" w:rsidR="00C411F4" w:rsidRDefault="00322FA1">
            <w:r>
              <w:t>Số dư cuối kỳ</w:t>
            </w:r>
          </w:p>
        </w:tc>
        <w:tc>
          <w:tcPr>
            <w:tcW w:w="1152" w:type="dxa"/>
          </w:tcPr>
          <w:p w14:paraId="1F613C3B" w14:textId="77777777" w:rsidR="00C411F4" w:rsidRDefault="00322FA1">
            <w:pPr>
              <w:cnfStyle w:val="000000100000" w:firstRow="0" w:lastRow="0" w:firstColumn="0" w:lastColumn="0" w:oddVBand="0" w:evenVBand="0" w:oddHBand="1" w:evenHBand="0" w:firstRowFirstColumn="0" w:firstRowLastColumn="0" w:lastRowFirstColumn="0" w:lastRowLastColumn="0"/>
            </w:pPr>
            <w:r>
              <w:t>Không</w:t>
            </w:r>
          </w:p>
        </w:tc>
        <w:tc>
          <w:tcPr>
            <w:tcW w:w="5760" w:type="dxa"/>
          </w:tcPr>
          <w:p w14:paraId="705077BA" w14:textId="77777777" w:rsidR="00C411F4" w:rsidRDefault="00322FA1">
            <w:pPr>
              <w:cnfStyle w:val="000000100000" w:firstRow="0" w:lastRow="0" w:firstColumn="0" w:lastColumn="0" w:oddVBand="0" w:evenVBand="0" w:oddHBand="1" w:evenHBand="0" w:firstRowFirstColumn="0" w:firstRowLastColumn="0" w:lastRowFirstColumn="0" w:lastRowLastColumn="0"/>
            </w:pPr>
            <w:r>
              <w:t>Dư nợ: chỉ hợp đồng có số dư cuối kì lớn hơn 0. Dư có: chỉ hợp đồng có số dư âm.</w:t>
            </w:r>
          </w:p>
        </w:tc>
      </w:tr>
      <w:tr w:rsidR="00C411F4" w14:paraId="71E3FFCE"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662FAEC" w14:textId="77777777" w:rsidR="00C411F4" w:rsidRDefault="00322FA1">
            <w:r>
              <w:t>Ngày nghiệm thu</w:t>
            </w:r>
          </w:p>
        </w:tc>
        <w:tc>
          <w:tcPr>
            <w:tcW w:w="1152" w:type="dxa"/>
          </w:tcPr>
          <w:p w14:paraId="7E412EF6" w14:textId="77777777" w:rsidR="00C411F4" w:rsidRDefault="00322FA1">
            <w:pPr>
              <w:cnfStyle w:val="000000010000" w:firstRow="0" w:lastRow="0" w:firstColumn="0" w:lastColumn="0" w:oddVBand="0" w:evenVBand="0" w:oddHBand="0" w:evenHBand="1" w:firstRowFirstColumn="0" w:firstRowLastColumn="0" w:lastRowFirstColumn="0" w:lastRowLastColumn="0"/>
            </w:pPr>
            <w:r>
              <w:t>Không</w:t>
            </w:r>
          </w:p>
        </w:tc>
        <w:tc>
          <w:tcPr>
            <w:tcW w:w="5760" w:type="dxa"/>
          </w:tcPr>
          <w:p w14:paraId="25B37D8B" w14:textId="77777777" w:rsidR="00C411F4" w:rsidRDefault="00322FA1">
            <w:pPr>
              <w:cnfStyle w:val="000000010000" w:firstRow="0" w:lastRow="0" w:firstColumn="0" w:lastColumn="0" w:oddVBand="0" w:evenVBand="0" w:oddHBand="0" w:evenHBand="1" w:firstRowFirstColumn="0" w:firstRowLastColumn="0" w:lastRowFirstColumn="0" w:lastRowLastColumn="0"/>
            </w:pPr>
            <w:r>
              <w:t>Chỉ hợp đồng có Ngày nghiệm thu ĐÚNG BẰNG ngày chọn.</w:t>
            </w:r>
          </w:p>
        </w:tc>
      </w:tr>
      <w:tr w:rsidR="00C411F4" w14:paraId="6566CC31"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2D97886" w14:textId="77777777" w:rsidR="00C411F4" w:rsidRDefault="00322FA1">
            <w:r>
              <w:t>Công ty / Phòng ban / Bộ phận</w:t>
            </w:r>
          </w:p>
        </w:tc>
        <w:tc>
          <w:tcPr>
            <w:tcW w:w="1152" w:type="dxa"/>
          </w:tcPr>
          <w:p w14:paraId="7BF17BBA" w14:textId="77777777" w:rsidR="00C411F4" w:rsidRDefault="00322FA1">
            <w:pPr>
              <w:cnfStyle w:val="000000100000" w:firstRow="0" w:lastRow="0" w:firstColumn="0" w:lastColumn="0" w:oddVBand="0" w:evenVBand="0" w:oddHBand="1" w:evenHBand="0" w:firstRowFirstColumn="0" w:firstRowLastColumn="0" w:lastRowFirstColumn="0" w:lastRowLastColumn="0"/>
            </w:pPr>
            <w:r>
              <w:t>Không</w:t>
            </w:r>
          </w:p>
        </w:tc>
        <w:tc>
          <w:tcPr>
            <w:tcW w:w="5760" w:type="dxa"/>
          </w:tcPr>
          <w:p w14:paraId="7A24809C" w14:textId="77777777" w:rsidR="00C411F4" w:rsidRDefault="00322FA1">
            <w:pPr>
              <w:cnfStyle w:val="000000100000" w:firstRow="0" w:lastRow="0" w:firstColumn="0" w:lastColumn="0" w:oddVBand="0" w:evenVBand="0" w:oddHBand="1" w:evenHBand="0" w:firstRowFirstColumn="0" w:firstRowLastColumn="0" w:lastRowFirstColumn="0" w:lastRowLastColumn="0"/>
            </w:pPr>
            <w:r>
              <w:t>Chỉ hiện khi có quyền; ô dưới thu hẹp theo ô trên.</w:t>
            </w:r>
          </w:p>
        </w:tc>
      </w:tr>
      <w:tr w:rsidR="00C411F4" w14:paraId="37B023EF"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3B466D1" w14:textId="77777777" w:rsidR="00C411F4" w:rsidRDefault="00322FA1">
            <w:r>
              <w:t>Nhân viên</w:t>
            </w:r>
          </w:p>
        </w:tc>
        <w:tc>
          <w:tcPr>
            <w:tcW w:w="1152" w:type="dxa"/>
          </w:tcPr>
          <w:p w14:paraId="2AD932CC" w14:textId="77777777" w:rsidR="00C411F4" w:rsidRDefault="00322FA1">
            <w:pPr>
              <w:cnfStyle w:val="000000010000" w:firstRow="0" w:lastRow="0" w:firstColumn="0" w:lastColumn="0" w:oddVBand="0" w:evenVBand="0" w:oddHBand="0" w:evenHBand="1" w:firstRowFirstColumn="0" w:firstRowLastColumn="0" w:lastRowFirstColumn="0" w:lastRowLastColumn="0"/>
            </w:pPr>
            <w:r>
              <w:t>Không</w:t>
            </w:r>
          </w:p>
        </w:tc>
        <w:tc>
          <w:tcPr>
            <w:tcW w:w="5760" w:type="dxa"/>
          </w:tcPr>
          <w:p w14:paraId="697E91E6" w14:textId="77777777" w:rsidR="00C411F4" w:rsidRDefault="00322FA1">
            <w:pPr>
              <w:cnfStyle w:val="000000010000" w:firstRow="0" w:lastRow="0" w:firstColumn="0" w:lastColumn="0" w:oddVBand="0" w:evenVBand="0" w:oddHBand="0" w:evenHBand="1" w:firstRowFirstColumn="0" w:firstRowLastColumn="0" w:lastRowFirstColumn="0" w:lastRowLastColumn="0"/>
            </w:pPr>
            <w:r>
              <w:t>Chỉ nhân viên lập hợp đồng được chọn.</w:t>
            </w:r>
          </w:p>
        </w:tc>
      </w:tr>
    </w:tbl>
    <w:p w14:paraId="7B5F5991" w14:textId="77777777" w:rsidR="00C411F4" w:rsidRDefault="00C411F4"/>
    <w:p w14:paraId="13FC1666" w14:textId="77777777" w:rsidR="00C411F4" w:rsidRDefault="00322FA1">
      <w:pPr>
        <w:jc w:val="both"/>
      </w:pPr>
      <w:r>
        <w:t>Thiếu Từ ngày hoặc Đến ngày: hệ thống báo "Chưa chọn đủ điều kiện bắt buộc", dưới ô trống hiện "Bắt buộc chọn".</w:t>
      </w:r>
    </w:p>
    <w:p w14:paraId="48F4114F" w14:textId="77777777" w:rsidR="00C411F4" w:rsidRDefault="00322FA1">
      <w:pPr>
        <w:pStyle w:val="Heading2"/>
      </w:pPr>
      <w:bookmarkStart w:id="17" w:name="_Toc242699143"/>
      <w:r>
        <w:t>2.2. Các nút</w:t>
      </w:r>
      <w:bookmarkEnd w:id="17"/>
    </w:p>
    <w:tbl>
      <w:tblPr>
        <w:tblStyle w:val="LightGrid-Accent1"/>
        <w:tblW w:w="0" w:type="auto"/>
        <w:jc w:val="center"/>
        <w:tblLayout w:type="fixed"/>
        <w:tblLook w:val="04A0" w:firstRow="1" w:lastRow="0" w:firstColumn="1" w:lastColumn="0" w:noHBand="0" w:noVBand="1"/>
      </w:tblPr>
      <w:tblGrid>
        <w:gridCol w:w="2448"/>
        <w:gridCol w:w="6912"/>
      </w:tblGrid>
      <w:tr w:rsidR="00C411F4" w14:paraId="27629DE6" w14:textId="77777777" w:rsidTr="00C411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648DDC3" w14:textId="77777777" w:rsidR="00C411F4" w:rsidRDefault="00322FA1">
            <w:r>
              <w:t>Nút</w:t>
            </w:r>
          </w:p>
        </w:tc>
        <w:tc>
          <w:tcPr>
            <w:tcW w:w="6912" w:type="dxa"/>
          </w:tcPr>
          <w:p w14:paraId="4470686B" w14:textId="77777777" w:rsidR="00C411F4" w:rsidRDefault="00322FA1">
            <w:pPr>
              <w:cnfStyle w:val="100000000000" w:firstRow="1" w:lastRow="0" w:firstColumn="0" w:lastColumn="0" w:oddVBand="0" w:evenVBand="0" w:oddHBand="0" w:evenHBand="0" w:firstRowFirstColumn="0" w:firstRowLastColumn="0" w:lastRowFirstColumn="0" w:lastRowLastColumn="0"/>
            </w:pPr>
            <w:r>
              <w:t>Kết quả</w:t>
            </w:r>
          </w:p>
        </w:tc>
      </w:tr>
      <w:tr w:rsidR="00C411F4" w14:paraId="38812E7C"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D504FE8" w14:textId="77777777" w:rsidR="00C411F4" w:rsidRDefault="00322FA1">
            <w:r>
              <w:t>Lọc</w:t>
            </w:r>
          </w:p>
        </w:tc>
        <w:tc>
          <w:tcPr>
            <w:tcW w:w="6912" w:type="dxa"/>
          </w:tcPr>
          <w:p w14:paraId="5D163878" w14:textId="77777777" w:rsidR="00C411F4" w:rsidRDefault="00322FA1">
            <w:pPr>
              <w:cnfStyle w:val="000000100000" w:firstRow="0" w:lastRow="0" w:firstColumn="0" w:lastColumn="0" w:oddVBand="0" w:evenVBand="0" w:oddHBand="1" w:evenHBand="0" w:firstRowFirstColumn="0" w:firstRowLastColumn="0" w:lastRowFirstColumn="0" w:lastRowLastColumn="0"/>
            </w:pPr>
            <w:r>
              <w:t>Tải báo cáo theo điều kiện đã chọn. Không lọc gì với kỳ dài có thể mất vài chục giây.</w:t>
            </w:r>
          </w:p>
        </w:tc>
      </w:tr>
      <w:tr w:rsidR="00C411F4" w14:paraId="30DB399C"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EE10B2F" w14:textId="77777777" w:rsidR="00C411F4" w:rsidRDefault="00322FA1">
            <w:r>
              <w:t>Làm mới</w:t>
            </w:r>
          </w:p>
        </w:tc>
        <w:tc>
          <w:tcPr>
            <w:tcW w:w="6912" w:type="dxa"/>
          </w:tcPr>
          <w:p w14:paraId="2A76F67F" w14:textId="77777777" w:rsidR="00C411F4" w:rsidRDefault="00322FA1">
            <w:pPr>
              <w:cnfStyle w:val="000000010000" w:firstRow="0" w:lastRow="0" w:firstColumn="0" w:lastColumn="0" w:oddVBand="0" w:evenVBand="0" w:oddHBand="0" w:evenHBand="1" w:firstRowFirstColumn="0" w:firstRowLastColumn="0" w:lastRowFirstColumn="0" w:lastRowLastColumn="0"/>
            </w:pPr>
            <w:r>
              <w:t>Xóa các ô lọc về trống, xóa các dòng trong bảng.</w:t>
            </w:r>
          </w:p>
        </w:tc>
      </w:tr>
      <w:tr w:rsidR="00C411F4" w14:paraId="6F282A3F"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53DD67C" w14:textId="77777777" w:rsidR="00C411F4" w:rsidRDefault="00322FA1">
            <w:r>
              <w:t>Xuất Excel</w:t>
            </w:r>
          </w:p>
        </w:tc>
        <w:tc>
          <w:tcPr>
            <w:tcW w:w="6912" w:type="dxa"/>
          </w:tcPr>
          <w:p w14:paraId="105A3176" w14:textId="77777777" w:rsidR="00C411F4" w:rsidRDefault="00322FA1">
            <w:pPr>
              <w:cnfStyle w:val="000000100000" w:firstRow="0" w:lastRow="0" w:firstColumn="0" w:lastColumn="0" w:oddVBand="0" w:evenVBand="0" w:oddHBand="1" w:evenHBand="0" w:firstRowFirstColumn="0" w:firstRowLastColumn="0" w:lastRowFirstColumn="0" w:lastRowLastColumn="0"/>
            </w:pPr>
            <w:r>
              <w:t>Thông báo "Báo cáo tổng hợp công nợ khách hàng theo nhân viên sẽ gửi về mail của bạn trong ít phút!" và gửi file qua email (không tải ngay).</w:t>
            </w:r>
          </w:p>
        </w:tc>
      </w:tr>
      <w:tr w:rsidR="00C411F4" w14:paraId="2C3B5A59"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2E99D6F" w14:textId="77777777" w:rsidR="00C411F4" w:rsidRDefault="00322FA1">
            <w:r>
              <w:t>Xuất Excel Mẫu In</w:t>
            </w:r>
          </w:p>
        </w:tc>
        <w:tc>
          <w:tcPr>
            <w:tcW w:w="6912" w:type="dxa"/>
          </w:tcPr>
          <w:p w14:paraId="0749908E" w14:textId="77777777" w:rsidR="00C411F4" w:rsidRDefault="00322FA1">
            <w:pPr>
              <w:cnfStyle w:val="000000010000" w:firstRow="0" w:lastRow="0" w:firstColumn="0" w:lastColumn="0" w:oddVBand="0" w:evenVBand="0" w:oddHBand="0" w:evenHBand="1" w:firstRowFirstColumn="0" w:firstRowLastColumn="0" w:lastRowFirstColumn="0" w:lastRowLastColumn="0"/>
            </w:pPr>
            <w:r>
              <w:t>Gửi qua email file theo mẫu in: Giá trị hợp đồng thực tế, Giá trị đã thanh toán, Còn nợ cuối kỳ, Ngày nghiệm thu, Số ngày nợ và các cột trống để nhân viên ghi giải trình, kế hoạch thu, xác nhận công nợ.</w:t>
            </w:r>
          </w:p>
        </w:tc>
      </w:tr>
    </w:tbl>
    <w:p w14:paraId="7C05DC19" w14:textId="77777777" w:rsidR="00C411F4" w:rsidRDefault="00C411F4"/>
    <w:p w14:paraId="07D9AE23" w14:textId="77777777" w:rsidR="00C411F4" w:rsidRDefault="00322FA1">
      <w:pPr>
        <w:pStyle w:val="Heading1"/>
      </w:pPr>
      <w:bookmarkStart w:id="18" w:name="_Toc242699144"/>
      <w:r>
        <w:lastRenderedPageBreak/>
        <w:t>PHẦN 3: ĐỌC BÁO CÁO</w:t>
      </w:r>
      <w:bookmarkEnd w:id="18"/>
    </w:p>
    <w:p w14:paraId="44FA1C5A" w14:textId="77777777" w:rsidR="00C411F4" w:rsidRDefault="00322FA1">
      <w:pPr>
        <w:pStyle w:val="Heading2"/>
      </w:pPr>
      <w:bookmarkStart w:id="19" w:name="_Toc242699145"/>
      <w:r>
        <w:t>3.1. Các loại dòng</w:t>
      </w:r>
      <w:bookmarkEnd w:id="19"/>
    </w:p>
    <w:tbl>
      <w:tblPr>
        <w:tblStyle w:val="LightGrid-Accent1"/>
        <w:tblW w:w="0" w:type="auto"/>
        <w:jc w:val="center"/>
        <w:tblLayout w:type="fixed"/>
        <w:tblLook w:val="04A0" w:firstRow="1" w:lastRow="0" w:firstColumn="1" w:lastColumn="0" w:noHBand="0" w:noVBand="1"/>
      </w:tblPr>
      <w:tblGrid>
        <w:gridCol w:w="1728"/>
        <w:gridCol w:w="3168"/>
        <w:gridCol w:w="4464"/>
      </w:tblGrid>
      <w:tr w:rsidR="00C411F4" w14:paraId="3615E967" w14:textId="77777777" w:rsidTr="00C411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A1E85E8" w14:textId="77777777" w:rsidR="00C411F4" w:rsidRDefault="00322FA1">
            <w:r>
              <w:t>Loại dòng</w:t>
            </w:r>
          </w:p>
        </w:tc>
        <w:tc>
          <w:tcPr>
            <w:tcW w:w="3168" w:type="dxa"/>
          </w:tcPr>
          <w:p w14:paraId="1003EDA0" w14:textId="77777777" w:rsidR="00C411F4" w:rsidRDefault="00322FA1">
            <w:pPr>
              <w:cnfStyle w:val="100000000000" w:firstRow="1" w:lastRow="0" w:firstColumn="0" w:lastColumn="0" w:oddVBand="0" w:evenVBand="0" w:oddHBand="0" w:evenHBand="0" w:firstRowFirstColumn="0" w:firstRowLastColumn="0" w:lastRowFirstColumn="0" w:lastRowLastColumn="0"/>
            </w:pPr>
            <w:r>
              <w:t>Nhận biết</w:t>
            </w:r>
          </w:p>
        </w:tc>
        <w:tc>
          <w:tcPr>
            <w:tcW w:w="4464" w:type="dxa"/>
          </w:tcPr>
          <w:p w14:paraId="01BFCC86" w14:textId="77777777" w:rsidR="00C411F4" w:rsidRDefault="00322FA1">
            <w:pPr>
              <w:cnfStyle w:val="100000000000" w:firstRow="1" w:lastRow="0" w:firstColumn="0" w:lastColumn="0" w:oddVBand="0" w:evenVBand="0" w:oddHBand="0" w:evenHBand="0" w:firstRowFirstColumn="0" w:firstRowLastColumn="0" w:lastRowFirstColumn="0" w:lastRowLastColumn="0"/>
            </w:pPr>
            <w:r>
              <w:t>Nội dung</w:t>
            </w:r>
          </w:p>
        </w:tc>
      </w:tr>
      <w:tr w:rsidR="00C411F4" w14:paraId="7E6B971E"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1A7DB28" w14:textId="77777777" w:rsidR="00C411F4" w:rsidRDefault="00322FA1">
            <w:r>
              <w:t>Tổng cộng</w:t>
            </w:r>
          </w:p>
        </w:tc>
        <w:tc>
          <w:tcPr>
            <w:tcW w:w="3168" w:type="dxa"/>
          </w:tcPr>
          <w:p w14:paraId="1F8F43A2" w14:textId="77777777" w:rsidR="00C411F4" w:rsidRDefault="00322FA1">
            <w:pPr>
              <w:cnfStyle w:val="000000100000" w:firstRow="0" w:lastRow="0" w:firstColumn="0" w:lastColumn="0" w:oddVBand="0" w:evenVBand="0" w:oddHBand="1" w:evenHBand="0" w:firstRowFirstColumn="0" w:firstRowLastColumn="0" w:lastRowFirstColumn="0" w:lastRowLastColumn="0"/>
            </w:pPr>
            <w:r>
              <w:t>Ngay dưới tiêu đề cột</w:t>
            </w:r>
          </w:p>
        </w:tc>
        <w:tc>
          <w:tcPr>
            <w:tcW w:w="4464" w:type="dxa"/>
          </w:tcPr>
          <w:p w14:paraId="562256DF" w14:textId="77777777" w:rsidR="00C411F4" w:rsidRDefault="00322FA1">
            <w:pPr>
              <w:cnfStyle w:val="000000100000" w:firstRow="0" w:lastRow="0" w:firstColumn="0" w:lastColumn="0" w:oddVBand="0" w:evenVBand="0" w:oddHBand="1" w:evenHBand="0" w:firstRowFirstColumn="0" w:firstRowLastColumn="0" w:lastRowFirstColumn="0" w:lastRowLastColumn="0"/>
            </w:pPr>
            <w:r>
              <w:t>Tổng của mọi trang, trong phạm vi quyền.</w:t>
            </w:r>
          </w:p>
        </w:tc>
      </w:tr>
      <w:tr w:rsidR="00C411F4" w14:paraId="6BDA2121"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09143DA" w14:textId="77777777" w:rsidR="00C411F4" w:rsidRDefault="00322FA1">
            <w:r>
              <w:t>Nhân viên</w:t>
            </w:r>
          </w:p>
        </w:tc>
        <w:tc>
          <w:tcPr>
            <w:tcW w:w="3168" w:type="dxa"/>
          </w:tcPr>
          <w:p w14:paraId="5FE4AFAD" w14:textId="77777777" w:rsidR="00C411F4" w:rsidRDefault="00322FA1">
            <w:pPr>
              <w:cnfStyle w:val="000000010000" w:firstRow="0" w:lastRow="0" w:firstColumn="0" w:lastColumn="0" w:oddVBand="0" w:evenVBand="0" w:oddHBand="0" w:evenHBand="1" w:firstRowFirstColumn="0" w:firstRowLastColumn="0" w:lastRowFirstColumn="0" w:lastRowLastColumn="0"/>
            </w:pPr>
            <w:r>
              <w:t>STT 1, 2…; chữ đậm "Mã - Họ tên"</w:t>
            </w:r>
          </w:p>
        </w:tc>
        <w:tc>
          <w:tcPr>
            <w:tcW w:w="4464" w:type="dxa"/>
          </w:tcPr>
          <w:p w14:paraId="63346380" w14:textId="77777777" w:rsidR="00C411F4" w:rsidRDefault="00322FA1">
            <w:pPr>
              <w:cnfStyle w:val="000000010000" w:firstRow="0" w:lastRow="0" w:firstColumn="0" w:lastColumn="0" w:oddVBand="0" w:evenVBand="0" w:oddHBand="0" w:evenHBand="1" w:firstRowFirstColumn="0" w:firstRowLastColumn="0" w:lastRowFirstColumn="0" w:lastRowLastColumn="0"/>
            </w:pPr>
            <w:r>
              <w:t>Người lập hợp đồng; cộng các hợp đồng bên dưới TRÊN TRANG ĐANG XEM.</w:t>
            </w:r>
          </w:p>
        </w:tc>
      </w:tr>
      <w:tr w:rsidR="00C411F4" w14:paraId="3D0B9B09"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A35E3F4" w14:textId="77777777" w:rsidR="00C411F4" w:rsidRDefault="00322FA1">
            <w:r>
              <w:t>Hợp đồng</w:t>
            </w:r>
          </w:p>
        </w:tc>
        <w:tc>
          <w:tcPr>
            <w:tcW w:w="3168" w:type="dxa"/>
          </w:tcPr>
          <w:p w14:paraId="7076CFF2" w14:textId="77777777" w:rsidR="00C411F4" w:rsidRDefault="00322FA1">
            <w:pPr>
              <w:cnfStyle w:val="000000100000" w:firstRow="0" w:lastRow="0" w:firstColumn="0" w:lastColumn="0" w:oddVBand="0" w:evenVBand="0" w:oddHBand="1" w:evenHBand="0" w:firstRowFirstColumn="0" w:firstRowLastColumn="0" w:lastRowFirstColumn="0" w:lastRowLastColumn="0"/>
            </w:pPr>
            <w:r>
              <w:t>STT 1.1, 1.2…; mã hợp đồng màu xanh</w:t>
            </w:r>
          </w:p>
        </w:tc>
        <w:tc>
          <w:tcPr>
            <w:tcW w:w="4464" w:type="dxa"/>
          </w:tcPr>
          <w:p w14:paraId="19145B9F" w14:textId="77777777" w:rsidR="00C411F4" w:rsidRDefault="00322FA1">
            <w:pPr>
              <w:cnfStyle w:val="000000100000" w:firstRow="0" w:lastRow="0" w:firstColumn="0" w:lastColumn="0" w:oddVBand="0" w:evenVBand="0" w:oddHBand="1" w:evenHBand="0" w:firstRowFirstColumn="0" w:firstRowLastColumn="0" w:lastRowFirstColumn="0" w:lastRowLastColumn="0"/>
            </w:pPr>
            <w:r>
              <w:t>Một hợp đồng còn công nợ, kèm khách hàng "Mã - Tên". Bấm mã để mở hợp đồng.</w:t>
            </w:r>
          </w:p>
        </w:tc>
      </w:tr>
    </w:tbl>
    <w:p w14:paraId="01476B8F" w14:textId="77777777" w:rsidR="00C411F4" w:rsidRDefault="00C411F4"/>
    <w:p w14:paraId="2BF604C6" w14:textId="77777777" w:rsidR="00C411F4" w:rsidRDefault="00322FA1">
      <w:pPr>
        <w:pStyle w:val="Heading2"/>
      </w:pPr>
      <w:bookmarkStart w:id="20" w:name="_Toc242699146"/>
      <w:r>
        <w:t>3.2. Các cột và số lấy từ đâu</w:t>
      </w:r>
      <w:bookmarkEnd w:id="20"/>
    </w:p>
    <w:tbl>
      <w:tblPr>
        <w:tblStyle w:val="LightGrid-Accent1"/>
        <w:tblW w:w="0" w:type="auto"/>
        <w:jc w:val="center"/>
        <w:tblLayout w:type="fixed"/>
        <w:tblLook w:val="04A0" w:firstRow="1" w:lastRow="0" w:firstColumn="1" w:lastColumn="0" w:noHBand="0" w:noVBand="1"/>
      </w:tblPr>
      <w:tblGrid>
        <w:gridCol w:w="3168"/>
        <w:gridCol w:w="6192"/>
      </w:tblGrid>
      <w:tr w:rsidR="00C411F4" w14:paraId="192ACDA4" w14:textId="77777777" w:rsidTr="00C411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1821DFC6" w14:textId="77777777" w:rsidR="00C411F4" w:rsidRDefault="00322FA1">
            <w:r>
              <w:t>Cột</w:t>
            </w:r>
          </w:p>
        </w:tc>
        <w:tc>
          <w:tcPr>
            <w:tcW w:w="6192" w:type="dxa"/>
          </w:tcPr>
          <w:p w14:paraId="6692649D" w14:textId="77777777" w:rsidR="00C411F4" w:rsidRDefault="00322FA1">
            <w:pPr>
              <w:cnfStyle w:val="100000000000" w:firstRow="1" w:lastRow="0" w:firstColumn="0" w:lastColumn="0" w:oddVBand="0" w:evenVBand="0" w:oddHBand="0" w:evenHBand="0" w:firstRowFirstColumn="0" w:firstRowLastColumn="0" w:lastRowFirstColumn="0" w:lastRowLastColumn="0"/>
            </w:pPr>
            <w:r>
              <w:t>Ý nghĩa</w:t>
            </w:r>
          </w:p>
        </w:tc>
      </w:tr>
      <w:tr w:rsidR="00C411F4" w14:paraId="10D41A0C"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1A1FCC45" w14:textId="77777777" w:rsidR="00C411F4" w:rsidRDefault="00322FA1">
            <w:r>
              <w:t>STT · Đơn hàng/hợp đồng · Khách hàng</w:t>
            </w:r>
          </w:p>
        </w:tc>
        <w:tc>
          <w:tcPr>
            <w:tcW w:w="6192" w:type="dxa"/>
          </w:tcPr>
          <w:p w14:paraId="50EC35AD" w14:textId="77777777" w:rsidR="00C411F4" w:rsidRDefault="00322FA1">
            <w:pPr>
              <w:cnfStyle w:val="000000100000" w:firstRow="0" w:lastRow="0" w:firstColumn="0" w:lastColumn="0" w:oddVBand="0" w:evenVBand="0" w:oddHBand="1" w:evenHBand="0" w:firstRowFirstColumn="0" w:firstRowLastColumn="0" w:lastRowFirstColumn="0" w:lastRowLastColumn="0"/>
            </w:pPr>
            <w:r>
              <w:t>Định danh dòng. Hợp đồng có phát sinh của nhiều khách thì cột Khách hàng chỉ hiện một khách.</w:t>
            </w:r>
          </w:p>
        </w:tc>
      </w:tr>
      <w:tr w:rsidR="00C411F4" w14:paraId="0E6BA3B8"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33F7FCED" w14:textId="77777777" w:rsidR="00C411F4" w:rsidRDefault="00322FA1">
            <w:r>
              <w:t>Số dư đầu kỳ</w:t>
            </w:r>
          </w:p>
        </w:tc>
        <w:tc>
          <w:tcPr>
            <w:tcW w:w="6192" w:type="dxa"/>
          </w:tcPr>
          <w:p w14:paraId="4BAEDD46" w14:textId="77777777" w:rsidR="00C411F4" w:rsidRDefault="00322FA1">
            <w:pPr>
              <w:cnfStyle w:val="000000010000" w:firstRow="0" w:lastRow="0" w:firstColumn="0" w:lastColumn="0" w:oddVBand="0" w:evenVBand="0" w:oddHBand="0" w:evenHBand="1" w:firstRowFirstColumn="0" w:firstRowLastColumn="0" w:lastRowFirstColumn="0" w:lastRowLastColumn="0"/>
            </w:pPr>
            <w:r>
              <w:t>Công nợ của hợp đồng từ mọi phiếu hạch toán trước Từ ngày.</w:t>
            </w:r>
          </w:p>
        </w:tc>
      </w:tr>
      <w:tr w:rsidR="00C411F4" w14:paraId="2012AE47"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527482CA" w14:textId="77777777" w:rsidR="00C411F4" w:rsidRDefault="00322FA1">
            <w:r>
              <w:t>Hàng hóa/Dịch vụ (Phát sinh tăng)</w:t>
            </w:r>
          </w:p>
        </w:tc>
        <w:tc>
          <w:tcPr>
            <w:tcW w:w="6192" w:type="dxa"/>
          </w:tcPr>
          <w:p w14:paraId="5ACA5B05" w14:textId="77777777" w:rsidR="00C411F4" w:rsidRDefault="00322FA1">
            <w:pPr>
              <w:cnfStyle w:val="000000100000" w:firstRow="0" w:lastRow="0" w:firstColumn="0" w:lastColumn="0" w:oddVBand="0" w:evenVBand="0" w:oddHBand="1" w:evenHBand="0" w:firstRowFirstColumn="0" w:firstRowLastColumn="0" w:lastRowFirstColumn="0" w:lastRowLastColumn="0"/>
            </w:pPr>
            <w:r>
              <w:t>Phiếu xuất hàng bán theo hợp đồng, phiếu xuất bán hàng mượn, phiếu hạch toán dịch vụ, phiếu hạch toán dịch vụ bảo hành - sửa chữa, biên bản thanh lý, khai báo công nợ đầu kỳ (phần ghi nợ).</w:t>
            </w:r>
          </w:p>
        </w:tc>
      </w:tr>
      <w:tr w:rsidR="00C411F4" w14:paraId="64214616"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07B49D02" w14:textId="77777777" w:rsidR="00C411F4" w:rsidRDefault="00322FA1">
            <w:r>
              <w:t>Điều chỉnh công nợ (Phát sinh tăng)</w:t>
            </w:r>
          </w:p>
        </w:tc>
        <w:tc>
          <w:tcPr>
            <w:tcW w:w="6192" w:type="dxa"/>
          </w:tcPr>
          <w:p w14:paraId="36F80695" w14:textId="77777777" w:rsidR="00C411F4" w:rsidRDefault="00322FA1">
            <w:pPr>
              <w:cnfStyle w:val="000000010000" w:firstRow="0" w:lastRow="0" w:firstColumn="0" w:lastColumn="0" w:oddVBand="0" w:evenVBand="0" w:oddHBand="0" w:evenHBand="1" w:firstRowFirstColumn="0" w:firstRowLastColumn="0" w:lastRowFirstColumn="0" w:lastRowLastColumn="0"/>
            </w:pPr>
            <w:r>
              <w:t>Yêu cầu điều chỉnh công nợ loại TĂNG, sau khi duyệt và kế toán hạch toán (sinh phiếu kế toán).</w:t>
            </w:r>
          </w:p>
        </w:tc>
      </w:tr>
      <w:tr w:rsidR="00C411F4" w14:paraId="050A4C51"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6B8AB087" w14:textId="77777777" w:rsidR="00C411F4" w:rsidRDefault="00322FA1">
            <w:r>
              <w:t>Cộng (Phát sinh tăng)</w:t>
            </w:r>
          </w:p>
        </w:tc>
        <w:tc>
          <w:tcPr>
            <w:tcW w:w="6192" w:type="dxa"/>
          </w:tcPr>
          <w:p w14:paraId="42A31285" w14:textId="77777777" w:rsidR="00C411F4" w:rsidRDefault="00322FA1">
            <w:pPr>
              <w:cnfStyle w:val="000000100000" w:firstRow="0" w:lastRow="0" w:firstColumn="0" w:lastColumn="0" w:oddVBand="0" w:evenVBand="0" w:oddHBand="1" w:evenHBand="0" w:firstRowFirstColumn="0" w:firstRowLastColumn="0" w:lastRowFirstColumn="0" w:lastRowLastColumn="0"/>
            </w:pPr>
            <w:r>
              <w:t>Hàng hóa/Dịch vụ + Điều chỉnh công nợ (tăng).</w:t>
            </w:r>
          </w:p>
        </w:tc>
      </w:tr>
      <w:tr w:rsidR="00C411F4" w14:paraId="1547A6A5"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771E644A" w14:textId="77777777" w:rsidR="00C411F4" w:rsidRDefault="00322FA1">
            <w:r>
              <w:t>Nhập trả lại (Phát sinh giảm)</w:t>
            </w:r>
          </w:p>
        </w:tc>
        <w:tc>
          <w:tcPr>
            <w:tcW w:w="6192" w:type="dxa"/>
          </w:tcPr>
          <w:p w14:paraId="63FA52CE" w14:textId="77777777" w:rsidR="00C411F4" w:rsidRDefault="00322FA1">
            <w:pPr>
              <w:cnfStyle w:val="000000010000" w:firstRow="0" w:lastRow="0" w:firstColumn="0" w:lastColumn="0" w:oddVBand="0" w:evenVBand="0" w:oddHBand="0" w:evenHBand="1" w:firstRowFirstColumn="0" w:firstRowLastColumn="0" w:lastRowFirstColumn="0" w:lastRowLastColumn="0"/>
            </w:pPr>
            <w:r>
              <w:t>Phiếu nhập hàng khách trả lại theo hợp đồng.</w:t>
            </w:r>
          </w:p>
        </w:tc>
      </w:tr>
      <w:tr w:rsidR="00C411F4" w14:paraId="1E575262"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78D0BA71" w14:textId="77777777" w:rsidR="00C411F4" w:rsidRDefault="00322FA1">
            <w:r>
              <w:t>Đã thanh toán (Phát sinh giảm)</w:t>
            </w:r>
          </w:p>
        </w:tc>
        <w:tc>
          <w:tcPr>
            <w:tcW w:w="6192" w:type="dxa"/>
          </w:tcPr>
          <w:p w14:paraId="7A8D6B39" w14:textId="77777777" w:rsidR="00C411F4" w:rsidRDefault="00322FA1">
            <w:pPr>
              <w:cnfStyle w:val="000000100000" w:firstRow="0" w:lastRow="0" w:firstColumn="0" w:lastColumn="0" w:oddVBand="0" w:evenVBand="0" w:oddHBand="1" w:evenHBand="0" w:firstRowFirstColumn="0" w:firstRowLastColumn="0" w:lastRowFirstColumn="0" w:lastRowLastColumn="0"/>
            </w:pPr>
            <w:r>
              <w:t>Phiếu thu, phiếu báo có (tiền khách chuyển khoản), khai báo công nợ đầu kỳ (phần đã thu).</w:t>
            </w:r>
          </w:p>
        </w:tc>
      </w:tr>
      <w:tr w:rsidR="00C411F4" w14:paraId="52575F5F"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17004A01" w14:textId="77777777" w:rsidR="00C411F4" w:rsidRDefault="00322FA1">
            <w:r>
              <w:t>Điều chỉnh công nợ (Phát sinh giảm)</w:t>
            </w:r>
          </w:p>
        </w:tc>
        <w:tc>
          <w:tcPr>
            <w:tcW w:w="6192" w:type="dxa"/>
          </w:tcPr>
          <w:p w14:paraId="0123B806" w14:textId="77777777" w:rsidR="00C411F4" w:rsidRDefault="00322FA1">
            <w:pPr>
              <w:cnfStyle w:val="000000010000" w:firstRow="0" w:lastRow="0" w:firstColumn="0" w:lastColumn="0" w:oddVBand="0" w:evenVBand="0" w:oddHBand="0" w:evenHBand="1" w:firstRowFirstColumn="0" w:firstRowLastColumn="0" w:lastRowFirstColumn="0" w:lastRowLastColumn="0"/>
            </w:pPr>
            <w:r>
              <w:t>Yêu cầu điều chỉnh công nợ loại GIẢM, sau khi duyệt và hạch toán.</w:t>
            </w:r>
          </w:p>
        </w:tc>
      </w:tr>
      <w:tr w:rsidR="00C411F4" w14:paraId="2D210EC5"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7CF2AB42" w14:textId="77777777" w:rsidR="00C411F4" w:rsidRDefault="00322FA1">
            <w:r>
              <w:t>Cộng (Phát sinh giảm)</w:t>
            </w:r>
          </w:p>
        </w:tc>
        <w:tc>
          <w:tcPr>
            <w:tcW w:w="6192" w:type="dxa"/>
          </w:tcPr>
          <w:p w14:paraId="04A0EFED" w14:textId="77777777" w:rsidR="00C411F4" w:rsidRDefault="00322FA1">
            <w:pPr>
              <w:cnfStyle w:val="000000100000" w:firstRow="0" w:lastRow="0" w:firstColumn="0" w:lastColumn="0" w:oddVBand="0" w:evenVBand="0" w:oddHBand="1" w:evenHBand="0" w:firstRowFirstColumn="0" w:firstRowLastColumn="0" w:lastRowFirstColumn="0" w:lastRowLastColumn="0"/>
            </w:pPr>
            <w:r>
              <w:t>Nhập trả lại + Đã thanh toán + Điều chỉnh công nợ (giảm).</w:t>
            </w:r>
          </w:p>
        </w:tc>
      </w:tr>
      <w:tr w:rsidR="00C411F4" w14:paraId="5BEFD3D3"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684073D4" w14:textId="77777777" w:rsidR="00C411F4" w:rsidRDefault="00322FA1">
            <w:r>
              <w:t>Trả lại tiền thừa</w:t>
            </w:r>
          </w:p>
        </w:tc>
        <w:tc>
          <w:tcPr>
            <w:tcW w:w="6192" w:type="dxa"/>
          </w:tcPr>
          <w:p w14:paraId="0BA88B2C" w14:textId="77777777" w:rsidR="00C411F4" w:rsidRDefault="00322FA1">
            <w:pPr>
              <w:cnfStyle w:val="000000010000" w:firstRow="0" w:lastRow="0" w:firstColumn="0" w:lastColumn="0" w:oddVBand="0" w:evenVBand="0" w:oddHBand="0" w:evenHBand="1" w:firstRowFirstColumn="0" w:firstRowLastColumn="0" w:lastRowFirstColumn="0" w:lastRowLastColumn="0"/>
            </w:pPr>
            <w:r>
              <w:t>Phiếu chi, phiếu ủy nhiệm chi trả tiền lại cho khách.</w:t>
            </w:r>
          </w:p>
        </w:tc>
      </w:tr>
      <w:tr w:rsidR="00C411F4" w14:paraId="7B8D893F"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1A9E3260" w14:textId="77777777" w:rsidR="00C411F4" w:rsidRDefault="00322FA1">
            <w:r>
              <w:t>Số dư cuối kì</w:t>
            </w:r>
          </w:p>
        </w:tc>
        <w:tc>
          <w:tcPr>
            <w:tcW w:w="6192" w:type="dxa"/>
          </w:tcPr>
          <w:p w14:paraId="41FF55DB" w14:textId="77777777" w:rsidR="00C411F4" w:rsidRDefault="00322FA1">
            <w:pPr>
              <w:cnfStyle w:val="000000100000" w:firstRow="0" w:lastRow="0" w:firstColumn="0" w:lastColumn="0" w:oddVBand="0" w:evenVBand="0" w:oddHBand="1" w:evenHBand="0" w:firstRowFirstColumn="0" w:firstRowLastColumn="0" w:lastRowFirstColumn="0" w:lastRowLastColumn="0"/>
            </w:pPr>
            <w:r>
              <w:t>Số dư đầu kỳ + Cộng tăng - Cộng giảm + Trả lại tiền thừa.</w:t>
            </w:r>
          </w:p>
        </w:tc>
      </w:tr>
      <w:tr w:rsidR="00C411F4" w14:paraId="4B2D8127"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7FD73C28" w14:textId="77777777" w:rsidR="00C411F4" w:rsidRDefault="00322FA1">
            <w:r>
              <w:t>Ngày nghiệm thu</w:t>
            </w:r>
          </w:p>
        </w:tc>
        <w:tc>
          <w:tcPr>
            <w:tcW w:w="6192" w:type="dxa"/>
          </w:tcPr>
          <w:p w14:paraId="7F2BB78C" w14:textId="77777777" w:rsidR="00C411F4" w:rsidRDefault="00322FA1">
            <w:pPr>
              <w:cnfStyle w:val="000000010000" w:firstRow="0" w:lastRow="0" w:firstColumn="0" w:lastColumn="0" w:oddVBand="0" w:evenVBand="0" w:oddHBand="0" w:evenHBand="1" w:firstRowFirstColumn="0" w:firstRowLastColumn="0" w:lastRowFirstColumn="0" w:lastRowLastColumn="0"/>
            </w:pPr>
            <w:r>
              <w:t>Xem 3.4.</w:t>
            </w:r>
          </w:p>
        </w:tc>
      </w:tr>
      <w:tr w:rsidR="00C411F4" w14:paraId="37E1D1D0"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2BC0826C" w14:textId="77777777" w:rsidR="00C411F4" w:rsidRDefault="00322FA1">
            <w:r>
              <w:t>Số ngày nợ (Ngày)</w:t>
            </w:r>
          </w:p>
        </w:tc>
        <w:tc>
          <w:tcPr>
            <w:tcW w:w="6192" w:type="dxa"/>
          </w:tcPr>
          <w:p w14:paraId="13582721" w14:textId="77777777" w:rsidR="00C411F4" w:rsidRDefault="00322FA1">
            <w:pPr>
              <w:cnfStyle w:val="000000100000" w:firstRow="0" w:lastRow="0" w:firstColumn="0" w:lastColumn="0" w:oddVBand="0" w:evenVBand="0" w:oddHBand="1" w:evenHBand="0" w:firstRowFirstColumn="0" w:firstRowLastColumn="0" w:lastRowFirstColumn="0" w:lastRowLastColumn="0"/>
            </w:pPr>
            <w:r>
              <w:t>Xem 3.4.</w:t>
            </w:r>
          </w:p>
        </w:tc>
      </w:tr>
    </w:tbl>
    <w:p w14:paraId="6D3AF492" w14:textId="77777777" w:rsidR="00C411F4" w:rsidRDefault="00C411F4"/>
    <w:p w14:paraId="09C58758" w14:textId="77777777" w:rsidR="00C411F4" w:rsidRDefault="00322FA1">
      <w:pPr>
        <w:pStyle w:val="Heading2"/>
      </w:pPr>
      <w:bookmarkStart w:id="21" w:name="_Toc242699147"/>
      <w:r>
        <w:lastRenderedPageBreak/>
        <w:t>3.3. Ví dụ đọc số trên ảnh thật</w:t>
      </w:r>
      <w:bookmarkEnd w:id="21"/>
    </w:p>
    <w:p w14:paraId="79E5E9A5" w14:textId="77777777" w:rsidR="00C411F4" w:rsidRDefault="00322FA1">
      <w:pPr>
        <w:jc w:val="both"/>
      </w:pPr>
      <w:r>
        <w:t>Dùng Hình 3 và Hình 4 (kỳ 01/06/2026 - 30/06/2026). Kiểm dòng Tổng cộng:</w:t>
      </w:r>
    </w:p>
    <w:tbl>
      <w:tblPr>
        <w:tblStyle w:val="LightGrid-Accent1"/>
        <w:tblW w:w="0" w:type="auto"/>
        <w:jc w:val="center"/>
        <w:tblLayout w:type="fixed"/>
        <w:tblLook w:val="04A0" w:firstRow="1" w:lastRow="0" w:firstColumn="1" w:lastColumn="0" w:noHBand="0" w:noVBand="1"/>
      </w:tblPr>
      <w:tblGrid>
        <w:gridCol w:w="6192"/>
        <w:gridCol w:w="3168"/>
      </w:tblGrid>
      <w:tr w:rsidR="00C411F4" w14:paraId="66DBA697" w14:textId="77777777" w:rsidTr="00C411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92" w:type="dxa"/>
          </w:tcPr>
          <w:p w14:paraId="0441655E" w14:textId="77777777" w:rsidR="00C411F4" w:rsidRDefault="00322FA1">
            <w:r>
              <w:t>Thành phần</w:t>
            </w:r>
          </w:p>
        </w:tc>
        <w:tc>
          <w:tcPr>
            <w:tcW w:w="3168" w:type="dxa"/>
          </w:tcPr>
          <w:p w14:paraId="5BDA7587" w14:textId="77777777" w:rsidR="00C411F4" w:rsidRDefault="00322FA1">
            <w:pPr>
              <w:cnfStyle w:val="100000000000" w:firstRow="1" w:lastRow="0" w:firstColumn="0" w:lastColumn="0" w:oddVBand="0" w:evenVBand="0" w:oddHBand="0" w:evenHBand="0" w:firstRowFirstColumn="0" w:firstRowLastColumn="0" w:lastRowFirstColumn="0" w:lastRowLastColumn="0"/>
            </w:pPr>
            <w:r>
              <w:t>Số trên báo cáo</w:t>
            </w:r>
          </w:p>
        </w:tc>
      </w:tr>
      <w:tr w:rsidR="00C411F4" w14:paraId="664F963B"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92" w:type="dxa"/>
          </w:tcPr>
          <w:p w14:paraId="1392D3F0" w14:textId="77777777" w:rsidR="00C411F4" w:rsidRDefault="00322FA1">
            <w:r>
              <w:t>Số dư đầu kỳ</w:t>
            </w:r>
          </w:p>
        </w:tc>
        <w:tc>
          <w:tcPr>
            <w:tcW w:w="3168" w:type="dxa"/>
          </w:tcPr>
          <w:p w14:paraId="02D952F1" w14:textId="77777777" w:rsidR="00C411F4" w:rsidRDefault="00322FA1">
            <w:pPr>
              <w:cnfStyle w:val="000000100000" w:firstRow="0" w:lastRow="0" w:firstColumn="0" w:lastColumn="0" w:oddVBand="0" w:evenVBand="0" w:oddHBand="1" w:evenHBand="0" w:firstRowFirstColumn="0" w:firstRowLastColumn="0" w:lastRowFirstColumn="0" w:lastRowLastColumn="0"/>
            </w:pPr>
            <w:r>
              <w:t>298,431,419,064</w:t>
            </w:r>
          </w:p>
        </w:tc>
      </w:tr>
      <w:tr w:rsidR="00C411F4" w14:paraId="51FC260E"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92" w:type="dxa"/>
          </w:tcPr>
          <w:p w14:paraId="1643357F" w14:textId="77777777" w:rsidR="00C411F4" w:rsidRDefault="00322FA1">
            <w:r>
              <w:t>+ Cộng phát sinh tăng (58,216,047,156 + 2,423,770,614)</w:t>
            </w:r>
          </w:p>
        </w:tc>
        <w:tc>
          <w:tcPr>
            <w:tcW w:w="3168" w:type="dxa"/>
          </w:tcPr>
          <w:p w14:paraId="2B680E5F" w14:textId="77777777" w:rsidR="00C411F4" w:rsidRDefault="00322FA1">
            <w:pPr>
              <w:cnfStyle w:val="000000010000" w:firstRow="0" w:lastRow="0" w:firstColumn="0" w:lastColumn="0" w:oddVBand="0" w:evenVBand="0" w:oddHBand="0" w:evenHBand="1" w:firstRowFirstColumn="0" w:firstRowLastColumn="0" w:lastRowFirstColumn="0" w:lastRowLastColumn="0"/>
            </w:pPr>
            <w:r>
              <w:t>60,639,817,770</w:t>
            </w:r>
          </w:p>
        </w:tc>
      </w:tr>
      <w:tr w:rsidR="00C411F4" w14:paraId="23E41854"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92" w:type="dxa"/>
          </w:tcPr>
          <w:p w14:paraId="514CD53B" w14:textId="77777777" w:rsidR="00C411F4" w:rsidRDefault="00322FA1">
            <w:r>
              <w:t>- Cộng phát sinh giảm (2,726,738,570 + 5,517,730,246 + 48,116,777,052)</w:t>
            </w:r>
          </w:p>
        </w:tc>
        <w:tc>
          <w:tcPr>
            <w:tcW w:w="3168" w:type="dxa"/>
          </w:tcPr>
          <w:p w14:paraId="0B9D12BA" w14:textId="77777777" w:rsidR="00C411F4" w:rsidRDefault="00322FA1">
            <w:pPr>
              <w:cnfStyle w:val="000000100000" w:firstRow="0" w:lastRow="0" w:firstColumn="0" w:lastColumn="0" w:oddVBand="0" w:evenVBand="0" w:oddHBand="1" w:evenHBand="0" w:firstRowFirstColumn="0" w:firstRowLastColumn="0" w:lastRowFirstColumn="0" w:lastRowLastColumn="0"/>
            </w:pPr>
            <w:r>
              <w:t>56,361,245,868</w:t>
            </w:r>
          </w:p>
        </w:tc>
      </w:tr>
      <w:tr w:rsidR="00C411F4" w14:paraId="716F700F"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92" w:type="dxa"/>
          </w:tcPr>
          <w:p w14:paraId="00860F2F" w14:textId="77777777" w:rsidR="00C411F4" w:rsidRDefault="00322FA1">
            <w:r>
              <w:t>+ Trả lại tiền thừa</w:t>
            </w:r>
          </w:p>
        </w:tc>
        <w:tc>
          <w:tcPr>
            <w:tcW w:w="3168" w:type="dxa"/>
          </w:tcPr>
          <w:p w14:paraId="3201282F" w14:textId="77777777" w:rsidR="00C411F4" w:rsidRDefault="00322FA1">
            <w:pPr>
              <w:cnfStyle w:val="000000010000" w:firstRow="0" w:lastRow="0" w:firstColumn="0" w:lastColumn="0" w:oddVBand="0" w:evenVBand="0" w:oddHBand="0" w:evenHBand="1" w:firstRowFirstColumn="0" w:firstRowLastColumn="0" w:lastRowFirstColumn="0" w:lastRowLastColumn="0"/>
            </w:pPr>
            <w:r>
              <w:t>307,836,662</w:t>
            </w:r>
          </w:p>
        </w:tc>
      </w:tr>
      <w:tr w:rsidR="00C411F4" w14:paraId="010E42D8"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92" w:type="dxa"/>
          </w:tcPr>
          <w:p w14:paraId="5B2AE4C0" w14:textId="77777777" w:rsidR="00C411F4" w:rsidRDefault="00322FA1">
            <w:r>
              <w:t>= Số dư cuối kì</w:t>
            </w:r>
          </w:p>
        </w:tc>
        <w:tc>
          <w:tcPr>
            <w:tcW w:w="3168" w:type="dxa"/>
          </w:tcPr>
          <w:p w14:paraId="17966E32" w14:textId="77777777" w:rsidR="00C411F4" w:rsidRDefault="00322FA1">
            <w:pPr>
              <w:cnfStyle w:val="000000100000" w:firstRow="0" w:lastRow="0" w:firstColumn="0" w:lastColumn="0" w:oddVBand="0" w:evenVBand="0" w:oddHBand="1" w:evenHBand="0" w:firstRowFirstColumn="0" w:firstRowLastColumn="0" w:lastRowFirstColumn="0" w:lastRowLastColumn="0"/>
            </w:pPr>
            <w:r>
              <w:t>303,017,827,628 (khớp dòng Tổng cộng)</w:t>
            </w:r>
          </w:p>
        </w:tc>
      </w:tr>
    </w:tbl>
    <w:p w14:paraId="1B27014F" w14:textId="77777777" w:rsidR="00C411F4" w:rsidRDefault="00C411F4"/>
    <w:p w14:paraId="4269E6F4" w14:textId="77777777" w:rsidR="00C411F4" w:rsidRDefault="00322FA1">
      <w:pPr>
        <w:jc w:val="both"/>
      </w:pPr>
      <w:r>
        <w:t>Kiểm dòng nhân viên: nhân viên 11410102 - Chu Khương Duy có Số dư đầu kỳ -31,702,773 = -9,588,960 (hợp đồng 2.1) - 20,000,000 (2.2) - 2,113,813 (2.3); các hợp đồng 2.4 trở đi bằng 0. Lưu ý dòng nhân viên chỉ cộng các hợp đồng đang hiện trên trang.</w:t>
      </w:r>
    </w:p>
    <w:p w14:paraId="73CDE6E8" w14:textId="77777777" w:rsidR="00C411F4" w:rsidRDefault="00322FA1">
      <w:pPr>
        <w:keepNext/>
        <w:jc w:val="center"/>
      </w:pPr>
      <w:r>
        <w:rPr>
          <w:noProof/>
        </w:rPr>
        <w:drawing>
          <wp:inline distT="0" distB="0" distL="0" distR="0" wp14:anchorId="25763E99" wp14:editId="444C4C26">
            <wp:extent cx="5486400" cy="328874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v_02_right.png"/>
                    <pic:cNvPicPr/>
                  </pic:nvPicPr>
                  <pic:blipFill>
                    <a:blip r:embed="rId12"/>
                    <a:stretch>
                      <a:fillRect/>
                    </a:stretch>
                  </pic:blipFill>
                  <pic:spPr>
                    <a:xfrm>
                      <a:off x="0" y="0"/>
                      <a:ext cx="5486400" cy="3288740"/>
                    </a:xfrm>
                    <a:prstGeom prst="rect">
                      <a:avLst/>
                    </a:prstGeom>
                  </pic:spPr>
                </pic:pic>
              </a:graphicData>
            </a:graphic>
          </wp:inline>
        </w:drawing>
      </w:r>
    </w:p>
    <w:p w14:paraId="3D2046B8" w14:textId="5793C778" w:rsidR="00C411F4" w:rsidRDefault="00322FA1">
      <w:pPr>
        <w:pStyle w:val="Caption"/>
      </w:pPr>
      <w:bookmarkStart w:id="22" w:name="_Toc242699166"/>
      <w:r>
        <w:t xml:space="preserve">Hình </w:t>
      </w:r>
      <w:r>
        <w:fldChar w:fldCharType="begin"/>
      </w:r>
      <w:r>
        <w:instrText xml:space="preserve"> SEQ Hình \* ARABIC </w:instrText>
      </w:r>
      <w:r>
        <w:fldChar w:fldCharType="separate"/>
      </w:r>
      <w:r w:rsidR="00AA562F">
        <w:rPr>
          <w:noProof/>
        </w:rPr>
        <w:t>4</w:t>
      </w:r>
      <w:r>
        <w:fldChar w:fldCharType="end"/>
      </w:r>
      <w:r>
        <w:t>: Kéo ngang để xem Số dư cuối kì, Ngày nghiệm thu, Số ngày nợ</w:t>
      </w:r>
      <w:bookmarkEnd w:id="22"/>
    </w:p>
    <w:p w14:paraId="1A45E52D" w14:textId="77777777" w:rsidR="00C411F4" w:rsidRDefault="00322FA1">
      <w:pPr>
        <w:pStyle w:val="Heading2"/>
      </w:pPr>
      <w:bookmarkStart w:id="23" w:name="_Toc242699148"/>
      <w:r>
        <w:t>3.4. Ngày nghiệm thu &amp; Số ngày nợ</w:t>
      </w:r>
      <w:bookmarkEnd w:id="23"/>
    </w:p>
    <w:tbl>
      <w:tblPr>
        <w:tblStyle w:val="LightGrid-Accent1"/>
        <w:tblW w:w="0" w:type="auto"/>
        <w:jc w:val="center"/>
        <w:tblLayout w:type="fixed"/>
        <w:tblLook w:val="04A0" w:firstRow="1" w:lastRow="0" w:firstColumn="1" w:lastColumn="0" w:noHBand="0" w:noVBand="1"/>
      </w:tblPr>
      <w:tblGrid>
        <w:gridCol w:w="3312"/>
        <w:gridCol w:w="6048"/>
      </w:tblGrid>
      <w:tr w:rsidR="00C411F4" w14:paraId="2C5C1568" w14:textId="77777777" w:rsidTr="00C411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675AB25" w14:textId="77777777" w:rsidR="00C411F4" w:rsidRDefault="00322FA1">
            <w:r>
              <w:t>Loại hợp đồng</w:t>
            </w:r>
          </w:p>
        </w:tc>
        <w:tc>
          <w:tcPr>
            <w:tcW w:w="6048" w:type="dxa"/>
          </w:tcPr>
          <w:p w14:paraId="6B335BF7" w14:textId="77777777" w:rsidR="00C411F4" w:rsidRDefault="00322FA1">
            <w:pPr>
              <w:cnfStyle w:val="100000000000" w:firstRow="1" w:lastRow="0" w:firstColumn="0" w:lastColumn="0" w:oddVBand="0" w:evenVBand="0" w:oddHBand="0" w:evenHBand="0" w:firstRowFirstColumn="0" w:firstRowLastColumn="0" w:lastRowFirstColumn="0" w:lastRowLastColumn="0"/>
            </w:pPr>
            <w:r>
              <w:t>Ngày nghiệm thu lấy từ</w:t>
            </w:r>
          </w:p>
        </w:tc>
      </w:tr>
      <w:tr w:rsidR="00C411F4" w14:paraId="5E97A8F5"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3AE083A" w14:textId="77777777" w:rsidR="00C411F4" w:rsidRDefault="00322FA1">
            <w:r>
              <w:t>Hợp đồng hãng cần lắp đặt</w:t>
            </w:r>
          </w:p>
        </w:tc>
        <w:tc>
          <w:tcPr>
            <w:tcW w:w="6048" w:type="dxa"/>
          </w:tcPr>
          <w:p w14:paraId="267E83EC" w14:textId="77777777" w:rsidR="00C411F4" w:rsidRDefault="00322FA1">
            <w:pPr>
              <w:cnfStyle w:val="000000100000" w:firstRow="0" w:lastRow="0" w:firstColumn="0" w:lastColumn="0" w:oddVBand="0" w:evenVBand="0" w:oddHBand="1" w:evenHBand="0" w:firstRowFirstColumn="0" w:firstRowLastColumn="0" w:lastRowFirstColumn="0" w:lastRowLastColumn="0"/>
            </w:pPr>
            <w:r>
              <w:t>Ngày của biên bản nghiệm thu bàn giao gần nhất.</w:t>
            </w:r>
          </w:p>
        </w:tc>
      </w:tr>
      <w:tr w:rsidR="00C411F4" w14:paraId="780AD6C1"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B39AFFE" w14:textId="77777777" w:rsidR="00C411F4" w:rsidRDefault="00322FA1">
            <w:r>
              <w:lastRenderedPageBreak/>
              <w:t>Hợp đồng hãng không cần lắp đặt</w:t>
            </w:r>
          </w:p>
        </w:tc>
        <w:tc>
          <w:tcPr>
            <w:tcW w:w="6048" w:type="dxa"/>
          </w:tcPr>
          <w:p w14:paraId="6F21A02D" w14:textId="77777777" w:rsidR="00C411F4" w:rsidRDefault="00322FA1">
            <w:pPr>
              <w:cnfStyle w:val="000000010000" w:firstRow="0" w:lastRow="0" w:firstColumn="0" w:lastColumn="0" w:oddVBand="0" w:evenVBand="0" w:oddHBand="0" w:evenHBand="1" w:firstRowFirstColumn="0" w:firstRowLastColumn="0" w:lastRowFirstColumn="0" w:lastRowLastColumn="0"/>
            </w:pPr>
            <w:r>
              <w:t>Ngày muộn nhất trong: phiếu xuất kho bán theo hợp đồng (ngày duyệt), phiếu xuất bán hàng mượn, phiếu hạch toán dịch vụ.</w:t>
            </w:r>
          </w:p>
        </w:tc>
      </w:tr>
      <w:tr w:rsidR="00C411F4" w14:paraId="4DC17107"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2DDA66B" w14:textId="77777777" w:rsidR="00C411F4" w:rsidRDefault="00322FA1">
            <w:r>
              <w:t>Hợp đồng dịch vụ bảo hành - sửa chữa</w:t>
            </w:r>
          </w:p>
        </w:tc>
        <w:tc>
          <w:tcPr>
            <w:tcW w:w="6048" w:type="dxa"/>
          </w:tcPr>
          <w:p w14:paraId="1C463DE6" w14:textId="77777777" w:rsidR="00C411F4" w:rsidRDefault="00322FA1">
            <w:pPr>
              <w:cnfStyle w:val="000000100000" w:firstRow="0" w:lastRow="0" w:firstColumn="0" w:lastColumn="0" w:oddVBand="0" w:evenVBand="0" w:oddHBand="1" w:evenHBand="0" w:firstRowFirstColumn="0" w:firstRowLastColumn="0" w:lastRowFirstColumn="0" w:lastRowLastColumn="0"/>
            </w:pPr>
            <w:r>
              <w:t>Ngày muộn nhất trong: hạch toán dịch vụ bảo hành - sửa chữa, phiếu xuất bán hàng mượn, phiếu xuất kho.</w:t>
            </w:r>
          </w:p>
        </w:tc>
      </w:tr>
      <w:tr w:rsidR="00C411F4" w14:paraId="038F5E3B"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119F688" w14:textId="77777777" w:rsidR="00C411F4" w:rsidRDefault="00322FA1">
            <w:r>
              <w:t>Không có phiếu nào ở trên</w:t>
            </w:r>
          </w:p>
        </w:tc>
        <w:tc>
          <w:tcPr>
            <w:tcW w:w="6048" w:type="dxa"/>
          </w:tcPr>
          <w:p w14:paraId="2C1382D8" w14:textId="77777777" w:rsidR="00C411F4" w:rsidRDefault="00322FA1">
            <w:pPr>
              <w:cnfStyle w:val="000000010000" w:firstRow="0" w:lastRow="0" w:firstColumn="0" w:lastColumn="0" w:oddVBand="0" w:evenVBand="0" w:oddHBand="0" w:evenHBand="1" w:firstRowFirstColumn="0" w:firstRowLastColumn="0" w:lastRowFirstColumn="0" w:lastRowLastColumn="0"/>
            </w:pPr>
            <w:r>
              <w:t>Ngày nghiệm thu bàn giao khai trong công nợ đầu kỳ quá hạn; không có thì để trống.</w:t>
            </w:r>
          </w:p>
        </w:tc>
      </w:tr>
    </w:tbl>
    <w:p w14:paraId="2E1EB508" w14:textId="77777777" w:rsidR="00C411F4" w:rsidRDefault="00C411F4"/>
    <w:p w14:paraId="6B13C533" w14:textId="77777777" w:rsidR="00C411F4" w:rsidRDefault="00322FA1">
      <w:pPr>
        <w:jc w:val="both"/>
      </w:pPr>
      <w:r>
        <w:rPr>
          <w:b/>
        </w:rPr>
        <w:t xml:space="preserve">Số ngày nợ = Hôm nay - (Ngày nghiệm thu + 6 ngày). </w:t>
      </w:r>
      <w:r>
        <w:t>Nhỏ hơn 0 thì hiện 0. Chỉ hiện khi hợp đồng còn dư nợ (Số dư cuối kì lớn hơn 0); hết nợ hoặc không xác định được Ngày nghiệm thu thì để trống. Ví dụ: nghiệm thu cách hôm nay 30 ngày, còn nợ → Số ngày nợ = 24.</w:t>
      </w:r>
    </w:p>
    <w:p w14:paraId="708138CD" w14:textId="77777777" w:rsidR="00C411F4" w:rsidRDefault="00322FA1">
      <w:pPr>
        <w:pStyle w:val="Heading1"/>
      </w:pPr>
      <w:bookmarkStart w:id="24" w:name="_Toc242699149"/>
      <w:r>
        <w:lastRenderedPageBreak/>
        <w:t>PHẦN 4: PHÂN TRANG &amp; XUẤT EXCEL</w:t>
      </w:r>
      <w:bookmarkEnd w:id="24"/>
    </w:p>
    <w:p w14:paraId="286CF34E" w14:textId="77777777" w:rsidR="00C411F4" w:rsidRDefault="00322FA1">
      <w:pPr>
        <w:pStyle w:val="Heading2"/>
      </w:pPr>
      <w:bookmarkStart w:id="25" w:name="_Toc242699150"/>
      <w:r>
        <w:t>4.1. Phân trang</w:t>
      </w:r>
      <w:bookmarkEnd w:id="25"/>
    </w:p>
    <w:p w14:paraId="76BEC14A" w14:textId="77777777" w:rsidR="00C411F4" w:rsidRDefault="00322FA1">
      <w:pPr>
        <w:jc w:val="both"/>
      </w:pPr>
      <w:r>
        <w:t>Mỗi trang 15 dòng hợp đồng; nhân viên xếp theo thứ tự tạo tài khoản (không theo bảng chữ cái). Dòng Tổng cộng không đổi khi chuyển trang; dòng nhân viên chỉ cộng phần hợp đồng của trang đang xem.</w:t>
      </w:r>
    </w:p>
    <w:p w14:paraId="0F0A1871" w14:textId="77777777" w:rsidR="00C411F4" w:rsidRDefault="00322FA1">
      <w:pPr>
        <w:pStyle w:val="Heading2"/>
      </w:pPr>
      <w:bookmarkStart w:id="26" w:name="_Toc242699151"/>
      <w:r>
        <w:t>4.2. Xuất Excel</w:t>
      </w:r>
      <w:bookmarkEnd w:id="26"/>
    </w:p>
    <w:p w14:paraId="1158518A" w14:textId="77777777" w:rsidR="00C411F4" w:rsidRDefault="00322FA1">
      <w:pPr>
        <w:jc w:val="both"/>
      </w:pPr>
      <w:r>
        <w:t>Bấm Xuất Excel hoặc Xuất Excel Mẫu In (xem 2.2). File gửi về email của người đang đăng nhập sau ít phút, có đủ mọi trang, trong phạm vi quyền của người đó.</w:t>
      </w:r>
    </w:p>
    <w:p w14:paraId="043CCE3D" w14:textId="77777777" w:rsidR="00C411F4" w:rsidRDefault="00322FA1">
      <w:pPr>
        <w:pStyle w:val="Heading1"/>
      </w:pPr>
      <w:bookmarkStart w:id="27" w:name="_Toc242699152"/>
      <w:r>
        <w:lastRenderedPageBreak/>
        <w:t>PHẦN 5: HƯỚNG DẪN KIỂM TRA SỐ LIỆU (DÀNH CHO NGƯỜI TEST)</w:t>
      </w:r>
      <w:bookmarkEnd w:id="27"/>
    </w:p>
    <w:p w14:paraId="2BC0A8FE" w14:textId="77777777" w:rsidR="00C411F4" w:rsidRDefault="00322FA1">
      <w:pPr>
        <w:jc w:val="both"/>
      </w:pPr>
      <w:r>
        <w:t>Phần này hướng dẫn cách chứng minh báo cáo ĐÚNG: tự lập phiếu theo luồng chuẩn của ERP, rồi xem báo cáo thay đổi có khớp với phiếu vừa lập không. Khi test nên lọc Khách hàng = KH-TEST (hoặc Số hợp đồng = HD-TEST-01) để bảng gọn và tải nhanh.</w:t>
      </w:r>
    </w:p>
    <w:p w14:paraId="191FDFE8" w14:textId="77777777" w:rsidR="00C411F4" w:rsidRDefault="00322FA1">
      <w:pPr>
        <w:pStyle w:val="Heading2"/>
      </w:pPr>
      <w:bookmarkStart w:id="28" w:name="_Toc242699153"/>
      <w:r>
        <w:t>5.1. Chuẩn bị trước khi test</w:t>
      </w:r>
      <w:bookmarkEnd w:id="28"/>
    </w:p>
    <w:p w14:paraId="76DD93A1" w14:textId="77777777" w:rsidR="00C411F4" w:rsidRDefault="00322FA1">
      <w:pPr>
        <w:jc w:val="both"/>
      </w:pPr>
      <w:r>
        <w:t>Để biết báo cáo đúng hay sai, người test cần một khách hàng và một hợp đồng "sạch" mà mình tự kiểm soát được mọi phiếu. Khuyến nghị dùng bộ dữ liệu mẫu dưới đây và dùng xuyên suốt PHẦN 5:</w:t>
      </w:r>
    </w:p>
    <w:tbl>
      <w:tblPr>
        <w:tblStyle w:val="LightGrid-Accent1"/>
        <w:tblW w:w="0" w:type="auto"/>
        <w:jc w:val="center"/>
        <w:tblLayout w:type="fixed"/>
        <w:tblLook w:val="04A0" w:firstRow="1" w:lastRow="0" w:firstColumn="1" w:lastColumn="0" w:noHBand="0" w:noVBand="1"/>
      </w:tblPr>
      <w:tblGrid>
        <w:gridCol w:w="2304"/>
        <w:gridCol w:w="3456"/>
        <w:gridCol w:w="3600"/>
      </w:tblGrid>
      <w:tr w:rsidR="00C411F4" w14:paraId="25EDB75F" w14:textId="77777777" w:rsidTr="00C411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D758B37" w14:textId="77777777" w:rsidR="00C411F4" w:rsidRDefault="00322FA1">
            <w:r>
              <w:t>Dữ liệu</w:t>
            </w:r>
          </w:p>
        </w:tc>
        <w:tc>
          <w:tcPr>
            <w:tcW w:w="3456" w:type="dxa"/>
          </w:tcPr>
          <w:p w14:paraId="116A7D0C" w14:textId="77777777" w:rsidR="00C411F4" w:rsidRDefault="00322FA1">
            <w:pPr>
              <w:cnfStyle w:val="100000000000" w:firstRow="1" w:lastRow="0" w:firstColumn="0" w:lastColumn="0" w:oddVBand="0" w:evenVBand="0" w:oddHBand="0" w:evenHBand="0" w:firstRowFirstColumn="0" w:firstRowLastColumn="0" w:lastRowFirstColumn="0" w:lastRowLastColumn="0"/>
            </w:pPr>
            <w:r>
              <w:t>Giá trị mẫu</w:t>
            </w:r>
          </w:p>
        </w:tc>
        <w:tc>
          <w:tcPr>
            <w:tcW w:w="3600" w:type="dxa"/>
          </w:tcPr>
          <w:p w14:paraId="3D4BF473" w14:textId="77777777" w:rsidR="00C411F4" w:rsidRDefault="00322FA1">
            <w:pPr>
              <w:cnfStyle w:val="100000000000" w:firstRow="1" w:lastRow="0" w:firstColumn="0" w:lastColumn="0" w:oddVBand="0" w:evenVBand="0" w:oddHBand="0" w:evenHBand="0" w:firstRowFirstColumn="0" w:firstRowLastColumn="0" w:lastRowFirstColumn="0" w:lastRowLastColumn="0"/>
            </w:pPr>
            <w:r>
              <w:t>Ghi chú</w:t>
            </w:r>
          </w:p>
        </w:tc>
      </w:tr>
      <w:tr w:rsidR="00C411F4" w14:paraId="48FE2D9F"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BA077F4" w14:textId="77777777" w:rsidR="00C411F4" w:rsidRDefault="00322FA1">
            <w:r>
              <w:t>Khách hàng</w:t>
            </w:r>
          </w:p>
        </w:tc>
        <w:tc>
          <w:tcPr>
            <w:tcW w:w="3456" w:type="dxa"/>
          </w:tcPr>
          <w:p w14:paraId="46268735" w14:textId="77777777" w:rsidR="00C411F4" w:rsidRDefault="00322FA1">
            <w:pPr>
              <w:cnfStyle w:val="000000100000" w:firstRow="0" w:lastRow="0" w:firstColumn="0" w:lastColumn="0" w:oddVBand="0" w:evenVBand="0" w:oddHBand="1" w:evenHBand="0" w:firstRowFirstColumn="0" w:firstRowLastColumn="0" w:lastRowFirstColumn="0" w:lastRowLastColumn="0"/>
            </w:pPr>
            <w:r>
              <w:t>KH-TEST</w:t>
            </w:r>
          </w:p>
        </w:tc>
        <w:tc>
          <w:tcPr>
            <w:tcW w:w="3600" w:type="dxa"/>
          </w:tcPr>
          <w:p w14:paraId="4F1DE59A" w14:textId="77777777" w:rsidR="00C411F4" w:rsidRDefault="00322FA1">
            <w:pPr>
              <w:cnfStyle w:val="000000100000" w:firstRow="0" w:lastRow="0" w:firstColumn="0" w:lastColumn="0" w:oddVBand="0" w:evenVBand="0" w:oddHBand="1" w:evenHBand="0" w:firstRowFirstColumn="0" w:firstRowLastColumn="0" w:lastRowFirstColumn="0" w:lastRowLastColumn="0"/>
            </w:pPr>
            <w:r>
              <w:t>Khách hàng tạo riêng cho test.</w:t>
            </w:r>
          </w:p>
        </w:tc>
      </w:tr>
      <w:tr w:rsidR="00C411F4" w14:paraId="2C34E302"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5A28FD15" w14:textId="77777777" w:rsidR="00C411F4" w:rsidRDefault="00322FA1">
            <w:r>
              <w:t>Hợp đồng bán hàng</w:t>
            </w:r>
          </w:p>
        </w:tc>
        <w:tc>
          <w:tcPr>
            <w:tcW w:w="3456" w:type="dxa"/>
          </w:tcPr>
          <w:p w14:paraId="7182040A" w14:textId="77777777" w:rsidR="00C411F4" w:rsidRDefault="00322FA1">
            <w:pPr>
              <w:cnfStyle w:val="000000010000" w:firstRow="0" w:lastRow="0" w:firstColumn="0" w:lastColumn="0" w:oddVBand="0" w:evenVBand="0" w:oddHBand="0" w:evenHBand="1" w:firstRowFirstColumn="0" w:firstRowLastColumn="0" w:lastRowFirstColumn="0" w:lastRowLastColumn="0"/>
            </w:pPr>
            <w:r>
              <w:t>HD-TEST-01</w:t>
            </w:r>
          </w:p>
        </w:tc>
        <w:tc>
          <w:tcPr>
            <w:tcW w:w="3600" w:type="dxa"/>
          </w:tcPr>
          <w:p w14:paraId="23E1E5AD" w14:textId="77777777" w:rsidR="00C411F4" w:rsidRDefault="00322FA1">
            <w:pPr>
              <w:cnfStyle w:val="000000010000" w:firstRow="0" w:lastRow="0" w:firstColumn="0" w:lastColumn="0" w:oddVBand="0" w:evenVBand="0" w:oddHBand="0" w:evenHBand="1" w:firstRowFirstColumn="0" w:firstRowLastColumn="0" w:lastRowFirstColumn="0" w:lastRowLastColumn="0"/>
            </w:pPr>
            <w:r>
              <w:t>Do nhân viên A (phòng P1, bộ phận BP1) lập, đã ký.</w:t>
            </w:r>
          </w:p>
        </w:tc>
      </w:tr>
      <w:tr w:rsidR="00C411F4" w14:paraId="2FD2238B"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03F5904F" w14:textId="77777777" w:rsidR="00C411F4" w:rsidRDefault="00322FA1">
            <w:r>
              <w:t>Kỳ lọc</w:t>
            </w:r>
          </w:p>
        </w:tc>
        <w:tc>
          <w:tcPr>
            <w:tcW w:w="3456" w:type="dxa"/>
          </w:tcPr>
          <w:p w14:paraId="7EADCC3C" w14:textId="77777777" w:rsidR="00C411F4" w:rsidRDefault="00322FA1">
            <w:pPr>
              <w:cnfStyle w:val="000000100000" w:firstRow="0" w:lastRow="0" w:firstColumn="0" w:lastColumn="0" w:oddVBand="0" w:evenVBand="0" w:oddHBand="1" w:evenHBand="0" w:firstRowFirstColumn="0" w:firstRowLastColumn="0" w:lastRowFirstColumn="0" w:lastRowLastColumn="0"/>
            </w:pPr>
            <w:r>
              <w:t>Từ ngày = ngày 1 tháng hiện tại; Đến ngày = hôm nay</w:t>
            </w:r>
          </w:p>
        </w:tc>
        <w:tc>
          <w:tcPr>
            <w:tcW w:w="3600" w:type="dxa"/>
          </w:tcPr>
          <w:p w14:paraId="6C811A12" w14:textId="77777777" w:rsidR="00C411F4" w:rsidRDefault="00322FA1">
            <w:pPr>
              <w:cnfStyle w:val="000000100000" w:firstRow="0" w:lastRow="0" w:firstColumn="0" w:lastColumn="0" w:oddVBand="0" w:evenVBand="0" w:oddHBand="1" w:evenHBand="0" w:firstRowFirstColumn="0" w:firstRowLastColumn="0" w:lastRowFirstColumn="0" w:lastRowLastColumn="0"/>
            </w:pPr>
            <w:r>
              <w:t>Mọi phiếu test đều hạch toán trong kỳ này, trừ khi kịch bản nói khác.</w:t>
            </w:r>
          </w:p>
        </w:tc>
      </w:tr>
      <w:tr w:rsidR="00C411F4" w14:paraId="17AB9A1E"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BAA60D7" w14:textId="77777777" w:rsidR="00C411F4" w:rsidRDefault="00322FA1">
            <w:r>
              <w:t>Người lập phiếu kế toán</w:t>
            </w:r>
          </w:p>
        </w:tc>
        <w:tc>
          <w:tcPr>
            <w:tcW w:w="3456" w:type="dxa"/>
          </w:tcPr>
          <w:p w14:paraId="4251EDAC" w14:textId="77777777" w:rsidR="00C411F4" w:rsidRDefault="00322FA1">
            <w:pPr>
              <w:cnfStyle w:val="000000010000" w:firstRow="0" w:lastRow="0" w:firstColumn="0" w:lastColumn="0" w:oddVBand="0" w:evenVBand="0" w:oddHBand="0" w:evenHBand="1" w:firstRowFirstColumn="0" w:firstRowLastColumn="0" w:lastRowFirstColumn="0" w:lastRowLastColumn="0"/>
            </w:pPr>
            <w:r>
              <w:t>Kế toán (hoặc tài khoản có quyền lập/hạch toán phiếu)</w:t>
            </w:r>
          </w:p>
        </w:tc>
        <w:tc>
          <w:tcPr>
            <w:tcW w:w="3600" w:type="dxa"/>
          </w:tcPr>
          <w:p w14:paraId="5C17C9F5" w14:textId="77777777" w:rsidR="00C411F4" w:rsidRDefault="00322FA1">
            <w:pPr>
              <w:cnfStyle w:val="000000010000" w:firstRow="0" w:lastRow="0" w:firstColumn="0" w:lastColumn="0" w:oddVBand="0" w:evenVBand="0" w:oddHBand="0" w:evenHBand="1" w:firstRowFirstColumn="0" w:firstRowLastColumn="0" w:lastRowFirstColumn="0" w:lastRowLastColumn="0"/>
            </w:pPr>
            <w:r>
              <w:t>Tester không lập được phiếu nào thì nhờ kế toán lập giúp; chỉ cần đúng khách, hợp đồng, số tiền, ngày hạch toán.</w:t>
            </w:r>
          </w:p>
        </w:tc>
      </w:tr>
    </w:tbl>
    <w:p w14:paraId="2D4429C5" w14:textId="77777777" w:rsidR="00C411F4" w:rsidRDefault="00C411F4"/>
    <w:p w14:paraId="2B033F3D" w14:textId="77777777" w:rsidR="00C411F4" w:rsidRDefault="00322FA1">
      <w:pPr>
        <w:jc w:val="both"/>
      </w:pPr>
      <w:r>
        <w:t>Ba quy tắc phải nhớ khi test:</w:t>
      </w:r>
    </w:p>
    <w:p w14:paraId="369DC461" w14:textId="77777777" w:rsidR="00C411F4" w:rsidRDefault="00322FA1">
      <w:pPr>
        <w:pStyle w:val="ListBullet"/>
      </w:pPr>
      <w:r>
        <w:rPr>
          <w:b/>
        </w:rPr>
        <w:t xml:space="preserve">Luôn ghi số nền: </w:t>
      </w:r>
      <w:r>
        <w:t>trước mỗi bước, lọc báo cáo và chụp lại số liệu. Kết quả đúng là CHÊNH LỆCH so với số nền, không phải con số tuyệt đối (vì hợp đồng có thể đã có phát sinh từ trước).</w:t>
      </w:r>
    </w:p>
    <w:p w14:paraId="5D838013" w14:textId="77777777" w:rsidR="00C411F4" w:rsidRDefault="00322FA1">
      <w:pPr>
        <w:pStyle w:val="ListBullet"/>
      </w:pPr>
      <w:r>
        <w:rPr>
          <w:b/>
        </w:rPr>
        <w:t xml:space="preserve">Phiếu phải hạch toán xong: </w:t>
      </w:r>
      <w:r>
        <w:t>lập phiếu xong mà chưa duyệt, chưa hạch toán thì báo cáo không đổi — đó là đúng.</w:t>
      </w:r>
    </w:p>
    <w:p w14:paraId="18D533A5" w14:textId="77777777" w:rsidR="00C411F4" w:rsidRDefault="00322FA1">
      <w:pPr>
        <w:pStyle w:val="ListBullet"/>
      </w:pPr>
      <w:r>
        <w:rPr>
          <w:b/>
        </w:rPr>
        <w:t xml:space="preserve">Để ý ngày hạch toán: </w:t>
      </w:r>
      <w:r>
        <w:t>phiếu hạch toán trước Từ ngày đi vào Số dư đầu kỳ; sau Đến ngày thì không được tính.</w:t>
      </w:r>
    </w:p>
    <w:p w14:paraId="462AF325" w14:textId="77777777" w:rsidR="00C411F4" w:rsidRDefault="00322FA1">
      <w:pPr>
        <w:pStyle w:val="Heading2"/>
      </w:pPr>
      <w:bookmarkStart w:id="29" w:name="_Toc242699154"/>
      <w:r>
        <w:t>5.2. Kịch bản kiểm tra theo luồng phát sinh chuẩn ERP</w:t>
      </w:r>
      <w:bookmarkEnd w:id="29"/>
    </w:p>
    <w:p w14:paraId="78BEA0BD" w14:textId="77777777" w:rsidR="00C411F4" w:rsidRDefault="00322FA1">
      <w:pPr>
        <w:jc w:val="both"/>
      </w:pPr>
      <w:r>
        <w:t>Làm lần lượt từng dòng của bảng. Sau mỗi dòng: quay lại báo cáo, giữ nguyên điều kiện lọc, bấm Lọc và so với số nền ngay trước đó. Chỗ quan sát: dòng hợp đồng HD-TEST-01, dòng nhân viên A phía trên và dòng Tổng cộng.</w:t>
      </w:r>
    </w:p>
    <w:tbl>
      <w:tblPr>
        <w:tblStyle w:val="LightGrid-Accent1"/>
        <w:tblW w:w="0" w:type="auto"/>
        <w:jc w:val="center"/>
        <w:tblLayout w:type="fixed"/>
        <w:tblLook w:val="04A0" w:firstRow="1" w:lastRow="0" w:firstColumn="1" w:lastColumn="0" w:noHBand="0" w:noVBand="1"/>
      </w:tblPr>
      <w:tblGrid>
        <w:gridCol w:w="792"/>
        <w:gridCol w:w="3600"/>
        <w:gridCol w:w="1584"/>
        <w:gridCol w:w="3384"/>
      </w:tblGrid>
      <w:tr w:rsidR="00C411F4" w14:paraId="7FD21411" w14:textId="77777777" w:rsidTr="00C411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44296BBF" w14:textId="77777777" w:rsidR="00C411F4" w:rsidRDefault="00322FA1">
            <w:r>
              <w:lastRenderedPageBreak/>
              <w:t>STT</w:t>
            </w:r>
          </w:p>
        </w:tc>
        <w:tc>
          <w:tcPr>
            <w:tcW w:w="3600" w:type="dxa"/>
          </w:tcPr>
          <w:p w14:paraId="0417463F" w14:textId="77777777" w:rsidR="00C411F4" w:rsidRDefault="00322FA1">
            <w:pPr>
              <w:cnfStyle w:val="100000000000" w:firstRow="1" w:lastRow="0" w:firstColumn="0" w:lastColumn="0" w:oddVBand="0" w:evenVBand="0" w:oddHBand="0" w:evenHBand="0" w:firstRowFirstColumn="0" w:firstRowLastColumn="0" w:lastRowFirstColumn="0" w:lastRowLastColumn="0"/>
            </w:pPr>
            <w:r>
              <w:t>Việc cần làm (đường vào)</w:t>
            </w:r>
          </w:p>
        </w:tc>
        <w:tc>
          <w:tcPr>
            <w:tcW w:w="1584" w:type="dxa"/>
          </w:tcPr>
          <w:p w14:paraId="0BEE99C9" w14:textId="77777777" w:rsidR="00C411F4" w:rsidRDefault="00322FA1">
            <w:pPr>
              <w:cnfStyle w:val="100000000000" w:firstRow="1" w:lastRow="0" w:firstColumn="0" w:lastColumn="0" w:oddVBand="0" w:evenVBand="0" w:oddHBand="0" w:evenHBand="0" w:firstRowFirstColumn="0" w:firstRowLastColumn="0" w:lastRowFirstColumn="0" w:lastRowLastColumn="0"/>
            </w:pPr>
            <w:r>
              <w:t>Số tiền</w:t>
            </w:r>
          </w:p>
        </w:tc>
        <w:tc>
          <w:tcPr>
            <w:tcW w:w="3384" w:type="dxa"/>
          </w:tcPr>
          <w:p w14:paraId="5B8E5EA7" w14:textId="77777777" w:rsidR="00C411F4" w:rsidRDefault="00322FA1">
            <w:pPr>
              <w:cnfStyle w:val="100000000000" w:firstRow="1" w:lastRow="0" w:firstColumn="0" w:lastColumn="0" w:oddVBand="0" w:evenVBand="0" w:oddHBand="0" w:evenHBand="0" w:firstRowFirstColumn="0" w:firstRowLastColumn="0" w:lastRowFirstColumn="0" w:lastRowLastColumn="0"/>
            </w:pPr>
            <w:r>
              <w:t>Kết quả đúng trên báo cáo</w:t>
            </w:r>
          </w:p>
        </w:tc>
      </w:tr>
      <w:tr w:rsidR="00C411F4" w14:paraId="118911A1"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3958C37E" w14:textId="77777777" w:rsidR="00C411F4" w:rsidRDefault="00322FA1">
            <w:r>
              <w:t>1</w:t>
            </w:r>
          </w:p>
        </w:tc>
        <w:tc>
          <w:tcPr>
            <w:tcW w:w="3600" w:type="dxa"/>
          </w:tcPr>
          <w:p w14:paraId="1D50813B" w14:textId="77777777" w:rsidR="00C411F4" w:rsidRDefault="00322FA1">
            <w:pPr>
              <w:cnfStyle w:val="000000100000" w:firstRow="0" w:lastRow="0" w:firstColumn="0" w:lastColumn="0" w:oddVBand="0" w:evenVBand="0" w:oddHBand="1" w:evenHBand="0" w:firstRowFirstColumn="0" w:firstRowLastColumn="0" w:lastRowFirstColumn="0" w:lastRowLastColumn="0"/>
            </w:pPr>
            <w:r>
              <w:t>Nhân viên A lập Phiếu yêu cầu xuất hàng cho HD-TEST-01 (menu Khởi tạo › Hàng hóa › Nhập - xuất hàng › "Phiếu Yêu cầu xuất hàng"), gửi duyệt. Kế toán kho lập đề nghị xuất kho, kho xuất kho, kế toán lập Phiếu xuất hàng và hạch toán hôm nay.</w:t>
            </w:r>
          </w:p>
        </w:tc>
        <w:tc>
          <w:tcPr>
            <w:tcW w:w="1584" w:type="dxa"/>
          </w:tcPr>
          <w:p w14:paraId="347A80B6" w14:textId="77777777" w:rsidR="00C411F4" w:rsidRDefault="00322FA1">
            <w:pPr>
              <w:cnfStyle w:val="000000100000" w:firstRow="0" w:lastRow="0" w:firstColumn="0" w:lastColumn="0" w:oddVBand="0" w:evenVBand="0" w:oddHBand="1" w:evenHBand="0" w:firstRowFirstColumn="0" w:firstRowLastColumn="0" w:lastRowFirstColumn="0" w:lastRowLastColumn="0"/>
            </w:pPr>
            <w:r>
              <w:t>10,000,000</w:t>
            </w:r>
          </w:p>
        </w:tc>
        <w:tc>
          <w:tcPr>
            <w:tcW w:w="3384" w:type="dxa"/>
          </w:tcPr>
          <w:p w14:paraId="5AA89C82" w14:textId="77777777" w:rsidR="00C411F4" w:rsidRDefault="00322FA1">
            <w:pPr>
              <w:cnfStyle w:val="000000100000" w:firstRow="0" w:lastRow="0" w:firstColumn="0" w:lastColumn="0" w:oddVBand="0" w:evenVBand="0" w:oddHBand="1" w:evenHBand="0" w:firstRowFirstColumn="0" w:firstRowLastColumn="0" w:lastRowFirstColumn="0" w:lastRowLastColumn="0"/>
            </w:pPr>
            <w:r>
              <w:t>Cột Hàng hóa/Dịch vụ +10,000,000; Số dư cuối kì +10,000,000.</w:t>
            </w:r>
          </w:p>
        </w:tc>
      </w:tr>
      <w:tr w:rsidR="00C411F4" w14:paraId="40D03011"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5275FE44" w14:textId="77777777" w:rsidR="00C411F4" w:rsidRDefault="00322FA1">
            <w:r>
              <w:t>2</w:t>
            </w:r>
          </w:p>
        </w:tc>
        <w:tc>
          <w:tcPr>
            <w:tcW w:w="3600" w:type="dxa"/>
          </w:tcPr>
          <w:p w14:paraId="13A85A10" w14:textId="77777777" w:rsidR="00C411F4" w:rsidRDefault="00322FA1">
            <w:pPr>
              <w:cnfStyle w:val="000000010000" w:firstRow="0" w:lastRow="0" w:firstColumn="0" w:lastColumn="0" w:oddVBand="0" w:evenVBand="0" w:oddHBand="0" w:evenHBand="1" w:firstRowFirstColumn="0" w:firstRowLastColumn="0" w:lastRowFirstColumn="0" w:lastRowLastColumn="0"/>
            </w:pPr>
            <w:r>
              <w:t>Lập thêm một yêu cầu xuất hàng 5,000,000 nhưng CHƯA xuất kho; lập một phiếu thu 1,000,000 nhưng CHƯA duyệt/hạch toán.</w:t>
            </w:r>
          </w:p>
        </w:tc>
        <w:tc>
          <w:tcPr>
            <w:tcW w:w="1584" w:type="dxa"/>
          </w:tcPr>
          <w:p w14:paraId="3C93C5BE" w14:textId="77777777" w:rsidR="00C411F4" w:rsidRDefault="00322FA1">
            <w:pPr>
              <w:cnfStyle w:val="000000010000" w:firstRow="0" w:lastRow="0" w:firstColumn="0" w:lastColumn="0" w:oddVBand="0" w:evenVBand="0" w:oddHBand="0" w:evenHBand="1" w:firstRowFirstColumn="0" w:firstRowLastColumn="0" w:lastRowFirstColumn="0" w:lastRowLastColumn="0"/>
            </w:pPr>
            <w:r>
              <w:t>—</w:t>
            </w:r>
          </w:p>
        </w:tc>
        <w:tc>
          <w:tcPr>
            <w:tcW w:w="3384" w:type="dxa"/>
          </w:tcPr>
          <w:p w14:paraId="0C15F121" w14:textId="77777777" w:rsidR="00C411F4" w:rsidRDefault="00322FA1">
            <w:pPr>
              <w:cnfStyle w:val="000000010000" w:firstRow="0" w:lastRow="0" w:firstColumn="0" w:lastColumn="0" w:oddVBand="0" w:evenVBand="0" w:oddHBand="0" w:evenHBand="1" w:firstRowFirstColumn="0" w:firstRowLastColumn="0" w:lastRowFirstColumn="0" w:lastRowLastColumn="0"/>
            </w:pPr>
            <w:r>
              <w:t>Không cột nào thay đổi.</w:t>
            </w:r>
          </w:p>
        </w:tc>
      </w:tr>
      <w:tr w:rsidR="00C411F4" w14:paraId="3A43B42B"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0DD0D50B" w14:textId="77777777" w:rsidR="00C411F4" w:rsidRDefault="00322FA1">
            <w:r>
              <w:t>3</w:t>
            </w:r>
          </w:p>
        </w:tc>
        <w:tc>
          <w:tcPr>
            <w:tcW w:w="3600" w:type="dxa"/>
          </w:tcPr>
          <w:p w14:paraId="1F89CACF" w14:textId="77777777" w:rsidR="00C411F4" w:rsidRDefault="00322FA1">
            <w:pPr>
              <w:cnfStyle w:val="000000100000" w:firstRow="0" w:lastRow="0" w:firstColumn="0" w:lastColumn="0" w:oddVBand="0" w:evenVBand="0" w:oddHBand="1" w:evenHBand="0" w:firstRowFirstColumn="0" w:firstRowLastColumn="0" w:lastRowFirstColumn="0" w:lastRowLastColumn="0"/>
            </w:pPr>
            <w:r>
              <w:t>Kế toán lập Phiếu thu của KH-TEST, chọn hợp đồng HD-TEST-01 (menu Kế toán › Quản lý tiền › "Phiếu thu"), duyệt và hạch toán hôm nay.</w:t>
            </w:r>
          </w:p>
        </w:tc>
        <w:tc>
          <w:tcPr>
            <w:tcW w:w="1584" w:type="dxa"/>
          </w:tcPr>
          <w:p w14:paraId="04362971" w14:textId="77777777" w:rsidR="00C411F4" w:rsidRDefault="00322FA1">
            <w:pPr>
              <w:cnfStyle w:val="000000100000" w:firstRow="0" w:lastRow="0" w:firstColumn="0" w:lastColumn="0" w:oddVBand="0" w:evenVBand="0" w:oddHBand="1" w:evenHBand="0" w:firstRowFirstColumn="0" w:firstRowLastColumn="0" w:lastRowFirstColumn="0" w:lastRowLastColumn="0"/>
            </w:pPr>
            <w:r>
              <w:t>4,000,000</w:t>
            </w:r>
          </w:p>
        </w:tc>
        <w:tc>
          <w:tcPr>
            <w:tcW w:w="3384" w:type="dxa"/>
          </w:tcPr>
          <w:p w14:paraId="2CE0770B" w14:textId="77777777" w:rsidR="00C411F4" w:rsidRDefault="00322FA1">
            <w:pPr>
              <w:cnfStyle w:val="000000100000" w:firstRow="0" w:lastRow="0" w:firstColumn="0" w:lastColumn="0" w:oddVBand="0" w:evenVBand="0" w:oddHBand="1" w:evenHBand="0" w:firstRowFirstColumn="0" w:firstRowLastColumn="0" w:lastRowFirstColumn="0" w:lastRowLastColumn="0"/>
            </w:pPr>
            <w:r>
              <w:t>Cột Đã thanh toán +4,000,000; Số dư cuối kì -4,000,000.</w:t>
            </w:r>
          </w:p>
        </w:tc>
      </w:tr>
      <w:tr w:rsidR="00C411F4" w14:paraId="332BD273"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5263A0EC" w14:textId="77777777" w:rsidR="00C411F4" w:rsidRDefault="00322FA1">
            <w:r>
              <w:t>4</w:t>
            </w:r>
          </w:p>
        </w:tc>
        <w:tc>
          <w:tcPr>
            <w:tcW w:w="3600" w:type="dxa"/>
          </w:tcPr>
          <w:p w14:paraId="53216CA1" w14:textId="77777777" w:rsidR="00C411F4" w:rsidRDefault="00322FA1">
            <w:pPr>
              <w:cnfStyle w:val="000000010000" w:firstRow="0" w:lastRow="0" w:firstColumn="0" w:lastColumn="0" w:oddVBand="0" w:evenVBand="0" w:oddHBand="0" w:evenHBand="1" w:firstRowFirstColumn="0" w:firstRowLastColumn="0" w:lastRowFirstColumn="0" w:lastRowLastColumn="0"/>
            </w:pPr>
            <w:r>
              <w:t>Kế toán lập Phiếu báo có (tiền khách chuyển khoản) cho HD-TEST-01 (menu Kế toán › Quản lý tiền › "Phiếu báo có"), hạch toán hôm nay.</w:t>
            </w:r>
          </w:p>
        </w:tc>
        <w:tc>
          <w:tcPr>
            <w:tcW w:w="1584" w:type="dxa"/>
          </w:tcPr>
          <w:p w14:paraId="44512FBC" w14:textId="77777777" w:rsidR="00C411F4" w:rsidRDefault="00322FA1">
            <w:pPr>
              <w:cnfStyle w:val="000000010000" w:firstRow="0" w:lastRow="0" w:firstColumn="0" w:lastColumn="0" w:oddVBand="0" w:evenVBand="0" w:oddHBand="0" w:evenHBand="1" w:firstRowFirstColumn="0" w:firstRowLastColumn="0" w:lastRowFirstColumn="0" w:lastRowLastColumn="0"/>
            </w:pPr>
            <w:r>
              <w:t>1,000,000</w:t>
            </w:r>
          </w:p>
        </w:tc>
        <w:tc>
          <w:tcPr>
            <w:tcW w:w="3384" w:type="dxa"/>
          </w:tcPr>
          <w:p w14:paraId="79A11191" w14:textId="77777777" w:rsidR="00C411F4" w:rsidRDefault="00322FA1">
            <w:pPr>
              <w:cnfStyle w:val="000000010000" w:firstRow="0" w:lastRow="0" w:firstColumn="0" w:lastColumn="0" w:oddVBand="0" w:evenVBand="0" w:oddHBand="0" w:evenHBand="1" w:firstRowFirstColumn="0" w:firstRowLastColumn="0" w:lastRowFirstColumn="0" w:lastRowLastColumn="0"/>
            </w:pPr>
            <w:r>
              <w:t>Cột Đã thanh toán +1,000,000; Số dư cuối kì -1,000,000.</w:t>
            </w:r>
          </w:p>
        </w:tc>
      </w:tr>
      <w:tr w:rsidR="00C411F4" w14:paraId="5B9AF46E"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33355979" w14:textId="77777777" w:rsidR="00C411F4" w:rsidRDefault="00322FA1">
            <w:r>
              <w:t>5</w:t>
            </w:r>
          </w:p>
        </w:tc>
        <w:tc>
          <w:tcPr>
            <w:tcW w:w="3600" w:type="dxa"/>
          </w:tcPr>
          <w:p w14:paraId="20B64CAD" w14:textId="77777777" w:rsidR="00C411F4" w:rsidRDefault="00322FA1">
            <w:pPr>
              <w:cnfStyle w:val="000000100000" w:firstRow="0" w:lastRow="0" w:firstColumn="0" w:lastColumn="0" w:oddVBand="0" w:evenVBand="0" w:oddHBand="1" w:evenHBand="0" w:firstRowFirstColumn="0" w:firstRowLastColumn="0" w:lastRowFirstColumn="0" w:lastRowLastColumn="0"/>
            </w:pPr>
            <w:r>
              <w:t>Lập Yêu cầu điều chỉnh công nợ TĂNG cho KH-TEST, HD-TEST-01 (menu Kế toán › Điều chỉnh công nợ › "Yêu cầu điều chỉnh công nợ"), duyệt đủ cấp, kế toán hạch toán hôm nay.</w:t>
            </w:r>
          </w:p>
        </w:tc>
        <w:tc>
          <w:tcPr>
            <w:tcW w:w="1584" w:type="dxa"/>
          </w:tcPr>
          <w:p w14:paraId="0CA85AE6" w14:textId="77777777" w:rsidR="00C411F4" w:rsidRDefault="00322FA1">
            <w:pPr>
              <w:cnfStyle w:val="000000100000" w:firstRow="0" w:lastRow="0" w:firstColumn="0" w:lastColumn="0" w:oddVBand="0" w:evenVBand="0" w:oddHBand="1" w:evenHBand="0" w:firstRowFirstColumn="0" w:firstRowLastColumn="0" w:lastRowFirstColumn="0" w:lastRowLastColumn="0"/>
            </w:pPr>
            <w:r>
              <w:t>2,000,000</w:t>
            </w:r>
          </w:p>
        </w:tc>
        <w:tc>
          <w:tcPr>
            <w:tcW w:w="3384" w:type="dxa"/>
          </w:tcPr>
          <w:p w14:paraId="31B3D90F" w14:textId="77777777" w:rsidR="00C411F4" w:rsidRDefault="00322FA1">
            <w:pPr>
              <w:cnfStyle w:val="000000100000" w:firstRow="0" w:lastRow="0" w:firstColumn="0" w:lastColumn="0" w:oddVBand="0" w:evenVBand="0" w:oddHBand="1" w:evenHBand="0" w:firstRowFirstColumn="0" w:firstRowLastColumn="0" w:lastRowFirstColumn="0" w:lastRowLastColumn="0"/>
            </w:pPr>
            <w:r>
              <w:t>Cột Điều chỉnh công nợ (nhóm tăng) +2,000,000; Cộng tăng +2,000,000; Số dư cuối kì +2,000,000.</w:t>
            </w:r>
          </w:p>
        </w:tc>
      </w:tr>
      <w:tr w:rsidR="00C411F4" w14:paraId="63D655D7"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62A013F3" w14:textId="77777777" w:rsidR="00C411F4" w:rsidRDefault="00322FA1">
            <w:r>
              <w:t>6</w:t>
            </w:r>
          </w:p>
        </w:tc>
        <w:tc>
          <w:tcPr>
            <w:tcW w:w="3600" w:type="dxa"/>
          </w:tcPr>
          <w:p w14:paraId="322A3203" w14:textId="77777777" w:rsidR="00C411F4" w:rsidRDefault="00322FA1">
            <w:pPr>
              <w:cnfStyle w:val="000000010000" w:firstRow="0" w:lastRow="0" w:firstColumn="0" w:lastColumn="0" w:oddVBand="0" w:evenVBand="0" w:oddHBand="0" w:evenHBand="1" w:firstRowFirstColumn="0" w:firstRowLastColumn="0" w:lastRowFirstColumn="0" w:lastRowLastColumn="0"/>
            </w:pPr>
            <w:r>
              <w:t>Lập Yêu cầu điều chỉnh công nợ GIẢM cho HD-TEST-01, duyệt và hạch toán hôm nay.</w:t>
            </w:r>
          </w:p>
        </w:tc>
        <w:tc>
          <w:tcPr>
            <w:tcW w:w="1584" w:type="dxa"/>
          </w:tcPr>
          <w:p w14:paraId="17CD63AD" w14:textId="77777777" w:rsidR="00C411F4" w:rsidRDefault="00322FA1">
            <w:pPr>
              <w:cnfStyle w:val="000000010000" w:firstRow="0" w:lastRow="0" w:firstColumn="0" w:lastColumn="0" w:oddVBand="0" w:evenVBand="0" w:oddHBand="0" w:evenHBand="1" w:firstRowFirstColumn="0" w:firstRowLastColumn="0" w:lastRowFirstColumn="0" w:lastRowLastColumn="0"/>
            </w:pPr>
            <w:r>
              <w:t>500,000</w:t>
            </w:r>
          </w:p>
        </w:tc>
        <w:tc>
          <w:tcPr>
            <w:tcW w:w="3384" w:type="dxa"/>
          </w:tcPr>
          <w:p w14:paraId="3D759B5F" w14:textId="77777777" w:rsidR="00C411F4" w:rsidRDefault="00322FA1">
            <w:pPr>
              <w:cnfStyle w:val="000000010000" w:firstRow="0" w:lastRow="0" w:firstColumn="0" w:lastColumn="0" w:oddVBand="0" w:evenVBand="0" w:oddHBand="0" w:evenHBand="1" w:firstRowFirstColumn="0" w:firstRowLastColumn="0" w:lastRowFirstColumn="0" w:lastRowLastColumn="0"/>
            </w:pPr>
            <w:r>
              <w:t>Cột Điều chỉnh công nợ (nhóm giảm) +500,000; Cộng giảm +500,000; Số dư cuối kì -500,000.</w:t>
            </w:r>
          </w:p>
        </w:tc>
      </w:tr>
      <w:tr w:rsidR="00C411F4" w14:paraId="6FC1C7B0"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30A7FA24" w14:textId="77777777" w:rsidR="00C411F4" w:rsidRDefault="00322FA1">
            <w:r>
              <w:t>7</w:t>
            </w:r>
          </w:p>
        </w:tc>
        <w:tc>
          <w:tcPr>
            <w:tcW w:w="3600" w:type="dxa"/>
          </w:tcPr>
          <w:p w14:paraId="3733F32C" w14:textId="77777777" w:rsidR="00C411F4" w:rsidRDefault="00322FA1">
            <w:pPr>
              <w:cnfStyle w:val="000000100000" w:firstRow="0" w:lastRow="0" w:firstColumn="0" w:lastColumn="0" w:oddVBand="0" w:evenVBand="0" w:oddHBand="1" w:evenHBand="0" w:firstRowFirstColumn="0" w:firstRowLastColumn="0" w:lastRowFirstColumn="0" w:lastRowLastColumn="0"/>
            </w:pPr>
            <w:r>
              <w:t xml:space="preserve">Khách trả lại hàng: lập Phiếu yêu cầu nhập hàng khách trả lại theo HD-TEST-01 (menu Khởi tạo › Hàng hóa › Nhập - xuất hàng › "Phiếu Yêu cầu nhập hàng"), duyệt, kho nhập kho, kế </w:t>
            </w:r>
            <w:r>
              <w:lastRenderedPageBreak/>
              <w:t>toán lập Phiếu nhập hàng và hạch toán hôm nay.</w:t>
            </w:r>
          </w:p>
        </w:tc>
        <w:tc>
          <w:tcPr>
            <w:tcW w:w="1584" w:type="dxa"/>
          </w:tcPr>
          <w:p w14:paraId="5F04AC62" w14:textId="77777777" w:rsidR="00C411F4" w:rsidRDefault="00322FA1">
            <w:pPr>
              <w:cnfStyle w:val="000000100000" w:firstRow="0" w:lastRow="0" w:firstColumn="0" w:lastColumn="0" w:oddVBand="0" w:evenVBand="0" w:oddHBand="1" w:evenHBand="0" w:firstRowFirstColumn="0" w:firstRowLastColumn="0" w:lastRowFirstColumn="0" w:lastRowLastColumn="0"/>
            </w:pPr>
            <w:r>
              <w:lastRenderedPageBreak/>
              <w:t>3,000,000</w:t>
            </w:r>
          </w:p>
        </w:tc>
        <w:tc>
          <w:tcPr>
            <w:tcW w:w="3384" w:type="dxa"/>
          </w:tcPr>
          <w:p w14:paraId="51561DCB" w14:textId="77777777" w:rsidR="00C411F4" w:rsidRDefault="00322FA1">
            <w:pPr>
              <w:cnfStyle w:val="000000100000" w:firstRow="0" w:lastRow="0" w:firstColumn="0" w:lastColumn="0" w:oddVBand="0" w:evenVBand="0" w:oddHBand="1" w:evenHBand="0" w:firstRowFirstColumn="0" w:firstRowLastColumn="0" w:lastRowFirstColumn="0" w:lastRowLastColumn="0"/>
            </w:pPr>
            <w:r>
              <w:t>Cột Nhập trả lại +3,000,000; Số dư cuối kì -3,000,000.</w:t>
            </w:r>
          </w:p>
        </w:tc>
      </w:tr>
      <w:tr w:rsidR="00C411F4" w14:paraId="17915CC7"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7816AE0F" w14:textId="77777777" w:rsidR="00C411F4" w:rsidRDefault="00322FA1">
            <w:r>
              <w:t>8</w:t>
            </w:r>
          </w:p>
        </w:tc>
        <w:tc>
          <w:tcPr>
            <w:tcW w:w="3600" w:type="dxa"/>
          </w:tcPr>
          <w:p w14:paraId="192070DC" w14:textId="77777777" w:rsidR="00C411F4" w:rsidRDefault="00322FA1">
            <w:pPr>
              <w:cnfStyle w:val="000000010000" w:firstRow="0" w:lastRow="0" w:firstColumn="0" w:lastColumn="0" w:oddVBand="0" w:evenVBand="0" w:oddHBand="0" w:evenHBand="1" w:firstRowFirstColumn="0" w:firstRowLastColumn="0" w:lastRowFirstColumn="0" w:lastRowLastColumn="0"/>
            </w:pPr>
            <w:r>
              <w:t>Kế toán lập Phiếu chi trả lại tiền cho KH-TEST, HD-TEST-01 (menu Kế toán › Quản lý tiền › "Phiếu chi"), hạch toán hôm nay.</w:t>
            </w:r>
          </w:p>
        </w:tc>
        <w:tc>
          <w:tcPr>
            <w:tcW w:w="1584" w:type="dxa"/>
          </w:tcPr>
          <w:p w14:paraId="0C9661B2" w14:textId="77777777" w:rsidR="00C411F4" w:rsidRDefault="00322FA1">
            <w:pPr>
              <w:cnfStyle w:val="000000010000" w:firstRow="0" w:lastRow="0" w:firstColumn="0" w:lastColumn="0" w:oddVBand="0" w:evenVBand="0" w:oddHBand="0" w:evenHBand="1" w:firstRowFirstColumn="0" w:firstRowLastColumn="0" w:lastRowFirstColumn="0" w:lastRowLastColumn="0"/>
            </w:pPr>
            <w:r>
              <w:t>200,000</w:t>
            </w:r>
          </w:p>
        </w:tc>
        <w:tc>
          <w:tcPr>
            <w:tcW w:w="3384" w:type="dxa"/>
          </w:tcPr>
          <w:p w14:paraId="002E9EDE" w14:textId="77777777" w:rsidR="00C411F4" w:rsidRDefault="00322FA1">
            <w:pPr>
              <w:cnfStyle w:val="000000010000" w:firstRow="0" w:lastRow="0" w:firstColumn="0" w:lastColumn="0" w:oddVBand="0" w:evenVBand="0" w:oddHBand="0" w:evenHBand="1" w:firstRowFirstColumn="0" w:firstRowLastColumn="0" w:lastRowFirstColumn="0" w:lastRowLastColumn="0"/>
            </w:pPr>
            <w:r>
              <w:t>Cột Trả lại tiền thừa +200,000; Số dư cuối kì TĂNG 200,000.</w:t>
            </w:r>
          </w:p>
        </w:tc>
      </w:tr>
      <w:tr w:rsidR="00C411F4" w14:paraId="669991AA"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3EA105A0" w14:textId="77777777" w:rsidR="00C411F4" w:rsidRDefault="00322FA1">
            <w:r>
              <w:t>9</w:t>
            </w:r>
          </w:p>
        </w:tc>
        <w:tc>
          <w:tcPr>
            <w:tcW w:w="3600" w:type="dxa"/>
          </w:tcPr>
          <w:p w14:paraId="4261B056" w14:textId="77777777" w:rsidR="00C411F4" w:rsidRDefault="00322FA1">
            <w:pPr>
              <w:cnfStyle w:val="000000100000" w:firstRow="0" w:lastRow="0" w:firstColumn="0" w:lastColumn="0" w:oddVBand="0" w:evenVBand="0" w:oddHBand="1" w:evenHBand="0" w:firstRowFirstColumn="0" w:firstRowLastColumn="0" w:lastRowFirstColumn="0" w:lastRowLastColumn="0"/>
            </w:pPr>
            <w:r>
              <w:t>Kế toán lập Phiếu ủy nhiệm chi trả lại tiền cho KH-TEST, HD-TEST-01 (menu Kế toán › Quản lý tiền › "Phiếu ủy nhiệm chi"), hạch toán hôm nay.</w:t>
            </w:r>
          </w:p>
        </w:tc>
        <w:tc>
          <w:tcPr>
            <w:tcW w:w="1584" w:type="dxa"/>
          </w:tcPr>
          <w:p w14:paraId="38B69DCC" w14:textId="77777777" w:rsidR="00C411F4" w:rsidRDefault="00322FA1">
            <w:pPr>
              <w:cnfStyle w:val="000000100000" w:firstRow="0" w:lastRow="0" w:firstColumn="0" w:lastColumn="0" w:oddVBand="0" w:evenVBand="0" w:oddHBand="1" w:evenHBand="0" w:firstRowFirstColumn="0" w:firstRowLastColumn="0" w:lastRowFirstColumn="0" w:lastRowLastColumn="0"/>
            </w:pPr>
            <w:r>
              <w:t>300,000</w:t>
            </w:r>
          </w:p>
        </w:tc>
        <w:tc>
          <w:tcPr>
            <w:tcW w:w="3384" w:type="dxa"/>
          </w:tcPr>
          <w:p w14:paraId="50D06AAF" w14:textId="77777777" w:rsidR="00C411F4" w:rsidRDefault="00322FA1">
            <w:pPr>
              <w:cnfStyle w:val="000000100000" w:firstRow="0" w:lastRow="0" w:firstColumn="0" w:lastColumn="0" w:oddVBand="0" w:evenVBand="0" w:oddHBand="1" w:evenHBand="0" w:firstRowFirstColumn="0" w:firstRowLastColumn="0" w:lastRowFirstColumn="0" w:lastRowLastColumn="0"/>
            </w:pPr>
            <w:r>
              <w:t>Cột Trả lại tiền thừa +300,000; Số dư cuối kì TĂNG 300,000.</w:t>
            </w:r>
          </w:p>
        </w:tc>
      </w:tr>
    </w:tbl>
    <w:p w14:paraId="2C761BA6" w14:textId="77777777" w:rsidR="00C411F4" w:rsidRDefault="00C411F4"/>
    <w:p w14:paraId="4A0F7091" w14:textId="77777777" w:rsidR="00C411F4" w:rsidRDefault="00322FA1">
      <w:pPr>
        <w:pStyle w:val="Heading2"/>
      </w:pPr>
      <w:bookmarkStart w:id="30" w:name="_Toc242699155"/>
      <w:r>
        <w:t>5.3. Kiểm tổng sau chuỗi phiếu</w:t>
      </w:r>
      <w:bookmarkEnd w:id="30"/>
    </w:p>
    <w:p w14:paraId="4D5E4C88" w14:textId="77777777" w:rsidR="00C411F4" w:rsidRDefault="00322FA1">
      <w:pPr>
        <w:jc w:val="both"/>
      </w:pPr>
      <w:r>
        <w:t>Sau khi làm xong 9 dòng trên, so Số dư cuối kì của HD-TEST-01 với số nền ban đầu (trước dòng 1). Chênh lệch đúng là:</w:t>
      </w:r>
    </w:p>
    <w:p w14:paraId="35AADFCA" w14:textId="77777777" w:rsidR="00C411F4" w:rsidRDefault="00322FA1">
      <w:pPr>
        <w:jc w:val="both"/>
      </w:pPr>
      <w:r>
        <w:rPr>
          <w:b/>
        </w:rPr>
        <w:t>+10,000,000 - 4,000,000 - 1,000,000 + 2,000,000 - 500,000 - 3,000,000 + 200,000 + 300,000 = +4,000,000</w:t>
      </w:r>
    </w:p>
    <w:p w14:paraId="77580ED0" w14:textId="77777777" w:rsidR="00C411F4" w:rsidRDefault="00322FA1">
      <w:pPr>
        <w:jc w:val="both"/>
      </w:pPr>
      <w:r>
        <w:t>Dòng hợp đồng HD-TEST-01, dòng nhân viên A và dòng Tổng cộng đều phải chênh đúng +4,000,000.</w:t>
      </w:r>
    </w:p>
    <w:p w14:paraId="083D37E1" w14:textId="77777777" w:rsidR="00C411F4" w:rsidRDefault="00322FA1">
      <w:pPr>
        <w:pStyle w:val="Heading2"/>
      </w:pPr>
      <w:bookmarkStart w:id="31" w:name="_Toc242699156"/>
      <w:r>
        <w:t>5.4. Các trường hợp KHÔNG được tính</w:t>
      </w:r>
      <w:bookmarkEnd w:id="31"/>
    </w:p>
    <w:tbl>
      <w:tblPr>
        <w:tblStyle w:val="LightGrid-Accent1"/>
        <w:tblW w:w="0" w:type="auto"/>
        <w:jc w:val="center"/>
        <w:tblLayout w:type="fixed"/>
        <w:tblLook w:val="04A0" w:firstRow="1" w:lastRow="0" w:firstColumn="1" w:lastColumn="0" w:noHBand="0" w:noVBand="1"/>
      </w:tblPr>
      <w:tblGrid>
        <w:gridCol w:w="2160"/>
        <w:gridCol w:w="3600"/>
        <w:gridCol w:w="3600"/>
      </w:tblGrid>
      <w:tr w:rsidR="00C411F4" w14:paraId="12AA1F36" w14:textId="77777777" w:rsidTr="00C411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F955F06" w14:textId="77777777" w:rsidR="00C411F4" w:rsidRDefault="00322FA1">
            <w:r>
              <w:t>Tình huống</w:t>
            </w:r>
          </w:p>
        </w:tc>
        <w:tc>
          <w:tcPr>
            <w:tcW w:w="3600" w:type="dxa"/>
          </w:tcPr>
          <w:p w14:paraId="106B2A12" w14:textId="77777777" w:rsidR="00C411F4" w:rsidRDefault="00322FA1">
            <w:pPr>
              <w:cnfStyle w:val="100000000000" w:firstRow="1" w:lastRow="0" w:firstColumn="0" w:lastColumn="0" w:oddVBand="0" w:evenVBand="0" w:oddHBand="0" w:evenHBand="0" w:firstRowFirstColumn="0" w:firstRowLastColumn="0" w:lastRowFirstColumn="0" w:lastRowLastColumn="0"/>
            </w:pPr>
            <w:r>
              <w:t>Cách làm</w:t>
            </w:r>
          </w:p>
        </w:tc>
        <w:tc>
          <w:tcPr>
            <w:tcW w:w="3600" w:type="dxa"/>
          </w:tcPr>
          <w:p w14:paraId="7A39B38D" w14:textId="77777777" w:rsidR="00C411F4" w:rsidRDefault="00322FA1">
            <w:pPr>
              <w:cnfStyle w:val="100000000000" w:firstRow="1" w:lastRow="0" w:firstColumn="0" w:lastColumn="0" w:oddVBand="0" w:evenVBand="0" w:oddHBand="0" w:evenHBand="0" w:firstRowFirstColumn="0" w:firstRowLastColumn="0" w:lastRowFirstColumn="0" w:lastRowLastColumn="0"/>
            </w:pPr>
            <w:r>
              <w:t>Kết quả đúng</w:t>
            </w:r>
          </w:p>
        </w:tc>
      </w:tr>
      <w:tr w:rsidR="00C411F4" w14:paraId="205BB060"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37C1F2E" w14:textId="77777777" w:rsidR="00C411F4" w:rsidRDefault="00322FA1">
            <w:r>
              <w:t>Phiếu chưa hạch toán</w:t>
            </w:r>
          </w:p>
        </w:tc>
        <w:tc>
          <w:tcPr>
            <w:tcW w:w="3600" w:type="dxa"/>
          </w:tcPr>
          <w:p w14:paraId="6BC4E2E7" w14:textId="77777777" w:rsidR="00C411F4" w:rsidRDefault="00322FA1">
            <w:pPr>
              <w:cnfStyle w:val="000000100000" w:firstRow="0" w:lastRow="0" w:firstColumn="0" w:lastColumn="0" w:oddVBand="0" w:evenVBand="0" w:oddHBand="1" w:evenHBand="0" w:firstRowFirstColumn="0" w:firstRowLastColumn="0" w:lastRowFirstColumn="0" w:lastRowLastColumn="0"/>
            </w:pPr>
            <w:r>
              <w:t>Lập phiếu thu nhưng để ở trạng thái chưa duyệt.</w:t>
            </w:r>
          </w:p>
        </w:tc>
        <w:tc>
          <w:tcPr>
            <w:tcW w:w="3600" w:type="dxa"/>
          </w:tcPr>
          <w:p w14:paraId="7B41A4C9" w14:textId="77777777" w:rsidR="00C411F4" w:rsidRDefault="00322FA1">
            <w:pPr>
              <w:cnfStyle w:val="000000100000" w:firstRow="0" w:lastRow="0" w:firstColumn="0" w:lastColumn="0" w:oddVBand="0" w:evenVBand="0" w:oddHBand="1" w:evenHBand="0" w:firstRowFirstColumn="0" w:firstRowLastColumn="0" w:lastRowFirstColumn="0" w:lastRowLastColumn="0"/>
            </w:pPr>
            <w:r>
              <w:t>Báo cáo không đổi. Duyệt và hạch toán xong mới tăng.</w:t>
            </w:r>
          </w:p>
        </w:tc>
      </w:tr>
      <w:tr w:rsidR="00C411F4" w14:paraId="5359E76A"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88A285D" w14:textId="77777777" w:rsidR="00C411F4" w:rsidRDefault="00322FA1">
            <w:r>
              <w:t>Phiếu hạch toán trước Từ ngày</w:t>
            </w:r>
          </w:p>
        </w:tc>
        <w:tc>
          <w:tcPr>
            <w:tcW w:w="3600" w:type="dxa"/>
          </w:tcPr>
          <w:p w14:paraId="673B81A7" w14:textId="77777777" w:rsidR="00C411F4" w:rsidRDefault="00322FA1">
            <w:pPr>
              <w:cnfStyle w:val="000000010000" w:firstRow="0" w:lastRow="0" w:firstColumn="0" w:lastColumn="0" w:oddVBand="0" w:evenVBand="0" w:oddHBand="0" w:evenHBand="1" w:firstRowFirstColumn="0" w:firstRowLastColumn="0" w:lastRowFirstColumn="0" w:lastRowLastColumn="0"/>
            </w:pPr>
            <w:r>
              <w:t>Phiếu thu 700,000 hạch toán ngày cuối tháng trước. Lọc kỳ tháng này, rồi đổi Từ ngày về ngày 1 tháng trước.</w:t>
            </w:r>
          </w:p>
        </w:tc>
        <w:tc>
          <w:tcPr>
            <w:tcW w:w="3600" w:type="dxa"/>
          </w:tcPr>
          <w:p w14:paraId="70E9C5E5" w14:textId="77777777" w:rsidR="00C411F4" w:rsidRDefault="00322FA1">
            <w:pPr>
              <w:cnfStyle w:val="000000010000" w:firstRow="0" w:lastRow="0" w:firstColumn="0" w:lastColumn="0" w:oddVBand="0" w:evenVBand="0" w:oddHBand="0" w:evenHBand="1" w:firstRowFirstColumn="0" w:firstRowLastColumn="0" w:lastRowFirstColumn="0" w:lastRowLastColumn="0"/>
            </w:pPr>
            <w:r>
              <w:t>Lần 1: không nằm ở Đã thanh toán, mà làm Số dư đầu kỳ giảm 700,000. Lần 2: chuyển sang cột Đã thanh toán; Số dư cuối kì không đổi giữa 2 lần.</w:t>
            </w:r>
          </w:p>
        </w:tc>
      </w:tr>
      <w:tr w:rsidR="00C411F4" w14:paraId="109DC449"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B0FA5D9" w14:textId="77777777" w:rsidR="00C411F4" w:rsidRDefault="00322FA1">
            <w:r>
              <w:t>Phiếu hạch toán sau Đến ngày</w:t>
            </w:r>
          </w:p>
        </w:tc>
        <w:tc>
          <w:tcPr>
            <w:tcW w:w="3600" w:type="dxa"/>
          </w:tcPr>
          <w:p w14:paraId="625A5597" w14:textId="77777777" w:rsidR="00C411F4" w:rsidRDefault="00322FA1">
            <w:pPr>
              <w:cnfStyle w:val="000000100000" w:firstRow="0" w:lastRow="0" w:firstColumn="0" w:lastColumn="0" w:oddVBand="0" w:evenVBand="0" w:oddHBand="1" w:evenHBand="0" w:firstRowFirstColumn="0" w:firstRowLastColumn="0" w:lastRowFirstColumn="0" w:lastRowLastColumn="0"/>
            </w:pPr>
            <w:r>
              <w:t>Phiếu thu hạch toán hôm nay; lọc Đến ngày = hôm qua, rồi Đến ngày = hôm nay.</w:t>
            </w:r>
          </w:p>
        </w:tc>
        <w:tc>
          <w:tcPr>
            <w:tcW w:w="3600" w:type="dxa"/>
          </w:tcPr>
          <w:p w14:paraId="3E9260F1" w14:textId="77777777" w:rsidR="00C411F4" w:rsidRDefault="00322FA1">
            <w:pPr>
              <w:cnfStyle w:val="000000100000" w:firstRow="0" w:lastRow="0" w:firstColumn="0" w:lastColumn="0" w:oddVBand="0" w:evenVBand="0" w:oddHBand="1" w:evenHBand="0" w:firstRowFirstColumn="0" w:firstRowLastColumn="0" w:lastRowFirstColumn="0" w:lastRowLastColumn="0"/>
            </w:pPr>
            <w:r>
              <w:t>Lần 1 không tính; lần 2 có trong Đã thanh toán.</w:t>
            </w:r>
          </w:p>
        </w:tc>
      </w:tr>
      <w:tr w:rsidR="00C411F4" w14:paraId="1723DC3F"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F7FE9FB" w14:textId="77777777" w:rsidR="00C411F4" w:rsidRDefault="00322FA1">
            <w:r>
              <w:t>Hủy hạch toán / xóa phiếu</w:t>
            </w:r>
          </w:p>
        </w:tc>
        <w:tc>
          <w:tcPr>
            <w:tcW w:w="3600" w:type="dxa"/>
          </w:tcPr>
          <w:p w14:paraId="39400445" w14:textId="77777777" w:rsidR="00C411F4" w:rsidRDefault="00322FA1">
            <w:pPr>
              <w:cnfStyle w:val="000000010000" w:firstRow="0" w:lastRow="0" w:firstColumn="0" w:lastColumn="0" w:oddVBand="0" w:evenVBand="0" w:oddHBand="0" w:evenHBand="1" w:firstRowFirstColumn="0" w:firstRowLastColumn="0" w:lastRowFirstColumn="0" w:lastRowLastColumn="0"/>
            </w:pPr>
            <w:r>
              <w:t>Kế toán hủy hạch toán (hoặc xóa) phiếu thu 4,000,000 ở dòng 3.</w:t>
            </w:r>
          </w:p>
        </w:tc>
        <w:tc>
          <w:tcPr>
            <w:tcW w:w="3600" w:type="dxa"/>
          </w:tcPr>
          <w:p w14:paraId="67F0ACD9" w14:textId="77777777" w:rsidR="00C411F4" w:rsidRDefault="00322FA1">
            <w:pPr>
              <w:cnfStyle w:val="000000010000" w:firstRow="0" w:lastRow="0" w:firstColumn="0" w:lastColumn="0" w:oddVBand="0" w:evenVBand="0" w:oddHBand="0" w:evenHBand="1" w:firstRowFirstColumn="0" w:firstRowLastColumn="0" w:lastRowFirstColumn="0" w:lastRowLastColumn="0"/>
            </w:pPr>
            <w:r>
              <w:t>Đã thanh toán giảm lại 4,000,000; Số dư cuối kì tăng lại 4,000,000.</w:t>
            </w:r>
          </w:p>
        </w:tc>
      </w:tr>
    </w:tbl>
    <w:p w14:paraId="55C52770" w14:textId="77777777" w:rsidR="00C411F4" w:rsidRDefault="00C411F4"/>
    <w:p w14:paraId="0786E9A1" w14:textId="77777777" w:rsidR="00C411F4" w:rsidRDefault="00322FA1">
      <w:pPr>
        <w:pStyle w:val="Heading2"/>
      </w:pPr>
      <w:bookmarkStart w:id="32" w:name="_Toc242699157"/>
      <w:r>
        <w:lastRenderedPageBreak/>
        <w:t>5.5. Kiểm Ngày nghiệm thu &amp; Số ngày nợ</w:t>
      </w:r>
      <w:bookmarkEnd w:id="32"/>
    </w:p>
    <w:tbl>
      <w:tblPr>
        <w:tblStyle w:val="LightGrid-Accent1"/>
        <w:tblW w:w="0" w:type="auto"/>
        <w:jc w:val="center"/>
        <w:tblLayout w:type="fixed"/>
        <w:tblLook w:val="04A0" w:firstRow="1" w:lastRow="0" w:firstColumn="1" w:lastColumn="0" w:noHBand="0" w:noVBand="1"/>
      </w:tblPr>
      <w:tblGrid>
        <w:gridCol w:w="2160"/>
        <w:gridCol w:w="3744"/>
        <w:gridCol w:w="3456"/>
      </w:tblGrid>
      <w:tr w:rsidR="00C411F4" w14:paraId="540EE649" w14:textId="77777777" w:rsidTr="00C411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BD7537" w14:textId="77777777" w:rsidR="00C411F4" w:rsidRDefault="00322FA1">
            <w:r>
              <w:t>Tình huống</w:t>
            </w:r>
          </w:p>
        </w:tc>
        <w:tc>
          <w:tcPr>
            <w:tcW w:w="3744" w:type="dxa"/>
          </w:tcPr>
          <w:p w14:paraId="4846B3DE" w14:textId="77777777" w:rsidR="00C411F4" w:rsidRDefault="00322FA1">
            <w:pPr>
              <w:cnfStyle w:val="100000000000" w:firstRow="1" w:lastRow="0" w:firstColumn="0" w:lastColumn="0" w:oddVBand="0" w:evenVBand="0" w:oddHBand="0" w:evenHBand="0" w:firstRowFirstColumn="0" w:firstRowLastColumn="0" w:lastRowFirstColumn="0" w:lastRowLastColumn="0"/>
            </w:pPr>
            <w:r>
              <w:t>Cách làm</w:t>
            </w:r>
          </w:p>
        </w:tc>
        <w:tc>
          <w:tcPr>
            <w:tcW w:w="3456" w:type="dxa"/>
          </w:tcPr>
          <w:p w14:paraId="5B6F3346" w14:textId="77777777" w:rsidR="00C411F4" w:rsidRDefault="00322FA1">
            <w:pPr>
              <w:cnfStyle w:val="100000000000" w:firstRow="1" w:lastRow="0" w:firstColumn="0" w:lastColumn="0" w:oddVBand="0" w:evenVBand="0" w:oddHBand="0" w:evenHBand="0" w:firstRowFirstColumn="0" w:firstRowLastColumn="0" w:lastRowFirstColumn="0" w:lastRowLastColumn="0"/>
            </w:pPr>
            <w:r>
              <w:t>Kết quả đúng</w:t>
            </w:r>
          </w:p>
        </w:tc>
      </w:tr>
      <w:tr w:rsidR="00C411F4" w14:paraId="643F8C83"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A560E6" w14:textId="77777777" w:rsidR="00C411F4" w:rsidRDefault="00322FA1">
            <w:r>
              <w:t>Hợp đồng cần lắp đặt</w:t>
            </w:r>
          </w:p>
        </w:tc>
        <w:tc>
          <w:tcPr>
            <w:tcW w:w="3744" w:type="dxa"/>
          </w:tcPr>
          <w:p w14:paraId="1583445A" w14:textId="77777777" w:rsidR="00C411F4" w:rsidRDefault="00322FA1">
            <w:pPr>
              <w:cnfStyle w:val="000000100000" w:firstRow="0" w:lastRow="0" w:firstColumn="0" w:lastColumn="0" w:oddVBand="0" w:evenVBand="0" w:oddHBand="1" w:evenHBand="0" w:firstRowFirstColumn="0" w:firstRowLastColumn="0" w:lastRowFirstColumn="0" w:lastRowLastColumn="0"/>
            </w:pPr>
            <w:r>
              <w:t>Hợp đồng hãng cần lắp đặt đã xuất hàng; lập biên bản nghiệm thu bàn giao ngày 10/09/2026.</w:t>
            </w:r>
          </w:p>
        </w:tc>
        <w:tc>
          <w:tcPr>
            <w:tcW w:w="3456" w:type="dxa"/>
          </w:tcPr>
          <w:p w14:paraId="67E200A4" w14:textId="77777777" w:rsidR="00C411F4" w:rsidRDefault="00322FA1">
            <w:pPr>
              <w:cnfStyle w:val="000000100000" w:firstRow="0" w:lastRow="0" w:firstColumn="0" w:lastColumn="0" w:oddVBand="0" w:evenVBand="0" w:oddHBand="1" w:evenHBand="0" w:firstRowFirstColumn="0" w:firstRowLastColumn="0" w:lastRowFirstColumn="0" w:lastRowLastColumn="0"/>
            </w:pPr>
            <w:r>
              <w:t>Ngày nghiệm thu = 10/09/2026 (theo biên bản, không theo ngày xuất kho).</w:t>
            </w:r>
          </w:p>
        </w:tc>
      </w:tr>
      <w:tr w:rsidR="00C411F4" w14:paraId="26BFD230"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4FE5DDF" w14:textId="77777777" w:rsidR="00C411F4" w:rsidRDefault="00322FA1">
            <w:r>
              <w:t>Hợp đồng không cần lắp đặt</w:t>
            </w:r>
          </w:p>
        </w:tc>
        <w:tc>
          <w:tcPr>
            <w:tcW w:w="3744" w:type="dxa"/>
          </w:tcPr>
          <w:p w14:paraId="5D641D82" w14:textId="77777777" w:rsidR="00C411F4" w:rsidRDefault="00322FA1">
            <w:pPr>
              <w:cnfStyle w:val="000000010000" w:firstRow="0" w:lastRow="0" w:firstColumn="0" w:lastColumn="0" w:oddVBand="0" w:evenVBand="0" w:oddHBand="0" w:evenHBand="1" w:firstRowFirstColumn="0" w:firstRowLastColumn="0" w:lastRowFirstColumn="0" w:lastRowLastColumn="0"/>
            </w:pPr>
            <w:r>
              <w:t>Có 2 phiếu xuất kho bán theo hợp đồng duyệt ngày 05/09 và 20/09/2026.</w:t>
            </w:r>
          </w:p>
        </w:tc>
        <w:tc>
          <w:tcPr>
            <w:tcW w:w="3456" w:type="dxa"/>
          </w:tcPr>
          <w:p w14:paraId="64CCFAD6" w14:textId="77777777" w:rsidR="00C411F4" w:rsidRDefault="00322FA1">
            <w:pPr>
              <w:cnfStyle w:val="000000010000" w:firstRow="0" w:lastRow="0" w:firstColumn="0" w:lastColumn="0" w:oddVBand="0" w:evenVBand="0" w:oddHBand="0" w:evenHBand="1" w:firstRowFirstColumn="0" w:firstRowLastColumn="0" w:lastRowFirstColumn="0" w:lastRowLastColumn="0"/>
            </w:pPr>
            <w:r>
              <w:t>Ngày nghiệm thu = 20/09/2026.</w:t>
            </w:r>
          </w:p>
        </w:tc>
      </w:tr>
      <w:tr w:rsidR="00C411F4" w14:paraId="7C0C62D0"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7EF4B3D" w14:textId="77777777" w:rsidR="00C411F4" w:rsidRDefault="00322FA1">
            <w:r>
              <w:t>Xuất thêm hàng</w:t>
            </w:r>
          </w:p>
        </w:tc>
        <w:tc>
          <w:tcPr>
            <w:tcW w:w="3744" w:type="dxa"/>
          </w:tcPr>
          <w:p w14:paraId="222627CC" w14:textId="77777777" w:rsidR="00C411F4" w:rsidRDefault="00322FA1">
            <w:pPr>
              <w:cnfStyle w:val="000000100000" w:firstRow="0" w:lastRow="0" w:firstColumn="0" w:lastColumn="0" w:oddVBand="0" w:evenVBand="0" w:oddHBand="1" w:evenHBand="0" w:firstRowFirstColumn="0" w:firstRowLastColumn="0" w:lastRowFirstColumn="0" w:lastRowLastColumn="0"/>
            </w:pPr>
            <w:r>
              <w:t>Xuất kho thêm cho hợp đồng trên, phiếu duyệt hôm nay; lọc lại.</w:t>
            </w:r>
          </w:p>
        </w:tc>
        <w:tc>
          <w:tcPr>
            <w:tcW w:w="3456" w:type="dxa"/>
          </w:tcPr>
          <w:p w14:paraId="2CD17F46" w14:textId="77777777" w:rsidR="00C411F4" w:rsidRDefault="00322FA1">
            <w:pPr>
              <w:cnfStyle w:val="000000100000" w:firstRow="0" w:lastRow="0" w:firstColumn="0" w:lastColumn="0" w:oddVBand="0" w:evenVBand="0" w:oddHBand="1" w:evenHBand="0" w:firstRowFirstColumn="0" w:firstRowLastColumn="0" w:lastRowFirstColumn="0" w:lastRowLastColumn="0"/>
            </w:pPr>
            <w:r>
              <w:t>Ngày nghiệm thu đổi thành hôm nay; Số ngày nợ = 0.</w:t>
            </w:r>
          </w:p>
        </w:tc>
      </w:tr>
      <w:tr w:rsidR="00C411F4" w14:paraId="2275126E"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237C339" w14:textId="77777777" w:rsidR="00C411F4" w:rsidRDefault="00322FA1">
            <w:r>
              <w:t>Mới nghiệm thu</w:t>
            </w:r>
          </w:p>
        </w:tc>
        <w:tc>
          <w:tcPr>
            <w:tcW w:w="3744" w:type="dxa"/>
          </w:tcPr>
          <w:p w14:paraId="30490659" w14:textId="77777777" w:rsidR="00C411F4" w:rsidRDefault="00322FA1">
            <w:pPr>
              <w:cnfStyle w:val="000000010000" w:firstRow="0" w:lastRow="0" w:firstColumn="0" w:lastColumn="0" w:oddVBand="0" w:evenVBand="0" w:oddHBand="0" w:evenHBand="1" w:firstRowFirstColumn="0" w:firstRowLastColumn="0" w:lastRowFirstColumn="0" w:lastRowLastColumn="0"/>
            </w:pPr>
            <w:r>
              <w:t>Ngày nghiệm thu là 3 ngày trước, còn nợ.</w:t>
            </w:r>
          </w:p>
        </w:tc>
        <w:tc>
          <w:tcPr>
            <w:tcW w:w="3456" w:type="dxa"/>
          </w:tcPr>
          <w:p w14:paraId="7C85575A" w14:textId="77777777" w:rsidR="00C411F4" w:rsidRDefault="00322FA1">
            <w:pPr>
              <w:cnfStyle w:val="000000010000" w:firstRow="0" w:lastRow="0" w:firstColumn="0" w:lastColumn="0" w:oddVBand="0" w:evenVBand="0" w:oddHBand="0" w:evenHBand="1" w:firstRowFirstColumn="0" w:firstRowLastColumn="0" w:lastRowFirstColumn="0" w:lastRowLastColumn="0"/>
            </w:pPr>
            <w:r>
              <w:t>Số ngày nợ = 0 (không hiện số âm).</w:t>
            </w:r>
          </w:p>
        </w:tc>
      </w:tr>
      <w:tr w:rsidR="00C411F4" w14:paraId="0105A055"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050CDD2" w14:textId="77777777" w:rsidR="00C411F4" w:rsidRDefault="00322FA1">
            <w:r>
              <w:t>Thu hết nợ</w:t>
            </w:r>
          </w:p>
        </w:tc>
        <w:tc>
          <w:tcPr>
            <w:tcW w:w="3744" w:type="dxa"/>
          </w:tcPr>
          <w:p w14:paraId="36F4AC2F" w14:textId="77777777" w:rsidR="00C411F4" w:rsidRDefault="00322FA1">
            <w:pPr>
              <w:cnfStyle w:val="000000100000" w:firstRow="0" w:lastRow="0" w:firstColumn="0" w:lastColumn="0" w:oddVBand="0" w:evenVBand="0" w:oddHBand="1" w:evenHBand="0" w:firstRowFirstColumn="0" w:firstRowLastColumn="0" w:lastRowFirstColumn="0" w:lastRowLastColumn="0"/>
            </w:pPr>
            <w:r>
              <w:t>Lập phiếu thu đủ số còn nợ của hợp đồng, hạch toán hôm nay; lọc lại.</w:t>
            </w:r>
          </w:p>
        </w:tc>
        <w:tc>
          <w:tcPr>
            <w:tcW w:w="3456" w:type="dxa"/>
          </w:tcPr>
          <w:p w14:paraId="637E5812" w14:textId="77777777" w:rsidR="00C411F4" w:rsidRDefault="00322FA1">
            <w:pPr>
              <w:cnfStyle w:val="000000100000" w:firstRow="0" w:lastRow="0" w:firstColumn="0" w:lastColumn="0" w:oddVBand="0" w:evenVBand="0" w:oddHBand="1" w:evenHBand="0" w:firstRowFirstColumn="0" w:firstRowLastColumn="0" w:lastRowFirstColumn="0" w:lastRowLastColumn="0"/>
            </w:pPr>
            <w:r>
              <w:t>Số dư cuối kì = 0; Số ngày nợ để trống; Ngày nghiệm thu vẫn hiện.</w:t>
            </w:r>
          </w:p>
        </w:tc>
      </w:tr>
      <w:tr w:rsidR="00C411F4" w14:paraId="2CCA01BD"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FE47EAC" w14:textId="77777777" w:rsidR="00C411F4" w:rsidRDefault="00322FA1">
            <w:r>
              <w:t>Lọc theo Ngày nghiệm thu</w:t>
            </w:r>
          </w:p>
        </w:tc>
        <w:tc>
          <w:tcPr>
            <w:tcW w:w="3744" w:type="dxa"/>
          </w:tcPr>
          <w:p w14:paraId="0BDC6342" w14:textId="77777777" w:rsidR="00C411F4" w:rsidRDefault="00322FA1">
            <w:pPr>
              <w:cnfStyle w:val="000000010000" w:firstRow="0" w:lastRow="0" w:firstColumn="0" w:lastColumn="0" w:oddVBand="0" w:evenVBand="0" w:oddHBand="0" w:evenHBand="1" w:firstRowFirstColumn="0" w:firstRowLastColumn="0" w:lastRowFirstColumn="0" w:lastRowLastColumn="0"/>
            </w:pPr>
            <w:r>
              <w:t>Chọn đúng ngày nghiệm thu của hợp đồng, rồi chọn ngày hôm sau.</w:t>
            </w:r>
          </w:p>
        </w:tc>
        <w:tc>
          <w:tcPr>
            <w:tcW w:w="3456" w:type="dxa"/>
          </w:tcPr>
          <w:p w14:paraId="20D88098" w14:textId="77777777" w:rsidR="00C411F4" w:rsidRDefault="00322FA1">
            <w:pPr>
              <w:cnfStyle w:val="000000010000" w:firstRow="0" w:lastRow="0" w:firstColumn="0" w:lastColumn="0" w:oddVBand="0" w:evenVBand="0" w:oddHBand="0" w:evenHBand="1" w:firstRowFirstColumn="0" w:firstRowLastColumn="0" w:lastRowFirstColumn="0" w:lastRowLastColumn="0"/>
            </w:pPr>
            <w:r>
              <w:t>Lần 1 có hợp đồng; lần 2 không có (lọc đúng bằng ngày).</w:t>
            </w:r>
          </w:p>
        </w:tc>
      </w:tr>
    </w:tbl>
    <w:p w14:paraId="5CB1842E" w14:textId="77777777" w:rsidR="00C411F4" w:rsidRDefault="00C411F4"/>
    <w:p w14:paraId="2128AE5B" w14:textId="77777777" w:rsidR="00C411F4" w:rsidRDefault="00322FA1">
      <w:pPr>
        <w:pStyle w:val="Heading2"/>
      </w:pPr>
      <w:bookmarkStart w:id="33" w:name="_Toc242699158"/>
      <w:r>
        <w:t>5.6. Kiểm phạm vi quyền</w:t>
      </w:r>
      <w:bookmarkEnd w:id="33"/>
    </w:p>
    <w:tbl>
      <w:tblPr>
        <w:tblStyle w:val="LightGrid-Accent1"/>
        <w:tblW w:w="0" w:type="auto"/>
        <w:jc w:val="center"/>
        <w:tblLayout w:type="fixed"/>
        <w:tblLook w:val="04A0" w:firstRow="1" w:lastRow="0" w:firstColumn="1" w:lastColumn="0" w:noHBand="0" w:noVBand="1"/>
      </w:tblPr>
      <w:tblGrid>
        <w:gridCol w:w="2736"/>
        <w:gridCol w:w="2304"/>
        <w:gridCol w:w="4320"/>
      </w:tblGrid>
      <w:tr w:rsidR="00C411F4" w14:paraId="6F55B225" w14:textId="77777777" w:rsidTr="00C411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0B5A423" w14:textId="77777777" w:rsidR="00C411F4" w:rsidRDefault="00322FA1">
            <w:r>
              <w:t>Tài khoản</w:t>
            </w:r>
          </w:p>
        </w:tc>
        <w:tc>
          <w:tcPr>
            <w:tcW w:w="2304" w:type="dxa"/>
          </w:tcPr>
          <w:p w14:paraId="4366ACB4" w14:textId="77777777" w:rsidR="00C411F4" w:rsidRDefault="00322FA1">
            <w:pPr>
              <w:cnfStyle w:val="100000000000" w:firstRow="1" w:lastRow="0" w:firstColumn="0" w:lastColumn="0" w:oddVBand="0" w:evenVBand="0" w:oddHBand="0" w:evenHBand="0" w:firstRowFirstColumn="0" w:firstRowLastColumn="0" w:lastRowFirstColumn="0" w:lastRowLastColumn="0"/>
            </w:pPr>
            <w:r>
              <w:t>Cách làm</w:t>
            </w:r>
          </w:p>
        </w:tc>
        <w:tc>
          <w:tcPr>
            <w:tcW w:w="4320" w:type="dxa"/>
          </w:tcPr>
          <w:p w14:paraId="54FC5500" w14:textId="77777777" w:rsidR="00C411F4" w:rsidRDefault="00322FA1">
            <w:pPr>
              <w:cnfStyle w:val="100000000000" w:firstRow="1" w:lastRow="0" w:firstColumn="0" w:lastColumn="0" w:oddVBand="0" w:evenVBand="0" w:oddHBand="0" w:evenHBand="0" w:firstRowFirstColumn="0" w:firstRowLastColumn="0" w:lastRowFirstColumn="0" w:lastRowLastColumn="0"/>
            </w:pPr>
            <w:r>
              <w:t>Kết quả đúng</w:t>
            </w:r>
          </w:p>
        </w:tc>
      </w:tr>
      <w:tr w:rsidR="00C411F4" w14:paraId="4D899634"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5A02AC7" w14:textId="77777777" w:rsidR="00C411F4" w:rsidRDefault="00322FA1">
            <w:r>
              <w:t>A — không có quyền nào</w:t>
            </w:r>
          </w:p>
        </w:tc>
        <w:tc>
          <w:tcPr>
            <w:tcW w:w="2304" w:type="dxa"/>
          </w:tcPr>
          <w:p w14:paraId="2C95FF84" w14:textId="77777777" w:rsidR="00C411F4" w:rsidRDefault="00322FA1">
            <w:pPr>
              <w:cnfStyle w:val="000000100000" w:firstRow="0" w:lastRow="0" w:firstColumn="0" w:lastColumn="0" w:oddVBand="0" w:evenVBand="0" w:oddHBand="1" w:evenHBand="0" w:firstRowFirstColumn="0" w:firstRowLastColumn="0" w:lastRowFirstColumn="0" w:lastRowLastColumn="0"/>
            </w:pPr>
            <w:r>
              <w:t>Đăng nhập A, lọc tháng này.</w:t>
            </w:r>
          </w:p>
        </w:tc>
        <w:tc>
          <w:tcPr>
            <w:tcW w:w="4320" w:type="dxa"/>
          </w:tcPr>
          <w:p w14:paraId="11784206" w14:textId="77777777" w:rsidR="00C411F4" w:rsidRDefault="00322FA1">
            <w:pPr>
              <w:cnfStyle w:val="000000100000" w:firstRow="0" w:lastRow="0" w:firstColumn="0" w:lastColumn="0" w:oddVBand="0" w:evenVBand="0" w:oddHBand="1" w:evenHBand="0" w:firstRowFirstColumn="0" w:firstRowLastColumn="0" w:lastRowFirstColumn="0" w:lastRowLastColumn="0"/>
            </w:pPr>
            <w:r>
              <w:t>Không có ô Công ty, Phòng ban, Bộ phận, Nhân viên; chỉ dòng nhân viên A với hợp đồng của A.</w:t>
            </w:r>
          </w:p>
        </w:tc>
      </w:tr>
      <w:tr w:rsidR="00C411F4" w14:paraId="326B0D67"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254214F" w14:textId="77777777" w:rsidR="00C411F4" w:rsidRDefault="00322FA1">
            <w:r>
              <w:t>B — quyền theo bộ phận, ngồi BP1, quản lý BP2</w:t>
            </w:r>
          </w:p>
        </w:tc>
        <w:tc>
          <w:tcPr>
            <w:tcW w:w="2304" w:type="dxa"/>
          </w:tcPr>
          <w:p w14:paraId="608E9410" w14:textId="77777777" w:rsidR="00C411F4" w:rsidRDefault="00322FA1">
            <w:pPr>
              <w:cnfStyle w:val="000000010000" w:firstRow="0" w:lastRow="0" w:firstColumn="0" w:lastColumn="0" w:oddVBand="0" w:evenVBand="0" w:oddHBand="0" w:evenHBand="1" w:firstRowFirstColumn="0" w:firstRowLastColumn="0" w:lastRowFirstColumn="0" w:lastRowLastColumn="0"/>
            </w:pPr>
            <w:r>
              <w:t>Đăng nhập B, lọc tháng này.</w:t>
            </w:r>
          </w:p>
        </w:tc>
        <w:tc>
          <w:tcPr>
            <w:tcW w:w="4320" w:type="dxa"/>
          </w:tcPr>
          <w:p w14:paraId="58D304C6" w14:textId="77777777" w:rsidR="00C411F4" w:rsidRDefault="00322FA1">
            <w:pPr>
              <w:cnfStyle w:val="000000010000" w:firstRow="0" w:lastRow="0" w:firstColumn="0" w:lastColumn="0" w:oddVBand="0" w:evenVBand="0" w:oddHBand="0" w:evenHBand="1" w:firstRowFirstColumn="0" w:firstRowLastColumn="0" w:lastRowFirstColumn="0" w:lastRowLastColumn="0"/>
            </w:pPr>
            <w:r>
              <w:t>Có nhân viên của BP1 và BP2, không có bộ phận khác.</w:t>
            </w:r>
          </w:p>
        </w:tc>
      </w:tr>
      <w:tr w:rsidR="00C411F4" w14:paraId="2FE4E65C"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FEDEA5B" w14:textId="77777777" w:rsidR="00C411F4" w:rsidRDefault="00322FA1">
            <w:r>
              <w:t>C — quyền theo phòng ban, ngồi P1, quản lý P2</w:t>
            </w:r>
          </w:p>
        </w:tc>
        <w:tc>
          <w:tcPr>
            <w:tcW w:w="2304" w:type="dxa"/>
          </w:tcPr>
          <w:p w14:paraId="754478E7" w14:textId="77777777" w:rsidR="00C411F4" w:rsidRDefault="00322FA1">
            <w:pPr>
              <w:cnfStyle w:val="000000100000" w:firstRow="0" w:lastRow="0" w:firstColumn="0" w:lastColumn="0" w:oddVBand="0" w:evenVBand="0" w:oddHBand="1" w:evenHBand="0" w:firstRowFirstColumn="0" w:firstRowLastColumn="0" w:lastRowFirstColumn="0" w:lastRowLastColumn="0"/>
            </w:pPr>
            <w:r>
              <w:t>Đăng nhập C, lọc tháng này.</w:t>
            </w:r>
          </w:p>
        </w:tc>
        <w:tc>
          <w:tcPr>
            <w:tcW w:w="4320" w:type="dxa"/>
          </w:tcPr>
          <w:p w14:paraId="5EDF1992" w14:textId="77777777" w:rsidR="00C411F4" w:rsidRDefault="00322FA1">
            <w:pPr>
              <w:cnfStyle w:val="000000100000" w:firstRow="0" w:lastRow="0" w:firstColumn="0" w:lastColumn="0" w:oddVBand="0" w:evenVBand="0" w:oddHBand="1" w:evenHBand="0" w:firstRowFirstColumn="0" w:firstRowLastColumn="0" w:lastRowFirstColumn="0" w:lastRowLastColumn="0"/>
            </w:pPr>
            <w:r>
              <w:t>Chỉ có ô Bộ phận, Nhân viên; có nhân viên của P1 và P2.</w:t>
            </w:r>
          </w:p>
        </w:tc>
      </w:tr>
      <w:tr w:rsidR="00C411F4" w14:paraId="12E4CEF6"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B66159C" w14:textId="77777777" w:rsidR="00C411F4" w:rsidRDefault="00322FA1">
            <w:r>
              <w:t>D — quyền theo công ty</w:t>
            </w:r>
          </w:p>
        </w:tc>
        <w:tc>
          <w:tcPr>
            <w:tcW w:w="2304" w:type="dxa"/>
          </w:tcPr>
          <w:p w14:paraId="1657F8BC" w14:textId="77777777" w:rsidR="00C411F4" w:rsidRDefault="00322FA1">
            <w:pPr>
              <w:cnfStyle w:val="000000010000" w:firstRow="0" w:lastRow="0" w:firstColumn="0" w:lastColumn="0" w:oddVBand="0" w:evenVBand="0" w:oddHBand="0" w:evenHBand="1" w:firstRowFirstColumn="0" w:firstRowLastColumn="0" w:lastRowFirstColumn="0" w:lastRowLastColumn="0"/>
            </w:pPr>
            <w:r>
              <w:t>Đăng nhập D, lọc tháng này.</w:t>
            </w:r>
          </w:p>
        </w:tc>
        <w:tc>
          <w:tcPr>
            <w:tcW w:w="4320" w:type="dxa"/>
          </w:tcPr>
          <w:p w14:paraId="47EE0FE6" w14:textId="77777777" w:rsidR="00C411F4" w:rsidRDefault="00322FA1">
            <w:pPr>
              <w:cnfStyle w:val="000000010000" w:firstRow="0" w:lastRow="0" w:firstColumn="0" w:lastColumn="0" w:oddVBand="0" w:evenVBand="0" w:oddHBand="0" w:evenHBand="1" w:firstRowFirstColumn="0" w:firstRowLastColumn="0" w:lastRowFirstColumn="0" w:lastRowLastColumn="0"/>
            </w:pPr>
            <w:r>
              <w:t>Mọi nhân viên công ty mình, không có công ty khác.</w:t>
            </w:r>
          </w:p>
        </w:tc>
      </w:tr>
      <w:tr w:rsidR="00C411F4" w14:paraId="75D9A6EC"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EE47620" w14:textId="77777777" w:rsidR="00C411F4" w:rsidRDefault="00322FA1">
            <w:r>
              <w:t>E — quyền theo tổng công ty</w:t>
            </w:r>
          </w:p>
        </w:tc>
        <w:tc>
          <w:tcPr>
            <w:tcW w:w="2304" w:type="dxa"/>
          </w:tcPr>
          <w:p w14:paraId="4D94A3C2" w14:textId="77777777" w:rsidR="00C411F4" w:rsidRDefault="00322FA1">
            <w:pPr>
              <w:cnfStyle w:val="000000100000" w:firstRow="0" w:lastRow="0" w:firstColumn="0" w:lastColumn="0" w:oddVBand="0" w:evenVBand="0" w:oddHBand="1" w:evenHBand="0" w:firstRowFirstColumn="0" w:firstRowLastColumn="0" w:lastRowFirstColumn="0" w:lastRowLastColumn="0"/>
            </w:pPr>
            <w:r>
              <w:t>Đăng nhập E, lọc tháng này.</w:t>
            </w:r>
          </w:p>
        </w:tc>
        <w:tc>
          <w:tcPr>
            <w:tcW w:w="4320" w:type="dxa"/>
          </w:tcPr>
          <w:p w14:paraId="5A5B2650" w14:textId="77777777" w:rsidR="00C411F4" w:rsidRDefault="00322FA1">
            <w:pPr>
              <w:cnfStyle w:val="000000100000" w:firstRow="0" w:lastRow="0" w:firstColumn="0" w:lastColumn="0" w:oddVBand="0" w:evenVBand="0" w:oddHBand="1" w:evenHBand="0" w:firstRowFirstColumn="0" w:firstRowLastColumn="0" w:lastRowFirstColumn="0" w:lastRowLastColumn="0"/>
            </w:pPr>
            <w:r>
              <w:t>Đủ 4 ô lọc tổ chức; nhân viên của mọi công ty.</w:t>
            </w:r>
          </w:p>
        </w:tc>
      </w:tr>
    </w:tbl>
    <w:p w14:paraId="39E5A019" w14:textId="77777777" w:rsidR="00C411F4" w:rsidRDefault="00C411F4"/>
    <w:p w14:paraId="393BBC5E" w14:textId="77777777" w:rsidR="00C411F4" w:rsidRDefault="00322FA1">
      <w:pPr>
        <w:pStyle w:val="Heading2"/>
      </w:pPr>
      <w:bookmarkStart w:id="34" w:name="_Toc242699159"/>
      <w:r>
        <w:t>5.7. Đối chiếu chéo</w:t>
      </w:r>
      <w:bookmarkEnd w:id="34"/>
    </w:p>
    <w:p w14:paraId="43B64175" w14:textId="77777777" w:rsidR="00C411F4" w:rsidRDefault="00322FA1">
      <w:pPr>
        <w:jc w:val="both"/>
      </w:pPr>
      <w:r>
        <w:t xml:space="preserve">Lọc cùng kỳ, cùng hợp đồng HD-TEST-01 ở màn Báo cáo chi tiết công nợ KH: các cột số và Số dư cuối kì của hợp đồng phải bằng nhau ở 2 màn. Lọc Khách hàng = </w:t>
      </w:r>
      <w:r>
        <w:lastRenderedPageBreak/>
        <w:t>KH-TEST: dòng Tổng cộng phải bằng dòng Tổng cộng của Bảng đối chiếu công nợ 1 khách hàng và bằng số dư trên Sổ chi tiết công nợ phải thu khách hàng.</w:t>
      </w:r>
    </w:p>
    <w:p w14:paraId="41FA0124" w14:textId="77777777" w:rsidR="00C411F4" w:rsidRDefault="00322FA1">
      <w:pPr>
        <w:pStyle w:val="Heading1"/>
      </w:pPr>
      <w:bookmarkStart w:id="35" w:name="_Toc242699160"/>
      <w:r>
        <w:lastRenderedPageBreak/>
        <w:t>PHẦN 6: CÂU HỎI THƯỜNG GẶP &amp; LƯU Ý</w:t>
      </w:r>
      <w:bookmarkEnd w:id="35"/>
    </w:p>
    <w:p w14:paraId="2F0AA18A" w14:textId="77777777" w:rsidR="00C411F4" w:rsidRDefault="00322FA1">
      <w:pPr>
        <w:pStyle w:val="Heading2"/>
      </w:pPr>
      <w:bookmarkStart w:id="36" w:name="_Toc242699161"/>
      <w:r>
        <w:t>6.1. Câu hỏi thường gặp</w:t>
      </w:r>
      <w:bookmarkEnd w:id="36"/>
    </w:p>
    <w:tbl>
      <w:tblPr>
        <w:tblStyle w:val="LightGrid-Accent1"/>
        <w:tblW w:w="0" w:type="auto"/>
        <w:jc w:val="center"/>
        <w:tblLayout w:type="fixed"/>
        <w:tblLook w:val="04A0" w:firstRow="1" w:lastRow="0" w:firstColumn="1" w:lastColumn="0" w:noHBand="0" w:noVBand="1"/>
      </w:tblPr>
      <w:tblGrid>
        <w:gridCol w:w="3456"/>
        <w:gridCol w:w="5904"/>
      </w:tblGrid>
      <w:tr w:rsidR="00C411F4" w14:paraId="093E5E67" w14:textId="77777777" w:rsidTr="00C411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45E3EE58" w14:textId="77777777" w:rsidR="00C411F4" w:rsidRDefault="00322FA1">
            <w:r>
              <w:t>Tình huống</w:t>
            </w:r>
          </w:p>
        </w:tc>
        <w:tc>
          <w:tcPr>
            <w:tcW w:w="5904" w:type="dxa"/>
          </w:tcPr>
          <w:p w14:paraId="543B7D2F" w14:textId="77777777" w:rsidR="00C411F4" w:rsidRDefault="00322FA1">
            <w:pPr>
              <w:cnfStyle w:val="100000000000" w:firstRow="1" w:lastRow="0" w:firstColumn="0" w:lastColumn="0" w:oddVBand="0" w:evenVBand="0" w:oddHBand="0" w:evenHBand="0" w:firstRowFirstColumn="0" w:firstRowLastColumn="0" w:lastRowFirstColumn="0" w:lastRowLastColumn="0"/>
            </w:pPr>
            <w:r>
              <w:t>Giải thích / cách xử lý</w:t>
            </w:r>
          </w:p>
        </w:tc>
      </w:tr>
      <w:tr w:rsidR="00C411F4" w14:paraId="36B67DC8"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38B83F3B" w14:textId="77777777" w:rsidR="00C411F4" w:rsidRDefault="00322FA1">
            <w:r>
              <w:t>Vừa lập phiếu mà báo cáo không đổi</w:t>
            </w:r>
          </w:p>
        </w:tc>
        <w:tc>
          <w:tcPr>
            <w:tcW w:w="5904" w:type="dxa"/>
          </w:tcPr>
          <w:p w14:paraId="0F5E7B8D" w14:textId="77777777" w:rsidR="00C411F4" w:rsidRDefault="00322FA1">
            <w:pPr>
              <w:cnfStyle w:val="000000100000" w:firstRow="0" w:lastRow="0" w:firstColumn="0" w:lastColumn="0" w:oddVBand="0" w:evenVBand="0" w:oddHBand="1" w:evenHBand="0" w:firstRowFirstColumn="0" w:firstRowLastColumn="0" w:lastRowFirstColumn="0" w:lastRowLastColumn="0"/>
            </w:pPr>
            <w:r>
              <w:t>Phiếu chưa hạch toán, hoặc ngày hạch toán ngoài kỳ đang lọc.</w:t>
            </w:r>
          </w:p>
        </w:tc>
      </w:tr>
      <w:tr w:rsidR="00C411F4" w14:paraId="6A9DE613"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120425EB" w14:textId="77777777" w:rsidR="00C411F4" w:rsidRDefault="00322FA1">
            <w:r>
              <w:t>Không thấy nhân viên cùng phòng</w:t>
            </w:r>
          </w:p>
        </w:tc>
        <w:tc>
          <w:tcPr>
            <w:tcW w:w="5904" w:type="dxa"/>
          </w:tcPr>
          <w:p w14:paraId="442F6E0E" w14:textId="77777777" w:rsidR="00C411F4" w:rsidRDefault="00322FA1">
            <w:pPr>
              <w:cnfStyle w:val="000000010000" w:firstRow="0" w:lastRow="0" w:firstColumn="0" w:lastColumn="0" w:oddVBand="0" w:evenVBand="0" w:oddHBand="0" w:evenHBand="1" w:firstRowFirstColumn="0" w:firstRowLastColumn="0" w:lastRowFirstColumn="0" w:lastRowLastColumn="0"/>
            </w:pPr>
            <w:r>
              <w:t>Tài khoản chưa có quyền xem theo phòng ban / bộ phận; không có quyền thì chỉ thấy hợp đồng mình lập.</w:t>
            </w:r>
          </w:p>
        </w:tc>
      </w:tr>
      <w:tr w:rsidR="00C411F4" w14:paraId="633F0886"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469062AF" w14:textId="77777777" w:rsidR="00C411F4" w:rsidRDefault="00322FA1">
            <w:r>
              <w:t>Hợp đồng nằm dưới nhân viên "lạ"</w:t>
            </w:r>
          </w:p>
        </w:tc>
        <w:tc>
          <w:tcPr>
            <w:tcW w:w="5904" w:type="dxa"/>
          </w:tcPr>
          <w:p w14:paraId="2C26B01D" w14:textId="77777777" w:rsidR="00C411F4" w:rsidRDefault="00322FA1">
            <w:pPr>
              <w:cnfStyle w:val="000000100000" w:firstRow="0" w:lastRow="0" w:firstColumn="0" w:lastColumn="0" w:oddVBand="0" w:evenVBand="0" w:oddHBand="1" w:evenHBand="0" w:firstRowFirstColumn="0" w:firstRowLastColumn="0" w:lastRowFirstColumn="0" w:lastRowLastColumn="0"/>
            </w:pPr>
            <w:r>
              <w:t>Báo cáo gom theo người LẬP hợp đồng, không theo người phụ trách khách hàng hiện tại.</w:t>
            </w:r>
          </w:p>
        </w:tc>
      </w:tr>
      <w:tr w:rsidR="00C411F4" w14:paraId="7C8BD184"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0436DB2B" w14:textId="77777777" w:rsidR="00C411F4" w:rsidRDefault="00322FA1">
            <w:r>
              <w:t>Dòng nhân viên không bằng tổng các hợp đồng của họ</w:t>
            </w:r>
          </w:p>
        </w:tc>
        <w:tc>
          <w:tcPr>
            <w:tcW w:w="5904" w:type="dxa"/>
          </w:tcPr>
          <w:p w14:paraId="4782B5F8" w14:textId="77777777" w:rsidR="00C411F4" w:rsidRDefault="00322FA1">
            <w:pPr>
              <w:cnfStyle w:val="000000010000" w:firstRow="0" w:lastRow="0" w:firstColumn="0" w:lastColumn="0" w:oddVBand="0" w:evenVBand="0" w:oddHBand="0" w:evenHBand="1" w:firstRowFirstColumn="0" w:firstRowLastColumn="0" w:lastRowFirstColumn="0" w:lastRowLastColumn="0"/>
            </w:pPr>
            <w:r>
              <w:t>Dòng nhân viên chỉ cộng các hợp đồng trên trang đang xem; hợp đồng ở trang sau không được cộng vào.</w:t>
            </w:r>
          </w:p>
        </w:tc>
      </w:tr>
      <w:tr w:rsidR="00C411F4" w14:paraId="25DA2E13"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1AF1C0C6" w14:textId="77777777" w:rsidR="00C411F4" w:rsidRDefault="00322FA1">
            <w:r>
              <w:t>Số ngày nợ trống</w:t>
            </w:r>
          </w:p>
        </w:tc>
        <w:tc>
          <w:tcPr>
            <w:tcW w:w="5904" w:type="dxa"/>
          </w:tcPr>
          <w:p w14:paraId="477D1D4F" w14:textId="77777777" w:rsidR="00C411F4" w:rsidRDefault="00322FA1">
            <w:pPr>
              <w:cnfStyle w:val="000000100000" w:firstRow="0" w:lastRow="0" w:firstColumn="0" w:lastColumn="0" w:oddVBand="0" w:evenVBand="0" w:oddHBand="1" w:evenHBand="0" w:firstRowFirstColumn="0" w:firstRowLastColumn="0" w:lastRowFirstColumn="0" w:lastRowLastColumn="0"/>
            </w:pPr>
            <w:r>
              <w:t>Hợp đồng đã hết nợ, hoặc chưa xác định được Ngày nghiệm thu.</w:t>
            </w:r>
          </w:p>
        </w:tc>
      </w:tr>
      <w:tr w:rsidR="00C411F4" w14:paraId="7C863C45"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3E266898" w14:textId="77777777" w:rsidR="00C411F4" w:rsidRDefault="00322FA1">
            <w:r>
              <w:t>Bấm Xuất Excel không thấy tải file</w:t>
            </w:r>
          </w:p>
        </w:tc>
        <w:tc>
          <w:tcPr>
            <w:tcW w:w="5904" w:type="dxa"/>
          </w:tcPr>
          <w:p w14:paraId="628752F4" w14:textId="77777777" w:rsidR="00C411F4" w:rsidRDefault="00322FA1">
            <w:pPr>
              <w:cnfStyle w:val="000000010000" w:firstRow="0" w:lastRow="0" w:firstColumn="0" w:lastColumn="0" w:oddVBand="0" w:evenVBand="0" w:oddHBand="0" w:evenHBand="1" w:firstRowFirstColumn="0" w:firstRowLastColumn="0" w:lastRowFirstColumn="0" w:lastRowLastColumn="0"/>
            </w:pPr>
            <w:r>
              <w:t>Đúng thiết kế: file gửi qua email sau ít phút.</w:t>
            </w:r>
          </w:p>
        </w:tc>
      </w:tr>
      <w:tr w:rsidR="00C411F4" w14:paraId="7A33AED4"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44C316E8" w14:textId="77777777" w:rsidR="00C411F4" w:rsidRDefault="00322FA1">
            <w:r>
              <w:t>Lọc rất lâu</w:t>
            </w:r>
          </w:p>
        </w:tc>
        <w:tc>
          <w:tcPr>
            <w:tcW w:w="5904" w:type="dxa"/>
          </w:tcPr>
          <w:p w14:paraId="0B52953B" w14:textId="77777777" w:rsidR="00C411F4" w:rsidRDefault="00322FA1">
            <w:pPr>
              <w:cnfStyle w:val="000000100000" w:firstRow="0" w:lastRow="0" w:firstColumn="0" w:lastColumn="0" w:oddVBand="0" w:evenVBand="0" w:oddHBand="1" w:evenHBand="0" w:firstRowFirstColumn="0" w:firstRowLastColumn="0" w:lastRowFirstColumn="0" w:lastRowLastColumn="0"/>
            </w:pPr>
            <w:r>
              <w:t>Không lọc gì với kỳ dài thì chậm. Thêm điều kiện Khách hàng / Nhân viên / Số hợp đồng.</w:t>
            </w:r>
          </w:p>
        </w:tc>
      </w:tr>
    </w:tbl>
    <w:p w14:paraId="2BC6F646" w14:textId="77777777" w:rsidR="00C411F4" w:rsidRDefault="00C411F4"/>
    <w:p w14:paraId="0AE2ADA1" w14:textId="77777777" w:rsidR="00C411F4" w:rsidRDefault="00322FA1">
      <w:pPr>
        <w:pStyle w:val="Heading2"/>
      </w:pPr>
      <w:bookmarkStart w:id="37" w:name="_Toc242699162"/>
      <w:r>
        <w:t>6.2. Lỗi đã biết của ERP (gặp đúng hiện tượng thì ghi Failed)</w:t>
      </w:r>
      <w:bookmarkEnd w:id="37"/>
    </w:p>
    <w:tbl>
      <w:tblPr>
        <w:tblStyle w:val="LightGrid-Accent1"/>
        <w:tblW w:w="0" w:type="auto"/>
        <w:jc w:val="center"/>
        <w:tblLayout w:type="fixed"/>
        <w:tblLook w:val="04A0" w:firstRow="1" w:lastRow="0" w:firstColumn="1" w:lastColumn="0" w:noHBand="0" w:noVBand="1"/>
      </w:tblPr>
      <w:tblGrid>
        <w:gridCol w:w="6048"/>
        <w:gridCol w:w="3312"/>
      </w:tblGrid>
      <w:tr w:rsidR="00C411F4" w14:paraId="7DAFB943" w14:textId="77777777" w:rsidTr="00C411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352BB6EE" w14:textId="77777777" w:rsidR="00C411F4" w:rsidRDefault="00322FA1">
            <w:r>
              <w:t>Hiện tượng</w:t>
            </w:r>
          </w:p>
        </w:tc>
        <w:tc>
          <w:tcPr>
            <w:tcW w:w="3312" w:type="dxa"/>
          </w:tcPr>
          <w:p w14:paraId="6915A033" w14:textId="77777777" w:rsidR="00C411F4" w:rsidRDefault="00322FA1">
            <w:pPr>
              <w:cnfStyle w:val="100000000000" w:firstRow="1" w:lastRow="0" w:firstColumn="0" w:lastColumn="0" w:oddVBand="0" w:evenVBand="0" w:oddHBand="0" w:evenHBand="0" w:firstRowFirstColumn="0" w:firstRowLastColumn="0" w:lastRowFirstColumn="0" w:lastRowLastColumn="0"/>
            </w:pPr>
            <w:r>
              <w:t>Ghi chú</w:t>
            </w:r>
          </w:p>
        </w:tc>
      </w:tr>
      <w:tr w:rsidR="00C411F4" w14:paraId="0DD61C1A"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59633F64" w14:textId="77777777" w:rsidR="00C411F4" w:rsidRDefault="00322FA1">
            <w:r>
              <w:t>Số dư đầu kỳ của dòng Tổng cộng luôn là số của toàn hệ thống, kể cả với người chỉ có quyền phòng ban hoặc không có quyền.</w:t>
            </w:r>
          </w:p>
        </w:tc>
        <w:tc>
          <w:tcPr>
            <w:tcW w:w="3312" w:type="dxa"/>
          </w:tcPr>
          <w:p w14:paraId="4F83C980" w14:textId="77777777" w:rsidR="00C411F4" w:rsidRDefault="00322FA1">
            <w:pPr>
              <w:cnfStyle w:val="000000100000" w:firstRow="0" w:lastRow="0" w:firstColumn="0" w:lastColumn="0" w:oddVBand="0" w:evenVBand="0" w:oddHBand="1" w:evenHBand="0" w:firstRowFirstColumn="0" w:firstRowLastColumn="0" w:lastRowFirstColumn="0" w:lastRowLastColumn="0"/>
            </w:pPr>
            <w:r>
              <w:t>Các cột khác của dòng Tổng cộng vẫn theo phạm vi quyền.</w:t>
            </w:r>
          </w:p>
        </w:tc>
      </w:tr>
      <w:tr w:rsidR="00C411F4" w14:paraId="72362E3E" w14:textId="77777777" w:rsidTr="00C411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6A00DACC" w14:textId="77777777" w:rsidR="00C411F4" w:rsidRDefault="00322FA1">
            <w:r>
              <w:t>Không lọc gì với kỳ dài: tải mất 20 giây trở lên.</w:t>
            </w:r>
          </w:p>
        </w:tc>
        <w:tc>
          <w:tcPr>
            <w:tcW w:w="3312" w:type="dxa"/>
          </w:tcPr>
          <w:p w14:paraId="3DD6BDA5" w14:textId="77777777" w:rsidR="00C411F4" w:rsidRDefault="00C411F4">
            <w:pPr>
              <w:cnfStyle w:val="000000010000" w:firstRow="0" w:lastRow="0" w:firstColumn="0" w:lastColumn="0" w:oddVBand="0" w:evenVBand="0" w:oddHBand="0" w:evenHBand="1" w:firstRowFirstColumn="0" w:firstRowLastColumn="0" w:lastRowFirstColumn="0" w:lastRowLastColumn="0"/>
            </w:pPr>
          </w:p>
        </w:tc>
      </w:tr>
      <w:tr w:rsidR="00C411F4" w14:paraId="69BBE42B" w14:textId="77777777" w:rsidTr="00C41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2398EF6B" w14:textId="77777777" w:rsidR="00C411F4" w:rsidRDefault="00322FA1">
            <w:r>
              <w:t>Người không có quyền tự sửa đường dẫn xuất Excel thêm nhân viên khác thì nhận được file có hợp đồng của nhân viên đó.</w:t>
            </w:r>
          </w:p>
        </w:tc>
        <w:tc>
          <w:tcPr>
            <w:tcW w:w="3312" w:type="dxa"/>
          </w:tcPr>
          <w:p w14:paraId="3D25AF1E" w14:textId="77777777" w:rsidR="00C411F4" w:rsidRDefault="00322FA1">
            <w:pPr>
              <w:cnfStyle w:val="000000100000" w:firstRow="0" w:lastRow="0" w:firstColumn="0" w:lastColumn="0" w:oddVBand="0" w:evenVBand="0" w:oddHBand="1" w:evenHBand="0" w:firstRowFirstColumn="0" w:firstRowLastColumn="0" w:lastRowFirstColumn="0" w:lastRowLastColumn="0"/>
            </w:pPr>
            <w:r>
              <w:t>Dành cho tester kỹ thuật.</w:t>
            </w:r>
          </w:p>
        </w:tc>
      </w:tr>
    </w:tbl>
    <w:p w14:paraId="682D3064" w14:textId="77777777" w:rsidR="00C411F4" w:rsidRDefault="00C411F4"/>
    <w:sectPr w:rsidR="00C411F4" w:rsidSect="00034616">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7743D" w14:textId="77777777" w:rsidR="00322FA1" w:rsidRDefault="00322FA1">
      <w:pPr>
        <w:spacing w:after="0" w:line="240" w:lineRule="auto"/>
      </w:pPr>
      <w:r>
        <w:separator/>
      </w:r>
    </w:p>
  </w:endnote>
  <w:endnote w:type="continuationSeparator" w:id="0">
    <w:p w14:paraId="0F6E63A8" w14:textId="77777777" w:rsidR="00322FA1" w:rsidRDefault="00322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696BB"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2659E" w14:textId="77777777" w:rsidR="00322FA1" w:rsidRDefault="00322FA1">
      <w:pPr>
        <w:spacing w:after="0" w:line="240" w:lineRule="auto"/>
      </w:pPr>
      <w:r>
        <w:separator/>
      </w:r>
    </w:p>
  </w:footnote>
  <w:footnote w:type="continuationSeparator" w:id="0">
    <w:p w14:paraId="54AE002E" w14:textId="77777777" w:rsidR="00322FA1" w:rsidRDefault="00322F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29639D"/>
    <w:rsid w:val="00322FA1"/>
    <w:rsid w:val="00326F90"/>
    <w:rsid w:val="003E0A51"/>
    <w:rsid w:val="00444099"/>
    <w:rsid w:val="00533ADF"/>
    <w:rsid w:val="0076015E"/>
    <w:rsid w:val="007B3AF6"/>
    <w:rsid w:val="008F67BD"/>
    <w:rsid w:val="00A06C62"/>
    <w:rsid w:val="00AA1D8D"/>
    <w:rsid w:val="00AA562F"/>
    <w:rsid w:val="00AE3E4C"/>
    <w:rsid w:val="00B47730"/>
    <w:rsid w:val="00C411F4"/>
    <w:rsid w:val="00CB0664"/>
    <w:rsid w:val="00D361B2"/>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96A402"/>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6"/>
    </w:rPr>
  </w:style>
  <w:style w:type="paragraph" w:styleId="Heading1">
    <w:name w:val="heading 1"/>
    <w:basedOn w:val="Normal"/>
    <w:next w:val="Normal"/>
    <w:link w:val="Heading1Char"/>
    <w:uiPriority w:val="9"/>
    <w:qFormat/>
    <w:rsid w:val="00FC693F"/>
    <w:pPr>
      <w:keepNext/>
      <w:keepLines/>
      <w:pageBreakBefore/>
      <w:spacing w:before="480" w:after="0"/>
      <w:jc w:val="center"/>
      <w:outlineLvl w:val="0"/>
    </w:pPr>
    <w:rPr>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jc w:val="center"/>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20</Pages>
  <Words>4203</Words>
  <Characters>15266</Characters>
  <Application>Microsoft Office Word</Application>
  <DocSecurity>0</DocSecurity>
  <Lines>739</Lines>
  <Paragraphs>421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Tri</cp:lastModifiedBy>
  <cp:revision>6</cp:revision>
  <dcterms:created xsi:type="dcterms:W3CDTF">2026-06-19T08:15:00Z</dcterms:created>
  <dcterms:modified xsi:type="dcterms:W3CDTF">2026-10-12T05:04:00Z</dcterms:modified>
  <cp:category/>
</cp:coreProperties>
</file>