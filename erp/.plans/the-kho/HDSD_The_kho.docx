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225D1" w14:textId="77777777" w:rsidR="000A498C" w:rsidRDefault="00A12110">
      <w:pPr>
        <w:spacing w:line="360" w:lineRule="auto"/>
        <w:jc w:val="center"/>
        <w:rPr>
          <w:b/>
          <w:bCs/>
          <w:color w:val="000000"/>
        </w:rPr>
      </w:pPr>
      <w:bookmarkStart w:id="0" w:name="_heading=h.csi1zizf3z4c" w:colFirst="0" w:colLast="0"/>
      <w:bookmarkEnd w:id="0"/>
      <w:r>
        <w:rPr>
          <w:b/>
          <w:bCs/>
          <w:color w:val="000000"/>
        </w:rPr>
        <w:t>CÔNG TY CỔ PHẦN CÔNG NGHỆ THIẾT BỊ TÂN PHÁT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32064164" wp14:editId="3507666E">
                <wp:simplePos x="0" y="0"/>
                <wp:positionH relativeFrom="column">
                  <wp:posOffset>-208912</wp:posOffset>
                </wp:positionH>
                <wp:positionV relativeFrom="paragraph">
                  <wp:posOffset>-507361</wp:posOffset>
                </wp:positionV>
                <wp:extent cx="6529070" cy="9205595"/>
                <wp:effectExtent l="0" t="0" r="0" b="0"/>
                <wp:wrapNone/>
                <wp:docPr id="2127158468" name="Group 21271584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29070" cy="9205595"/>
                          <a:chOff x="2081450" y="0"/>
                          <a:chExt cx="6529100" cy="7560000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2081465" y="0"/>
                            <a:ext cx="6529070" cy="7560000"/>
                            <a:chOff x="2081450" y="0"/>
                            <a:chExt cx="6529100" cy="7560000"/>
                          </a:xfrm>
                        </wpg:grpSpPr>
                        <wps:wsp>
                          <wps:cNvPr id="2" name="Rectangle 2"/>
                          <wps:cNvSpPr/>
                          <wps:spPr>
                            <a:xfrm>
                              <a:off x="2081450" y="0"/>
                              <a:ext cx="6529100" cy="75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351931A" w14:textId="77777777" w:rsidR="000A498C" w:rsidRDefault="000A498C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3" name="Group 3"/>
                          <wpg:cNvGrpSpPr/>
                          <wpg:grpSpPr>
                            <a:xfrm>
                              <a:off x="2081465" y="0"/>
                              <a:ext cx="6529070" cy="7560000"/>
                              <a:chOff x="2081450" y="0"/>
                              <a:chExt cx="6529100" cy="7560000"/>
                            </a:xfrm>
                          </wpg:grpSpPr>
                          <wps:wsp>
                            <wps:cNvPr id="4" name="Rectangle 4"/>
                            <wps:cNvSpPr/>
                            <wps:spPr>
                              <a:xfrm>
                                <a:off x="2081450" y="0"/>
                                <a:ext cx="6529100" cy="756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929C918" w14:textId="77777777" w:rsidR="000A498C" w:rsidRDefault="000A498C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2081465" y="0"/>
                                <a:ext cx="6529070" cy="7560000"/>
                                <a:chOff x="0" y="0"/>
                                <a:chExt cx="9158" cy="14683"/>
                              </a:xfrm>
                            </wpg:grpSpPr>
                            <wps:wsp>
                              <wps:cNvPr id="6" name="Rectangle 6"/>
                              <wps:cNvSpPr/>
                              <wps:spPr>
                                <a:xfrm>
                                  <a:off x="0" y="0"/>
                                  <a:ext cx="9150" cy="146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82681FA" w14:textId="77777777" w:rsidR="000A498C" w:rsidRDefault="000A498C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7" name="Freeform 7"/>
                              <wps:cNvSpPr/>
                              <wps:spPr>
                                <a:xfrm>
                                  <a:off x="7704" y="0"/>
                                  <a:ext cx="821" cy="85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21" h="854" extrusionOk="0">
                                      <a:moveTo>
                                        <a:pt x="446" y="110"/>
                                      </a:moveTo>
                                      <a:lnTo>
                                        <a:pt x="427" y="100"/>
                                      </a:lnTo>
                                      <a:lnTo>
                                        <a:pt x="408" y="96"/>
                                      </a:lnTo>
                                      <a:lnTo>
                                        <a:pt x="393" y="100"/>
                                      </a:lnTo>
                                      <a:lnTo>
                                        <a:pt x="379" y="100"/>
                                      </a:lnTo>
                                      <a:lnTo>
                                        <a:pt x="365" y="105"/>
                                      </a:lnTo>
                                      <a:lnTo>
                                        <a:pt x="350" y="110"/>
                                      </a:lnTo>
                                      <a:lnTo>
                                        <a:pt x="336" y="115"/>
                                      </a:lnTo>
                                      <a:lnTo>
                                        <a:pt x="321" y="110"/>
                                      </a:lnTo>
                                      <a:lnTo>
                                        <a:pt x="326" y="124"/>
                                      </a:lnTo>
                                      <a:lnTo>
                                        <a:pt x="331" y="148"/>
                                      </a:lnTo>
                                      <a:lnTo>
                                        <a:pt x="341" y="177"/>
                                      </a:lnTo>
                                      <a:lnTo>
                                        <a:pt x="355" y="201"/>
                                      </a:lnTo>
                                      <a:lnTo>
                                        <a:pt x="374" y="230"/>
                                      </a:lnTo>
                                      <a:lnTo>
                                        <a:pt x="403" y="254"/>
                                      </a:lnTo>
                                      <a:lnTo>
                                        <a:pt x="427" y="273"/>
                                      </a:lnTo>
                                      <a:lnTo>
                                        <a:pt x="461" y="283"/>
                                      </a:lnTo>
                                      <a:lnTo>
                                        <a:pt x="489" y="292"/>
                                      </a:lnTo>
                                      <a:lnTo>
                                        <a:pt x="518" y="307"/>
                                      </a:lnTo>
                                      <a:lnTo>
                                        <a:pt x="547" y="321"/>
                                      </a:lnTo>
                                      <a:lnTo>
                                        <a:pt x="571" y="340"/>
                                      </a:lnTo>
                                      <a:lnTo>
                                        <a:pt x="595" y="369"/>
                                      </a:lnTo>
                                      <a:lnTo>
                                        <a:pt x="614" y="398"/>
                                      </a:lnTo>
                                      <a:lnTo>
                                        <a:pt x="633" y="432"/>
                                      </a:lnTo>
                                      <a:lnTo>
                                        <a:pt x="648" y="465"/>
                                      </a:lnTo>
                                      <a:lnTo>
                                        <a:pt x="662" y="499"/>
                                      </a:lnTo>
                                      <a:lnTo>
                                        <a:pt x="672" y="532"/>
                                      </a:lnTo>
                                      <a:lnTo>
                                        <a:pt x="681" y="571"/>
                                      </a:lnTo>
                                      <a:lnTo>
                                        <a:pt x="686" y="609"/>
                                      </a:lnTo>
                                      <a:lnTo>
                                        <a:pt x="691" y="648"/>
                                      </a:lnTo>
                                      <a:lnTo>
                                        <a:pt x="686" y="681"/>
                                      </a:lnTo>
                                      <a:lnTo>
                                        <a:pt x="686" y="715"/>
                                      </a:lnTo>
                                      <a:lnTo>
                                        <a:pt x="677" y="748"/>
                                      </a:lnTo>
                                      <a:lnTo>
                                        <a:pt x="672" y="768"/>
                                      </a:lnTo>
                                      <a:lnTo>
                                        <a:pt x="662" y="782"/>
                                      </a:lnTo>
                                      <a:lnTo>
                                        <a:pt x="653" y="796"/>
                                      </a:lnTo>
                                      <a:lnTo>
                                        <a:pt x="643" y="806"/>
                                      </a:lnTo>
                                      <a:lnTo>
                                        <a:pt x="633" y="816"/>
                                      </a:lnTo>
                                      <a:lnTo>
                                        <a:pt x="624" y="820"/>
                                      </a:lnTo>
                                      <a:lnTo>
                                        <a:pt x="619" y="825"/>
                                      </a:lnTo>
                                      <a:lnTo>
                                        <a:pt x="614" y="825"/>
                                      </a:lnTo>
                                      <a:lnTo>
                                        <a:pt x="600" y="825"/>
                                      </a:lnTo>
                                      <a:lnTo>
                                        <a:pt x="590" y="825"/>
                                      </a:lnTo>
                                      <a:lnTo>
                                        <a:pt x="571" y="820"/>
                                      </a:lnTo>
                                      <a:lnTo>
                                        <a:pt x="557" y="811"/>
                                      </a:lnTo>
                                      <a:lnTo>
                                        <a:pt x="537" y="796"/>
                                      </a:lnTo>
                                      <a:lnTo>
                                        <a:pt x="523" y="777"/>
                                      </a:lnTo>
                                      <a:lnTo>
                                        <a:pt x="513" y="753"/>
                                      </a:lnTo>
                                      <a:lnTo>
                                        <a:pt x="509" y="715"/>
                                      </a:lnTo>
                                      <a:lnTo>
                                        <a:pt x="499" y="676"/>
                                      </a:lnTo>
                                      <a:lnTo>
                                        <a:pt x="489" y="638"/>
                                      </a:lnTo>
                                      <a:lnTo>
                                        <a:pt x="480" y="604"/>
                                      </a:lnTo>
                                      <a:lnTo>
                                        <a:pt x="461" y="571"/>
                                      </a:lnTo>
                                      <a:lnTo>
                                        <a:pt x="446" y="542"/>
                                      </a:lnTo>
                                      <a:lnTo>
                                        <a:pt x="422" y="518"/>
                                      </a:lnTo>
                                      <a:lnTo>
                                        <a:pt x="403" y="499"/>
                                      </a:lnTo>
                                      <a:lnTo>
                                        <a:pt x="379" y="484"/>
                                      </a:lnTo>
                                      <a:lnTo>
                                        <a:pt x="355" y="470"/>
                                      </a:lnTo>
                                      <a:lnTo>
                                        <a:pt x="331" y="460"/>
                                      </a:lnTo>
                                      <a:lnTo>
                                        <a:pt x="302" y="460"/>
                                      </a:lnTo>
                                      <a:lnTo>
                                        <a:pt x="278" y="465"/>
                                      </a:lnTo>
                                      <a:lnTo>
                                        <a:pt x="254" y="470"/>
                                      </a:lnTo>
                                      <a:lnTo>
                                        <a:pt x="230" y="484"/>
                                      </a:lnTo>
                                      <a:lnTo>
                                        <a:pt x="211" y="504"/>
                                      </a:lnTo>
                                      <a:lnTo>
                                        <a:pt x="187" y="532"/>
                                      </a:lnTo>
                                      <a:lnTo>
                                        <a:pt x="177" y="556"/>
                                      </a:lnTo>
                                      <a:lnTo>
                                        <a:pt x="173" y="580"/>
                                      </a:lnTo>
                                      <a:lnTo>
                                        <a:pt x="173" y="604"/>
                                      </a:lnTo>
                                      <a:lnTo>
                                        <a:pt x="173" y="624"/>
                                      </a:lnTo>
                                      <a:lnTo>
                                        <a:pt x="149" y="628"/>
                                      </a:lnTo>
                                      <a:lnTo>
                                        <a:pt x="125" y="628"/>
                                      </a:lnTo>
                                      <a:lnTo>
                                        <a:pt x="96" y="624"/>
                                      </a:lnTo>
                                      <a:lnTo>
                                        <a:pt x="72" y="609"/>
                                      </a:lnTo>
                                      <a:lnTo>
                                        <a:pt x="48" y="590"/>
                                      </a:lnTo>
                                      <a:lnTo>
                                        <a:pt x="33" y="561"/>
                                      </a:lnTo>
                                      <a:lnTo>
                                        <a:pt x="24" y="528"/>
                                      </a:lnTo>
                                      <a:lnTo>
                                        <a:pt x="24" y="484"/>
                                      </a:lnTo>
                                      <a:lnTo>
                                        <a:pt x="29" y="460"/>
                                      </a:lnTo>
                                      <a:lnTo>
                                        <a:pt x="38" y="441"/>
                                      </a:lnTo>
                                      <a:lnTo>
                                        <a:pt x="48" y="427"/>
                                      </a:lnTo>
                                      <a:lnTo>
                                        <a:pt x="62" y="417"/>
                                      </a:lnTo>
                                      <a:lnTo>
                                        <a:pt x="77" y="417"/>
                                      </a:lnTo>
                                      <a:lnTo>
                                        <a:pt x="96" y="417"/>
                                      </a:lnTo>
                                      <a:lnTo>
                                        <a:pt x="110" y="417"/>
                                      </a:lnTo>
                                      <a:lnTo>
                                        <a:pt x="125" y="422"/>
                                      </a:lnTo>
                                      <a:lnTo>
                                        <a:pt x="144" y="436"/>
                                      </a:lnTo>
                                      <a:lnTo>
                                        <a:pt x="149" y="460"/>
                                      </a:lnTo>
                                      <a:lnTo>
                                        <a:pt x="149" y="484"/>
                                      </a:lnTo>
                                      <a:lnTo>
                                        <a:pt x="144" y="504"/>
                                      </a:lnTo>
                                      <a:lnTo>
                                        <a:pt x="134" y="513"/>
                                      </a:lnTo>
                                      <a:lnTo>
                                        <a:pt x="125" y="513"/>
                                      </a:lnTo>
                                      <a:lnTo>
                                        <a:pt x="120" y="504"/>
                                      </a:lnTo>
                                      <a:lnTo>
                                        <a:pt x="125" y="484"/>
                                      </a:lnTo>
                                      <a:lnTo>
                                        <a:pt x="120" y="465"/>
                                      </a:lnTo>
                                      <a:lnTo>
                                        <a:pt x="110" y="475"/>
                                      </a:lnTo>
                                      <a:lnTo>
                                        <a:pt x="96" y="489"/>
                                      </a:lnTo>
                                      <a:lnTo>
                                        <a:pt x="91" y="504"/>
                                      </a:lnTo>
                                      <a:lnTo>
                                        <a:pt x="91" y="518"/>
                                      </a:lnTo>
                                      <a:lnTo>
                                        <a:pt x="96" y="528"/>
                                      </a:lnTo>
                                      <a:lnTo>
                                        <a:pt x="105" y="537"/>
                                      </a:lnTo>
                                      <a:lnTo>
                                        <a:pt x="110" y="542"/>
                                      </a:lnTo>
                                      <a:lnTo>
                                        <a:pt x="120" y="547"/>
                                      </a:lnTo>
                                      <a:lnTo>
                                        <a:pt x="129" y="552"/>
                                      </a:lnTo>
                                      <a:lnTo>
                                        <a:pt x="139" y="552"/>
                                      </a:lnTo>
                                      <a:lnTo>
                                        <a:pt x="149" y="542"/>
                                      </a:lnTo>
                                      <a:lnTo>
                                        <a:pt x="153" y="532"/>
                                      </a:lnTo>
                                      <a:lnTo>
                                        <a:pt x="163" y="523"/>
                                      </a:lnTo>
                                      <a:lnTo>
                                        <a:pt x="168" y="504"/>
                                      </a:lnTo>
                                      <a:lnTo>
                                        <a:pt x="173" y="484"/>
                                      </a:lnTo>
                                      <a:lnTo>
                                        <a:pt x="173" y="465"/>
                                      </a:lnTo>
                                      <a:lnTo>
                                        <a:pt x="168" y="446"/>
                                      </a:lnTo>
                                      <a:lnTo>
                                        <a:pt x="163" y="427"/>
                                      </a:lnTo>
                                      <a:lnTo>
                                        <a:pt x="149" y="408"/>
                                      </a:lnTo>
                                      <a:lnTo>
                                        <a:pt x="129" y="393"/>
                                      </a:lnTo>
                                      <a:lnTo>
                                        <a:pt x="105" y="384"/>
                                      </a:lnTo>
                                      <a:lnTo>
                                        <a:pt x="86" y="379"/>
                                      </a:lnTo>
                                      <a:lnTo>
                                        <a:pt x="62" y="384"/>
                                      </a:lnTo>
                                      <a:lnTo>
                                        <a:pt x="43" y="388"/>
                                      </a:lnTo>
                                      <a:lnTo>
                                        <a:pt x="29" y="403"/>
                                      </a:lnTo>
                                      <a:lnTo>
                                        <a:pt x="14" y="422"/>
                                      </a:lnTo>
                                      <a:lnTo>
                                        <a:pt x="9" y="446"/>
                                      </a:lnTo>
                                      <a:lnTo>
                                        <a:pt x="0" y="480"/>
                                      </a:lnTo>
                                      <a:lnTo>
                                        <a:pt x="0" y="518"/>
                                      </a:lnTo>
                                      <a:lnTo>
                                        <a:pt x="5" y="552"/>
                                      </a:lnTo>
                                      <a:lnTo>
                                        <a:pt x="19" y="585"/>
                                      </a:lnTo>
                                      <a:lnTo>
                                        <a:pt x="38" y="614"/>
                                      </a:lnTo>
                                      <a:lnTo>
                                        <a:pt x="62" y="633"/>
                                      </a:lnTo>
                                      <a:lnTo>
                                        <a:pt x="96" y="652"/>
                                      </a:lnTo>
                                      <a:lnTo>
                                        <a:pt x="134" y="652"/>
                                      </a:lnTo>
                                      <a:lnTo>
                                        <a:pt x="187" y="648"/>
                                      </a:lnTo>
                                      <a:lnTo>
                                        <a:pt x="197" y="672"/>
                                      </a:lnTo>
                                      <a:lnTo>
                                        <a:pt x="216" y="691"/>
                                      </a:lnTo>
                                      <a:lnTo>
                                        <a:pt x="245" y="710"/>
                                      </a:lnTo>
                                      <a:lnTo>
                                        <a:pt x="269" y="724"/>
                                      </a:lnTo>
                                      <a:lnTo>
                                        <a:pt x="293" y="729"/>
                                      </a:lnTo>
                                      <a:lnTo>
                                        <a:pt x="317" y="734"/>
                                      </a:lnTo>
                                      <a:lnTo>
                                        <a:pt x="336" y="724"/>
                                      </a:lnTo>
                                      <a:lnTo>
                                        <a:pt x="350" y="705"/>
                                      </a:lnTo>
                                      <a:lnTo>
                                        <a:pt x="355" y="676"/>
                                      </a:lnTo>
                                      <a:lnTo>
                                        <a:pt x="355" y="648"/>
                                      </a:lnTo>
                                      <a:lnTo>
                                        <a:pt x="350" y="624"/>
                                      </a:lnTo>
                                      <a:lnTo>
                                        <a:pt x="336" y="609"/>
                                      </a:lnTo>
                                      <a:lnTo>
                                        <a:pt x="331" y="604"/>
                                      </a:lnTo>
                                      <a:lnTo>
                                        <a:pt x="321" y="604"/>
                                      </a:lnTo>
                                      <a:lnTo>
                                        <a:pt x="312" y="604"/>
                                      </a:lnTo>
                                      <a:lnTo>
                                        <a:pt x="302" y="609"/>
                                      </a:lnTo>
                                      <a:lnTo>
                                        <a:pt x="293" y="614"/>
                                      </a:lnTo>
                                      <a:lnTo>
                                        <a:pt x="283" y="619"/>
                                      </a:lnTo>
                                      <a:lnTo>
                                        <a:pt x="278" y="628"/>
                                      </a:lnTo>
                                      <a:lnTo>
                                        <a:pt x="273" y="633"/>
                                      </a:lnTo>
                                      <a:lnTo>
                                        <a:pt x="278" y="648"/>
                                      </a:lnTo>
                                      <a:lnTo>
                                        <a:pt x="278" y="652"/>
                                      </a:lnTo>
                                      <a:lnTo>
                                        <a:pt x="283" y="648"/>
                                      </a:lnTo>
                                      <a:lnTo>
                                        <a:pt x="293" y="643"/>
                                      </a:lnTo>
                                      <a:lnTo>
                                        <a:pt x="302" y="633"/>
                                      </a:lnTo>
                                      <a:lnTo>
                                        <a:pt x="312" y="628"/>
                                      </a:lnTo>
                                      <a:lnTo>
                                        <a:pt x="321" y="633"/>
                                      </a:lnTo>
                                      <a:lnTo>
                                        <a:pt x="331" y="638"/>
                                      </a:lnTo>
                                      <a:lnTo>
                                        <a:pt x="336" y="648"/>
                                      </a:lnTo>
                                      <a:lnTo>
                                        <a:pt x="336" y="662"/>
                                      </a:lnTo>
                                      <a:lnTo>
                                        <a:pt x="336" y="676"/>
                                      </a:lnTo>
                                      <a:lnTo>
                                        <a:pt x="331" y="691"/>
                                      </a:lnTo>
                                      <a:lnTo>
                                        <a:pt x="326" y="700"/>
                                      </a:lnTo>
                                      <a:lnTo>
                                        <a:pt x="312" y="705"/>
                                      </a:lnTo>
                                      <a:lnTo>
                                        <a:pt x="297" y="705"/>
                                      </a:lnTo>
                                      <a:lnTo>
                                        <a:pt x="278" y="705"/>
                                      </a:lnTo>
                                      <a:lnTo>
                                        <a:pt x="259" y="700"/>
                                      </a:lnTo>
                                      <a:lnTo>
                                        <a:pt x="240" y="681"/>
                                      </a:lnTo>
                                      <a:lnTo>
                                        <a:pt x="221" y="662"/>
                                      </a:lnTo>
                                      <a:lnTo>
                                        <a:pt x="206" y="638"/>
                                      </a:lnTo>
                                      <a:lnTo>
                                        <a:pt x="201" y="624"/>
                                      </a:lnTo>
                                      <a:lnTo>
                                        <a:pt x="197" y="604"/>
                                      </a:lnTo>
                                      <a:lnTo>
                                        <a:pt x="197" y="585"/>
                                      </a:lnTo>
                                      <a:lnTo>
                                        <a:pt x="201" y="566"/>
                                      </a:lnTo>
                                      <a:lnTo>
                                        <a:pt x="206" y="547"/>
                                      </a:lnTo>
                                      <a:lnTo>
                                        <a:pt x="221" y="528"/>
                                      </a:lnTo>
                                      <a:lnTo>
                                        <a:pt x="240" y="513"/>
                                      </a:lnTo>
                                      <a:lnTo>
                                        <a:pt x="269" y="499"/>
                                      </a:lnTo>
                                      <a:lnTo>
                                        <a:pt x="264" y="518"/>
                                      </a:lnTo>
                                      <a:lnTo>
                                        <a:pt x="264" y="532"/>
                                      </a:lnTo>
                                      <a:lnTo>
                                        <a:pt x="264" y="542"/>
                                      </a:lnTo>
                                      <a:lnTo>
                                        <a:pt x="264" y="552"/>
                                      </a:lnTo>
                                      <a:lnTo>
                                        <a:pt x="264" y="552"/>
                                      </a:lnTo>
                                      <a:lnTo>
                                        <a:pt x="269" y="542"/>
                                      </a:lnTo>
                                      <a:lnTo>
                                        <a:pt x="278" y="532"/>
                                      </a:lnTo>
                                      <a:lnTo>
                                        <a:pt x="293" y="523"/>
                                      </a:lnTo>
                                      <a:lnTo>
                                        <a:pt x="312" y="518"/>
                                      </a:lnTo>
                                      <a:lnTo>
                                        <a:pt x="331" y="513"/>
                                      </a:lnTo>
                                      <a:lnTo>
                                        <a:pt x="350" y="513"/>
                                      </a:lnTo>
                                      <a:lnTo>
                                        <a:pt x="369" y="513"/>
                                      </a:lnTo>
                                      <a:lnTo>
                                        <a:pt x="384" y="518"/>
                                      </a:lnTo>
                                      <a:lnTo>
                                        <a:pt x="403" y="532"/>
                                      </a:lnTo>
                                      <a:lnTo>
                                        <a:pt x="422" y="547"/>
                                      </a:lnTo>
                                      <a:lnTo>
                                        <a:pt x="437" y="566"/>
                                      </a:lnTo>
                                      <a:lnTo>
                                        <a:pt x="461" y="609"/>
                                      </a:lnTo>
                                      <a:lnTo>
                                        <a:pt x="475" y="657"/>
                                      </a:lnTo>
                                      <a:lnTo>
                                        <a:pt x="485" y="705"/>
                                      </a:lnTo>
                                      <a:lnTo>
                                        <a:pt x="494" y="753"/>
                                      </a:lnTo>
                                      <a:lnTo>
                                        <a:pt x="513" y="796"/>
                                      </a:lnTo>
                                      <a:lnTo>
                                        <a:pt x="533" y="825"/>
                                      </a:lnTo>
                                      <a:lnTo>
                                        <a:pt x="566" y="844"/>
                                      </a:lnTo>
                                      <a:lnTo>
                                        <a:pt x="609" y="854"/>
                                      </a:lnTo>
                                      <a:lnTo>
                                        <a:pt x="648" y="844"/>
                                      </a:lnTo>
                                      <a:lnTo>
                                        <a:pt x="677" y="830"/>
                                      </a:lnTo>
                                      <a:lnTo>
                                        <a:pt x="701" y="801"/>
                                      </a:lnTo>
                                      <a:lnTo>
                                        <a:pt x="725" y="768"/>
                                      </a:lnTo>
                                      <a:lnTo>
                                        <a:pt x="739" y="720"/>
                                      </a:lnTo>
                                      <a:lnTo>
                                        <a:pt x="749" y="662"/>
                                      </a:lnTo>
                                      <a:lnTo>
                                        <a:pt x="753" y="600"/>
                                      </a:lnTo>
                                      <a:lnTo>
                                        <a:pt x="753" y="528"/>
                                      </a:lnTo>
                                      <a:lnTo>
                                        <a:pt x="749" y="504"/>
                                      </a:lnTo>
                                      <a:lnTo>
                                        <a:pt x="744" y="470"/>
                                      </a:lnTo>
                                      <a:lnTo>
                                        <a:pt x="734" y="441"/>
                                      </a:lnTo>
                                      <a:lnTo>
                                        <a:pt x="720" y="408"/>
                                      </a:lnTo>
                                      <a:lnTo>
                                        <a:pt x="710" y="379"/>
                                      </a:lnTo>
                                      <a:lnTo>
                                        <a:pt x="696" y="350"/>
                                      </a:lnTo>
                                      <a:lnTo>
                                        <a:pt x="681" y="326"/>
                                      </a:lnTo>
                                      <a:lnTo>
                                        <a:pt x="667" y="312"/>
                                      </a:lnTo>
                                      <a:lnTo>
                                        <a:pt x="657" y="297"/>
                                      </a:lnTo>
                                      <a:lnTo>
                                        <a:pt x="648" y="278"/>
                                      </a:lnTo>
                                      <a:lnTo>
                                        <a:pt x="638" y="259"/>
                                      </a:lnTo>
                                      <a:lnTo>
                                        <a:pt x="633" y="240"/>
                                      </a:lnTo>
                                      <a:lnTo>
                                        <a:pt x="629" y="220"/>
                                      </a:lnTo>
                                      <a:lnTo>
                                        <a:pt x="629" y="201"/>
                                      </a:lnTo>
                                      <a:lnTo>
                                        <a:pt x="624" y="182"/>
                                      </a:lnTo>
                                      <a:lnTo>
                                        <a:pt x="624" y="172"/>
                                      </a:lnTo>
                                      <a:lnTo>
                                        <a:pt x="633" y="158"/>
                                      </a:lnTo>
                                      <a:lnTo>
                                        <a:pt x="643" y="201"/>
                                      </a:lnTo>
                                      <a:lnTo>
                                        <a:pt x="657" y="244"/>
                                      </a:lnTo>
                                      <a:lnTo>
                                        <a:pt x="677" y="283"/>
                                      </a:lnTo>
                                      <a:lnTo>
                                        <a:pt x="696" y="326"/>
                                      </a:lnTo>
                                      <a:lnTo>
                                        <a:pt x="715" y="360"/>
                                      </a:lnTo>
                                      <a:lnTo>
                                        <a:pt x="734" y="398"/>
                                      </a:lnTo>
                                      <a:lnTo>
                                        <a:pt x="749" y="432"/>
                                      </a:lnTo>
                                      <a:lnTo>
                                        <a:pt x="758" y="465"/>
                                      </a:lnTo>
                                      <a:lnTo>
                                        <a:pt x="768" y="446"/>
                                      </a:lnTo>
                                      <a:lnTo>
                                        <a:pt x="792" y="427"/>
                                      </a:lnTo>
                                      <a:lnTo>
                                        <a:pt x="806" y="408"/>
                                      </a:lnTo>
                                      <a:lnTo>
                                        <a:pt x="816" y="388"/>
                                      </a:lnTo>
                                      <a:lnTo>
                                        <a:pt x="821" y="369"/>
                                      </a:lnTo>
                                      <a:lnTo>
                                        <a:pt x="816" y="350"/>
                                      </a:lnTo>
                                      <a:lnTo>
                                        <a:pt x="806" y="331"/>
                                      </a:lnTo>
                                      <a:lnTo>
                                        <a:pt x="792" y="312"/>
                                      </a:lnTo>
                                      <a:lnTo>
                                        <a:pt x="773" y="297"/>
                                      </a:lnTo>
                                      <a:lnTo>
                                        <a:pt x="758" y="283"/>
                                      </a:lnTo>
                                      <a:lnTo>
                                        <a:pt x="753" y="273"/>
                                      </a:lnTo>
                                      <a:lnTo>
                                        <a:pt x="749" y="259"/>
                                      </a:lnTo>
                                      <a:lnTo>
                                        <a:pt x="753" y="249"/>
                                      </a:lnTo>
                                      <a:lnTo>
                                        <a:pt x="758" y="240"/>
                                      </a:lnTo>
                                      <a:lnTo>
                                        <a:pt x="768" y="235"/>
                                      </a:lnTo>
                                      <a:lnTo>
                                        <a:pt x="777" y="225"/>
                                      </a:lnTo>
                                      <a:lnTo>
                                        <a:pt x="792" y="220"/>
                                      </a:lnTo>
                                      <a:lnTo>
                                        <a:pt x="801" y="216"/>
                                      </a:lnTo>
                                      <a:lnTo>
                                        <a:pt x="806" y="201"/>
                                      </a:lnTo>
                                      <a:lnTo>
                                        <a:pt x="811" y="182"/>
                                      </a:lnTo>
                                      <a:lnTo>
                                        <a:pt x="816" y="163"/>
                                      </a:lnTo>
                                      <a:lnTo>
                                        <a:pt x="811" y="144"/>
                                      </a:lnTo>
                                      <a:lnTo>
                                        <a:pt x="806" y="120"/>
                                      </a:lnTo>
                                      <a:lnTo>
                                        <a:pt x="792" y="100"/>
                                      </a:lnTo>
                                      <a:lnTo>
                                        <a:pt x="777" y="86"/>
                                      </a:lnTo>
                                      <a:lnTo>
                                        <a:pt x="758" y="76"/>
                                      </a:lnTo>
                                      <a:lnTo>
                                        <a:pt x="744" y="76"/>
                                      </a:lnTo>
                                      <a:lnTo>
                                        <a:pt x="729" y="76"/>
                                      </a:lnTo>
                                      <a:lnTo>
                                        <a:pt x="720" y="86"/>
                                      </a:lnTo>
                                      <a:lnTo>
                                        <a:pt x="710" y="96"/>
                                      </a:lnTo>
                                      <a:lnTo>
                                        <a:pt x="701" y="110"/>
                                      </a:lnTo>
                                      <a:lnTo>
                                        <a:pt x="691" y="120"/>
                                      </a:lnTo>
                                      <a:lnTo>
                                        <a:pt x="686" y="134"/>
                                      </a:lnTo>
                                      <a:lnTo>
                                        <a:pt x="681" y="115"/>
                                      </a:lnTo>
                                      <a:lnTo>
                                        <a:pt x="681" y="100"/>
                                      </a:lnTo>
                                      <a:lnTo>
                                        <a:pt x="677" y="86"/>
                                      </a:lnTo>
                                      <a:lnTo>
                                        <a:pt x="672" y="72"/>
                                      </a:lnTo>
                                      <a:lnTo>
                                        <a:pt x="667" y="62"/>
                                      </a:lnTo>
                                      <a:lnTo>
                                        <a:pt x="657" y="57"/>
                                      </a:lnTo>
                                      <a:lnTo>
                                        <a:pt x="648" y="52"/>
                                      </a:lnTo>
                                      <a:lnTo>
                                        <a:pt x="638" y="52"/>
                                      </a:lnTo>
                                      <a:lnTo>
                                        <a:pt x="629" y="52"/>
                                      </a:lnTo>
                                      <a:lnTo>
                                        <a:pt x="619" y="57"/>
                                      </a:lnTo>
                                      <a:lnTo>
                                        <a:pt x="609" y="67"/>
                                      </a:lnTo>
                                      <a:lnTo>
                                        <a:pt x="595" y="76"/>
                                      </a:lnTo>
                                      <a:lnTo>
                                        <a:pt x="590" y="91"/>
                                      </a:lnTo>
                                      <a:lnTo>
                                        <a:pt x="581" y="105"/>
                                      </a:lnTo>
                                      <a:lnTo>
                                        <a:pt x="576" y="124"/>
                                      </a:lnTo>
                                      <a:lnTo>
                                        <a:pt x="571" y="148"/>
                                      </a:lnTo>
                                      <a:lnTo>
                                        <a:pt x="571" y="120"/>
                                      </a:lnTo>
                                      <a:lnTo>
                                        <a:pt x="566" y="96"/>
                                      </a:lnTo>
                                      <a:lnTo>
                                        <a:pt x="561" y="76"/>
                                      </a:lnTo>
                                      <a:lnTo>
                                        <a:pt x="557" y="57"/>
                                      </a:lnTo>
                                      <a:lnTo>
                                        <a:pt x="547" y="52"/>
                                      </a:lnTo>
                                      <a:lnTo>
                                        <a:pt x="542" y="48"/>
                                      </a:lnTo>
                                      <a:lnTo>
                                        <a:pt x="533" y="43"/>
                                      </a:lnTo>
                                      <a:lnTo>
                                        <a:pt x="523" y="48"/>
                                      </a:lnTo>
                                      <a:lnTo>
                                        <a:pt x="513" y="43"/>
                                      </a:lnTo>
                                      <a:lnTo>
                                        <a:pt x="504" y="43"/>
                                      </a:lnTo>
                                      <a:lnTo>
                                        <a:pt x="494" y="43"/>
                                      </a:lnTo>
                                      <a:lnTo>
                                        <a:pt x="480" y="38"/>
                                      </a:lnTo>
                                      <a:lnTo>
                                        <a:pt x="470" y="33"/>
                                      </a:lnTo>
                                      <a:lnTo>
                                        <a:pt x="461" y="28"/>
                                      </a:lnTo>
                                      <a:lnTo>
                                        <a:pt x="456" y="14"/>
                                      </a:lnTo>
                                      <a:lnTo>
                                        <a:pt x="451" y="0"/>
                                      </a:lnTo>
                                      <a:lnTo>
                                        <a:pt x="437" y="24"/>
                                      </a:lnTo>
                                      <a:lnTo>
                                        <a:pt x="441" y="52"/>
                                      </a:lnTo>
                                      <a:lnTo>
                                        <a:pt x="446" y="76"/>
                                      </a:lnTo>
                                      <a:lnTo>
                                        <a:pt x="456" y="100"/>
                                      </a:lnTo>
                                      <a:lnTo>
                                        <a:pt x="465" y="115"/>
                                      </a:lnTo>
                                      <a:lnTo>
                                        <a:pt x="480" y="124"/>
                                      </a:lnTo>
                                      <a:lnTo>
                                        <a:pt x="494" y="144"/>
                                      </a:lnTo>
                                      <a:lnTo>
                                        <a:pt x="509" y="158"/>
                                      </a:lnTo>
                                      <a:lnTo>
                                        <a:pt x="518" y="172"/>
                                      </a:lnTo>
                                      <a:lnTo>
                                        <a:pt x="528" y="187"/>
                                      </a:lnTo>
                                      <a:lnTo>
                                        <a:pt x="542" y="201"/>
                                      </a:lnTo>
                                      <a:lnTo>
                                        <a:pt x="547" y="211"/>
                                      </a:lnTo>
                                      <a:lnTo>
                                        <a:pt x="552" y="220"/>
                                      </a:lnTo>
                                      <a:lnTo>
                                        <a:pt x="547" y="230"/>
                                      </a:lnTo>
                                      <a:lnTo>
                                        <a:pt x="537" y="230"/>
                                      </a:lnTo>
                                      <a:lnTo>
                                        <a:pt x="528" y="216"/>
                                      </a:lnTo>
                                      <a:lnTo>
                                        <a:pt x="518" y="206"/>
                                      </a:lnTo>
                                      <a:lnTo>
                                        <a:pt x="509" y="192"/>
                                      </a:lnTo>
                                      <a:lnTo>
                                        <a:pt x="499" y="177"/>
                                      </a:lnTo>
                                      <a:lnTo>
                                        <a:pt x="489" y="158"/>
                                      </a:lnTo>
                                      <a:lnTo>
                                        <a:pt x="475" y="144"/>
                                      </a:lnTo>
                                      <a:lnTo>
                                        <a:pt x="465" y="124"/>
                                      </a:lnTo>
                                      <a:lnTo>
                                        <a:pt x="456" y="115"/>
                                      </a:lnTo>
                                      <a:lnTo>
                                        <a:pt x="446" y="11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8" name="Freeform 8"/>
                              <wps:cNvSpPr/>
                              <wps:spPr>
                                <a:xfrm>
                                  <a:off x="8155" y="475"/>
                                  <a:ext cx="77" cy="18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7" h="182" extrusionOk="0">
                                      <a:moveTo>
                                        <a:pt x="38" y="182"/>
                                      </a:moveTo>
                                      <a:lnTo>
                                        <a:pt x="48" y="173"/>
                                      </a:lnTo>
                                      <a:lnTo>
                                        <a:pt x="58" y="153"/>
                                      </a:lnTo>
                                      <a:lnTo>
                                        <a:pt x="67" y="134"/>
                                      </a:lnTo>
                                      <a:lnTo>
                                        <a:pt x="77" y="105"/>
                                      </a:lnTo>
                                      <a:lnTo>
                                        <a:pt x="77" y="81"/>
                                      </a:lnTo>
                                      <a:lnTo>
                                        <a:pt x="77" y="53"/>
                                      </a:lnTo>
                                      <a:lnTo>
                                        <a:pt x="77" y="29"/>
                                      </a:lnTo>
                                      <a:lnTo>
                                        <a:pt x="72" y="0"/>
                                      </a:lnTo>
                                      <a:lnTo>
                                        <a:pt x="67" y="19"/>
                                      </a:lnTo>
                                      <a:lnTo>
                                        <a:pt x="62" y="43"/>
                                      </a:lnTo>
                                      <a:lnTo>
                                        <a:pt x="58" y="57"/>
                                      </a:lnTo>
                                      <a:lnTo>
                                        <a:pt x="53" y="77"/>
                                      </a:lnTo>
                                      <a:lnTo>
                                        <a:pt x="43" y="86"/>
                                      </a:lnTo>
                                      <a:lnTo>
                                        <a:pt x="34" y="96"/>
                                      </a:lnTo>
                                      <a:lnTo>
                                        <a:pt x="19" y="96"/>
                                      </a:lnTo>
                                      <a:lnTo>
                                        <a:pt x="0" y="91"/>
                                      </a:lnTo>
                                      <a:lnTo>
                                        <a:pt x="38" y="18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9" name="Freeform 9"/>
                              <wps:cNvSpPr/>
                              <wps:spPr>
                                <a:xfrm>
                                  <a:off x="8232" y="652"/>
                                  <a:ext cx="62" cy="8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" h="87" extrusionOk="0">
                                      <a:moveTo>
                                        <a:pt x="53" y="77"/>
                                      </a:moveTo>
                                      <a:lnTo>
                                        <a:pt x="57" y="53"/>
                                      </a:lnTo>
                                      <a:lnTo>
                                        <a:pt x="62" y="39"/>
                                      </a:lnTo>
                                      <a:lnTo>
                                        <a:pt x="57" y="20"/>
                                      </a:lnTo>
                                      <a:lnTo>
                                        <a:pt x="53" y="5"/>
                                      </a:lnTo>
                                      <a:lnTo>
                                        <a:pt x="43" y="5"/>
                                      </a:lnTo>
                                      <a:lnTo>
                                        <a:pt x="38" y="0"/>
                                      </a:lnTo>
                                      <a:lnTo>
                                        <a:pt x="33" y="0"/>
                                      </a:lnTo>
                                      <a:lnTo>
                                        <a:pt x="29" y="5"/>
                                      </a:lnTo>
                                      <a:lnTo>
                                        <a:pt x="24" y="5"/>
                                      </a:lnTo>
                                      <a:lnTo>
                                        <a:pt x="19" y="10"/>
                                      </a:lnTo>
                                      <a:lnTo>
                                        <a:pt x="14" y="15"/>
                                      </a:lnTo>
                                      <a:lnTo>
                                        <a:pt x="9" y="20"/>
                                      </a:lnTo>
                                      <a:lnTo>
                                        <a:pt x="0" y="29"/>
                                      </a:lnTo>
                                      <a:lnTo>
                                        <a:pt x="0" y="48"/>
                                      </a:lnTo>
                                      <a:lnTo>
                                        <a:pt x="5" y="63"/>
                                      </a:lnTo>
                                      <a:lnTo>
                                        <a:pt x="9" y="77"/>
                                      </a:lnTo>
                                      <a:lnTo>
                                        <a:pt x="19" y="82"/>
                                      </a:lnTo>
                                      <a:lnTo>
                                        <a:pt x="29" y="87"/>
                                      </a:lnTo>
                                      <a:lnTo>
                                        <a:pt x="43" y="82"/>
                                      </a:lnTo>
                                      <a:lnTo>
                                        <a:pt x="53" y="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0" name="Freeform 10"/>
                              <wps:cNvSpPr/>
                              <wps:spPr>
                                <a:xfrm>
                                  <a:off x="6888" y="43"/>
                                  <a:ext cx="1190" cy="61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90" h="614" extrusionOk="0">
                                      <a:moveTo>
                                        <a:pt x="1128" y="105"/>
                                      </a:moveTo>
                                      <a:lnTo>
                                        <a:pt x="1099" y="101"/>
                                      </a:lnTo>
                                      <a:lnTo>
                                        <a:pt x="1070" y="91"/>
                                      </a:lnTo>
                                      <a:lnTo>
                                        <a:pt x="1037" y="91"/>
                                      </a:lnTo>
                                      <a:lnTo>
                                        <a:pt x="1003" y="91"/>
                                      </a:lnTo>
                                      <a:lnTo>
                                        <a:pt x="969" y="96"/>
                                      </a:lnTo>
                                      <a:lnTo>
                                        <a:pt x="931" y="101"/>
                                      </a:lnTo>
                                      <a:lnTo>
                                        <a:pt x="897" y="110"/>
                                      </a:lnTo>
                                      <a:lnTo>
                                        <a:pt x="859" y="125"/>
                                      </a:lnTo>
                                      <a:lnTo>
                                        <a:pt x="825" y="144"/>
                                      </a:lnTo>
                                      <a:lnTo>
                                        <a:pt x="792" y="163"/>
                                      </a:lnTo>
                                      <a:lnTo>
                                        <a:pt x="758" y="187"/>
                                      </a:lnTo>
                                      <a:lnTo>
                                        <a:pt x="729" y="221"/>
                                      </a:lnTo>
                                      <a:lnTo>
                                        <a:pt x="705" y="254"/>
                                      </a:lnTo>
                                      <a:lnTo>
                                        <a:pt x="686" y="293"/>
                                      </a:lnTo>
                                      <a:lnTo>
                                        <a:pt x="667" y="336"/>
                                      </a:lnTo>
                                      <a:lnTo>
                                        <a:pt x="657" y="389"/>
                                      </a:lnTo>
                                      <a:lnTo>
                                        <a:pt x="653" y="369"/>
                                      </a:lnTo>
                                      <a:lnTo>
                                        <a:pt x="653" y="336"/>
                                      </a:lnTo>
                                      <a:lnTo>
                                        <a:pt x="657" y="302"/>
                                      </a:lnTo>
                                      <a:lnTo>
                                        <a:pt x="662" y="259"/>
                                      </a:lnTo>
                                      <a:lnTo>
                                        <a:pt x="657" y="240"/>
                                      </a:lnTo>
                                      <a:lnTo>
                                        <a:pt x="653" y="216"/>
                                      </a:lnTo>
                                      <a:lnTo>
                                        <a:pt x="643" y="192"/>
                                      </a:lnTo>
                                      <a:lnTo>
                                        <a:pt x="633" y="177"/>
                                      </a:lnTo>
                                      <a:lnTo>
                                        <a:pt x="619" y="168"/>
                                      </a:lnTo>
                                      <a:lnTo>
                                        <a:pt x="605" y="168"/>
                                      </a:lnTo>
                                      <a:lnTo>
                                        <a:pt x="590" y="182"/>
                                      </a:lnTo>
                                      <a:lnTo>
                                        <a:pt x="576" y="211"/>
                                      </a:lnTo>
                                      <a:lnTo>
                                        <a:pt x="571" y="230"/>
                                      </a:lnTo>
                                      <a:lnTo>
                                        <a:pt x="561" y="216"/>
                                      </a:lnTo>
                                      <a:lnTo>
                                        <a:pt x="566" y="158"/>
                                      </a:lnTo>
                                      <a:lnTo>
                                        <a:pt x="561" y="115"/>
                                      </a:lnTo>
                                      <a:lnTo>
                                        <a:pt x="547" y="86"/>
                                      </a:lnTo>
                                      <a:lnTo>
                                        <a:pt x="533" y="67"/>
                                      </a:lnTo>
                                      <a:lnTo>
                                        <a:pt x="509" y="53"/>
                                      </a:lnTo>
                                      <a:lnTo>
                                        <a:pt x="494" y="38"/>
                                      </a:lnTo>
                                      <a:lnTo>
                                        <a:pt x="480" y="24"/>
                                      </a:lnTo>
                                      <a:lnTo>
                                        <a:pt x="480" y="0"/>
                                      </a:lnTo>
                                      <a:lnTo>
                                        <a:pt x="465" y="9"/>
                                      </a:lnTo>
                                      <a:lnTo>
                                        <a:pt x="451" y="29"/>
                                      </a:lnTo>
                                      <a:lnTo>
                                        <a:pt x="441" y="53"/>
                                      </a:lnTo>
                                      <a:lnTo>
                                        <a:pt x="437" y="81"/>
                                      </a:lnTo>
                                      <a:lnTo>
                                        <a:pt x="432" y="115"/>
                                      </a:lnTo>
                                      <a:lnTo>
                                        <a:pt x="437" y="149"/>
                                      </a:lnTo>
                                      <a:lnTo>
                                        <a:pt x="446" y="182"/>
                                      </a:lnTo>
                                      <a:lnTo>
                                        <a:pt x="470" y="221"/>
                                      </a:lnTo>
                                      <a:lnTo>
                                        <a:pt x="485" y="249"/>
                                      </a:lnTo>
                                      <a:lnTo>
                                        <a:pt x="470" y="249"/>
                                      </a:lnTo>
                                      <a:lnTo>
                                        <a:pt x="441" y="187"/>
                                      </a:lnTo>
                                      <a:lnTo>
                                        <a:pt x="408" y="149"/>
                                      </a:lnTo>
                                      <a:lnTo>
                                        <a:pt x="374" y="125"/>
                                      </a:lnTo>
                                      <a:lnTo>
                                        <a:pt x="345" y="115"/>
                                      </a:lnTo>
                                      <a:lnTo>
                                        <a:pt x="312" y="105"/>
                                      </a:lnTo>
                                      <a:lnTo>
                                        <a:pt x="288" y="101"/>
                                      </a:lnTo>
                                      <a:lnTo>
                                        <a:pt x="273" y="91"/>
                                      </a:lnTo>
                                      <a:lnTo>
                                        <a:pt x="269" y="77"/>
                                      </a:lnTo>
                                      <a:lnTo>
                                        <a:pt x="264" y="101"/>
                                      </a:lnTo>
                                      <a:lnTo>
                                        <a:pt x="264" y="129"/>
                                      </a:lnTo>
                                      <a:lnTo>
                                        <a:pt x="273" y="158"/>
                                      </a:lnTo>
                                      <a:lnTo>
                                        <a:pt x="288" y="187"/>
                                      </a:lnTo>
                                      <a:lnTo>
                                        <a:pt x="302" y="216"/>
                                      </a:lnTo>
                                      <a:lnTo>
                                        <a:pt x="326" y="240"/>
                                      </a:lnTo>
                                      <a:lnTo>
                                        <a:pt x="345" y="259"/>
                                      </a:lnTo>
                                      <a:lnTo>
                                        <a:pt x="369" y="269"/>
                                      </a:lnTo>
                                      <a:lnTo>
                                        <a:pt x="422" y="278"/>
                                      </a:lnTo>
                                      <a:lnTo>
                                        <a:pt x="413" y="302"/>
                                      </a:lnTo>
                                      <a:lnTo>
                                        <a:pt x="393" y="293"/>
                                      </a:lnTo>
                                      <a:lnTo>
                                        <a:pt x="374" y="293"/>
                                      </a:lnTo>
                                      <a:lnTo>
                                        <a:pt x="355" y="288"/>
                                      </a:lnTo>
                                      <a:lnTo>
                                        <a:pt x="341" y="283"/>
                                      </a:lnTo>
                                      <a:lnTo>
                                        <a:pt x="321" y="283"/>
                                      </a:lnTo>
                                      <a:lnTo>
                                        <a:pt x="307" y="283"/>
                                      </a:lnTo>
                                      <a:lnTo>
                                        <a:pt x="288" y="278"/>
                                      </a:lnTo>
                                      <a:lnTo>
                                        <a:pt x="273" y="278"/>
                                      </a:lnTo>
                                      <a:lnTo>
                                        <a:pt x="254" y="273"/>
                                      </a:lnTo>
                                      <a:lnTo>
                                        <a:pt x="240" y="269"/>
                                      </a:lnTo>
                                      <a:lnTo>
                                        <a:pt x="221" y="264"/>
                                      </a:lnTo>
                                      <a:lnTo>
                                        <a:pt x="206" y="254"/>
                                      </a:lnTo>
                                      <a:lnTo>
                                        <a:pt x="187" y="240"/>
                                      </a:lnTo>
                                      <a:lnTo>
                                        <a:pt x="173" y="225"/>
                                      </a:lnTo>
                                      <a:lnTo>
                                        <a:pt x="158" y="206"/>
                                      </a:lnTo>
                                      <a:lnTo>
                                        <a:pt x="139" y="182"/>
                                      </a:lnTo>
                                      <a:lnTo>
                                        <a:pt x="129" y="182"/>
                                      </a:lnTo>
                                      <a:lnTo>
                                        <a:pt x="120" y="182"/>
                                      </a:lnTo>
                                      <a:lnTo>
                                        <a:pt x="110" y="182"/>
                                      </a:lnTo>
                                      <a:lnTo>
                                        <a:pt x="101" y="182"/>
                                      </a:lnTo>
                                      <a:lnTo>
                                        <a:pt x="91" y="182"/>
                                      </a:lnTo>
                                      <a:lnTo>
                                        <a:pt x="81" y="177"/>
                                      </a:lnTo>
                                      <a:lnTo>
                                        <a:pt x="77" y="173"/>
                                      </a:lnTo>
                                      <a:lnTo>
                                        <a:pt x="67" y="163"/>
                                      </a:lnTo>
                                      <a:lnTo>
                                        <a:pt x="77" y="163"/>
                                      </a:lnTo>
                                      <a:lnTo>
                                        <a:pt x="81" y="163"/>
                                      </a:lnTo>
                                      <a:lnTo>
                                        <a:pt x="91" y="168"/>
                                      </a:lnTo>
                                      <a:lnTo>
                                        <a:pt x="101" y="168"/>
                                      </a:lnTo>
                                      <a:lnTo>
                                        <a:pt x="110" y="168"/>
                                      </a:lnTo>
                                      <a:lnTo>
                                        <a:pt x="115" y="168"/>
                                      </a:lnTo>
                                      <a:lnTo>
                                        <a:pt x="129" y="168"/>
                                      </a:lnTo>
                                      <a:lnTo>
                                        <a:pt x="134" y="158"/>
                                      </a:lnTo>
                                      <a:lnTo>
                                        <a:pt x="144" y="139"/>
                                      </a:lnTo>
                                      <a:lnTo>
                                        <a:pt x="149" y="120"/>
                                      </a:lnTo>
                                      <a:lnTo>
                                        <a:pt x="149" y="101"/>
                                      </a:lnTo>
                                      <a:lnTo>
                                        <a:pt x="149" y="81"/>
                                      </a:lnTo>
                                      <a:lnTo>
                                        <a:pt x="144" y="67"/>
                                      </a:lnTo>
                                      <a:lnTo>
                                        <a:pt x="134" y="53"/>
                                      </a:lnTo>
                                      <a:lnTo>
                                        <a:pt x="125" y="43"/>
                                      </a:lnTo>
                                      <a:lnTo>
                                        <a:pt x="110" y="29"/>
                                      </a:lnTo>
                                      <a:lnTo>
                                        <a:pt x="96" y="19"/>
                                      </a:lnTo>
                                      <a:lnTo>
                                        <a:pt x="81" y="19"/>
                                      </a:lnTo>
                                      <a:lnTo>
                                        <a:pt x="62" y="19"/>
                                      </a:lnTo>
                                      <a:lnTo>
                                        <a:pt x="48" y="24"/>
                                      </a:lnTo>
                                      <a:lnTo>
                                        <a:pt x="33" y="38"/>
                                      </a:lnTo>
                                      <a:lnTo>
                                        <a:pt x="19" y="53"/>
                                      </a:lnTo>
                                      <a:lnTo>
                                        <a:pt x="9" y="77"/>
                                      </a:lnTo>
                                      <a:lnTo>
                                        <a:pt x="0" y="101"/>
                                      </a:lnTo>
                                      <a:lnTo>
                                        <a:pt x="0" y="129"/>
                                      </a:lnTo>
                                      <a:lnTo>
                                        <a:pt x="9" y="163"/>
                                      </a:lnTo>
                                      <a:lnTo>
                                        <a:pt x="29" y="197"/>
                                      </a:lnTo>
                                      <a:lnTo>
                                        <a:pt x="53" y="230"/>
                                      </a:lnTo>
                                      <a:lnTo>
                                        <a:pt x="77" y="264"/>
                                      </a:lnTo>
                                      <a:lnTo>
                                        <a:pt x="101" y="288"/>
                                      </a:lnTo>
                                      <a:lnTo>
                                        <a:pt x="129" y="307"/>
                                      </a:lnTo>
                                      <a:lnTo>
                                        <a:pt x="153" y="317"/>
                                      </a:lnTo>
                                      <a:lnTo>
                                        <a:pt x="182" y="326"/>
                                      </a:lnTo>
                                      <a:lnTo>
                                        <a:pt x="211" y="331"/>
                                      </a:lnTo>
                                      <a:lnTo>
                                        <a:pt x="240" y="336"/>
                                      </a:lnTo>
                                      <a:lnTo>
                                        <a:pt x="273" y="341"/>
                                      </a:lnTo>
                                      <a:lnTo>
                                        <a:pt x="302" y="345"/>
                                      </a:lnTo>
                                      <a:lnTo>
                                        <a:pt x="331" y="345"/>
                                      </a:lnTo>
                                      <a:lnTo>
                                        <a:pt x="360" y="350"/>
                                      </a:lnTo>
                                      <a:lnTo>
                                        <a:pt x="393" y="355"/>
                                      </a:lnTo>
                                      <a:lnTo>
                                        <a:pt x="417" y="355"/>
                                      </a:lnTo>
                                      <a:lnTo>
                                        <a:pt x="446" y="360"/>
                                      </a:lnTo>
                                      <a:lnTo>
                                        <a:pt x="470" y="365"/>
                                      </a:lnTo>
                                      <a:lnTo>
                                        <a:pt x="489" y="374"/>
                                      </a:lnTo>
                                      <a:lnTo>
                                        <a:pt x="509" y="379"/>
                                      </a:lnTo>
                                      <a:lnTo>
                                        <a:pt x="528" y="393"/>
                                      </a:lnTo>
                                      <a:lnTo>
                                        <a:pt x="542" y="408"/>
                                      </a:lnTo>
                                      <a:lnTo>
                                        <a:pt x="552" y="422"/>
                                      </a:lnTo>
                                      <a:lnTo>
                                        <a:pt x="561" y="456"/>
                                      </a:lnTo>
                                      <a:lnTo>
                                        <a:pt x="571" y="489"/>
                                      </a:lnTo>
                                      <a:lnTo>
                                        <a:pt x="571" y="518"/>
                                      </a:lnTo>
                                      <a:lnTo>
                                        <a:pt x="566" y="537"/>
                                      </a:lnTo>
                                      <a:lnTo>
                                        <a:pt x="557" y="557"/>
                                      </a:lnTo>
                                      <a:lnTo>
                                        <a:pt x="542" y="566"/>
                                      </a:lnTo>
                                      <a:lnTo>
                                        <a:pt x="523" y="571"/>
                                      </a:lnTo>
                                      <a:lnTo>
                                        <a:pt x="504" y="571"/>
                                      </a:lnTo>
                                      <a:lnTo>
                                        <a:pt x="485" y="561"/>
                                      </a:lnTo>
                                      <a:lnTo>
                                        <a:pt x="475" y="547"/>
                                      </a:lnTo>
                                      <a:lnTo>
                                        <a:pt x="470" y="533"/>
                                      </a:lnTo>
                                      <a:lnTo>
                                        <a:pt x="470" y="518"/>
                                      </a:lnTo>
                                      <a:lnTo>
                                        <a:pt x="475" y="499"/>
                                      </a:lnTo>
                                      <a:lnTo>
                                        <a:pt x="485" y="485"/>
                                      </a:lnTo>
                                      <a:lnTo>
                                        <a:pt x="494" y="475"/>
                                      </a:lnTo>
                                      <a:lnTo>
                                        <a:pt x="504" y="465"/>
                                      </a:lnTo>
                                      <a:lnTo>
                                        <a:pt x="494" y="461"/>
                                      </a:lnTo>
                                      <a:lnTo>
                                        <a:pt x="485" y="456"/>
                                      </a:lnTo>
                                      <a:lnTo>
                                        <a:pt x="470" y="456"/>
                                      </a:lnTo>
                                      <a:lnTo>
                                        <a:pt x="465" y="461"/>
                                      </a:lnTo>
                                      <a:lnTo>
                                        <a:pt x="456" y="465"/>
                                      </a:lnTo>
                                      <a:lnTo>
                                        <a:pt x="451" y="470"/>
                                      </a:lnTo>
                                      <a:lnTo>
                                        <a:pt x="446" y="475"/>
                                      </a:lnTo>
                                      <a:lnTo>
                                        <a:pt x="446" y="480"/>
                                      </a:lnTo>
                                      <a:lnTo>
                                        <a:pt x="437" y="470"/>
                                      </a:lnTo>
                                      <a:lnTo>
                                        <a:pt x="432" y="461"/>
                                      </a:lnTo>
                                      <a:lnTo>
                                        <a:pt x="427" y="451"/>
                                      </a:lnTo>
                                      <a:lnTo>
                                        <a:pt x="422" y="446"/>
                                      </a:lnTo>
                                      <a:lnTo>
                                        <a:pt x="413" y="446"/>
                                      </a:lnTo>
                                      <a:lnTo>
                                        <a:pt x="408" y="446"/>
                                      </a:lnTo>
                                      <a:lnTo>
                                        <a:pt x="398" y="446"/>
                                      </a:lnTo>
                                      <a:lnTo>
                                        <a:pt x="393" y="451"/>
                                      </a:lnTo>
                                      <a:lnTo>
                                        <a:pt x="384" y="461"/>
                                      </a:lnTo>
                                      <a:lnTo>
                                        <a:pt x="384" y="475"/>
                                      </a:lnTo>
                                      <a:lnTo>
                                        <a:pt x="389" y="494"/>
                                      </a:lnTo>
                                      <a:lnTo>
                                        <a:pt x="398" y="509"/>
                                      </a:lnTo>
                                      <a:lnTo>
                                        <a:pt x="408" y="528"/>
                                      </a:lnTo>
                                      <a:lnTo>
                                        <a:pt x="422" y="547"/>
                                      </a:lnTo>
                                      <a:lnTo>
                                        <a:pt x="437" y="566"/>
                                      </a:lnTo>
                                      <a:lnTo>
                                        <a:pt x="446" y="581"/>
                                      </a:lnTo>
                                      <a:lnTo>
                                        <a:pt x="461" y="590"/>
                                      </a:lnTo>
                                      <a:lnTo>
                                        <a:pt x="480" y="595"/>
                                      </a:lnTo>
                                      <a:lnTo>
                                        <a:pt x="499" y="605"/>
                                      </a:lnTo>
                                      <a:lnTo>
                                        <a:pt x="518" y="609"/>
                                      </a:lnTo>
                                      <a:lnTo>
                                        <a:pt x="542" y="614"/>
                                      </a:lnTo>
                                      <a:lnTo>
                                        <a:pt x="561" y="614"/>
                                      </a:lnTo>
                                      <a:lnTo>
                                        <a:pt x="585" y="609"/>
                                      </a:lnTo>
                                      <a:lnTo>
                                        <a:pt x="605" y="605"/>
                                      </a:lnTo>
                                      <a:lnTo>
                                        <a:pt x="638" y="581"/>
                                      </a:lnTo>
                                      <a:lnTo>
                                        <a:pt x="667" y="557"/>
                                      </a:lnTo>
                                      <a:lnTo>
                                        <a:pt x="686" y="528"/>
                                      </a:lnTo>
                                      <a:lnTo>
                                        <a:pt x="701" y="499"/>
                                      </a:lnTo>
                                      <a:lnTo>
                                        <a:pt x="715" y="465"/>
                                      </a:lnTo>
                                      <a:lnTo>
                                        <a:pt x="729" y="437"/>
                                      </a:lnTo>
                                      <a:lnTo>
                                        <a:pt x="749" y="408"/>
                                      </a:lnTo>
                                      <a:lnTo>
                                        <a:pt x="763" y="384"/>
                                      </a:lnTo>
                                      <a:lnTo>
                                        <a:pt x="782" y="365"/>
                                      </a:lnTo>
                                      <a:lnTo>
                                        <a:pt x="801" y="345"/>
                                      </a:lnTo>
                                      <a:lnTo>
                                        <a:pt x="821" y="326"/>
                                      </a:lnTo>
                                      <a:lnTo>
                                        <a:pt x="840" y="307"/>
                                      </a:lnTo>
                                      <a:lnTo>
                                        <a:pt x="859" y="293"/>
                                      </a:lnTo>
                                      <a:lnTo>
                                        <a:pt x="878" y="273"/>
                                      </a:lnTo>
                                      <a:lnTo>
                                        <a:pt x="902" y="259"/>
                                      </a:lnTo>
                                      <a:lnTo>
                                        <a:pt x="921" y="245"/>
                                      </a:lnTo>
                                      <a:lnTo>
                                        <a:pt x="945" y="235"/>
                                      </a:lnTo>
                                      <a:lnTo>
                                        <a:pt x="974" y="225"/>
                                      </a:lnTo>
                                      <a:lnTo>
                                        <a:pt x="1003" y="216"/>
                                      </a:lnTo>
                                      <a:lnTo>
                                        <a:pt x="1032" y="211"/>
                                      </a:lnTo>
                                      <a:lnTo>
                                        <a:pt x="1065" y="206"/>
                                      </a:lnTo>
                                      <a:lnTo>
                                        <a:pt x="1104" y="206"/>
                                      </a:lnTo>
                                      <a:lnTo>
                                        <a:pt x="1147" y="211"/>
                                      </a:lnTo>
                                      <a:lnTo>
                                        <a:pt x="1190" y="216"/>
                                      </a:lnTo>
                                      <a:lnTo>
                                        <a:pt x="1181" y="201"/>
                                      </a:lnTo>
                                      <a:lnTo>
                                        <a:pt x="1166" y="187"/>
                                      </a:lnTo>
                                      <a:lnTo>
                                        <a:pt x="1157" y="177"/>
                                      </a:lnTo>
                                      <a:lnTo>
                                        <a:pt x="1147" y="163"/>
                                      </a:lnTo>
                                      <a:lnTo>
                                        <a:pt x="1142" y="153"/>
                                      </a:lnTo>
                                      <a:lnTo>
                                        <a:pt x="1137" y="139"/>
                                      </a:lnTo>
                                      <a:lnTo>
                                        <a:pt x="1133" y="120"/>
                                      </a:lnTo>
                                      <a:lnTo>
                                        <a:pt x="1128" y="10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1" name="Freeform 11"/>
                              <wps:cNvSpPr/>
                              <wps:spPr>
                                <a:xfrm>
                                  <a:off x="8481" y="9"/>
                                  <a:ext cx="648" cy="31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8" h="317" extrusionOk="0">
                                      <a:moveTo>
                                        <a:pt x="44" y="317"/>
                                      </a:moveTo>
                                      <a:lnTo>
                                        <a:pt x="68" y="288"/>
                                      </a:lnTo>
                                      <a:lnTo>
                                        <a:pt x="92" y="264"/>
                                      </a:lnTo>
                                      <a:lnTo>
                                        <a:pt x="120" y="235"/>
                                      </a:lnTo>
                                      <a:lnTo>
                                        <a:pt x="149" y="216"/>
                                      </a:lnTo>
                                      <a:lnTo>
                                        <a:pt x="183" y="192"/>
                                      </a:lnTo>
                                      <a:lnTo>
                                        <a:pt x="212" y="178"/>
                                      </a:lnTo>
                                      <a:lnTo>
                                        <a:pt x="245" y="159"/>
                                      </a:lnTo>
                                      <a:lnTo>
                                        <a:pt x="279" y="144"/>
                                      </a:lnTo>
                                      <a:lnTo>
                                        <a:pt x="312" y="135"/>
                                      </a:lnTo>
                                      <a:lnTo>
                                        <a:pt x="346" y="125"/>
                                      </a:lnTo>
                                      <a:lnTo>
                                        <a:pt x="384" y="115"/>
                                      </a:lnTo>
                                      <a:lnTo>
                                        <a:pt x="418" y="111"/>
                                      </a:lnTo>
                                      <a:lnTo>
                                        <a:pt x="456" y="111"/>
                                      </a:lnTo>
                                      <a:lnTo>
                                        <a:pt x="495" y="111"/>
                                      </a:lnTo>
                                      <a:lnTo>
                                        <a:pt x="533" y="120"/>
                                      </a:lnTo>
                                      <a:lnTo>
                                        <a:pt x="572" y="125"/>
                                      </a:lnTo>
                                      <a:lnTo>
                                        <a:pt x="648" y="29"/>
                                      </a:lnTo>
                                      <a:lnTo>
                                        <a:pt x="615" y="19"/>
                                      </a:lnTo>
                                      <a:lnTo>
                                        <a:pt x="581" y="10"/>
                                      </a:lnTo>
                                      <a:lnTo>
                                        <a:pt x="548" y="5"/>
                                      </a:lnTo>
                                      <a:lnTo>
                                        <a:pt x="509" y="0"/>
                                      </a:lnTo>
                                      <a:lnTo>
                                        <a:pt x="471" y="0"/>
                                      </a:lnTo>
                                      <a:lnTo>
                                        <a:pt x="432" y="0"/>
                                      </a:lnTo>
                                      <a:lnTo>
                                        <a:pt x="394" y="5"/>
                                      </a:lnTo>
                                      <a:lnTo>
                                        <a:pt x="351" y="10"/>
                                      </a:lnTo>
                                      <a:lnTo>
                                        <a:pt x="312" y="19"/>
                                      </a:lnTo>
                                      <a:lnTo>
                                        <a:pt x="274" y="29"/>
                                      </a:lnTo>
                                      <a:lnTo>
                                        <a:pt x="231" y="39"/>
                                      </a:lnTo>
                                      <a:lnTo>
                                        <a:pt x="192" y="53"/>
                                      </a:lnTo>
                                      <a:lnTo>
                                        <a:pt x="154" y="72"/>
                                      </a:lnTo>
                                      <a:lnTo>
                                        <a:pt x="120" y="91"/>
                                      </a:lnTo>
                                      <a:lnTo>
                                        <a:pt x="82" y="115"/>
                                      </a:lnTo>
                                      <a:lnTo>
                                        <a:pt x="48" y="139"/>
                                      </a:lnTo>
                                      <a:lnTo>
                                        <a:pt x="48" y="149"/>
                                      </a:lnTo>
                                      <a:lnTo>
                                        <a:pt x="48" y="159"/>
                                      </a:lnTo>
                                      <a:lnTo>
                                        <a:pt x="48" y="173"/>
                                      </a:lnTo>
                                      <a:lnTo>
                                        <a:pt x="44" y="187"/>
                                      </a:lnTo>
                                      <a:lnTo>
                                        <a:pt x="39" y="202"/>
                                      </a:lnTo>
                                      <a:lnTo>
                                        <a:pt x="29" y="211"/>
                                      </a:lnTo>
                                      <a:lnTo>
                                        <a:pt x="20" y="226"/>
                                      </a:lnTo>
                                      <a:lnTo>
                                        <a:pt x="5" y="240"/>
                                      </a:lnTo>
                                      <a:lnTo>
                                        <a:pt x="0" y="250"/>
                                      </a:lnTo>
                                      <a:lnTo>
                                        <a:pt x="0" y="259"/>
                                      </a:lnTo>
                                      <a:lnTo>
                                        <a:pt x="5" y="269"/>
                                      </a:lnTo>
                                      <a:lnTo>
                                        <a:pt x="15" y="274"/>
                                      </a:lnTo>
                                      <a:lnTo>
                                        <a:pt x="24" y="283"/>
                                      </a:lnTo>
                                      <a:lnTo>
                                        <a:pt x="29" y="298"/>
                                      </a:lnTo>
                                      <a:lnTo>
                                        <a:pt x="39" y="307"/>
                                      </a:lnTo>
                                      <a:lnTo>
                                        <a:pt x="44" y="31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2" name="Freeform 12"/>
                              <wps:cNvSpPr/>
                              <wps:spPr>
                                <a:xfrm>
                                  <a:off x="8448" y="168"/>
                                  <a:ext cx="566" cy="6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6" h="652" extrusionOk="0">
                                      <a:moveTo>
                                        <a:pt x="566" y="14"/>
                                      </a:moveTo>
                                      <a:lnTo>
                                        <a:pt x="537" y="4"/>
                                      </a:lnTo>
                                      <a:lnTo>
                                        <a:pt x="509" y="0"/>
                                      </a:lnTo>
                                      <a:lnTo>
                                        <a:pt x="485" y="0"/>
                                      </a:lnTo>
                                      <a:lnTo>
                                        <a:pt x="465" y="9"/>
                                      </a:lnTo>
                                      <a:lnTo>
                                        <a:pt x="451" y="19"/>
                                      </a:lnTo>
                                      <a:lnTo>
                                        <a:pt x="437" y="33"/>
                                      </a:lnTo>
                                      <a:lnTo>
                                        <a:pt x="432" y="48"/>
                                      </a:lnTo>
                                      <a:lnTo>
                                        <a:pt x="422" y="62"/>
                                      </a:lnTo>
                                      <a:lnTo>
                                        <a:pt x="417" y="76"/>
                                      </a:lnTo>
                                      <a:lnTo>
                                        <a:pt x="413" y="81"/>
                                      </a:lnTo>
                                      <a:lnTo>
                                        <a:pt x="413" y="67"/>
                                      </a:lnTo>
                                      <a:lnTo>
                                        <a:pt x="413" y="43"/>
                                      </a:lnTo>
                                      <a:lnTo>
                                        <a:pt x="408" y="33"/>
                                      </a:lnTo>
                                      <a:lnTo>
                                        <a:pt x="393" y="33"/>
                                      </a:lnTo>
                                      <a:lnTo>
                                        <a:pt x="369" y="43"/>
                                      </a:lnTo>
                                      <a:lnTo>
                                        <a:pt x="345" y="57"/>
                                      </a:lnTo>
                                      <a:lnTo>
                                        <a:pt x="317" y="76"/>
                                      </a:lnTo>
                                      <a:lnTo>
                                        <a:pt x="297" y="105"/>
                                      </a:lnTo>
                                      <a:lnTo>
                                        <a:pt x="278" y="134"/>
                                      </a:lnTo>
                                      <a:lnTo>
                                        <a:pt x="269" y="168"/>
                                      </a:lnTo>
                                      <a:lnTo>
                                        <a:pt x="264" y="192"/>
                                      </a:lnTo>
                                      <a:lnTo>
                                        <a:pt x="259" y="206"/>
                                      </a:lnTo>
                                      <a:lnTo>
                                        <a:pt x="249" y="206"/>
                                      </a:lnTo>
                                      <a:lnTo>
                                        <a:pt x="245" y="192"/>
                                      </a:lnTo>
                                      <a:lnTo>
                                        <a:pt x="245" y="177"/>
                                      </a:lnTo>
                                      <a:lnTo>
                                        <a:pt x="235" y="168"/>
                                      </a:lnTo>
                                      <a:lnTo>
                                        <a:pt x="230" y="153"/>
                                      </a:lnTo>
                                      <a:lnTo>
                                        <a:pt x="221" y="148"/>
                                      </a:lnTo>
                                      <a:lnTo>
                                        <a:pt x="206" y="148"/>
                                      </a:lnTo>
                                      <a:lnTo>
                                        <a:pt x="192" y="158"/>
                                      </a:lnTo>
                                      <a:lnTo>
                                        <a:pt x="173" y="177"/>
                                      </a:lnTo>
                                      <a:lnTo>
                                        <a:pt x="149" y="211"/>
                                      </a:lnTo>
                                      <a:lnTo>
                                        <a:pt x="139" y="235"/>
                                      </a:lnTo>
                                      <a:lnTo>
                                        <a:pt x="134" y="264"/>
                                      </a:lnTo>
                                      <a:lnTo>
                                        <a:pt x="125" y="302"/>
                                      </a:lnTo>
                                      <a:lnTo>
                                        <a:pt x="120" y="340"/>
                                      </a:lnTo>
                                      <a:lnTo>
                                        <a:pt x="115" y="384"/>
                                      </a:lnTo>
                                      <a:lnTo>
                                        <a:pt x="115" y="427"/>
                                      </a:lnTo>
                                      <a:lnTo>
                                        <a:pt x="120" y="465"/>
                                      </a:lnTo>
                                      <a:lnTo>
                                        <a:pt x="129" y="489"/>
                                      </a:lnTo>
                                      <a:lnTo>
                                        <a:pt x="134" y="513"/>
                                      </a:lnTo>
                                      <a:lnTo>
                                        <a:pt x="120" y="532"/>
                                      </a:lnTo>
                                      <a:lnTo>
                                        <a:pt x="115" y="523"/>
                                      </a:lnTo>
                                      <a:lnTo>
                                        <a:pt x="110" y="518"/>
                                      </a:lnTo>
                                      <a:lnTo>
                                        <a:pt x="105" y="508"/>
                                      </a:lnTo>
                                      <a:lnTo>
                                        <a:pt x="101" y="499"/>
                                      </a:lnTo>
                                      <a:lnTo>
                                        <a:pt x="96" y="494"/>
                                      </a:lnTo>
                                      <a:lnTo>
                                        <a:pt x="91" y="489"/>
                                      </a:lnTo>
                                      <a:lnTo>
                                        <a:pt x="86" y="480"/>
                                      </a:lnTo>
                                      <a:lnTo>
                                        <a:pt x="77" y="480"/>
                                      </a:lnTo>
                                      <a:lnTo>
                                        <a:pt x="72" y="494"/>
                                      </a:lnTo>
                                      <a:lnTo>
                                        <a:pt x="67" y="513"/>
                                      </a:lnTo>
                                      <a:lnTo>
                                        <a:pt x="57" y="532"/>
                                      </a:lnTo>
                                      <a:lnTo>
                                        <a:pt x="48" y="547"/>
                                      </a:lnTo>
                                      <a:lnTo>
                                        <a:pt x="38" y="566"/>
                                      </a:lnTo>
                                      <a:lnTo>
                                        <a:pt x="29" y="576"/>
                                      </a:lnTo>
                                      <a:lnTo>
                                        <a:pt x="19" y="585"/>
                                      </a:lnTo>
                                      <a:lnTo>
                                        <a:pt x="9" y="590"/>
                                      </a:lnTo>
                                      <a:lnTo>
                                        <a:pt x="0" y="595"/>
                                      </a:lnTo>
                                      <a:lnTo>
                                        <a:pt x="0" y="600"/>
                                      </a:lnTo>
                                      <a:lnTo>
                                        <a:pt x="5" y="600"/>
                                      </a:lnTo>
                                      <a:lnTo>
                                        <a:pt x="9" y="600"/>
                                      </a:lnTo>
                                      <a:lnTo>
                                        <a:pt x="53" y="652"/>
                                      </a:lnTo>
                                      <a:lnTo>
                                        <a:pt x="566" y="1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3" name="Freeform 13"/>
                              <wps:cNvSpPr/>
                              <wps:spPr>
                                <a:xfrm>
                                  <a:off x="8501" y="182"/>
                                  <a:ext cx="523" cy="70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3" h="706" extrusionOk="0">
                                      <a:moveTo>
                                        <a:pt x="513" y="0"/>
                                      </a:moveTo>
                                      <a:lnTo>
                                        <a:pt x="523" y="34"/>
                                      </a:lnTo>
                                      <a:lnTo>
                                        <a:pt x="523" y="67"/>
                                      </a:lnTo>
                                      <a:lnTo>
                                        <a:pt x="523" y="96"/>
                                      </a:lnTo>
                                      <a:lnTo>
                                        <a:pt x="513" y="120"/>
                                      </a:lnTo>
                                      <a:lnTo>
                                        <a:pt x="504" y="139"/>
                                      </a:lnTo>
                                      <a:lnTo>
                                        <a:pt x="494" y="154"/>
                                      </a:lnTo>
                                      <a:lnTo>
                                        <a:pt x="484" y="168"/>
                                      </a:lnTo>
                                      <a:lnTo>
                                        <a:pt x="475" y="173"/>
                                      </a:lnTo>
                                      <a:lnTo>
                                        <a:pt x="460" y="182"/>
                                      </a:lnTo>
                                      <a:lnTo>
                                        <a:pt x="460" y="187"/>
                                      </a:lnTo>
                                      <a:lnTo>
                                        <a:pt x="470" y="187"/>
                                      </a:lnTo>
                                      <a:lnTo>
                                        <a:pt x="489" y="187"/>
                                      </a:lnTo>
                                      <a:lnTo>
                                        <a:pt x="494" y="197"/>
                                      </a:lnTo>
                                      <a:lnTo>
                                        <a:pt x="494" y="216"/>
                                      </a:lnTo>
                                      <a:lnTo>
                                        <a:pt x="489" y="240"/>
                                      </a:lnTo>
                                      <a:lnTo>
                                        <a:pt x="480" y="274"/>
                                      </a:lnTo>
                                      <a:lnTo>
                                        <a:pt x="460" y="307"/>
                                      </a:lnTo>
                                      <a:lnTo>
                                        <a:pt x="441" y="336"/>
                                      </a:lnTo>
                                      <a:lnTo>
                                        <a:pt x="417" y="360"/>
                                      </a:lnTo>
                                      <a:lnTo>
                                        <a:pt x="388" y="370"/>
                                      </a:lnTo>
                                      <a:lnTo>
                                        <a:pt x="369" y="374"/>
                                      </a:lnTo>
                                      <a:lnTo>
                                        <a:pt x="360" y="384"/>
                                      </a:lnTo>
                                      <a:lnTo>
                                        <a:pt x="360" y="389"/>
                                      </a:lnTo>
                                      <a:lnTo>
                                        <a:pt x="374" y="398"/>
                                      </a:lnTo>
                                      <a:lnTo>
                                        <a:pt x="379" y="403"/>
                                      </a:lnTo>
                                      <a:lnTo>
                                        <a:pt x="388" y="408"/>
                                      </a:lnTo>
                                      <a:lnTo>
                                        <a:pt x="398" y="418"/>
                                      </a:lnTo>
                                      <a:lnTo>
                                        <a:pt x="403" y="432"/>
                                      </a:lnTo>
                                      <a:lnTo>
                                        <a:pt x="403" y="446"/>
                                      </a:lnTo>
                                      <a:lnTo>
                                        <a:pt x="398" y="466"/>
                                      </a:lnTo>
                                      <a:lnTo>
                                        <a:pt x="379" y="490"/>
                                      </a:lnTo>
                                      <a:lnTo>
                                        <a:pt x="355" y="518"/>
                                      </a:lnTo>
                                      <a:lnTo>
                                        <a:pt x="336" y="528"/>
                                      </a:lnTo>
                                      <a:lnTo>
                                        <a:pt x="312" y="538"/>
                                      </a:lnTo>
                                      <a:lnTo>
                                        <a:pt x="283" y="547"/>
                                      </a:lnTo>
                                      <a:lnTo>
                                        <a:pt x="249" y="557"/>
                                      </a:lnTo>
                                      <a:lnTo>
                                        <a:pt x="216" y="562"/>
                                      </a:lnTo>
                                      <a:lnTo>
                                        <a:pt x="182" y="562"/>
                                      </a:lnTo>
                                      <a:lnTo>
                                        <a:pt x="153" y="552"/>
                                      </a:lnTo>
                                      <a:lnTo>
                                        <a:pt x="129" y="542"/>
                                      </a:lnTo>
                                      <a:lnTo>
                                        <a:pt x="115" y="538"/>
                                      </a:lnTo>
                                      <a:lnTo>
                                        <a:pt x="96" y="552"/>
                                      </a:lnTo>
                                      <a:lnTo>
                                        <a:pt x="105" y="562"/>
                                      </a:lnTo>
                                      <a:lnTo>
                                        <a:pt x="110" y="566"/>
                                      </a:lnTo>
                                      <a:lnTo>
                                        <a:pt x="120" y="571"/>
                                      </a:lnTo>
                                      <a:lnTo>
                                        <a:pt x="124" y="576"/>
                                      </a:lnTo>
                                      <a:lnTo>
                                        <a:pt x="129" y="586"/>
                                      </a:lnTo>
                                      <a:lnTo>
                                        <a:pt x="134" y="590"/>
                                      </a:lnTo>
                                      <a:lnTo>
                                        <a:pt x="139" y="600"/>
                                      </a:lnTo>
                                      <a:lnTo>
                                        <a:pt x="139" y="605"/>
                                      </a:lnTo>
                                      <a:lnTo>
                                        <a:pt x="124" y="614"/>
                                      </a:lnTo>
                                      <a:lnTo>
                                        <a:pt x="110" y="624"/>
                                      </a:lnTo>
                                      <a:lnTo>
                                        <a:pt x="96" y="634"/>
                                      </a:lnTo>
                                      <a:lnTo>
                                        <a:pt x="86" y="648"/>
                                      </a:lnTo>
                                      <a:lnTo>
                                        <a:pt x="72" y="658"/>
                                      </a:lnTo>
                                      <a:lnTo>
                                        <a:pt x="62" y="672"/>
                                      </a:lnTo>
                                      <a:lnTo>
                                        <a:pt x="52" y="682"/>
                                      </a:lnTo>
                                      <a:lnTo>
                                        <a:pt x="48" y="696"/>
                                      </a:lnTo>
                                      <a:lnTo>
                                        <a:pt x="43" y="706"/>
                                      </a:lnTo>
                                      <a:lnTo>
                                        <a:pt x="43" y="701"/>
                                      </a:lnTo>
                                      <a:lnTo>
                                        <a:pt x="43" y="696"/>
                                      </a:lnTo>
                                      <a:lnTo>
                                        <a:pt x="43" y="696"/>
                                      </a:lnTo>
                                      <a:lnTo>
                                        <a:pt x="0" y="638"/>
                                      </a:lnTo>
                                      <a:lnTo>
                                        <a:pt x="51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" name="Freeform 14"/>
                              <wps:cNvSpPr/>
                              <wps:spPr>
                                <a:xfrm>
                                  <a:off x="8289" y="840"/>
                                  <a:ext cx="159" cy="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9" h="192" extrusionOk="0">
                                      <a:moveTo>
                                        <a:pt x="116" y="0"/>
                                      </a:moveTo>
                                      <a:lnTo>
                                        <a:pt x="101" y="14"/>
                                      </a:lnTo>
                                      <a:lnTo>
                                        <a:pt x="87" y="24"/>
                                      </a:lnTo>
                                      <a:lnTo>
                                        <a:pt x="72" y="33"/>
                                      </a:lnTo>
                                      <a:lnTo>
                                        <a:pt x="58" y="43"/>
                                      </a:lnTo>
                                      <a:lnTo>
                                        <a:pt x="39" y="48"/>
                                      </a:lnTo>
                                      <a:lnTo>
                                        <a:pt x="24" y="48"/>
                                      </a:lnTo>
                                      <a:lnTo>
                                        <a:pt x="10" y="52"/>
                                      </a:lnTo>
                                      <a:lnTo>
                                        <a:pt x="0" y="48"/>
                                      </a:lnTo>
                                      <a:lnTo>
                                        <a:pt x="5" y="62"/>
                                      </a:lnTo>
                                      <a:lnTo>
                                        <a:pt x="15" y="72"/>
                                      </a:lnTo>
                                      <a:lnTo>
                                        <a:pt x="24" y="81"/>
                                      </a:lnTo>
                                      <a:lnTo>
                                        <a:pt x="34" y="91"/>
                                      </a:lnTo>
                                      <a:lnTo>
                                        <a:pt x="44" y="100"/>
                                      </a:lnTo>
                                      <a:lnTo>
                                        <a:pt x="53" y="110"/>
                                      </a:lnTo>
                                      <a:lnTo>
                                        <a:pt x="58" y="115"/>
                                      </a:lnTo>
                                      <a:lnTo>
                                        <a:pt x="68" y="115"/>
                                      </a:lnTo>
                                      <a:lnTo>
                                        <a:pt x="58" y="120"/>
                                      </a:lnTo>
                                      <a:lnTo>
                                        <a:pt x="53" y="129"/>
                                      </a:lnTo>
                                      <a:lnTo>
                                        <a:pt x="44" y="134"/>
                                      </a:lnTo>
                                      <a:lnTo>
                                        <a:pt x="39" y="144"/>
                                      </a:lnTo>
                                      <a:lnTo>
                                        <a:pt x="34" y="158"/>
                                      </a:lnTo>
                                      <a:lnTo>
                                        <a:pt x="34" y="168"/>
                                      </a:lnTo>
                                      <a:lnTo>
                                        <a:pt x="34" y="182"/>
                                      </a:lnTo>
                                      <a:lnTo>
                                        <a:pt x="44" y="192"/>
                                      </a:lnTo>
                                      <a:lnTo>
                                        <a:pt x="159" y="48"/>
                                      </a:lnTo>
                                      <a:lnTo>
                                        <a:pt x="11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5" name="Freeform 15"/>
                              <wps:cNvSpPr/>
                              <wps:spPr>
                                <a:xfrm>
                                  <a:off x="8333" y="888"/>
                                  <a:ext cx="153" cy="1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3" h="196" extrusionOk="0">
                                      <a:moveTo>
                                        <a:pt x="153" y="52"/>
                                      </a:moveTo>
                                      <a:lnTo>
                                        <a:pt x="144" y="72"/>
                                      </a:lnTo>
                                      <a:lnTo>
                                        <a:pt x="134" y="86"/>
                                      </a:lnTo>
                                      <a:lnTo>
                                        <a:pt x="124" y="110"/>
                                      </a:lnTo>
                                      <a:lnTo>
                                        <a:pt x="120" y="129"/>
                                      </a:lnTo>
                                      <a:lnTo>
                                        <a:pt x="115" y="144"/>
                                      </a:lnTo>
                                      <a:lnTo>
                                        <a:pt x="115" y="168"/>
                                      </a:lnTo>
                                      <a:lnTo>
                                        <a:pt x="110" y="182"/>
                                      </a:lnTo>
                                      <a:lnTo>
                                        <a:pt x="115" y="196"/>
                                      </a:lnTo>
                                      <a:lnTo>
                                        <a:pt x="105" y="187"/>
                                      </a:lnTo>
                                      <a:lnTo>
                                        <a:pt x="96" y="177"/>
                                      </a:lnTo>
                                      <a:lnTo>
                                        <a:pt x="86" y="168"/>
                                      </a:lnTo>
                                      <a:lnTo>
                                        <a:pt x="81" y="153"/>
                                      </a:lnTo>
                                      <a:lnTo>
                                        <a:pt x="72" y="144"/>
                                      </a:lnTo>
                                      <a:lnTo>
                                        <a:pt x="67" y="134"/>
                                      </a:lnTo>
                                      <a:lnTo>
                                        <a:pt x="62" y="124"/>
                                      </a:lnTo>
                                      <a:lnTo>
                                        <a:pt x="62" y="115"/>
                                      </a:lnTo>
                                      <a:lnTo>
                                        <a:pt x="57" y="124"/>
                                      </a:lnTo>
                                      <a:lnTo>
                                        <a:pt x="52" y="134"/>
                                      </a:lnTo>
                                      <a:lnTo>
                                        <a:pt x="43" y="144"/>
                                      </a:lnTo>
                                      <a:lnTo>
                                        <a:pt x="38" y="153"/>
                                      </a:lnTo>
                                      <a:lnTo>
                                        <a:pt x="28" y="158"/>
                                      </a:lnTo>
                                      <a:lnTo>
                                        <a:pt x="19" y="158"/>
                                      </a:lnTo>
                                      <a:lnTo>
                                        <a:pt x="9" y="153"/>
                                      </a:lnTo>
                                      <a:lnTo>
                                        <a:pt x="0" y="144"/>
                                      </a:lnTo>
                                      <a:lnTo>
                                        <a:pt x="115" y="0"/>
                                      </a:lnTo>
                                      <a:lnTo>
                                        <a:pt x="153" y="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" name="Freeform 16"/>
                              <wps:cNvSpPr/>
                              <wps:spPr>
                                <a:xfrm>
                                  <a:off x="8457" y="840"/>
                                  <a:ext cx="140" cy="18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" h="182" extrusionOk="0">
                                      <a:moveTo>
                                        <a:pt x="29" y="0"/>
                                      </a:moveTo>
                                      <a:lnTo>
                                        <a:pt x="44" y="19"/>
                                      </a:lnTo>
                                      <a:lnTo>
                                        <a:pt x="63" y="43"/>
                                      </a:lnTo>
                                      <a:lnTo>
                                        <a:pt x="77" y="62"/>
                                      </a:lnTo>
                                      <a:lnTo>
                                        <a:pt x="96" y="81"/>
                                      </a:lnTo>
                                      <a:lnTo>
                                        <a:pt x="111" y="100"/>
                                      </a:lnTo>
                                      <a:lnTo>
                                        <a:pt x="120" y="115"/>
                                      </a:lnTo>
                                      <a:lnTo>
                                        <a:pt x="130" y="129"/>
                                      </a:lnTo>
                                      <a:lnTo>
                                        <a:pt x="135" y="134"/>
                                      </a:lnTo>
                                      <a:lnTo>
                                        <a:pt x="140" y="139"/>
                                      </a:lnTo>
                                      <a:lnTo>
                                        <a:pt x="140" y="148"/>
                                      </a:lnTo>
                                      <a:lnTo>
                                        <a:pt x="140" y="163"/>
                                      </a:lnTo>
                                      <a:lnTo>
                                        <a:pt x="135" y="172"/>
                                      </a:lnTo>
                                      <a:lnTo>
                                        <a:pt x="130" y="177"/>
                                      </a:lnTo>
                                      <a:lnTo>
                                        <a:pt x="120" y="182"/>
                                      </a:lnTo>
                                      <a:lnTo>
                                        <a:pt x="116" y="182"/>
                                      </a:lnTo>
                                      <a:lnTo>
                                        <a:pt x="106" y="172"/>
                                      </a:lnTo>
                                      <a:lnTo>
                                        <a:pt x="92" y="158"/>
                                      </a:lnTo>
                                      <a:lnTo>
                                        <a:pt x="77" y="139"/>
                                      </a:lnTo>
                                      <a:lnTo>
                                        <a:pt x="58" y="115"/>
                                      </a:lnTo>
                                      <a:lnTo>
                                        <a:pt x="44" y="91"/>
                                      </a:lnTo>
                                      <a:lnTo>
                                        <a:pt x="29" y="67"/>
                                      </a:lnTo>
                                      <a:lnTo>
                                        <a:pt x="15" y="52"/>
                                      </a:lnTo>
                                      <a:lnTo>
                                        <a:pt x="5" y="38"/>
                                      </a:lnTo>
                                      <a:lnTo>
                                        <a:pt x="0" y="33"/>
                                      </a:lnTo>
                                      <a:lnTo>
                                        <a:pt x="2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7" name="Freeform 17"/>
                              <wps:cNvSpPr/>
                              <wps:spPr>
                                <a:xfrm>
                                  <a:off x="8472" y="787"/>
                                  <a:ext cx="686" cy="10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6" h="1027" extrusionOk="0">
                                      <a:moveTo>
                                        <a:pt x="600" y="475"/>
                                      </a:moveTo>
                                      <a:lnTo>
                                        <a:pt x="605" y="499"/>
                                      </a:lnTo>
                                      <a:lnTo>
                                        <a:pt x="609" y="523"/>
                                      </a:lnTo>
                                      <a:lnTo>
                                        <a:pt x="609" y="537"/>
                                      </a:lnTo>
                                      <a:lnTo>
                                        <a:pt x="605" y="557"/>
                                      </a:lnTo>
                                      <a:lnTo>
                                        <a:pt x="600" y="576"/>
                                      </a:lnTo>
                                      <a:lnTo>
                                        <a:pt x="595" y="590"/>
                                      </a:lnTo>
                                      <a:lnTo>
                                        <a:pt x="595" y="609"/>
                                      </a:lnTo>
                                      <a:lnTo>
                                        <a:pt x="595" y="629"/>
                                      </a:lnTo>
                                      <a:lnTo>
                                        <a:pt x="585" y="624"/>
                                      </a:lnTo>
                                      <a:lnTo>
                                        <a:pt x="566" y="619"/>
                                      </a:lnTo>
                                      <a:lnTo>
                                        <a:pt x="542" y="605"/>
                                      </a:lnTo>
                                      <a:lnTo>
                                        <a:pt x="523" y="585"/>
                                      </a:lnTo>
                                      <a:lnTo>
                                        <a:pt x="499" y="557"/>
                                      </a:lnTo>
                                      <a:lnTo>
                                        <a:pt x="480" y="528"/>
                                      </a:lnTo>
                                      <a:lnTo>
                                        <a:pt x="465" y="494"/>
                                      </a:lnTo>
                                      <a:lnTo>
                                        <a:pt x="461" y="456"/>
                                      </a:lnTo>
                                      <a:lnTo>
                                        <a:pt x="451" y="417"/>
                                      </a:lnTo>
                                      <a:lnTo>
                                        <a:pt x="441" y="379"/>
                                      </a:lnTo>
                                      <a:lnTo>
                                        <a:pt x="427" y="345"/>
                                      </a:lnTo>
                                      <a:lnTo>
                                        <a:pt x="413" y="312"/>
                                      </a:lnTo>
                                      <a:lnTo>
                                        <a:pt x="389" y="288"/>
                                      </a:lnTo>
                                      <a:lnTo>
                                        <a:pt x="369" y="259"/>
                                      </a:lnTo>
                                      <a:lnTo>
                                        <a:pt x="341" y="240"/>
                                      </a:lnTo>
                                      <a:lnTo>
                                        <a:pt x="317" y="216"/>
                                      </a:lnTo>
                                      <a:lnTo>
                                        <a:pt x="288" y="201"/>
                                      </a:lnTo>
                                      <a:lnTo>
                                        <a:pt x="259" y="187"/>
                                      </a:lnTo>
                                      <a:lnTo>
                                        <a:pt x="225" y="177"/>
                                      </a:lnTo>
                                      <a:lnTo>
                                        <a:pt x="197" y="173"/>
                                      </a:lnTo>
                                      <a:lnTo>
                                        <a:pt x="168" y="168"/>
                                      </a:lnTo>
                                      <a:lnTo>
                                        <a:pt x="139" y="168"/>
                                      </a:lnTo>
                                      <a:lnTo>
                                        <a:pt x="110" y="173"/>
                                      </a:lnTo>
                                      <a:lnTo>
                                        <a:pt x="86" y="182"/>
                                      </a:lnTo>
                                      <a:lnTo>
                                        <a:pt x="72" y="192"/>
                                      </a:lnTo>
                                      <a:lnTo>
                                        <a:pt x="62" y="201"/>
                                      </a:lnTo>
                                      <a:lnTo>
                                        <a:pt x="48" y="211"/>
                                      </a:lnTo>
                                      <a:lnTo>
                                        <a:pt x="43" y="225"/>
                                      </a:lnTo>
                                      <a:lnTo>
                                        <a:pt x="33" y="235"/>
                                      </a:lnTo>
                                      <a:lnTo>
                                        <a:pt x="29" y="245"/>
                                      </a:lnTo>
                                      <a:lnTo>
                                        <a:pt x="29" y="254"/>
                                      </a:lnTo>
                                      <a:lnTo>
                                        <a:pt x="24" y="264"/>
                                      </a:lnTo>
                                      <a:lnTo>
                                        <a:pt x="24" y="278"/>
                                      </a:lnTo>
                                      <a:lnTo>
                                        <a:pt x="24" y="297"/>
                                      </a:lnTo>
                                      <a:lnTo>
                                        <a:pt x="29" y="317"/>
                                      </a:lnTo>
                                      <a:lnTo>
                                        <a:pt x="38" y="336"/>
                                      </a:lnTo>
                                      <a:lnTo>
                                        <a:pt x="48" y="360"/>
                                      </a:lnTo>
                                      <a:lnTo>
                                        <a:pt x="62" y="374"/>
                                      </a:lnTo>
                                      <a:lnTo>
                                        <a:pt x="86" y="389"/>
                                      </a:lnTo>
                                      <a:lnTo>
                                        <a:pt x="115" y="398"/>
                                      </a:lnTo>
                                      <a:lnTo>
                                        <a:pt x="144" y="403"/>
                                      </a:lnTo>
                                      <a:lnTo>
                                        <a:pt x="177" y="417"/>
                                      </a:lnTo>
                                      <a:lnTo>
                                        <a:pt x="201" y="432"/>
                                      </a:lnTo>
                                      <a:lnTo>
                                        <a:pt x="230" y="451"/>
                                      </a:lnTo>
                                      <a:lnTo>
                                        <a:pt x="249" y="475"/>
                                      </a:lnTo>
                                      <a:lnTo>
                                        <a:pt x="273" y="499"/>
                                      </a:lnTo>
                                      <a:lnTo>
                                        <a:pt x="288" y="528"/>
                                      </a:lnTo>
                                      <a:lnTo>
                                        <a:pt x="302" y="557"/>
                                      </a:lnTo>
                                      <a:lnTo>
                                        <a:pt x="307" y="590"/>
                                      </a:lnTo>
                                      <a:lnTo>
                                        <a:pt x="317" y="619"/>
                                      </a:lnTo>
                                      <a:lnTo>
                                        <a:pt x="317" y="653"/>
                                      </a:lnTo>
                                      <a:lnTo>
                                        <a:pt x="312" y="681"/>
                                      </a:lnTo>
                                      <a:lnTo>
                                        <a:pt x="307" y="715"/>
                                      </a:lnTo>
                                      <a:lnTo>
                                        <a:pt x="297" y="744"/>
                                      </a:lnTo>
                                      <a:lnTo>
                                        <a:pt x="278" y="768"/>
                                      </a:lnTo>
                                      <a:lnTo>
                                        <a:pt x="259" y="797"/>
                                      </a:lnTo>
                                      <a:lnTo>
                                        <a:pt x="249" y="801"/>
                                      </a:lnTo>
                                      <a:lnTo>
                                        <a:pt x="240" y="811"/>
                                      </a:lnTo>
                                      <a:lnTo>
                                        <a:pt x="230" y="811"/>
                                      </a:lnTo>
                                      <a:lnTo>
                                        <a:pt x="221" y="816"/>
                                      </a:lnTo>
                                      <a:lnTo>
                                        <a:pt x="211" y="816"/>
                                      </a:lnTo>
                                      <a:lnTo>
                                        <a:pt x="201" y="816"/>
                                      </a:lnTo>
                                      <a:lnTo>
                                        <a:pt x="197" y="811"/>
                                      </a:lnTo>
                                      <a:lnTo>
                                        <a:pt x="187" y="811"/>
                                      </a:lnTo>
                                      <a:lnTo>
                                        <a:pt x="182" y="845"/>
                                      </a:lnTo>
                                      <a:lnTo>
                                        <a:pt x="182" y="873"/>
                                      </a:lnTo>
                                      <a:lnTo>
                                        <a:pt x="187" y="907"/>
                                      </a:lnTo>
                                      <a:lnTo>
                                        <a:pt x="197" y="941"/>
                                      </a:lnTo>
                                      <a:lnTo>
                                        <a:pt x="216" y="969"/>
                                      </a:lnTo>
                                      <a:lnTo>
                                        <a:pt x="235" y="989"/>
                                      </a:lnTo>
                                      <a:lnTo>
                                        <a:pt x="264" y="998"/>
                                      </a:lnTo>
                                      <a:lnTo>
                                        <a:pt x="297" y="1003"/>
                                      </a:lnTo>
                                      <a:lnTo>
                                        <a:pt x="317" y="998"/>
                                      </a:lnTo>
                                      <a:lnTo>
                                        <a:pt x="336" y="984"/>
                                      </a:lnTo>
                                      <a:lnTo>
                                        <a:pt x="345" y="969"/>
                                      </a:lnTo>
                                      <a:lnTo>
                                        <a:pt x="350" y="950"/>
                                      </a:lnTo>
                                      <a:lnTo>
                                        <a:pt x="355" y="931"/>
                                      </a:lnTo>
                                      <a:lnTo>
                                        <a:pt x="355" y="912"/>
                                      </a:lnTo>
                                      <a:lnTo>
                                        <a:pt x="350" y="893"/>
                                      </a:lnTo>
                                      <a:lnTo>
                                        <a:pt x="345" y="878"/>
                                      </a:lnTo>
                                      <a:lnTo>
                                        <a:pt x="341" y="864"/>
                                      </a:lnTo>
                                      <a:lnTo>
                                        <a:pt x="336" y="854"/>
                                      </a:lnTo>
                                      <a:lnTo>
                                        <a:pt x="326" y="845"/>
                                      </a:lnTo>
                                      <a:lnTo>
                                        <a:pt x="317" y="845"/>
                                      </a:lnTo>
                                      <a:lnTo>
                                        <a:pt x="307" y="840"/>
                                      </a:lnTo>
                                      <a:lnTo>
                                        <a:pt x="297" y="840"/>
                                      </a:lnTo>
                                      <a:lnTo>
                                        <a:pt x="288" y="845"/>
                                      </a:lnTo>
                                      <a:lnTo>
                                        <a:pt x="283" y="849"/>
                                      </a:lnTo>
                                      <a:lnTo>
                                        <a:pt x="273" y="859"/>
                                      </a:lnTo>
                                      <a:lnTo>
                                        <a:pt x="273" y="873"/>
                                      </a:lnTo>
                                      <a:lnTo>
                                        <a:pt x="283" y="883"/>
                                      </a:lnTo>
                                      <a:lnTo>
                                        <a:pt x="297" y="878"/>
                                      </a:lnTo>
                                      <a:lnTo>
                                        <a:pt x="312" y="878"/>
                                      </a:lnTo>
                                      <a:lnTo>
                                        <a:pt x="307" y="888"/>
                                      </a:lnTo>
                                      <a:lnTo>
                                        <a:pt x="302" y="897"/>
                                      </a:lnTo>
                                      <a:lnTo>
                                        <a:pt x="297" y="902"/>
                                      </a:lnTo>
                                      <a:lnTo>
                                        <a:pt x="293" y="907"/>
                                      </a:lnTo>
                                      <a:lnTo>
                                        <a:pt x="288" y="912"/>
                                      </a:lnTo>
                                      <a:lnTo>
                                        <a:pt x="283" y="917"/>
                                      </a:lnTo>
                                      <a:lnTo>
                                        <a:pt x="273" y="917"/>
                                      </a:lnTo>
                                      <a:lnTo>
                                        <a:pt x="269" y="912"/>
                                      </a:lnTo>
                                      <a:lnTo>
                                        <a:pt x="259" y="902"/>
                                      </a:lnTo>
                                      <a:lnTo>
                                        <a:pt x="249" y="878"/>
                                      </a:lnTo>
                                      <a:lnTo>
                                        <a:pt x="245" y="854"/>
                                      </a:lnTo>
                                      <a:lnTo>
                                        <a:pt x="259" y="835"/>
                                      </a:lnTo>
                                      <a:lnTo>
                                        <a:pt x="269" y="825"/>
                                      </a:lnTo>
                                      <a:lnTo>
                                        <a:pt x="283" y="821"/>
                                      </a:lnTo>
                                      <a:lnTo>
                                        <a:pt x="297" y="816"/>
                                      </a:lnTo>
                                      <a:lnTo>
                                        <a:pt x="312" y="811"/>
                                      </a:lnTo>
                                      <a:lnTo>
                                        <a:pt x="331" y="816"/>
                                      </a:lnTo>
                                      <a:lnTo>
                                        <a:pt x="345" y="825"/>
                                      </a:lnTo>
                                      <a:lnTo>
                                        <a:pt x="360" y="845"/>
                                      </a:lnTo>
                                      <a:lnTo>
                                        <a:pt x="369" y="869"/>
                                      </a:lnTo>
                                      <a:lnTo>
                                        <a:pt x="379" y="897"/>
                                      </a:lnTo>
                                      <a:lnTo>
                                        <a:pt x="384" y="926"/>
                                      </a:lnTo>
                                      <a:lnTo>
                                        <a:pt x="379" y="955"/>
                                      </a:lnTo>
                                      <a:lnTo>
                                        <a:pt x="374" y="974"/>
                                      </a:lnTo>
                                      <a:lnTo>
                                        <a:pt x="365" y="993"/>
                                      </a:lnTo>
                                      <a:lnTo>
                                        <a:pt x="345" y="1013"/>
                                      </a:lnTo>
                                      <a:lnTo>
                                        <a:pt x="326" y="1022"/>
                                      </a:lnTo>
                                      <a:lnTo>
                                        <a:pt x="302" y="1027"/>
                                      </a:lnTo>
                                      <a:lnTo>
                                        <a:pt x="273" y="1027"/>
                                      </a:lnTo>
                                      <a:lnTo>
                                        <a:pt x="245" y="1022"/>
                                      </a:lnTo>
                                      <a:lnTo>
                                        <a:pt x="216" y="1008"/>
                                      </a:lnTo>
                                      <a:lnTo>
                                        <a:pt x="197" y="984"/>
                                      </a:lnTo>
                                      <a:lnTo>
                                        <a:pt x="177" y="955"/>
                                      </a:lnTo>
                                      <a:lnTo>
                                        <a:pt x="168" y="912"/>
                                      </a:lnTo>
                                      <a:lnTo>
                                        <a:pt x="163" y="859"/>
                                      </a:lnTo>
                                      <a:lnTo>
                                        <a:pt x="168" y="797"/>
                                      </a:lnTo>
                                      <a:lnTo>
                                        <a:pt x="149" y="782"/>
                                      </a:lnTo>
                                      <a:lnTo>
                                        <a:pt x="134" y="758"/>
                                      </a:lnTo>
                                      <a:lnTo>
                                        <a:pt x="120" y="729"/>
                                      </a:lnTo>
                                      <a:lnTo>
                                        <a:pt x="105" y="696"/>
                                      </a:lnTo>
                                      <a:lnTo>
                                        <a:pt x="101" y="667"/>
                                      </a:lnTo>
                                      <a:lnTo>
                                        <a:pt x="101" y="633"/>
                                      </a:lnTo>
                                      <a:lnTo>
                                        <a:pt x="110" y="609"/>
                                      </a:lnTo>
                                      <a:lnTo>
                                        <a:pt x="125" y="595"/>
                                      </a:lnTo>
                                      <a:lnTo>
                                        <a:pt x="134" y="590"/>
                                      </a:lnTo>
                                      <a:lnTo>
                                        <a:pt x="149" y="581"/>
                                      </a:lnTo>
                                      <a:lnTo>
                                        <a:pt x="158" y="581"/>
                                      </a:lnTo>
                                      <a:lnTo>
                                        <a:pt x="168" y="581"/>
                                      </a:lnTo>
                                      <a:lnTo>
                                        <a:pt x="177" y="585"/>
                                      </a:lnTo>
                                      <a:lnTo>
                                        <a:pt x="187" y="590"/>
                                      </a:lnTo>
                                      <a:lnTo>
                                        <a:pt x="197" y="595"/>
                                      </a:lnTo>
                                      <a:lnTo>
                                        <a:pt x="197" y="605"/>
                                      </a:lnTo>
                                      <a:lnTo>
                                        <a:pt x="201" y="629"/>
                                      </a:lnTo>
                                      <a:lnTo>
                                        <a:pt x="197" y="657"/>
                                      </a:lnTo>
                                      <a:lnTo>
                                        <a:pt x="187" y="677"/>
                                      </a:lnTo>
                                      <a:lnTo>
                                        <a:pt x="177" y="686"/>
                                      </a:lnTo>
                                      <a:lnTo>
                                        <a:pt x="168" y="686"/>
                                      </a:lnTo>
                                      <a:lnTo>
                                        <a:pt x="163" y="681"/>
                                      </a:lnTo>
                                      <a:lnTo>
                                        <a:pt x="168" y="672"/>
                                      </a:lnTo>
                                      <a:lnTo>
                                        <a:pt x="173" y="662"/>
                                      </a:lnTo>
                                      <a:lnTo>
                                        <a:pt x="177" y="657"/>
                                      </a:lnTo>
                                      <a:lnTo>
                                        <a:pt x="182" y="643"/>
                                      </a:lnTo>
                                      <a:lnTo>
                                        <a:pt x="177" y="629"/>
                                      </a:lnTo>
                                      <a:lnTo>
                                        <a:pt x="173" y="619"/>
                                      </a:lnTo>
                                      <a:lnTo>
                                        <a:pt x="168" y="609"/>
                                      </a:lnTo>
                                      <a:lnTo>
                                        <a:pt x="158" y="609"/>
                                      </a:lnTo>
                                      <a:lnTo>
                                        <a:pt x="144" y="609"/>
                                      </a:lnTo>
                                      <a:lnTo>
                                        <a:pt x="134" y="614"/>
                                      </a:lnTo>
                                      <a:lnTo>
                                        <a:pt x="125" y="624"/>
                                      </a:lnTo>
                                      <a:lnTo>
                                        <a:pt x="120" y="638"/>
                                      </a:lnTo>
                                      <a:lnTo>
                                        <a:pt x="120" y="657"/>
                                      </a:lnTo>
                                      <a:lnTo>
                                        <a:pt x="120" y="681"/>
                                      </a:lnTo>
                                      <a:lnTo>
                                        <a:pt x="129" y="705"/>
                                      </a:lnTo>
                                      <a:lnTo>
                                        <a:pt x="139" y="729"/>
                                      </a:lnTo>
                                      <a:lnTo>
                                        <a:pt x="153" y="753"/>
                                      </a:lnTo>
                                      <a:lnTo>
                                        <a:pt x="173" y="768"/>
                                      </a:lnTo>
                                      <a:lnTo>
                                        <a:pt x="187" y="777"/>
                                      </a:lnTo>
                                      <a:lnTo>
                                        <a:pt x="201" y="782"/>
                                      </a:lnTo>
                                      <a:lnTo>
                                        <a:pt x="216" y="782"/>
                                      </a:lnTo>
                                      <a:lnTo>
                                        <a:pt x="230" y="777"/>
                                      </a:lnTo>
                                      <a:lnTo>
                                        <a:pt x="249" y="773"/>
                                      </a:lnTo>
                                      <a:lnTo>
                                        <a:pt x="264" y="753"/>
                                      </a:lnTo>
                                      <a:lnTo>
                                        <a:pt x="278" y="729"/>
                                      </a:lnTo>
                                      <a:lnTo>
                                        <a:pt x="288" y="691"/>
                                      </a:lnTo>
                                      <a:lnTo>
                                        <a:pt x="269" y="696"/>
                                      </a:lnTo>
                                      <a:lnTo>
                                        <a:pt x="259" y="701"/>
                                      </a:lnTo>
                                      <a:lnTo>
                                        <a:pt x="249" y="701"/>
                                      </a:lnTo>
                                      <a:lnTo>
                                        <a:pt x="245" y="701"/>
                                      </a:lnTo>
                                      <a:lnTo>
                                        <a:pt x="245" y="696"/>
                                      </a:lnTo>
                                      <a:lnTo>
                                        <a:pt x="249" y="691"/>
                                      </a:lnTo>
                                      <a:lnTo>
                                        <a:pt x="259" y="681"/>
                                      </a:lnTo>
                                      <a:lnTo>
                                        <a:pt x="269" y="662"/>
                                      </a:lnTo>
                                      <a:lnTo>
                                        <a:pt x="273" y="643"/>
                                      </a:lnTo>
                                      <a:lnTo>
                                        <a:pt x="278" y="619"/>
                                      </a:lnTo>
                                      <a:lnTo>
                                        <a:pt x="278" y="595"/>
                                      </a:lnTo>
                                      <a:lnTo>
                                        <a:pt x="273" y="571"/>
                                      </a:lnTo>
                                      <a:lnTo>
                                        <a:pt x="269" y="547"/>
                                      </a:lnTo>
                                      <a:lnTo>
                                        <a:pt x="259" y="523"/>
                                      </a:lnTo>
                                      <a:lnTo>
                                        <a:pt x="249" y="504"/>
                                      </a:lnTo>
                                      <a:lnTo>
                                        <a:pt x="230" y="485"/>
                                      </a:lnTo>
                                      <a:lnTo>
                                        <a:pt x="216" y="465"/>
                                      </a:lnTo>
                                      <a:lnTo>
                                        <a:pt x="197" y="456"/>
                                      </a:lnTo>
                                      <a:lnTo>
                                        <a:pt x="177" y="446"/>
                                      </a:lnTo>
                                      <a:lnTo>
                                        <a:pt x="158" y="437"/>
                                      </a:lnTo>
                                      <a:lnTo>
                                        <a:pt x="139" y="427"/>
                                      </a:lnTo>
                                      <a:lnTo>
                                        <a:pt x="120" y="422"/>
                                      </a:lnTo>
                                      <a:lnTo>
                                        <a:pt x="101" y="417"/>
                                      </a:lnTo>
                                      <a:lnTo>
                                        <a:pt x="81" y="408"/>
                                      </a:lnTo>
                                      <a:lnTo>
                                        <a:pt x="67" y="403"/>
                                      </a:lnTo>
                                      <a:lnTo>
                                        <a:pt x="48" y="389"/>
                                      </a:lnTo>
                                      <a:lnTo>
                                        <a:pt x="38" y="379"/>
                                      </a:lnTo>
                                      <a:lnTo>
                                        <a:pt x="24" y="365"/>
                                      </a:lnTo>
                                      <a:lnTo>
                                        <a:pt x="14" y="345"/>
                                      </a:lnTo>
                                      <a:lnTo>
                                        <a:pt x="9" y="321"/>
                                      </a:lnTo>
                                      <a:lnTo>
                                        <a:pt x="5" y="297"/>
                                      </a:lnTo>
                                      <a:lnTo>
                                        <a:pt x="0" y="264"/>
                                      </a:lnTo>
                                      <a:lnTo>
                                        <a:pt x="5" y="240"/>
                                      </a:lnTo>
                                      <a:lnTo>
                                        <a:pt x="9" y="221"/>
                                      </a:lnTo>
                                      <a:lnTo>
                                        <a:pt x="14" y="201"/>
                                      </a:lnTo>
                                      <a:lnTo>
                                        <a:pt x="19" y="182"/>
                                      </a:lnTo>
                                      <a:lnTo>
                                        <a:pt x="29" y="168"/>
                                      </a:lnTo>
                                      <a:lnTo>
                                        <a:pt x="43" y="149"/>
                                      </a:lnTo>
                                      <a:lnTo>
                                        <a:pt x="57" y="139"/>
                                      </a:lnTo>
                                      <a:lnTo>
                                        <a:pt x="72" y="125"/>
                                      </a:lnTo>
                                      <a:lnTo>
                                        <a:pt x="91" y="115"/>
                                      </a:lnTo>
                                      <a:lnTo>
                                        <a:pt x="110" y="105"/>
                                      </a:lnTo>
                                      <a:lnTo>
                                        <a:pt x="134" y="101"/>
                                      </a:lnTo>
                                      <a:lnTo>
                                        <a:pt x="153" y="96"/>
                                      </a:lnTo>
                                      <a:lnTo>
                                        <a:pt x="177" y="91"/>
                                      </a:lnTo>
                                      <a:lnTo>
                                        <a:pt x="206" y="91"/>
                                      </a:lnTo>
                                      <a:lnTo>
                                        <a:pt x="230" y="86"/>
                                      </a:lnTo>
                                      <a:lnTo>
                                        <a:pt x="259" y="91"/>
                                      </a:lnTo>
                                      <a:lnTo>
                                        <a:pt x="283" y="91"/>
                                      </a:lnTo>
                                      <a:lnTo>
                                        <a:pt x="307" y="101"/>
                                      </a:lnTo>
                                      <a:lnTo>
                                        <a:pt x="331" y="115"/>
                                      </a:lnTo>
                                      <a:lnTo>
                                        <a:pt x="360" y="129"/>
                                      </a:lnTo>
                                      <a:lnTo>
                                        <a:pt x="384" y="144"/>
                                      </a:lnTo>
                                      <a:lnTo>
                                        <a:pt x="403" y="163"/>
                                      </a:lnTo>
                                      <a:lnTo>
                                        <a:pt x="422" y="177"/>
                                      </a:lnTo>
                                      <a:lnTo>
                                        <a:pt x="437" y="192"/>
                                      </a:lnTo>
                                      <a:lnTo>
                                        <a:pt x="446" y="211"/>
                                      </a:lnTo>
                                      <a:lnTo>
                                        <a:pt x="461" y="221"/>
                                      </a:lnTo>
                                      <a:lnTo>
                                        <a:pt x="480" y="230"/>
                                      </a:lnTo>
                                      <a:lnTo>
                                        <a:pt x="494" y="235"/>
                                      </a:lnTo>
                                      <a:lnTo>
                                        <a:pt x="509" y="240"/>
                                      </a:lnTo>
                                      <a:lnTo>
                                        <a:pt x="523" y="245"/>
                                      </a:lnTo>
                                      <a:lnTo>
                                        <a:pt x="537" y="249"/>
                                      </a:lnTo>
                                      <a:lnTo>
                                        <a:pt x="552" y="249"/>
                                      </a:lnTo>
                                      <a:lnTo>
                                        <a:pt x="561" y="240"/>
                                      </a:lnTo>
                                      <a:lnTo>
                                        <a:pt x="542" y="235"/>
                                      </a:lnTo>
                                      <a:lnTo>
                                        <a:pt x="523" y="225"/>
                                      </a:lnTo>
                                      <a:lnTo>
                                        <a:pt x="504" y="216"/>
                                      </a:lnTo>
                                      <a:lnTo>
                                        <a:pt x="485" y="211"/>
                                      </a:lnTo>
                                      <a:lnTo>
                                        <a:pt x="465" y="197"/>
                                      </a:lnTo>
                                      <a:lnTo>
                                        <a:pt x="451" y="182"/>
                                      </a:lnTo>
                                      <a:lnTo>
                                        <a:pt x="432" y="173"/>
                                      </a:lnTo>
                                      <a:lnTo>
                                        <a:pt x="413" y="158"/>
                                      </a:lnTo>
                                      <a:lnTo>
                                        <a:pt x="398" y="144"/>
                                      </a:lnTo>
                                      <a:lnTo>
                                        <a:pt x="384" y="129"/>
                                      </a:lnTo>
                                      <a:lnTo>
                                        <a:pt x="369" y="120"/>
                                      </a:lnTo>
                                      <a:lnTo>
                                        <a:pt x="355" y="105"/>
                                      </a:lnTo>
                                      <a:lnTo>
                                        <a:pt x="345" y="96"/>
                                      </a:lnTo>
                                      <a:lnTo>
                                        <a:pt x="331" y="91"/>
                                      </a:lnTo>
                                      <a:lnTo>
                                        <a:pt x="326" y="86"/>
                                      </a:lnTo>
                                      <a:lnTo>
                                        <a:pt x="317" y="86"/>
                                      </a:lnTo>
                                      <a:lnTo>
                                        <a:pt x="331" y="72"/>
                                      </a:lnTo>
                                      <a:lnTo>
                                        <a:pt x="341" y="38"/>
                                      </a:lnTo>
                                      <a:lnTo>
                                        <a:pt x="355" y="19"/>
                                      </a:lnTo>
                                      <a:lnTo>
                                        <a:pt x="369" y="5"/>
                                      </a:lnTo>
                                      <a:lnTo>
                                        <a:pt x="384" y="0"/>
                                      </a:lnTo>
                                      <a:lnTo>
                                        <a:pt x="403" y="9"/>
                                      </a:lnTo>
                                      <a:lnTo>
                                        <a:pt x="417" y="19"/>
                                      </a:lnTo>
                                      <a:lnTo>
                                        <a:pt x="432" y="38"/>
                                      </a:lnTo>
                                      <a:lnTo>
                                        <a:pt x="451" y="62"/>
                                      </a:lnTo>
                                      <a:lnTo>
                                        <a:pt x="461" y="81"/>
                                      </a:lnTo>
                                      <a:lnTo>
                                        <a:pt x="465" y="91"/>
                                      </a:lnTo>
                                      <a:lnTo>
                                        <a:pt x="475" y="91"/>
                                      </a:lnTo>
                                      <a:lnTo>
                                        <a:pt x="485" y="86"/>
                                      </a:lnTo>
                                      <a:lnTo>
                                        <a:pt x="489" y="81"/>
                                      </a:lnTo>
                                      <a:lnTo>
                                        <a:pt x="499" y="67"/>
                                      </a:lnTo>
                                      <a:lnTo>
                                        <a:pt x="504" y="57"/>
                                      </a:lnTo>
                                      <a:lnTo>
                                        <a:pt x="509" y="43"/>
                                      </a:lnTo>
                                      <a:lnTo>
                                        <a:pt x="513" y="29"/>
                                      </a:lnTo>
                                      <a:lnTo>
                                        <a:pt x="523" y="19"/>
                                      </a:lnTo>
                                      <a:lnTo>
                                        <a:pt x="537" y="14"/>
                                      </a:lnTo>
                                      <a:lnTo>
                                        <a:pt x="557" y="14"/>
                                      </a:lnTo>
                                      <a:lnTo>
                                        <a:pt x="571" y="14"/>
                                      </a:lnTo>
                                      <a:lnTo>
                                        <a:pt x="585" y="24"/>
                                      </a:lnTo>
                                      <a:lnTo>
                                        <a:pt x="605" y="38"/>
                                      </a:lnTo>
                                      <a:lnTo>
                                        <a:pt x="619" y="57"/>
                                      </a:lnTo>
                                      <a:lnTo>
                                        <a:pt x="624" y="77"/>
                                      </a:lnTo>
                                      <a:lnTo>
                                        <a:pt x="629" y="96"/>
                                      </a:lnTo>
                                      <a:lnTo>
                                        <a:pt x="624" y="115"/>
                                      </a:lnTo>
                                      <a:lnTo>
                                        <a:pt x="619" y="129"/>
                                      </a:lnTo>
                                      <a:lnTo>
                                        <a:pt x="609" y="144"/>
                                      </a:lnTo>
                                      <a:lnTo>
                                        <a:pt x="600" y="158"/>
                                      </a:lnTo>
                                      <a:lnTo>
                                        <a:pt x="585" y="168"/>
                                      </a:lnTo>
                                      <a:lnTo>
                                        <a:pt x="581" y="173"/>
                                      </a:lnTo>
                                      <a:lnTo>
                                        <a:pt x="595" y="177"/>
                                      </a:lnTo>
                                      <a:lnTo>
                                        <a:pt x="605" y="182"/>
                                      </a:lnTo>
                                      <a:lnTo>
                                        <a:pt x="619" y="187"/>
                                      </a:lnTo>
                                      <a:lnTo>
                                        <a:pt x="629" y="192"/>
                                      </a:lnTo>
                                      <a:lnTo>
                                        <a:pt x="633" y="201"/>
                                      </a:lnTo>
                                      <a:lnTo>
                                        <a:pt x="638" y="211"/>
                                      </a:lnTo>
                                      <a:lnTo>
                                        <a:pt x="643" y="216"/>
                                      </a:lnTo>
                                      <a:lnTo>
                                        <a:pt x="643" y="230"/>
                                      </a:lnTo>
                                      <a:lnTo>
                                        <a:pt x="643" y="245"/>
                                      </a:lnTo>
                                      <a:lnTo>
                                        <a:pt x="638" y="259"/>
                                      </a:lnTo>
                                      <a:lnTo>
                                        <a:pt x="633" y="269"/>
                                      </a:lnTo>
                                      <a:lnTo>
                                        <a:pt x="624" y="283"/>
                                      </a:lnTo>
                                      <a:lnTo>
                                        <a:pt x="614" y="293"/>
                                      </a:lnTo>
                                      <a:lnTo>
                                        <a:pt x="600" y="307"/>
                                      </a:lnTo>
                                      <a:lnTo>
                                        <a:pt x="585" y="312"/>
                                      </a:lnTo>
                                      <a:lnTo>
                                        <a:pt x="566" y="317"/>
                                      </a:lnTo>
                                      <a:lnTo>
                                        <a:pt x="590" y="321"/>
                                      </a:lnTo>
                                      <a:lnTo>
                                        <a:pt x="609" y="326"/>
                                      </a:lnTo>
                                      <a:lnTo>
                                        <a:pt x="624" y="331"/>
                                      </a:lnTo>
                                      <a:lnTo>
                                        <a:pt x="638" y="336"/>
                                      </a:lnTo>
                                      <a:lnTo>
                                        <a:pt x="648" y="345"/>
                                      </a:lnTo>
                                      <a:lnTo>
                                        <a:pt x="648" y="355"/>
                                      </a:lnTo>
                                      <a:lnTo>
                                        <a:pt x="648" y="365"/>
                                      </a:lnTo>
                                      <a:lnTo>
                                        <a:pt x="648" y="374"/>
                                      </a:lnTo>
                                      <a:lnTo>
                                        <a:pt x="648" y="403"/>
                                      </a:lnTo>
                                      <a:lnTo>
                                        <a:pt x="653" y="427"/>
                                      </a:lnTo>
                                      <a:lnTo>
                                        <a:pt x="662" y="451"/>
                                      </a:lnTo>
                                      <a:lnTo>
                                        <a:pt x="686" y="470"/>
                                      </a:lnTo>
                                      <a:lnTo>
                                        <a:pt x="677" y="480"/>
                                      </a:lnTo>
                                      <a:lnTo>
                                        <a:pt x="667" y="480"/>
                                      </a:lnTo>
                                      <a:lnTo>
                                        <a:pt x="657" y="485"/>
                                      </a:lnTo>
                                      <a:lnTo>
                                        <a:pt x="648" y="480"/>
                                      </a:lnTo>
                                      <a:lnTo>
                                        <a:pt x="633" y="480"/>
                                      </a:lnTo>
                                      <a:lnTo>
                                        <a:pt x="624" y="470"/>
                                      </a:lnTo>
                                      <a:lnTo>
                                        <a:pt x="614" y="465"/>
                                      </a:lnTo>
                                      <a:lnTo>
                                        <a:pt x="605" y="461"/>
                                      </a:lnTo>
                                      <a:lnTo>
                                        <a:pt x="595" y="446"/>
                                      </a:lnTo>
                                      <a:lnTo>
                                        <a:pt x="585" y="432"/>
                                      </a:lnTo>
                                      <a:lnTo>
                                        <a:pt x="571" y="413"/>
                                      </a:lnTo>
                                      <a:lnTo>
                                        <a:pt x="561" y="398"/>
                                      </a:lnTo>
                                      <a:lnTo>
                                        <a:pt x="547" y="384"/>
                                      </a:lnTo>
                                      <a:lnTo>
                                        <a:pt x="537" y="365"/>
                                      </a:lnTo>
                                      <a:lnTo>
                                        <a:pt x="523" y="355"/>
                                      </a:lnTo>
                                      <a:lnTo>
                                        <a:pt x="518" y="345"/>
                                      </a:lnTo>
                                      <a:lnTo>
                                        <a:pt x="509" y="341"/>
                                      </a:lnTo>
                                      <a:lnTo>
                                        <a:pt x="504" y="345"/>
                                      </a:lnTo>
                                      <a:lnTo>
                                        <a:pt x="504" y="360"/>
                                      </a:lnTo>
                                      <a:lnTo>
                                        <a:pt x="509" y="374"/>
                                      </a:lnTo>
                                      <a:lnTo>
                                        <a:pt x="518" y="384"/>
                                      </a:lnTo>
                                      <a:lnTo>
                                        <a:pt x="533" y="393"/>
                                      </a:lnTo>
                                      <a:lnTo>
                                        <a:pt x="542" y="403"/>
                                      </a:lnTo>
                                      <a:lnTo>
                                        <a:pt x="557" y="417"/>
                                      </a:lnTo>
                                      <a:lnTo>
                                        <a:pt x="571" y="432"/>
                                      </a:lnTo>
                                      <a:lnTo>
                                        <a:pt x="585" y="446"/>
                                      </a:lnTo>
                                      <a:lnTo>
                                        <a:pt x="590" y="461"/>
                                      </a:lnTo>
                                      <a:lnTo>
                                        <a:pt x="600" y="47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8" name="Freeform 18"/>
                              <wps:cNvSpPr/>
                              <wps:spPr>
                                <a:xfrm>
                                  <a:off x="8630" y="1152"/>
                                  <a:ext cx="149" cy="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9" h="96" extrusionOk="0">
                                      <a:moveTo>
                                        <a:pt x="0" y="52"/>
                                      </a:moveTo>
                                      <a:lnTo>
                                        <a:pt x="10" y="38"/>
                                      </a:lnTo>
                                      <a:lnTo>
                                        <a:pt x="24" y="24"/>
                                      </a:lnTo>
                                      <a:lnTo>
                                        <a:pt x="43" y="14"/>
                                      </a:lnTo>
                                      <a:lnTo>
                                        <a:pt x="63" y="9"/>
                                      </a:lnTo>
                                      <a:lnTo>
                                        <a:pt x="82" y="4"/>
                                      </a:lnTo>
                                      <a:lnTo>
                                        <a:pt x="106" y="0"/>
                                      </a:lnTo>
                                      <a:lnTo>
                                        <a:pt x="125" y="4"/>
                                      </a:lnTo>
                                      <a:lnTo>
                                        <a:pt x="149" y="9"/>
                                      </a:lnTo>
                                      <a:lnTo>
                                        <a:pt x="130" y="19"/>
                                      </a:lnTo>
                                      <a:lnTo>
                                        <a:pt x="115" y="24"/>
                                      </a:lnTo>
                                      <a:lnTo>
                                        <a:pt x="101" y="28"/>
                                      </a:lnTo>
                                      <a:lnTo>
                                        <a:pt x="87" y="38"/>
                                      </a:lnTo>
                                      <a:lnTo>
                                        <a:pt x="77" y="48"/>
                                      </a:lnTo>
                                      <a:lnTo>
                                        <a:pt x="72" y="62"/>
                                      </a:lnTo>
                                      <a:lnTo>
                                        <a:pt x="67" y="76"/>
                                      </a:lnTo>
                                      <a:lnTo>
                                        <a:pt x="72" y="96"/>
                                      </a:lnTo>
                                      <a:lnTo>
                                        <a:pt x="0" y="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" name="Freeform 19"/>
                              <wps:cNvSpPr/>
                              <wps:spPr>
                                <a:xfrm>
                                  <a:off x="8568" y="1080"/>
                                  <a:ext cx="67" cy="7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" h="76" extrusionOk="0">
                                      <a:moveTo>
                                        <a:pt x="9" y="14"/>
                                      </a:moveTo>
                                      <a:lnTo>
                                        <a:pt x="14" y="4"/>
                                      </a:lnTo>
                                      <a:lnTo>
                                        <a:pt x="24" y="4"/>
                                      </a:lnTo>
                                      <a:lnTo>
                                        <a:pt x="33" y="0"/>
                                      </a:lnTo>
                                      <a:lnTo>
                                        <a:pt x="38" y="0"/>
                                      </a:lnTo>
                                      <a:lnTo>
                                        <a:pt x="43" y="0"/>
                                      </a:lnTo>
                                      <a:lnTo>
                                        <a:pt x="53" y="4"/>
                                      </a:lnTo>
                                      <a:lnTo>
                                        <a:pt x="57" y="4"/>
                                      </a:lnTo>
                                      <a:lnTo>
                                        <a:pt x="62" y="14"/>
                                      </a:lnTo>
                                      <a:lnTo>
                                        <a:pt x="67" y="28"/>
                                      </a:lnTo>
                                      <a:lnTo>
                                        <a:pt x="67" y="38"/>
                                      </a:lnTo>
                                      <a:lnTo>
                                        <a:pt x="57" y="52"/>
                                      </a:lnTo>
                                      <a:lnTo>
                                        <a:pt x="53" y="67"/>
                                      </a:lnTo>
                                      <a:lnTo>
                                        <a:pt x="48" y="72"/>
                                      </a:lnTo>
                                      <a:lnTo>
                                        <a:pt x="43" y="76"/>
                                      </a:lnTo>
                                      <a:lnTo>
                                        <a:pt x="33" y="76"/>
                                      </a:lnTo>
                                      <a:lnTo>
                                        <a:pt x="29" y="76"/>
                                      </a:lnTo>
                                      <a:lnTo>
                                        <a:pt x="24" y="72"/>
                                      </a:lnTo>
                                      <a:lnTo>
                                        <a:pt x="14" y="72"/>
                                      </a:lnTo>
                                      <a:lnTo>
                                        <a:pt x="9" y="67"/>
                                      </a:lnTo>
                                      <a:lnTo>
                                        <a:pt x="9" y="62"/>
                                      </a:lnTo>
                                      <a:lnTo>
                                        <a:pt x="5" y="52"/>
                                      </a:lnTo>
                                      <a:lnTo>
                                        <a:pt x="0" y="38"/>
                                      </a:lnTo>
                                      <a:lnTo>
                                        <a:pt x="0" y="24"/>
                                      </a:lnTo>
                                      <a:lnTo>
                                        <a:pt x="9" y="1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" name="Freeform 20"/>
                              <wps:cNvSpPr/>
                              <wps:spPr>
                                <a:xfrm>
                                  <a:off x="8635" y="1348"/>
                                  <a:ext cx="490" cy="14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0" h="1488" extrusionOk="0">
                                      <a:moveTo>
                                        <a:pt x="403" y="82"/>
                                      </a:moveTo>
                                      <a:lnTo>
                                        <a:pt x="408" y="111"/>
                                      </a:lnTo>
                                      <a:lnTo>
                                        <a:pt x="413" y="149"/>
                                      </a:lnTo>
                                      <a:lnTo>
                                        <a:pt x="413" y="192"/>
                                      </a:lnTo>
                                      <a:lnTo>
                                        <a:pt x="413" y="236"/>
                                      </a:lnTo>
                                      <a:lnTo>
                                        <a:pt x="413" y="279"/>
                                      </a:lnTo>
                                      <a:lnTo>
                                        <a:pt x="408" y="322"/>
                                      </a:lnTo>
                                      <a:lnTo>
                                        <a:pt x="398" y="370"/>
                                      </a:lnTo>
                                      <a:lnTo>
                                        <a:pt x="389" y="413"/>
                                      </a:lnTo>
                                      <a:lnTo>
                                        <a:pt x="374" y="461"/>
                                      </a:lnTo>
                                      <a:lnTo>
                                        <a:pt x="355" y="500"/>
                                      </a:lnTo>
                                      <a:lnTo>
                                        <a:pt x="336" y="538"/>
                                      </a:lnTo>
                                      <a:lnTo>
                                        <a:pt x="312" y="576"/>
                                      </a:lnTo>
                                      <a:lnTo>
                                        <a:pt x="283" y="605"/>
                                      </a:lnTo>
                                      <a:lnTo>
                                        <a:pt x="250" y="634"/>
                                      </a:lnTo>
                                      <a:lnTo>
                                        <a:pt x="216" y="653"/>
                                      </a:lnTo>
                                      <a:lnTo>
                                        <a:pt x="178" y="668"/>
                                      </a:lnTo>
                                      <a:lnTo>
                                        <a:pt x="187" y="672"/>
                                      </a:lnTo>
                                      <a:lnTo>
                                        <a:pt x="197" y="672"/>
                                      </a:lnTo>
                                      <a:lnTo>
                                        <a:pt x="206" y="672"/>
                                      </a:lnTo>
                                      <a:lnTo>
                                        <a:pt x="221" y="672"/>
                                      </a:lnTo>
                                      <a:lnTo>
                                        <a:pt x="235" y="672"/>
                                      </a:lnTo>
                                      <a:lnTo>
                                        <a:pt x="250" y="668"/>
                                      </a:lnTo>
                                      <a:lnTo>
                                        <a:pt x="264" y="663"/>
                                      </a:lnTo>
                                      <a:lnTo>
                                        <a:pt x="278" y="663"/>
                                      </a:lnTo>
                                      <a:lnTo>
                                        <a:pt x="298" y="663"/>
                                      </a:lnTo>
                                      <a:lnTo>
                                        <a:pt x="317" y="672"/>
                                      </a:lnTo>
                                      <a:lnTo>
                                        <a:pt x="331" y="682"/>
                                      </a:lnTo>
                                      <a:lnTo>
                                        <a:pt x="346" y="696"/>
                                      </a:lnTo>
                                      <a:lnTo>
                                        <a:pt x="355" y="711"/>
                                      </a:lnTo>
                                      <a:lnTo>
                                        <a:pt x="355" y="730"/>
                                      </a:lnTo>
                                      <a:lnTo>
                                        <a:pt x="346" y="749"/>
                                      </a:lnTo>
                                      <a:lnTo>
                                        <a:pt x="322" y="768"/>
                                      </a:lnTo>
                                      <a:lnTo>
                                        <a:pt x="302" y="778"/>
                                      </a:lnTo>
                                      <a:lnTo>
                                        <a:pt x="317" y="783"/>
                                      </a:lnTo>
                                      <a:lnTo>
                                        <a:pt x="360" y="778"/>
                                      </a:lnTo>
                                      <a:lnTo>
                                        <a:pt x="394" y="788"/>
                                      </a:lnTo>
                                      <a:lnTo>
                                        <a:pt x="418" y="807"/>
                                      </a:lnTo>
                                      <a:lnTo>
                                        <a:pt x="437" y="826"/>
                                      </a:lnTo>
                                      <a:lnTo>
                                        <a:pt x="446" y="850"/>
                                      </a:lnTo>
                                      <a:lnTo>
                                        <a:pt x="456" y="874"/>
                                      </a:lnTo>
                                      <a:lnTo>
                                        <a:pt x="470" y="888"/>
                                      </a:lnTo>
                                      <a:lnTo>
                                        <a:pt x="490" y="893"/>
                                      </a:lnTo>
                                      <a:lnTo>
                                        <a:pt x="480" y="912"/>
                                      </a:lnTo>
                                      <a:lnTo>
                                        <a:pt x="466" y="927"/>
                                      </a:lnTo>
                                      <a:lnTo>
                                        <a:pt x="446" y="936"/>
                                      </a:lnTo>
                                      <a:lnTo>
                                        <a:pt x="427" y="946"/>
                                      </a:lnTo>
                                      <a:lnTo>
                                        <a:pt x="398" y="951"/>
                                      </a:lnTo>
                                      <a:lnTo>
                                        <a:pt x="370" y="946"/>
                                      </a:lnTo>
                                      <a:lnTo>
                                        <a:pt x="341" y="932"/>
                                      </a:lnTo>
                                      <a:lnTo>
                                        <a:pt x="312" y="903"/>
                                      </a:lnTo>
                                      <a:lnTo>
                                        <a:pt x="293" y="884"/>
                                      </a:lnTo>
                                      <a:lnTo>
                                        <a:pt x="288" y="903"/>
                                      </a:lnTo>
                                      <a:lnTo>
                                        <a:pt x="336" y="941"/>
                                      </a:lnTo>
                                      <a:lnTo>
                                        <a:pt x="370" y="980"/>
                                      </a:lnTo>
                                      <a:lnTo>
                                        <a:pt x="389" y="1018"/>
                                      </a:lnTo>
                                      <a:lnTo>
                                        <a:pt x="398" y="1061"/>
                                      </a:lnTo>
                                      <a:lnTo>
                                        <a:pt x="403" y="1100"/>
                                      </a:lnTo>
                                      <a:lnTo>
                                        <a:pt x="408" y="1128"/>
                                      </a:lnTo>
                                      <a:lnTo>
                                        <a:pt x="413" y="1152"/>
                                      </a:lnTo>
                                      <a:lnTo>
                                        <a:pt x="427" y="1157"/>
                                      </a:lnTo>
                                      <a:lnTo>
                                        <a:pt x="408" y="1162"/>
                                      </a:lnTo>
                                      <a:lnTo>
                                        <a:pt x="384" y="1157"/>
                                      </a:lnTo>
                                      <a:lnTo>
                                        <a:pt x="360" y="1148"/>
                                      </a:lnTo>
                                      <a:lnTo>
                                        <a:pt x="336" y="1133"/>
                                      </a:lnTo>
                                      <a:lnTo>
                                        <a:pt x="317" y="1109"/>
                                      </a:lnTo>
                                      <a:lnTo>
                                        <a:pt x="298" y="1085"/>
                                      </a:lnTo>
                                      <a:lnTo>
                                        <a:pt x="278" y="1056"/>
                                      </a:lnTo>
                                      <a:lnTo>
                                        <a:pt x="274" y="1028"/>
                                      </a:lnTo>
                                      <a:lnTo>
                                        <a:pt x="264" y="960"/>
                                      </a:lnTo>
                                      <a:lnTo>
                                        <a:pt x="250" y="975"/>
                                      </a:lnTo>
                                      <a:lnTo>
                                        <a:pt x="254" y="1023"/>
                                      </a:lnTo>
                                      <a:lnTo>
                                        <a:pt x="259" y="1066"/>
                                      </a:lnTo>
                                      <a:lnTo>
                                        <a:pt x="264" y="1109"/>
                                      </a:lnTo>
                                      <a:lnTo>
                                        <a:pt x="269" y="1152"/>
                                      </a:lnTo>
                                      <a:lnTo>
                                        <a:pt x="274" y="1196"/>
                                      </a:lnTo>
                                      <a:lnTo>
                                        <a:pt x="288" y="1234"/>
                                      </a:lnTo>
                                      <a:lnTo>
                                        <a:pt x="307" y="1277"/>
                                      </a:lnTo>
                                      <a:lnTo>
                                        <a:pt x="341" y="1316"/>
                                      </a:lnTo>
                                      <a:lnTo>
                                        <a:pt x="341" y="1344"/>
                                      </a:lnTo>
                                      <a:lnTo>
                                        <a:pt x="341" y="1364"/>
                                      </a:lnTo>
                                      <a:lnTo>
                                        <a:pt x="346" y="1388"/>
                                      </a:lnTo>
                                      <a:lnTo>
                                        <a:pt x="360" y="1407"/>
                                      </a:lnTo>
                                      <a:lnTo>
                                        <a:pt x="355" y="1388"/>
                                      </a:lnTo>
                                      <a:lnTo>
                                        <a:pt x="355" y="1364"/>
                                      </a:lnTo>
                                      <a:lnTo>
                                        <a:pt x="355" y="1344"/>
                                      </a:lnTo>
                                      <a:lnTo>
                                        <a:pt x="360" y="1320"/>
                                      </a:lnTo>
                                      <a:lnTo>
                                        <a:pt x="379" y="1311"/>
                                      </a:lnTo>
                                      <a:lnTo>
                                        <a:pt x="394" y="1306"/>
                                      </a:lnTo>
                                      <a:lnTo>
                                        <a:pt x="408" y="1306"/>
                                      </a:lnTo>
                                      <a:lnTo>
                                        <a:pt x="422" y="1306"/>
                                      </a:lnTo>
                                      <a:lnTo>
                                        <a:pt x="437" y="1311"/>
                                      </a:lnTo>
                                      <a:lnTo>
                                        <a:pt x="446" y="1320"/>
                                      </a:lnTo>
                                      <a:lnTo>
                                        <a:pt x="456" y="1335"/>
                                      </a:lnTo>
                                      <a:lnTo>
                                        <a:pt x="466" y="1349"/>
                                      </a:lnTo>
                                      <a:lnTo>
                                        <a:pt x="475" y="1368"/>
                                      </a:lnTo>
                                      <a:lnTo>
                                        <a:pt x="475" y="1388"/>
                                      </a:lnTo>
                                      <a:lnTo>
                                        <a:pt x="475" y="1412"/>
                                      </a:lnTo>
                                      <a:lnTo>
                                        <a:pt x="470" y="1431"/>
                                      </a:lnTo>
                                      <a:lnTo>
                                        <a:pt x="461" y="1450"/>
                                      </a:lnTo>
                                      <a:lnTo>
                                        <a:pt x="446" y="1469"/>
                                      </a:lnTo>
                                      <a:lnTo>
                                        <a:pt x="427" y="1479"/>
                                      </a:lnTo>
                                      <a:lnTo>
                                        <a:pt x="408" y="1488"/>
                                      </a:lnTo>
                                      <a:lnTo>
                                        <a:pt x="384" y="1488"/>
                                      </a:lnTo>
                                      <a:lnTo>
                                        <a:pt x="360" y="1474"/>
                                      </a:lnTo>
                                      <a:lnTo>
                                        <a:pt x="331" y="1455"/>
                                      </a:lnTo>
                                      <a:lnTo>
                                        <a:pt x="302" y="1426"/>
                                      </a:lnTo>
                                      <a:lnTo>
                                        <a:pt x="278" y="1392"/>
                                      </a:lnTo>
                                      <a:lnTo>
                                        <a:pt x="259" y="1364"/>
                                      </a:lnTo>
                                      <a:lnTo>
                                        <a:pt x="240" y="1330"/>
                                      </a:lnTo>
                                      <a:lnTo>
                                        <a:pt x="235" y="1301"/>
                                      </a:lnTo>
                                      <a:lnTo>
                                        <a:pt x="221" y="1229"/>
                                      </a:lnTo>
                                      <a:lnTo>
                                        <a:pt x="216" y="1152"/>
                                      </a:lnTo>
                                      <a:lnTo>
                                        <a:pt x="211" y="1076"/>
                                      </a:lnTo>
                                      <a:lnTo>
                                        <a:pt x="206" y="1004"/>
                                      </a:lnTo>
                                      <a:lnTo>
                                        <a:pt x="202" y="936"/>
                                      </a:lnTo>
                                      <a:lnTo>
                                        <a:pt x="187" y="874"/>
                                      </a:lnTo>
                                      <a:lnTo>
                                        <a:pt x="173" y="831"/>
                                      </a:lnTo>
                                      <a:lnTo>
                                        <a:pt x="149" y="802"/>
                                      </a:lnTo>
                                      <a:lnTo>
                                        <a:pt x="120" y="788"/>
                                      </a:lnTo>
                                      <a:lnTo>
                                        <a:pt x="96" y="778"/>
                                      </a:lnTo>
                                      <a:lnTo>
                                        <a:pt x="77" y="778"/>
                                      </a:lnTo>
                                      <a:lnTo>
                                        <a:pt x="58" y="783"/>
                                      </a:lnTo>
                                      <a:lnTo>
                                        <a:pt x="43" y="797"/>
                                      </a:lnTo>
                                      <a:lnTo>
                                        <a:pt x="34" y="812"/>
                                      </a:lnTo>
                                      <a:lnTo>
                                        <a:pt x="29" y="836"/>
                                      </a:lnTo>
                                      <a:lnTo>
                                        <a:pt x="34" y="860"/>
                                      </a:lnTo>
                                      <a:lnTo>
                                        <a:pt x="38" y="884"/>
                                      </a:lnTo>
                                      <a:lnTo>
                                        <a:pt x="48" y="893"/>
                                      </a:lnTo>
                                      <a:lnTo>
                                        <a:pt x="62" y="903"/>
                                      </a:lnTo>
                                      <a:lnTo>
                                        <a:pt x="72" y="898"/>
                                      </a:lnTo>
                                      <a:lnTo>
                                        <a:pt x="86" y="898"/>
                                      </a:lnTo>
                                      <a:lnTo>
                                        <a:pt x="101" y="884"/>
                                      </a:lnTo>
                                      <a:lnTo>
                                        <a:pt x="110" y="874"/>
                                      </a:lnTo>
                                      <a:lnTo>
                                        <a:pt x="115" y="860"/>
                                      </a:lnTo>
                                      <a:lnTo>
                                        <a:pt x="125" y="888"/>
                                      </a:lnTo>
                                      <a:lnTo>
                                        <a:pt x="120" y="912"/>
                                      </a:lnTo>
                                      <a:lnTo>
                                        <a:pt x="115" y="927"/>
                                      </a:lnTo>
                                      <a:lnTo>
                                        <a:pt x="101" y="936"/>
                                      </a:lnTo>
                                      <a:lnTo>
                                        <a:pt x="120" y="951"/>
                                      </a:lnTo>
                                      <a:lnTo>
                                        <a:pt x="130" y="965"/>
                                      </a:lnTo>
                                      <a:lnTo>
                                        <a:pt x="130" y="980"/>
                                      </a:lnTo>
                                      <a:lnTo>
                                        <a:pt x="125" y="1004"/>
                                      </a:lnTo>
                                      <a:lnTo>
                                        <a:pt x="120" y="1008"/>
                                      </a:lnTo>
                                      <a:lnTo>
                                        <a:pt x="110" y="1008"/>
                                      </a:lnTo>
                                      <a:lnTo>
                                        <a:pt x="91" y="1004"/>
                                      </a:lnTo>
                                      <a:lnTo>
                                        <a:pt x="82" y="994"/>
                                      </a:lnTo>
                                      <a:lnTo>
                                        <a:pt x="62" y="980"/>
                                      </a:lnTo>
                                      <a:lnTo>
                                        <a:pt x="48" y="965"/>
                                      </a:lnTo>
                                      <a:lnTo>
                                        <a:pt x="34" y="946"/>
                                      </a:lnTo>
                                      <a:lnTo>
                                        <a:pt x="24" y="932"/>
                                      </a:lnTo>
                                      <a:lnTo>
                                        <a:pt x="10" y="893"/>
                                      </a:lnTo>
                                      <a:lnTo>
                                        <a:pt x="0" y="840"/>
                                      </a:lnTo>
                                      <a:lnTo>
                                        <a:pt x="0" y="788"/>
                                      </a:lnTo>
                                      <a:lnTo>
                                        <a:pt x="5" y="735"/>
                                      </a:lnTo>
                                      <a:lnTo>
                                        <a:pt x="24" y="692"/>
                                      </a:lnTo>
                                      <a:lnTo>
                                        <a:pt x="43" y="653"/>
                                      </a:lnTo>
                                      <a:lnTo>
                                        <a:pt x="67" y="629"/>
                                      </a:lnTo>
                                      <a:lnTo>
                                        <a:pt x="91" y="610"/>
                                      </a:lnTo>
                                      <a:lnTo>
                                        <a:pt x="115" y="591"/>
                                      </a:lnTo>
                                      <a:lnTo>
                                        <a:pt x="139" y="576"/>
                                      </a:lnTo>
                                      <a:lnTo>
                                        <a:pt x="158" y="557"/>
                                      </a:lnTo>
                                      <a:lnTo>
                                        <a:pt x="178" y="533"/>
                                      </a:lnTo>
                                      <a:lnTo>
                                        <a:pt x="211" y="485"/>
                                      </a:lnTo>
                                      <a:lnTo>
                                        <a:pt x="240" y="437"/>
                                      </a:lnTo>
                                      <a:lnTo>
                                        <a:pt x="269" y="389"/>
                                      </a:lnTo>
                                      <a:lnTo>
                                        <a:pt x="293" y="336"/>
                                      </a:lnTo>
                                      <a:lnTo>
                                        <a:pt x="307" y="274"/>
                                      </a:lnTo>
                                      <a:lnTo>
                                        <a:pt x="322" y="197"/>
                                      </a:lnTo>
                                      <a:lnTo>
                                        <a:pt x="322" y="111"/>
                                      </a:lnTo>
                                      <a:lnTo>
                                        <a:pt x="317" y="0"/>
                                      </a:lnTo>
                                      <a:lnTo>
                                        <a:pt x="326" y="15"/>
                                      </a:lnTo>
                                      <a:lnTo>
                                        <a:pt x="336" y="29"/>
                                      </a:lnTo>
                                      <a:lnTo>
                                        <a:pt x="346" y="44"/>
                                      </a:lnTo>
                                      <a:lnTo>
                                        <a:pt x="355" y="48"/>
                                      </a:lnTo>
                                      <a:lnTo>
                                        <a:pt x="365" y="58"/>
                                      </a:lnTo>
                                      <a:lnTo>
                                        <a:pt x="379" y="68"/>
                                      </a:lnTo>
                                      <a:lnTo>
                                        <a:pt x="389" y="72"/>
                                      </a:lnTo>
                                      <a:lnTo>
                                        <a:pt x="403" y="8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1" name="Freeform 21"/>
                              <wps:cNvSpPr/>
                              <wps:spPr>
                                <a:xfrm>
                                  <a:off x="8899" y="38"/>
                                  <a:ext cx="250" cy="80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0" h="806" extrusionOk="0">
                                      <a:moveTo>
                                        <a:pt x="0" y="754"/>
                                      </a:moveTo>
                                      <a:lnTo>
                                        <a:pt x="43" y="691"/>
                                      </a:lnTo>
                                      <a:lnTo>
                                        <a:pt x="82" y="619"/>
                                      </a:lnTo>
                                      <a:lnTo>
                                        <a:pt x="110" y="542"/>
                                      </a:lnTo>
                                      <a:lnTo>
                                        <a:pt x="134" y="461"/>
                                      </a:lnTo>
                                      <a:lnTo>
                                        <a:pt x="154" y="370"/>
                                      </a:lnTo>
                                      <a:lnTo>
                                        <a:pt x="163" y="278"/>
                                      </a:lnTo>
                                      <a:lnTo>
                                        <a:pt x="163" y="187"/>
                                      </a:lnTo>
                                      <a:lnTo>
                                        <a:pt x="149" y="96"/>
                                      </a:lnTo>
                                      <a:lnTo>
                                        <a:pt x="230" y="0"/>
                                      </a:lnTo>
                                      <a:lnTo>
                                        <a:pt x="245" y="82"/>
                                      </a:lnTo>
                                      <a:lnTo>
                                        <a:pt x="250" y="173"/>
                                      </a:lnTo>
                                      <a:lnTo>
                                        <a:pt x="250" y="269"/>
                                      </a:lnTo>
                                      <a:lnTo>
                                        <a:pt x="245" y="365"/>
                                      </a:lnTo>
                                      <a:lnTo>
                                        <a:pt x="230" y="466"/>
                                      </a:lnTo>
                                      <a:lnTo>
                                        <a:pt x="211" y="566"/>
                                      </a:lnTo>
                                      <a:lnTo>
                                        <a:pt x="178" y="658"/>
                                      </a:lnTo>
                                      <a:lnTo>
                                        <a:pt x="144" y="744"/>
                                      </a:lnTo>
                                      <a:lnTo>
                                        <a:pt x="134" y="744"/>
                                      </a:lnTo>
                                      <a:lnTo>
                                        <a:pt x="125" y="744"/>
                                      </a:lnTo>
                                      <a:lnTo>
                                        <a:pt x="110" y="749"/>
                                      </a:lnTo>
                                      <a:lnTo>
                                        <a:pt x="101" y="754"/>
                                      </a:lnTo>
                                      <a:lnTo>
                                        <a:pt x="91" y="758"/>
                                      </a:lnTo>
                                      <a:lnTo>
                                        <a:pt x="82" y="768"/>
                                      </a:lnTo>
                                      <a:lnTo>
                                        <a:pt x="72" y="782"/>
                                      </a:lnTo>
                                      <a:lnTo>
                                        <a:pt x="58" y="802"/>
                                      </a:lnTo>
                                      <a:lnTo>
                                        <a:pt x="53" y="806"/>
                                      </a:lnTo>
                                      <a:lnTo>
                                        <a:pt x="43" y="806"/>
                                      </a:lnTo>
                                      <a:lnTo>
                                        <a:pt x="38" y="802"/>
                                      </a:lnTo>
                                      <a:lnTo>
                                        <a:pt x="29" y="792"/>
                                      </a:lnTo>
                                      <a:lnTo>
                                        <a:pt x="24" y="778"/>
                                      </a:lnTo>
                                      <a:lnTo>
                                        <a:pt x="14" y="768"/>
                                      </a:lnTo>
                                      <a:lnTo>
                                        <a:pt x="5" y="758"/>
                                      </a:lnTo>
                                      <a:lnTo>
                                        <a:pt x="0" y="7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2" name="Freeform 22"/>
                              <wps:cNvSpPr/>
                              <wps:spPr>
                                <a:xfrm>
                                  <a:off x="8323" y="13809"/>
                                  <a:ext cx="149" cy="1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9" h="173" extrusionOk="0">
                                      <a:moveTo>
                                        <a:pt x="149" y="34"/>
                                      </a:moveTo>
                                      <a:lnTo>
                                        <a:pt x="130" y="53"/>
                                      </a:lnTo>
                                      <a:lnTo>
                                        <a:pt x="115" y="77"/>
                                      </a:lnTo>
                                      <a:lnTo>
                                        <a:pt x="96" y="96"/>
                                      </a:lnTo>
                                      <a:lnTo>
                                        <a:pt x="82" y="115"/>
                                      </a:lnTo>
                                      <a:lnTo>
                                        <a:pt x="67" y="135"/>
                                      </a:lnTo>
                                      <a:lnTo>
                                        <a:pt x="58" y="149"/>
                                      </a:lnTo>
                                      <a:lnTo>
                                        <a:pt x="43" y="163"/>
                                      </a:lnTo>
                                      <a:lnTo>
                                        <a:pt x="38" y="168"/>
                                      </a:lnTo>
                                      <a:lnTo>
                                        <a:pt x="34" y="173"/>
                                      </a:lnTo>
                                      <a:lnTo>
                                        <a:pt x="29" y="173"/>
                                      </a:lnTo>
                                      <a:lnTo>
                                        <a:pt x="19" y="168"/>
                                      </a:lnTo>
                                      <a:lnTo>
                                        <a:pt x="10" y="168"/>
                                      </a:lnTo>
                                      <a:lnTo>
                                        <a:pt x="5" y="159"/>
                                      </a:lnTo>
                                      <a:lnTo>
                                        <a:pt x="0" y="149"/>
                                      </a:lnTo>
                                      <a:lnTo>
                                        <a:pt x="0" y="139"/>
                                      </a:lnTo>
                                      <a:lnTo>
                                        <a:pt x="10" y="125"/>
                                      </a:lnTo>
                                      <a:lnTo>
                                        <a:pt x="24" y="111"/>
                                      </a:lnTo>
                                      <a:lnTo>
                                        <a:pt x="38" y="91"/>
                                      </a:lnTo>
                                      <a:lnTo>
                                        <a:pt x="58" y="72"/>
                                      </a:lnTo>
                                      <a:lnTo>
                                        <a:pt x="77" y="53"/>
                                      </a:lnTo>
                                      <a:lnTo>
                                        <a:pt x="91" y="29"/>
                                      </a:lnTo>
                                      <a:lnTo>
                                        <a:pt x="106" y="15"/>
                                      </a:lnTo>
                                      <a:lnTo>
                                        <a:pt x="115" y="0"/>
                                      </a:lnTo>
                                      <a:lnTo>
                                        <a:pt x="120" y="0"/>
                                      </a:lnTo>
                                      <a:lnTo>
                                        <a:pt x="149" y="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3" name="Freeform 23"/>
                              <wps:cNvSpPr/>
                              <wps:spPr>
                                <a:xfrm>
                                  <a:off x="7689" y="13828"/>
                                  <a:ext cx="821" cy="8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21" h="855" extrusionOk="0">
                                      <a:moveTo>
                                        <a:pt x="447" y="744"/>
                                      </a:moveTo>
                                      <a:lnTo>
                                        <a:pt x="428" y="754"/>
                                      </a:lnTo>
                                      <a:lnTo>
                                        <a:pt x="408" y="759"/>
                                      </a:lnTo>
                                      <a:lnTo>
                                        <a:pt x="394" y="759"/>
                                      </a:lnTo>
                                      <a:lnTo>
                                        <a:pt x="380" y="749"/>
                                      </a:lnTo>
                                      <a:lnTo>
                                        <a:pt x="365" y="744"/>
                                      </a:lnTo>
                                      <a:lnTo>
                                        <a:pt x="351" y="740"/>
                                      </a:lnTo>
                                      <a:lnTo>
                                        <a:pt x="336" y="740"/>
                                      </a:lnTo>
                                      <a:lnTo>
                                        <a:pt x="322" y="744"/>
                                      </a:lnTo>
                                      <a:lnTo>
                                        <a:pt x="322" y="730"/>
                                      </a:lnTo>
                                      <a:lnTo>
                                        <a:pt x="332" y="706"/>
                                      </a:lnTo>
                                      <a:lnTo>
                                        <a:pt x="341" y="677"/>
                                      </a:lnTo>
                                      <a:lnTo>
                                        <a:pt x="356" y="648"/>
                                      </a:lnTo>
                                      <a:lnTo>
                                        <a:pt x="375" y="620"/>
                                      </a:lnTo>
                                      <a:lnTo>
                                        <a:pt x="399" y="596"/>
                                      </a:lnTo>
                                      <a:lnTo>
                                        <a:pt x="428" y="576"/>
                                      </a:lnTo>
                                      <a:lnTo>
                                        <a:pt x="461" y="567"/>
                                      </a:lnTo>
                                      <a:lnTo>
                                        <a:pt x="490" y="562"/>
                                      </a:lnTo>
                                      <a:lnTo>
                                        <a:pt x="519" y="548"/>
                                      </a:lnTo>
                                      <a:lnTo>
                                        <a:pt x="548" y="533"/>
                                      </a:lnTo>
                                      <a:lnTo>
                                        <a:pt x="572" y="509"/>
                                      </a:lnTo>
                                      <a:lnTo>
                                        <a:pt x="596" y="485"/>
                                      </a:lnTo>
                                      <a:lnTo>
                                        <a:pt x="615" y="456"/>
                                      </a:lnTo>
                                      <a:lnTo>
                                        <a:pt x="634" y="423"/>
                                      </a:lnTo>
                                      <a:lnTo>
                                        <a:pt x="648" y="389"/>
                                      </a:lnTo>
                                      <a:lnTo>
                                        <a:pt x="663" y="356"/>
                                      </a:lnTo>
                                      <a:lnTo>
                                        <a:pt x="672" y="317"/>
                                      </a:lnTo>
                                      <a:lnTo>
                                        <a:pt x="682" y="279"/>
                                      </a:lnTo>
                                      <a:lnTo>
                                        <a:pt x="687" y="245"/>
                                      </a:lnTo>
                                      <a:lnTo>
                                        <a:pt x="692" y="207"/>
                                      </a:lnTo>
                                      <a:lnTo>
                                        <a:pt x="687" y="173"/>
                                      </a:lnTo>
                                      <a:lnTo>
                                        <a:pt x="687" y="135"/>
                                      </a:lnTo>
                                      <a:lnTo>
                                        <a:pt x="677" y="106"/>
                                      </a:lnTo>
                                      <a:lnTo>
                                        <a:pt x="672" y="87"/>
                                      </a:lnTo>
                                      <a:lnTo>
                                        <a:pt x="663" y="72"/>
                                      </a:lnTo>
                                      <a:lnTo>
                                        <a:pt x="653" y="58"/>
                                      </a:lnTo>
                                      <a:lnTo>
                                        <a:pt x="644" y="48"/>
                                      </a:lnTo>
                                      <a:lnTo>
                                        <a:pt x="634" y="39"/>
                                      </a:lnTo>
                                      <a:lnTo>
                                        <a:pt x="624" y="34"/>
                                      </a:lnTo>
                                      <a:lnTo>
                                        <a:pt x="620" y="29"/>
                                      </a:lnTo>
                                      <a:lnTo>
                                        <a:pt x="615" y="29"/>
                                      </a:lnTo>
                                      <a:lnTo>
                                        <a:pt x="600" y="29"/>
                                      </a:lnTo>
                                      <a:lnTo>
                                        <a:pt x="586" y="29"/>
                                      </a:lnTo>
                                      <a:lnTo>
                                        <a:pt x="572" y="34"/>
                                      </a:lnTo>
                                      <a:lnTo>
                                        <a:pt x="552" y="44"/>
                                      </a:lnTo>
                                      <a:lnTo>
                                        <a:pt x="538" y="53"/>
                                      </a:lnTo>
                                      <a:lnTo>
                                        <a:pt x="524" y="77"/>
                                      </a:lnTo>
                                      <a:lnTo>
                                        <a:pt x="514" y="101"/>
                                      </a:lnTo>
                                      <a:lnTo>
                                        <a:pt x="504" y="140"/>
                                      </a:lnTo>
                                      <a:lnTo>
                                        <a:pt x="500" y="178"/>
                                      </a:lnTo>
                                      <a:lnTo>
                                        <a:pt x="490" y="216"/>
                                      </a:lnTo>
                                      <a:lnTo>
                                        <a:pt x="476" y="250"/>
                                      </a:lnTo>
                                      <a:lnTo>
                                        <a:pt x="461" y="284"/>
                                      </a:lnTo>
                                      <a:lnTo>
                                        <a:pt x="447" y="312"/>
                                      </a:lnTo>
                                      <a:lnTo>
                                        <a:pt x="423" y="336"/>
                                      </a:lnTo>
                                      <a:lnTo>
                                        <a:pt x="404" y="356"/>
                                      </a:lnTo>
                                      <a:lnTo>
                                        <a:pt x="380" y="370"/>
                                      </a:lnTo>
                                      <a:lnTo>
                                        <a:pt x="356" y="384"/>
                                      </a:lnTo>
                                      <a:lnTo>
                                        <a:pt x="332" y="389"/>
                                      </a:lnTo>
                                      <a:lnTo>
                                        <a:pt x="303" y="394"/>
                                      </a:lnTo>
                                      <a:lnTo>
                                        <a:pt x="279" y="389"/>
                                      </a:lnTo>
                                      <a:lnTo>
                                        <a:pt x="255" y="380"/>
                                      </a:lnTo>
                                      <a:lnTo>
                                        <a:pt x="231" y="365"/>
                                      </a:lnTo>
                                      <a:lnTo>
                                        <a:pt x="212" y="346"/>
                                      </a:lnTo>
                                      <a:lnTo>
                                        <a:pt x="188" y="322"/>
                                      </a:lnTo>
                                      <a:lnTo>
                                        <a:pt x="178" y="293"/>
                                      </a:lnTo>
                                      <a:lnTo>
                                        <a:pt x="173" y="269"/>
                                      </a:lnTo>
                                      <a:lnTo>
                                        <a:pt x="173" y="250"/>
                                      </a:lnTo>
                                      <a:lnTo>
                                        <a:pt x="173" y="236"/>
                                      </a:lnTo>
                                      <a:lnTo>
                                        <a:pt x="149" y="226"/>
                                      </a:lnTo>
                                      <a:lnTo>
                                        <a:pt x="125" y="226"/>
                                      </a:lnTo>
                                      <a:lnTo>
                                        <a:pt x="96" y="231"/>
                                      </a:lnTo>
                                      <a:lnTo>
                                        <a:pt x="72" y="245"/>
                                      </a:lnTo>
                                      <a:lnTo>
                                        <a:pt x="48" y="264"/>
                                      </a:lnTo>
                                      <a:lnTo>
                                        <a:pt x="34" y="293"/>
                                      </a:lnTo>
                                      <a:lnTo>
                                        <a:pt x="24" y="327"/>
                                      </a:lnTo>
                                      <a:lnTo>
                                        <a:pt x="24" y="365"/>
                                      </a:lnTo>
                                      <a:lnTo>
                                        <a:pt x="29" y="394"/>
                                      </a:lnTo>
                                      <a:lnTo>
                                        <a:pt x="39" y="413"/>
                                      </a:lnTo>
                                      <a:lnTo>
                                        <a:pt x="48" y="428"/>
                                      </a:lnTo>
                                      <a:lnTo>
                                        <a:pt x="63" y="432"/>
                                      </a:lnTo>
                                      <a:lnTo>
                                        <a:pt x="77" y="437"/>
                                      </a:lnTo>
                                      <a:lnTo>
                                        <a:pt x="96" y="437"/>
                                      </a:lnTo>
                                      <a:lnTo>
                                        <a:pt x="111" y="432"/>
                                      </a:lnTo>
                                      <a:lnTo>
                                        <a:pt x="125" y="432"/>
                                      </a:lnTo>
                                      <a:lnTo>
                                        <a:pt x="144" y="413"/>
                                      </a:lnTo>
                                      <a:lnTo>
                                        <a:pt x="149" y="394"/>
                                      </a:lnTo>
                                      <a:lnTo>
                                        <a:pt x="149" y="365"/>
                                      </a:lnTo>
                                      <a:lnTo>
                                        <a:pt x="144" y="351"/>
                                      </a:lnTo>
                                      <a:lnTo>
                                        <a:pt x="135" y="341"/>
                                      </a:lnTo>
                                      <a:lnTo>
                                        <a:pt x="125" y="341"/>
                                      </a:lnTo>
                                      <a:lnTo>
                                        <a:pt x="116" y="351"/>
                                      </a:lnTo>
                                      <a:lnTo>
                                        <a:pt x="125" y="365"/>
                                      </a:lnTo>
                                      <a:lnTo>
                                        <a:pt x="120" y="389"/>
                                      </a:lnTo>
                                      <a:lnTo>
                                        <a:pt x="106" y="375"/>
                                      </a:lnTo>
                                      <a:lnTo>
                                        <a:pt x="96" y="365"/>
                                      </a:lnTo>
                                      <a:lnTo>
                                        <a:pt x="92" y="351"/>
                                      </a:lnTo>
                                      <a:lnTo>
                                        <a:pt x="92" y="332"/>
                                      </a:lnTo>
                                      <a:lnTo>
                                        <a:pt x="96" y="327"/>
                                      </a:lnTo>
                                      <a:lnTo>
                                        <a:pt x="101" y="317"/>
                                      </a:lnTo>
                                      <a:lnTo>
                                        <a:pt x="111" y="312"/>
                                      </a:lnTo>
                                      <a:lnTo>
                                        <a:pt x="120" y="308"/>
                                      </a:lnTo>
                                      <a:lnTo>
                                        <a:pt x="130" y="303"/>
                                      </a:lnTo>
                                      <a:lnTo>
                                        <a:pt x="140" y="308"/>
                                      </a:lnTo>
                                      <a:lnTo>
                                        <a:pt x="149" y="308"/>
                                      </a:lnTo>
                                      <a:lnTo>
                                        <a:pt x="154" y="317"/>
                                      </a:lnTo>
                                      <a:lnTo>
                                        <a:pt x="164" y="332"/>
                                      </a:lnTo>
                                      <a:lnTo>
                                        <a:pt x="168" y="351"/>
                                      </a:lnTo>
                                      <a:lnTo>
                                        <a:pt x="173" y="365"/>
                                      </a:lnTo>
                                      <a:lnTo>
                                        <a:pt x="173" y="389"/>
                                      </a:lnTo>
                                      <a:lnTo>
                                        <a:pt x="168" y="408"/>
                                      </a:lnTo>
                                      <a:lnTo>
                                        <a:pt x="164" y="428"/>
                                      </a:lnTo>
                                      <a:lnTo>
                                        <a:pt x="149" y="447"/>
                                      </a:lnTo>
                                      <a:lnTo>
                                        <a:pt x="130" y="461"/>
                                      </a:lnTo>
                                      <a:lnTo>
                                        <a:pt x="106" y="471"/>
                                      </a:lnTo>
                                      <a:lnTo>
                                        <a:pt x="87" y="476"/>
                                      </a:lnTo>
                                      <a:lnTo>
                                        <a:pt x="63" y="471"/>
                                      </a:lnTo>
                                      <a:lnTo>
                                        <a:pt x="44" y="466"/>
                                      </a:lnTo>
                                      <a:lnTo>
                                        <a:pt x="29" y="452"/>
                                      </a:lnTo>
                                      <a:lnTo>
                                        <a:pt x="15" y="432"/>
                                      </a:lnTo>
                                      <a:lnTo>
                                        <a:pt x="5" y="404"/>
                                      </a:lnTo>
                                      <a:lnTo>
                                        <a:pt x="0" y="375"/>
                                      </a:lnTo>
                                      <a:lnTo>
                                        <a:pt x="0" y="336"/>
                                      </a:lnTo>
                                      <a:lnTo>
                                        <a:pt x="5" y="303"/>
                                      </a:lnTo>
                                      <a:lnTo>
                                        <a:pt x="20" y="269"/>
                                      </a:lnTo>
                                      <a:lnTo>
                                        <a:pt x="39" y="240"/>
                                      </a:lnTo>
                                      <a:lnTo>
                                        <a:pt x="63" y="216"/>
                                      </a:lnTo>
                                      <a:lnTo>
                                        <a:pt x="96" y="202"/>
                                      </a:lnTo>
                                      <a:lnTo>
                                        <a:pt x="135" y="197"/>
                                      </a:lnTo>
                                      <a:lnTo>
                                        <a:pt x="183" y="207"/>
                                      </a:lnTo>
                                      <a:lnTo>
                                        <a:pt x="197" y="183"/>
                                      </a:lnTo>
                                      <a:lnTo>
                                        <a:pt x="216" y="164"/>
                                      </a:lnTo>
                                      <a:lnTo>
                                        <a:pt x="240" y="144"/>
                                      </a:lnTo>
                                      <a:lnTo>
                                        <a:pt x="269" y="130"/>
                                      </a:lnTo>
                                      <a:lnTo>
                                        <a:pt x="293" y="120"/>
                                      </a:lnTo>
                                      <a:lnTo>
                                        <a:pt x="317" y="120"/>
                                      </a:lnTo>
                                      <a:lnTo>
                                        <a:pt x="336" y="130"/>
                                      </a:lnTo>
                                      <a:lnTo>
                                        <a:pt x="351" y="149"/>
                                      </a:lnTo>
                                      <a:lnTo>
                                        <a:pt x="356" y="183"/>
                                      </a:lnTo>
                                      <a:lnTo>
                                        <a:pt x="356" y="207"/>
                                      </a:lnTo>
                                      <a:lnTo>
                                        <a:pt x="351" y="231"/>
                                      </a:lnTo>
                                      <a:lnTo>
                                        <a:pt x="336" y="245"/>
                                      </a:lnTo>
                                      <a:lnTo>
                                        <a:pt x="332" y="250"/>
                                      </a:lnTo>
                                      <a:lnTo>
                                        <a:pt x="322" y="250"/>
                                      </a:lnTo>
                                      <a:lnTo>
                                        <a:pt x="312" y="245"/>
                                      </a:lnTo>
                                      <a:lnTo>
                                        <a:pt x="303" y="245"/>
                                      </a:lnTo>
                                      <a:lnTo>
                                        <a:pt x="288" y="240"/>
                                      </a:lnTo>
                                      <a:lnTo>
                                        <a:pt x="284" y="236"/>
                                      </a:lnTo>
                                      <a:lnTo>
                                        <a:pt x="279" y="226"/>
                                      </a:lnTo>
                                      <a:lnTo>
                                        <a:pt x="274" y="221"/>
                                      </a:lnTo>
                                      <a:lnTo>
                                        <a:pt x="274" y="207"/>
                                      </a:lnTo>
                                      <a:lnTo>
                                        <a:pt x="279" y="202"/>
                                      </a:lnTo>
                                      <a:lnTo>
                                        <a:pt x="284" y="202"/>
                                      </a:lnTo>
                                      <a:lnTo>
                                        <a:pt x="293" y="212"/>
                                      </a:lnTo>
                                      <a:lnTo>
                                        <a:pt x="303" y="221"/>
                                      </a:lnTo>
                                      <a:lnTo>
                                        <a:pt x="312" y="221"/>
                                      </a:lnTo>
                                      <a:lnTo>
                                        <a:pt x="322" y="221"/>
                                      </a:lnTo>
                                      <a:lnTo>
                                        <a:pt x="332" y="216"/>
                                      </a:lnTo>
                                      <a:lnTo>
                                        <a:pt x="336" y="207"/>
                                      </a:lnTo>
                                      <a:lnTo>
                                        <a:pt x="336" y="192"/>
                                      </a:lnTo>
                                      <a:lnTo>
                                        <a:pt x="336" y="178"/>
                                      </a:lnTo>
                                      <a:lnTo>
                                        <a:pt x="332" y="168"/>
                                      </a:lnTo>
                                      <a:lnTo>
                                        <a:pt x="327" y="154"/>
                                      </a:lnTo>
                                      <a:lnTo>
                                        <a:pt x="312" y="149"/>
                                      </a:lnTo>
                                      <a:lnTo>
                                        <a:pt x="298" y="144"/>
                                      </a:lnTo>
                                      <a:lnTo>
                                        <a:pt x="279" y="149"/>
                                      </a:lnTo>
                                      <a:lnTo>
                                        <a:pt x="260" y="159"/>
                                      </a:lnTo>
                                      <a:lnTo>
                                        <a:pt x="240" y="168"/>
                                      </a:lnTo>
                                      <a:lnTo>
                                        <a:pt x="221" y="188"/>
                                      </a:lnTo>
                                      <a:lnTo>
                                        <a:pt x="207" y="216"/>
                                      </a:lnTo>
                                      <a:lnTo>
                                        <a:pt x="202" y="231"/>
                                      </a:lnTo>
                                      <a:lnTo>
                                        <a:pt x="197" y="245"/>
                                      </a:lnTo>
                                      <a:lnTo>
                                        <a:pt x="197" y="264"/>
                                      </a:lnTo>
                                      <a:lnTo>
                                        <a:pt x="202" y="288"/>
                                      </a:lnTo>
                                      <a:lnTo>
                                        <a:pt x="207" y="308"/>
                                      </a:lnTo>
                                      <a:lnTo>
                                        <a:pt x="221" y="327"/>
                                      </a:lnTo>
                                      <a:lnTo>
                                        <a:pt x="240" y="341"/>
                                      </a:lnTo>
                                      <a:lnTo>
                                        <a:pt x="269" y="356"/>
                                      </a:lnTo>
                                      <a:lnTo>
                                        <a:pt x="264" y="332"/>
                                      </a:lnTo>
                                      <a:lnTo>
                                        <a:pt x="264" y="317"/>
                                      </a:lnTo>
                                      <a:lnTo>
                                        <a:pt x="260" y="308"/>
                                      </a:lnTo>
                                      <a:lnTo>
                                        <a:pt x="264" y="303"/>
                                      </a:lnTo>
                                      <a:lnTo>
                                        <a:pt x="264" y="303"/>
                                      </a:lnTo>
                                      <a:lnTo>
                                        <a:pt x="269" y="312"/>
                                      </a:lnTo>
                                      <a:lnTo>
                                        <a:pt x="279" y="322"/>
                                      </a:lnTo>
                                      <a:lnTo>
                                        <a:pt x="293" y="332"/>
                                      </a:lnTo>
                                      <a:lnTo>
                                        <a:pt x="312" y="336"/>
                                      </a:lnTo>
                                      <a:lnTo>
                                        <a:pt x="332" y="341"/>
                                      </a:lnTo>
                                      <a:lnTo>
                                        <a:pt x="351" y="341"/>
                                      </a:lnTo>
                                      <a:lnTo>
                                        <a:pt x="370" y="341"/>
                                      </a:lnTo>
                                      <a:lnTo>
                                        <a:pt x="384" y="332"/>
                                      </a:lnTo>
                                      <a:lnTo>
                                        <a:pt x="404" y="322"/>
                                      </a:lnTo>
                                      <a:lnTo>
                                        <a:pt x="423" y="308"/>
                                      </a:lnTo>
                                      <a:lnTo>
                                        <a:pt x="437" y="288"/>
                                      </a:lnTo>
                                      <a:lnTo>
                                        <a:pt x="461" y="240"/>
                                      </a:lnTo>
                                      <a:lnTo>
                                        <a:pt x="476" y="192"/>
                                      </a:lnTo>
                                      <a:lnTo>
                                        <a:pt x="485" y="144"/>
                                      </a:lnTo>
                                      <a:lnTo>
                                        <a:pt x="495" y="96"/>
                                      </a:lnTo>
                                      <a:lnTo>
                                        <a:pt x="509" y="58"/>
                                      </a:lnTo>
                                      <a:lnTo>
                                        <a:pt x="533" y="24"/>
                                      </a:lnTo>
                                      <a:lnTo>
                                        <a:pt x="567" y="5"/>
                                      </a:lnTo>
                                      <a:lnTo>
                                        <a:pt x="610" y="0"/>
                                      </a:lnTo>
                                      <a:lnTo>
                                        <a:pt x="648" y="5"/>
                                      </a:lnTo>
                                      <a:lnTo>
                                        <a:pt x="677" y="24"/>
                                      </a:lnTo>
                                      <a:lnTo>
                                        <a:pt x="701" y="53"/>
                                      </a:lnTo>
                                      <a:lnTo>
                                        <a:pt x="720" y="87"/>
                                      </a:lnTo>
                                      <a:lnTo>
                                        <a:pt x="740" y="135"/>
                                      </a:lnTo>
                                      <a:lnTo>
                                        <a:pt x="749" y="188"/>
                                      </a:lnTo>
                                      <a:lnTo>
                                        <a:pt x="754" y="255"/>
                                      </a:lnTo>
                                      <a:lnTo>
                                        <a:pt x="754" y="322"/>
                                      </a:lnTo>
                                      <a:lnTo>
                                        <a:pt x="749" y="351"/>
                                      </a:lnTo>
                                      <a:lnTo>
                                        <a:pt x="744" y="380"/>
                                      </a:lnTo>
                                      <a:lnTo>
                                        <a:pt x="735" y="413"/>
                                      </a:lnTo>
                                      <a:lnTo>
                                        <a:pt x="720" y="447"/>
                                      </a:lnTo>
                                      <a:lnTo>
                                        <a:pt x="711" y="476"/>
                                      </a:lnTo>
                                      <a:lnTo>
                                        <a:pt x="692" y="500"/>
                                      </a:lnTo>
                                      <a:lnTo>
                                        <a:pt x="682" y="524"/>
                                      </a:lnTo>
                                      <a:lnTo>
                                        <a:pt x="668" y="543"/>
                                      </a:lnTo>
                                      <a:lnTo>
                                        <a:pt x="658" y="557"/>
                                      </a:lnTo>
                                      <a:lnTo>
                                        <a:pt x="648" y="576"/>
                                      </a:lnTo>
                                      <a:lnTo>
                                        <a:pt x="639" y="596"/>
                                      </a:lnTo>
                                      <a:lnTo>
                                        <a:pt x="634" y="615"/>
                                      </a:lnTo>
                                      <a:lnTo>
                                        <a:pt x="629" y="634"/>
                                      </a:lnTo>
                                      <a:lnTo>
                                        <a:pt x="629" y="653"/>
                                      </a:lnTo>
                                      <a:lnTo>
                                        <a:pt x="624" y="672"/>
                                      </a:lnTo>
                                      <a:lnTo>
                                        <a:pt x="624" y="682"/>
                                      </a:lnTo>
                                      <a:lnTo>
                                        <a:pt x="634" y="701"/>
                                      </a:lnTo>
                                      <a:lnTo>
                                        <a:pt x="644" y="653"/>
                                      </a:lnTo>
                                      <a:lnTo>
                                        <a:pt x="658" y="610"/>
                                      </a:lnTo>
                                      <a:lnTo>
                                        <a:pt x="672" y="567"/>
                                      </a:lnTo>
                                      <a:lnTo>
                                        <a:pt x="696" y="528"/>
                                      </a:lnTo>
                                      <a:lnTo>
                                        <a:pt x="716" y="495"/>
                                      </a:lnTo>
                                      <a:lnTo>
                                        <a:pt x="735" y="456"/>
                                      </a:lnTo>
                                      <a:lnTo>
                                        <a:pt x="749" y="423"/>
                                      </a:lnTo>
                                      <a:lnTo>
                                        <a:pt x="759" y="389"/>
                                      </a:lnTo>
                                      <a:lnTo>
                                        <a:pt x="768" y="408"/>
                                      </a:lnTo>
                                      <a:lnTo>
                                        <a:pt x="792" y="428"/>
                                      </a:lnTo>
                                      <a:lnTo>
                                        <a:pt x="807" y="442"/>
                                      </a:lnTo>
                                      <a:lnTo>
                                        <a:pt x="816" y="461"/>
                                      </a:lnTo>
                                      <a:lnTo>
                                        <a:pt x="821" y="480"/>
                                      </a:lnTo>
                                      <a:lnTo>
                                        <a:pt x="816" y="500"/>
                                      </a:lnTo>
                                      <a:lnTo>
                                        <a:pt x="807" y="524"/>
                                      </a:lnTo>
                                      <a:lnTo>
                                        <a:pt x="792" y="538"/>
                                      </a:lnTo>
                                      <a:lnTo>
                                        <a:pt x="773" y="557"/>
                                      </a:lnTo>
                                      <a:lnTo>
                                        <a:pt x="759" y="567"/>
                                      </a:lnTo>
                                      <a:lnTo>
                                        <a:pt x="754" y="581"/>
                                      </a:lnTo>
                                      <a:lnTo>
                                        <a:pt x="749" y="591"/>
                                      </a:lnTo>
                                      <a:lnTo>
                                        <a:pt x="754" y="600"/>
                                      </a:lnTo>
                                      <a:lnTo>
                                        <a:pt x="759" y="610"/>
                                      </a:lnTo>
                                      <a:lnTo>
                                        <a:pt x="768" y="620"/>
                                      </a:lnTo>
                                      <a:lnTo>
                                        <a:pt x="778" y="624"/>
                                      </a:lnTo>
                                      <a:lnTo>
                                        <a:pt x="792" y="634"/>
                                      </a:lnTo>
                                      <a:lnTo>
                                        <a:pt x="802" y="639"/>
                                      </a:lnTo>
                                      <a:lnTo>
                                        <a:pt x="807" y="653"/>
                                      </a:lnTo>
                                      <a:lnTo>
                                        <a:pt x="812" y="672"/>
                                      </a:lnTo>
                                      <a:lnTo>
                                        <a:pt x="816" y="692"/>
                                      </a:lnTo>
                                      <a:lnTo>
                                        <a:pt x="812" y="711"/>
                                      </a:lnTo>
                                      <a:lnTo>
                                        <a:pt x="802" y="730"/>
                                      </a:lnTo>
                                      <a:lnTo>
                                        <a:pt x="792" y="749"/>
                                      </a:lnTo>
                                      <a:lnTo>
                                        <a:pt x="778" y="768"/>
                                      </a:lnTo>
                                      <a:lnTo>
                                        <a:pt x="759" y="778"/>
                                      </a:lnTo>
                                      <a:lnTo>
                                        <a:pt x="744" y="783"/>
                                      </a:lnTo>
                                      <a:lnTo>
                                        <a:pt x="730" y="778"/>
                                      </a:lnTo>
                                      <a:lnTo>
                                        <a:pt x="720" y="768"/>
                                      </a:lnTo>
                                      <a:lnTo>
                                        <a:pt x="711" y="759"/>
                                      </a:lnTo>
                                      <a:lnTo>
                                        <a:pt x="701" y="744"/>
                                      </a:lnTo>
                                      <a:lnTo>
                                        <a:pt x="692" y="730"/>
                                      </a:lnTo>
                                      <a:lnTo>
                                        <a:pt x="687" y="720"/>
                                      </a:lnTo>
                                      <a:lnTo>
                                        <a:pt x="682" y="740"/>
                                      </a:lnTo>
                                      <a:lnTo>
                                        <a:pt x="677" y="754"/>
                                      </a:lnTo>
                                      <a:lnTo>
                                        <a:pt x="672" y="768"/>
                                      </a:lnTo>
                                      <a:lnTo>
                                        <a:pt x="672" y="783"/>
                                      </a:lnTo>
                                      <a:lnTo>
                                        <a:pt x="663" y="788"/>
                                      </a:lnTo>
                                      <a:lnTo>
                                        <a:pt x="658" y="797"/>
                                      </a:lnTo>
                                      <a:lnTo>
                                        <a:pt x="648" y="802"/>
                                      </a:lnTo>
                                      <a:lnTo>
                                        <a:pt x="639" y="802"/>
                                      </a:lnTo>
                                      <a:lnTo>
                                        <a:pt x="629" y="802"/>
                                      </a:lnTo>
                                      <a:lnTo>
                                        <a:pt x="620" y="797"/>
                                      </a:lnTo>
                                      <a:lnTo>
                                        <a:pt x="605" y="788"/>
                                      </a:lnTo>
                                      <a:lnTo>
                                        <a:pt x="596" y="778"/>
                                      </a:lnTo>
                                      <a:lnTo>
                                        <a:pt x="586" y="764"/>
                                      </a:lnTo>
                                      <a:lnTo>
                                        <a:pt x="581" y="744"/>
                                      </a:lnTo>
                                      <a:lnTo>
                                        <a:pt x="576" y="725"/>
                                      </a:lnTo>
                                      <a:lnTo>
                                        <a:pt x="572" y="706"/>
                                      </a:lnTo>
                                      <a:lnTo>
                                        <a:pt x="567" y="735"/>
                                      </a:lnTo>
                                      <a:lnTo>
                                        <a:pt x="567" y="759"/>
                                      </a:lnTo>
                                      <a:lnTo>
                                        <a:pt x="557" y="778"/>
                                      </a:lnTo>
                                      <a:lnTo>
                                        <a:pt x="552" y="792"/>
                                      </a:lnTo>
                                      <a:lnTo>
                                        <a:pt x="548" y="802"/>
                                      </a:lnTo>
                                      <a:lnTo>
                                        <a:pt x="538" y="812"/>
                                      </a:lnTo>
                                      <a:lnTo>
                                        <a:pt x="533" y="812"/>
                                      </a:lnTo>
                                      <a:lnTo>
                                        <a:pt x="524" y="807"/>
                                      </a:lnTo>
                                      <a:lnTo>
                                        <a:pt x="514" y="812"/>
                                      </a:lnTo>
                                      <a:lnTo>
                                        <a:pt x="504" y="812"/>
                                      </a:lnTo>
                                      <a:lnTo>
                                        <a:pt x="490" y="812"/>
                                      </a:lnTo>
                                      <a:lnTo>
                                        <a:pt x="480" y="812"/>
                                      </a:lnTo>
                                      <a:lnTo>
                                        <a:pt x="471" y="816"/>
                                      </a:lnTo>
                                      <a:lnTo>
                                        <a:pt x="461" y="826"/>
                                      </a:lnTo>
                                      <a:lnTo>
                                        <a:pt x="456" y="840"/>
                                      </a:lnTo>
                                      <a:lnTo>
                                        <a:pt x="447" y="855"/>
                                      </a:lnTo>
                                      <a:lnTo>
                                        <a:pt x="437" y="831"/>
                                      </a:lnTo>
                                      <a:lnTo>
                                        <a:pt x="442" y="802"/>
                                      </a:lnTo>
                                      <a:lnTo>
                                        <a:pt x="447" y="778"/>
                                      </a:lnTo>
                                      <a:lnTo>
                                        <a:pt x="456" y="754"/>
                                      </a:lnTo>
                                      <a:lnTo>
                                        <a:pt x="466" y="740"/>
                                      </a:lnTo>
                                      <a:lnTo>
                                        <a:pt x="480" y="725"/>
                                      </a:lnTo>
                                      <a:lnTo>
                                        <a:pt x="490" y="711"/>
                                      </a:lnTo>
                                      <a:lnTo>
                                        <a:pt x="504" y="696"/>
                                      </a:lnTo>
                                      <a:lnTo>
                                        <a:pt x="519" y="682"/>
                                      </a:lnTo>
                                      <a:lnTo>
                                        <a:pt x="528" y="668"/>
                                      </a:lnTo>
                                      <a:lnTo>
                                        <a:pt x="538" y="653"/>
                                      </a:lnTo>
                                      <a:lnTo>
                                        <a:pt x="548" y="644"/>
                                      </a:lnTo>
                                      <a:lnTo>
                                        <a:pt x="552" y="629"/>
                                      </a:lnTo>
                                      <a:lnTo>
                                        <a:pt x="548" y="624"/>
                                      </a:lnTo>
                                      <a:lnTo>
                                        <a:pt x="538" y="624"/>
                                      </a:lnTo>
                                      <a:lnTo>
                                        <a:pt x="524" y="634"/>
                                      </a:lnTo>
                                      <a:lnTo>
                                        <a:pt x="519" y="648"/>
                                      </a:lnTo>
                                      <a:lnTo>
                                        <a:pt x="509" y="663"/>
                                      </a:lnTo>
                                      <a:lnTo>
                                        <a:pt x="500" y="677"/>
                                      </a:lnTo>
                                      <a:lnTo>
                                        <a:pt x="490" y="692"/>
                                      </a:lnTo>
                                      <a:lnTo>
                                        <a:pt x="476" y="711"/>
                                      </a:lnTo>
                                      <a:lnTo>
                                        <a:pt x="466" y="725"/>
                                      </a:lnTo>
                                      <a:lnTo>
                                        <a:pt x="456" y="740"/>
                                      </a:lnTo>
                                      <a:lnTo>
                                        <a:pt x="447" y="74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4" name="Freeform 24"/>
                              <wps:cNvSpPr/>
                              <wps:spPr>
                                <a:xfrm>
                                  <a:off x="8141" y="14025"/>
                                  <a:ext cx="76" cy="18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" h="183" extrusionOk="0">
                                      <a:moveTo>
                                        <a:pt x="33" y="0"/>
                                      </a:moveTo>
                                      <a:lnTo>
                                        <a:pt x="48" y="10"/>
                                      </a:lnTo>
                                      <a:lnTo>
                                        <a:pt x="57" y="29"/>
                                      </a:lnTo>
                                      <a:lnTo>
                                        <a:pt x="67" y="48"/>
                                      </a:lnTo>
                                      <a:lnTo>
                                        <a:pt x="72" y="77"/>
                                      </a:lnTo>
                                      <a:lnTo>
                                        <a:pt x="76" y="101"/>
                                      </a:lnTo>
                                      <a:lnTo>
                                        <a:pt x="76" y="130"/>
                                      </a:lnTo>
                                      <a:lnTo>
                                        <a:pt x="76" y="154"/>
                                      </a:lnTo>
                                      <a:lnTo>
                                        <a:pt x="72" y="183"/>
                                      </a:lnTo>
                                      <a:lnTo>
                                        <a:pt x="67" y="159"/>
                                      </a:lnTo>
                                      <a:lnTo>
                                        <a:pt x="62" y="144"/>
                                      </a:lnTo>
                                      <a:lnTo>
                                        <a:pt x="57" y="125"/>
                                      </a:lnTo>
                                      <a:lnTo>
                                        <a:pt x="52" y="106"/>
                                      </a:lnTo>
                                      <a:lnTo>
                                        <a:pt x="43" y="91"/>
                                      </a:lnTo>
                                      <a:lnTo>
                                        <a:pt x="33" y="87"/>
                                      </a:lnTo>
                                      <a:lnTo>
                                        <a:pt x="19" y="87"/>
                                      </a:lnTo>
                                      <a:lnTo>
                                        <a:pt x="0" y="87"/>
                                      </a:lnTo>
                                      <a:lnTo>
                                        <a:pt x="3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5" name="Freeform 25"/>
                              <wps:cNvSpPr/>
                              <wps:spPr>
                                <a:xfrm>
                                  <a:off x="8217" y="13944"/>
                                  <a:ext cx="63" cy="8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" h="86" extrusionOk="0">
                                      <a:moveTo>
                                        <a:pt x="53" y="9"/>
                                      </a:moveTo>
                                      <a:lnTo>
                                        <a:pt x="58" y="28"/>
                                      </a:lnTo>
                                      <a:lnTo>
                                        <a:pt x="63" y="48"/>
                                      </a:lnTo>
                                      <a:lnTo>
                                        <a:pt x="58" y="67"/>
                                      </a:lnTo>
                                      <a:lnTo>
                                        <a:pt x="53" y="81"/>
                                      </a:lnTo>
                                      <a:lnTo>
                                        <a:pt x="44" y="81"/>
                                      </a:lnTo>
                                      <a:lnTo>
                                        <a:pt x="39" y="86"/>
                                      </a:lnTo>
                                      <a:lnTo>
                                        <a:pt x="34" y="86"/>
                                      </a:lnTo>
                                      <a:lnTo>
                                        <a:pt x="29" y="81"/>
                                      </a:lnTo>
                                      <a:lnTo>
                                        <a:pt x="24" y="81"/>
                                      </a:lnTo>
                                      <a:lnTo>
                                        <a:pt x="20" y="76"/>
                                      </a:lnTo>
                                      <a:lnTo>
                                        <a:pt x="15" y="72"/>
                                      </a:lnTo>
                                      <a:lnTo>
                                        <a:pt x="5" y="67"/>
                                      </a:lnTo>
                                      <a:lnTo>
                                        <a:pt x="0" y="52"/>
                                      </a:lnTo>
                                      <a:lnTo>
                                        <a:pt x="0" y="38"/>
                                      </a:lnTo>
                                      <a:lnTo>
                                        <a:pt x="5" y="24"/>
                                      </a:lnTo>
                                      <a:lnTo>
                                        <a:pt x="10" y="9"/>
                                      </a:lnTo>
                                      <a:lnTo>
                                        <a:pt x="20" y="4"/>
                                      </a:lnTo>
                                      <a:lnTo>
                                        <a:pt x="29" y="0"/>
                                      </a:lnTo>
                                      <a:lnTo>
                                        <a:pt x="44" y="0"/>
                                      </a:lnTo>
                                      <a:lnTo>
                                        <a:pt x="53" y="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6" name="Freeform 26"/>
                              <wps:cNvSpPr/>
                              <wps:spPr>
                                <a:xfrm>
                                  <a:off x="6873" y="14025"/>
                                  <a:ext cx="1191" cy="6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91" h="615" extrusionOk="0">
                                      <a:moveTo>
                                        <a:pt x="1128" y="509"/>
                                      </a:moveTo>
                                      <a:lnTo>
                                        <a:pt x="1100" y="514"/>
                                      </a:lnTo>
                                      <a:lnTo>
                                        <a:pt x="1071" y="519"/>
                                      </a:lnTo>
                                      <a:lnTo>
                                        <a:pt x="1037" y="523"/>
                                      </a:lnTo>
                                      <a:lnTo>
                                        <a:pt x="1004" y="523"/>
                                      </a:lnTo>
                                      <a:lnTo>
                                        <a:pt x="970" y="519"/>
                                      </a:lnTo>
                                      <a:lnTo>
                                        <a:pt x="932" y="509"/>
                                      </a:lnTo>
                                      <a:lnTo>
                                        <a:pt x="898" y="499"/>
                                      </a:lnTo>
                                      <a:lnTo>
                                        <a:pt x="860" y="490"/>
                                      </a:lnTo>
                                      <a:lnTo>
                                        <a:pt x="826" y="471"/>
                                      </a:lnTo>
                                      <a:lnTo>
                                        <a:pt x="792" y="451"/>
                                      </a:lnTo>
                                      <a:lnTo>
                                        <a:pt x="759" y="423"/>
                                      </a:lnTo>
                                      <a:lnTo>
                                        <a:pt x="730" y="394"/>
                                      </a:lnTo>
                                      <a:lnTo>
                                        <a:pt x="706" y="360"/>
                                      </a:lnTo>
                                      <a:lnTo>
                                        <a:pt x="687" y="317"/>
                                      </a:lnTo>
                                      <a:lnTo>
                                        <a:pt x="668" y="274"/>
                                      </a:lnTo>
                                      <a:lnTo>
                                        <a:pt x="658" y="226"/>
                                      </a:lnTo>
                                      <a:lnTo>
                                        <a:pt x="653" y="250"/>
                                      </a:lnTo>
                                      <a:lnTo>
                                        <a:pt x="653" y="279"/>
                                      </a:lnTo>
                                      <a:lnTo>
                                        <a:pt x="658" y="317"/>
                                      </a:lnTo>
                                      <a:lnTo>
                                        <a:pt x="663" y="355"/>
                                      </a:lnTo>
                                      <a:lnTo>
                                        <a:pt x="658" y="379"/>
                                      </a:lnTo>
                                      <a:lnTo>
                                        <a:pt x="653" y="399"/>
                                      </a:lnTo>
                                      <a:lnTo>
                                        <a:pt x="644" y="423"/>
                                      </a:lnTo>
                                      <a:lnTo>
                                        <a:pt x="634" y="437"/>
                                      </a:lnTo>
                                      <a:lnTo>
                                        <a:pt x="620" y="447"/>
                                      </a:lnTo>
                                      <a:lnTo>
                                        <a:pt x="605" y="447"/>
                                      </a:lnTo>
                                      <a:lnTo>
                                        <a:pt x="591" y="432"/>
                                      </a:lnTo>
                                      <a:lnTo>
                                        <a:pt x="576" y="403"/>
                                      </a:lnTo>
                                      <a:lnTo>
                                        <a:pt x="572" y="384"/>
                                      </a:lnTo>
                                      <a:lnTo>
                                        <a:pt x="562" y="399"/>
                                      </a:lnTo>
                                      <a:lnTo>
                                        <a:pt x="567" y="456"/>
                                      </a:lnTo>
                                      <a:lnTo>
                                        <a:pt x="562" y="499"/>
                                      </a:lnTo>
                                      <a:lnTo>
                                        <a:pt x="548" y="528"/>
                                      </a:lnTo>
                                      <a:lnTo>
                                        <a:pt x="528" y="547"/>
                                      </a:lnTo>
                                      <a:lnTo>
                                        <a:pt x="509" y="562"/>
                                      </a:lnTo>
                                      <a:lnTo>
                                        <a:pt x="495" y="576"/>
                                      </a:lnTo>
                                      <a:lnTo>
                                        <a:pt x="480" y="591"/>
                                      </a:lnTo>
                                      <a:lnTo>
                                        <a:pt x="476" y="615"/>
                                      </a:lnTo>
                                      <a:lnTo>
                                        <a:pt x="466" y="605"/>
                                      </a:lnTo>
                                      <a:lnTo>
                                        <a:pt x="452" y="586"/>
                                      </a:lnTo>
                                      <a:lnTo>
                                        <a:pt x="442" y="562"/>
                                      </a:lnTo>
                                      <a:lnTo>
                                        <a:pt x="437" y="533"/>
                                      </a:lnTo>
                                      <a:lnTo>
                                        <a:pt x="432" y="499"/>
                                      </a:lnTo>
                                      <a:lnTo>
                                        <a:pt x="437" y="466"/>
                                      </a:lnTo>
                                      <a:lnTo>
                                        <a:pt x="447" y="427"/>
                                      </a:lnTo>
                                      <a:lnTo>
                                        <a:pt x="466" y="394"/>
                                      </a:lnTo>
                                      <a:lnTo>
                                        <a:pt x="485" y="370"/>
                                      </a:lnTo>
                                      <a:lnTo>
                                        <a:pt x="466" y="360"/>
                                      </a:lnTo>
                                      <a:lnTo>
                                        <a:pt x="442" y="423"/>
                                      </a:lnTo>
                                      <a:lnTo>
                                        <a:pt x="408" y="466"/>
                                      </a:lnTo>
                                      <a:lnTo>
                                        <a:pt x="375" y="490"/>
                                      </a:lnTo>
                                      <a:lnTo>
                                        <a:pt x="341" y="499"/>
                                      </a:lnTo>
                                      <a:lnTo>
                                        <a:pt x="312" y="509"/>
                                      </a:lnTo>
                                      <a:lnTo>
                                        <a:pt x="288" y="514"/>
                                      </a:lnTo>
                                      <a:lnTo>
                                        <a:pt x="274" y="523"/>
                                      </a:lnTo>
                                      <a:lnTo>
                                        <a:pt x="264" y="538"/>
                                      </a:lnTo>
                                      <a:lnTo>
                                        <a:pt x="260" y="514"/>
                                      </a:lnTo>
                                      <a:lnTo>
                                        <a:pt x="264" y="485"/>
                                      </a:lnTo>
                                      <a:lnTo>
                                        <a:pt x="274" y="451"/>
                                      </a:lnTo>
                                      <a:lnTo>
                                        <a:pt x="288" y="423"/>
                                      </a:lnTo>
                                      <a:lnTo>
                                        <a:pt x="303" y="399"/>
                                      </a:lnTo>
                                      <a:lnTo>
                                        <a:pt x="322" y="375"/>
                                      </a:lnTo>
                                      <a:lnTo>
                                        <a:pt x="346" y="355"/>
                                      </a:lnTo>
                                      <a:lnTo>
                                        <a:pt x="370" y="346"/>
                                      </a:lnTo>
                                      <a:lnTo>
                                        <a:pt x="423" y="331"/>
                                      </a:lnTo>
                                      <a:lnTo>
                                        <a:pt x="413" y="312"/>
                                      </a:lnTo>
                                      <a:lnTo>
                                        <a:pt x="394" y="317"/>
                                      </a:lnTo>
                                      <a:lnTo>
                                        <a:pt x="375" y="327"/>
                                      </a:lnTo>
                                      <a:lnTo>
                                        <a:pt x="356" y="327"/>
                                      </a:lnTo>
                                      <a:lnTo>
                                        <a:pt x="341" y="331"/>
                                      </a:lnTo>
                                      <a:lnTo>
                                        <a:pt x="322" y="331"/>
                                      </a:lnTo>
                                      <a:lnTo>
                                        <a:pt x="308" y="331"/>
                                      </a:lnTo>
                                      <a:lnTo>
                                        <a:pt x="288" y="336"/>
                                      </a:lnTo>
                                      <a:lnTo>
                                        <a:pt x="274" y="336"/>
                                      </a:lnTo>
                                      <a:lnTo>
                                        <a:pt x="255" y="341"/>
                                      </a:lnTo>
                                      <a:lnTo>
                                        <a:pt x="240" y="346"/>
                                      </a:lnTo>
                                      <a:lnTo>
                                        <a:pt x="221" y="351"/>
                                      </a:lnTo>
                                      <a:lnTo>
                                        <a:pt x="207" y="360"/>
                                      </a:lnTo>
                                      <a:lnTo>
                                        <a:pt x="188" y="375"/>
                                      </a:lnTo>
                                      <a:lnTo>
                                        <a:pt x="173" y="389"/>
                                      </a:lnTo>
                                      <a:lnTo>
                                        <a:pt x="154" y="403"/>
                                      </a:lnTo>
                                      <a:lnTo>
                                        <a:pt x="140" y="427"/>
                                      </a:lnTo>
                                      <a:lnTo>
                                        <a:pt x="130" y="432"/>
                                      </a:lnTo>
                                      <a:lnTo>
                                        <a:pt x="116" y="432"/>
                                      </a:lnTo>
                                      <a:lnTo>
                                        <a:pt x="106" y="432"/>
                                      </a:lnTo>
                                      <a:lnTo>
                                        <a:pt x="101" y="432"/>
                                      </a:lnTo>
                                      <a:lnTo>
                                        <a:pt x="92" y="432"/>
                                      </a:lnTo>
                                      <a:lnTo>
                                        <a:pt x="82" y="437"/>
                                      </a:lnTo>
                                      <a:lnTo>
                                        <a:pt x="77" y="442"/>
                                      </a:lnTo>
                                      <a:lnTo>
                                        <a:pt x="68" y="451"/>
                                      </a:lnTo>
                                      <a:lnTo>
                                        <a:pt x="77" y="451"/>
                                      </a:lnTo>
                                      <a:lnTo>
                                        <a:pt x="82" y="451"/>
                                      </a:lnTo>
                                      <a:lnTo>
                                        <a:pt x="92" y="447"/>
                                      </a:lnTo>
                                      <a:lnTo>
                                        <a:pt x="101" y="447"/>
                                      </a:lnTo>
                                      <a:lnTo>
                                        <a:pt x="106" y="447"/>
                                      </a:lnTo>
                                      <a:lnTo>
                                        <a:pt x="116" y="447"/>
                                      </a:lnTo>
                                      <a:lnTo>
                                        <a:pt x="125" y="451"/>
                                      </a:lnTo>
                                      <a:lnTo>
                                        <a:pt x="135" y="456"/>
                                      </a:lnTo>
                                      <a:lnTo>
                                        <a:pt x="144" y="475"/>
                                      </a:lnTo>
                                      <a:lnTo>
                                        <a:pt x="149" y="495"/>
                                      </a:lnTo>
                                      <a:lnTo>
                                        <a:pt x="149" y="514"/>
                                      </a:lnTo>
                                      <a:lnTo>
                                        <a:pt x="149" y="533"/>
                                      </a:lnTo>
                                      <a:lnTo>
                                        <a:pt x="144" y="547"/>
                                      </a:lnTo>
                                      <a:lnTo>
                                        <a:pt x="135" y="562"/>
                                      </a:lnTo>
                                      <a:lnTo>
                                        <a:pt x="125" y="576"/>
                                      </a:lnTo>
                                      <a:lnTo>
                                        <a:pt x="111" y="586"/>
                                      </a:lnTo>
                                      <a:lnTo>
                                        <a:pt x="96" y="595"/>
                                      </a:lnTo>
                                      <a:lnTo>
                                        <a:pt x="82" y="595"/>
                                      </a:lnTo>
                                      <a:lnTo>
                                        <a:pt x="63" y="595"/>
                                      </a:lnTo>
                                      <a:lnTo>
                                        <a:pt x="48" y="591"/>
                                      </a:lnTo>
                                      <a:lnTo>
                                        <a:pt x="29" y="576"/>
                                      </a:lnTo>
                                      <a:lnTo>
                                        <a:pt x="20" y="562"/>
                                      </a:lnTo>
                                      <a:lnTo>
                                        <a:pt x="10" y="538"/>
                                      </a:lnTo>
                                      <a:lnTo>
                                        <a:pt x="0" y="514"/>
                                      </a:lnTo>
                                      <a:lnTo>
                                        <a:pt x="0" y="485"/>
                                      </a:lnTo>
                                      <a:lnTo>
                                        <a:pt x="10" y="451"/>
                                      </a:lnTo>
                                      <a:lnTo>
                                        <a:pt x="29" y="418"/>
                                      </a:lnTo>
                                      <a:lnTo>
                                        <a:pt x="48" y="384"/>
                                      </a:lnTo>
                                      <a:lnTo>
                                        <a:pt x="77" y="355"/>
                                      </a:lnTo>
                                      <a:lnTo>
                                        <a:pt x="101" y="327"/>
                                      </a:lnTo>
                                      <a:lnTo>
                                        <a:pt x="130" y="307"/>
                                      </a:lnTo>
                                      <a:lnTo>
                                        <a:pt x="154" y="298"/>
                                      </a:lnTo>
                                      <a:lnTo>
                                        <a:pt x="183" y="288"/>
                                      </a:lnTo>
                                      <a:lnTo>
                                        <a:pt x="212" y="283"/>
                                      </a:lnTo>
                                      <a:lnTo>
                                        <a:pt x="240" y="279"/>
                                      </a:lnTo>
                                      <a:lnTo>
                                        <a:pt x="274" y="274"/>
                                      </a:lnTo>
                                      <a:lnTo>
                                        <a:pt x="303" y="269"/>
                                      </a:lnTo>
                                      <a:lnTo>
                                        <a:pt x="332" y="269"/>
                                      </a:lnTo>
                                      <a:lnTo>
                                        <a:pt x="360" y="264"/>
                                      </a:lnTo>
                                      <a:lnTo>
                                        <a:pt x="389" y="264"/>
                                      </a:lnTo>
                                      <a:lnTo>
                                        <a:pt x="418" y="259"/>
                                      </a:lnTo>
                                      <a:lnTo>
                                        <a:pt x="447" y="255"/>
                                      </a:lnTo>
                                      <a:lnTo>
                                        <a:pt x="471" y="250"/>
                                      </a:lnTo>
                                      <a:lnTo>
                                        <a:pt x="490" y="240"/>
                                      </a:lnTo>
                                      <a:lnTo>
                                        <a:pt x="509" y="231"/>
                                      </a:lnTo>
                                      <a:lnTo>
                                        <a:pt x="528" y="221"/>
                                      </a:lnTo>
                                      <a:lnTo>
                                        <a:pt x="538" y="207"/>
                                      </a:lnTo>
                                      <a:lnTo>
                                        <a:pt x="552" y="192"/>
                                      </a:lnTo>
                                      <a:lnTo>
                                        <a:pt x="562" y="154"/>
                                      </a:lnTo>
                                      <a:lnTo>
                                        <a:pt x="572" y="125"/>
                                      </a:lnTo>
                                      <a:lnTo>
                                        <a:pt x="572" y="96"/>
                                      </a:lnTo>
                                      <a:lnTo>
                                        <a:pt x="567" y="77"/>
                                      </a:lnTo>
                                      <a:lnTo>
                                        <a:pt x="557" y="58"/>
                                      </a:lnTo>
                                      <a:lnTo>
                                        <a:pt x="538" y="43"/>
                                      </a:lnTo>
                                      <a:lnTo>
                                        <a:pt x="524" y="43"/>
                                      </a:lnTo>
                                      <a:lnTo>
                                        <a:pt x="504" y="43"/>
                                      </a:lnTo>
                                      <a:lnTo>
                                        <a:pt x="485" y="53"/>
                                      </a:lnTo>
                                      <a:lnTo>
                                        <a:pt x="476" y="67"/>
                                      </a:lnTo>
                                      <a:lnTo>
                                        <a:pt x="471" y="82"/>
                                      </a:lnTo>
                                      <a:lnTo>
                                        <a:pt x="471" y="96"/>
                                      </a:lnTo>
                                      <a:lnTo>
                                        <a:pt x="476" y="111"/>
                                      </a:lnTo>
                                      <a:lnTo>
                                        <a:pt x="480" y="130"/>
                                      </a:lnTo>
                                      <a:lnTo>
                                        <a:pt x="495" y="139"/>
                                      </a:lnTo>
                                      <a:lnTo>
                                        <a:pt x="504" y="149"/>
                                      </a:lnTo>
                                      <a:lnTo>
                                        <a:pt x="495" y="154"/>
                                      </a:lnTo>
                                      <a:lnTo>
                                        <a:pt x="480" y="154"/>
                                      </a:lnTo>
                                      <a:lnTo>
                                        <a:pt x="471" y="154"/>
                                      </a:lnTo>
                                      <a:lnTo>
                                        <a:pt x="461" y="154"/>
                                      </a:lnTo>
                                      <a:lnTo>
                                        <a:pt x="456" y="149"/>
                                      </a:lnTo>
                                      <a:lnTo>
                                        <a:pt x="452" y="144"/>
                                      </a:lnTo>
                                      <a:lnTo>
                                        <a:pt x="447" y="139"/>
                                      </a:lnTo>
                                      <a:lnTo>
                                        <a:pt x="447" y="135"/>
                                      </a:lnTo>
                                      <a:lnTo>
                                        <a:pt x="437" y="144"/>
                                      </a:lnTo>
                                      <a:lnTo>
                                        <a:pt x="432" y="154"/>
                                      </a:lnTo>
                                      <a:lnTo>
                                        <a:pt x="428" y="163"/>
                                      </a:lnTo>
                                      <a:lnTo>
                                        <a:pt x="423" y="168"/>
                                      </a:lnTo>
                                      <a:lnTo>
                                        <a:pt x="413" y="168"/>
                                      </a:lnTo>
                                      <a:lnTo>
                                        <a:pt x="408" y="168"/>
                                      </a:lnTo>
                                      <a:lnTo>
                                        <a:pt x="399" y="168"/>
                                      </a:lnTo>
                                      <a:lnTo>
                                        <a:pt x="389" y="163"/>
                                      </a:lnTo>
                                      <a:lnTo>
                                        <a:pt x="384" y="154"/>
                                      </a:lnTo>
                                      <a:lnTo>
                                        <a:pt x="384" y="139"/>
                                      </a:lnTo>
                                      <a:lnTo>
                                        <a:pt x="389" y="120"/>
                                      </a:lnTo>
                                      <a:lnTo>
                                        <a:pt x="399" y="101"/>
                                      </a:lnTo>
                                      <a:lnTo>
                                        <a:pt x="408" y="82"/>
                                      </a:lnTo>
                                      <a:lnTo>
                                        <a:pt x="423" y="67"/>
                                      </a:lnTo>
                                      <a:lnTo>
                                        <a:pt x="437" y="48"/>
                                      </a:lnTo>
                                      <a:lnTo>
                                        <a:pt x="447" y="39"/>
                                      </a:lnTo>
                                      <a:lnTo>
                                        <a:pt x="461" y="24"/>
                                      </a:lnTo>
                                      <a:lnTo>
                                        <a:pt x="476" y="15"/>
                                      </a:lnTo>
                                      <a:lnTo>
                                        <a:pt x="500" y="10"/>
                                      </a:lnTo>
                                      <a:lnTo>
                                        <a:pt x="519" y="5"/>
                                      </a:lnTo>
                                      <a:lnTo>
                                        <a:pt x="543" y="0"/>
                                      </a:lnTo>
                                      <a:lnTo>
                                        <a:pt x="562" y="0"/>
                                      </a:lnTo>
                                      <a:lnTo>
                                        <a:pt x="586" y="5"/>
                                      </a:lnTo>
                                      <a:lnTo>
                                        <a:pt x="605" y="10"/>
                                      </a:lnTo>
                                      <a:lnTo>
                                        <a:pt x="639" y="34"/>
                                      </a:lnTo>
                                      <a:lnTo>
                                        <a:pt x="668" y="58"/>
                                      </a:lnTo>
                                      <a:lnTo>
                                        <a:pt x="687" y="87"/>
                                      </a:lnTo>
                                      <a:lnTo>
                                        <a:pt x="701" y="115"/>
                                      </a:lnTo>
                                      <a:lnTo>
                                        <a:pt x="716" y="149"/>
                                      </a:lnTo>
                                      <a:lnTo>
                                        <a:pt x="730" y="178"/>
                                      </a:lnTo>
                                      <a:lnTo>
                                        <a:pt x="744" y="207"/>
                                      </a:lnTo>
                                      <a:lnTo>
                                        <a:pt x="764" y="231"/>
                                      </a:lnTo>
                                      <a:lnTo>
                                        <a:pt x="783" y="250"/>
                                      </a:lnTo>
                                      <a:lnTo>
                                        <a:pt x="802" y="269"/>
                                      </a:lnTo>
                                      <a:lnTo>
                                        <a:pt x="821" y="288"/>
                                      </a:lnTo>
                                      <a:lnTo>
                                        <a:pt x="840" y="303"/>
                                      </a:lnTo>
                                      <a:lnTo>
                                        <a:pt x="860" y="322"/>
                                      </a:lnTo>
                                      <a:lnTo>
                                        <a:pt x="879" y="341"/>
                                      </a:lnTo>
                                      <a:lnTo>
                                        <a:pt x="898" y="355"/>
                                      </a:lnTo>
                                      <a:lnTo>
                                        <a:pt x="922" y="370"/>
                                      </a:lnTo>
                                      <a:lnTo>
                                        <a:pt x="946" y="379"/>
                                      </a:lnTo>
                                      <a:lnTo>
                                        <a:pt x="975" y="389"/>
                                      </a:lnTo>
                                      <a:lnTo>
                                        <a:pt x="1004" y="399"/>
                                      </a:lnTo>
                                      <a:lnTo>
                                        <a:pt x="1032" y="403"/>
                                      </a:lnTo>
                                      <a:lnTo>
                                        <a:pt x="1066" y="403"/>
                                      </a:lnTo>
                                      <a:lnTo>
                                        <a:pt x="1104" y="403"/>
                                      </a:lnTo>
                                      <a:lnTo>
                                        <a:pt x="1143" y="403"/>
                                      </a:lnTo>
                                      <a:lnTo>
                                        <a:pt x="1191" y="399"/>
                                      </a:lnTo>
                                      <a:lnTo>
                                        <a:pt x="1181" y="413"/>
                                      </a:lnTo>
                                      <a:lnTo>
                                        <a:pt x="1167" y="423"/>
                                      </a:lnTo>
                                      <a:lnTo>
                                        <a:pt x="1157" y="437"/>
                                      </a:lnTo>
                                      <a:lnTo>
                                        <a:pt x="1148" y="451"/>
                                      </a:lnTo>
                                      <a:lnTo>
                                        <a:pt x="1143" y="461"/>
                                      </a:lnTo>
                                      <a:lnTo>
                                        <a:pt x="1133" y="475"/>
                                      </a:lnTo>
                                      <a:lnTo>
                                        <a:pt x="1133" y="490"/>
                                      </a:lnTo>
                                      <a:lnTo>
                                        <a:pt x="1128" y="50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7" name="Freeform 27"/>
                              <wps:cNvSpPr/>
                              <wps:spPr>
                                <a:xfrm>
                                  <a:off x="8467" y="14356"/>
                                  <a:ext cx="648" cy="31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8" h="317" extrusionOk="0">
                                      <a:moveTo>
                                        <a:pt x="38" y="0"/>
                                      </a:moveTo>
                                      <a:lnTo>
                                        <a:pt x="67" y="29"/>
                                      </a:lnTo>
                                      <a:lnTo>
                                        <a:pt x="91" y="53"/>
                                      </a:lnTo>
                                      <a:lnTo>
                                        <a:pt x="120" y="82"/>
                                      </a:lnTo>
                                      <a:lnTo>
                                        <a:pt x="149" y="101"/>
                                      </a:lnTo>
                                      <a:lnTo>
                                        <a:pt x="178" y="125"/>
                                      </a:lnTo>
                                      <a:lnTo>
                                        <a:pt x="211" y="144"/>
                                      </a:lnTo>
                                      <a:lnTo>
                                        <a:pt x="245" y="159"/>
                                      </a:lnTo>
                                      <a:lnTo>
                                        <a:pt x="278" y="173"/>
                                      </a:lnTo>
                                      <a:lnTo>
                                        <a:pt x="312" y="183"/>
                                      </a:lnTo>
                                      <a:lnTo>
                                        <a:pt x="346" y="192"/>
                                      </a:lnTo>
                                      <a:lnTo>
                                        <a:pt x="384" y="202"/>
                                      </a:lnTo>
                                      <a:lnTo>
                                        <a:pt x="418" y="202"/>
                                      </a:lnTo>
                                      <a:lnTo>
                                        <a:pt x="456" y="207"/>
                                      </a:lnTo>
                                      <a:lnTo>
                                        <a:pt x="494" y="202"/>
                                      </a:lnTo>
                                      <a:lnTo>
                                        <a:pt x="533" y="197"/>
                                      </a:lnTo>
                                      <a:lnTo>
                                        <a:pt x="566" y="192"/>
                                      </a:lnTo>
                                      <a:lnTo>
                                        <a:pt x="648" y="288"/>
                                      </a:lnTo>
                                      <a:lnTo>
                                        <a:pt x="614" y="298"/>
                                      </a:lnTo>
                                      <a:lnTo>
                                        <a:pt x="581" y="308"/>
                                      </a:lnTo>
                                      <a:lnTo>
                                        <a:pt x="547" y="312"/>
                                      </a:lnTo>
                                      <a:lnTo>
                                        <a:pt x="509" y="317"/>
                                      </a:lnTo>
                                      <a:lnTo>
                                        <a:pt x="470" y="317"/>
                                      </a:lnTo>
                                      <a:lnTo>
                                        <a:pt x="432" y="317"/>
                                      </a:lnTo>
                                      <a:lnTo>
                                        <a:pt x="394" y="312"/>
                                      </a:lnTo>
                                      <a:lnTo>
                                        <a:pt x="350" y="308"/>
                                      </a:lnTo>
                                      <a:lnTo>
                                        <a:pt x="312" y="298"/>
                                      </a:lnTo>
                                      <a:lnTo>
                                        <a:pt x="269" y="288"/>
                                      </a:lnTo>
                                      <a:lnTo>
                                        <a:pt x="230" y="279"/>
                                      </a:lnTo>
                                      <a:lnTo>
                                        <a:pt x="192" y="264"/>
                                      </a:lnTo>
                                      <a:lnTo>
                                        <a:pt x="154" y="245"/>
                                      </a:lnTo>
                                      <a:lnTo>
                                        <a:pt x="120" y="226"/>
                                      </a:lnTo>
                                      <a:lnTo>
                                        <a:pt x="82" y="202"/>
                                      </a:lnTo>
                                      <a:lnTo>
                                        <a:pt x="48" y="178"/>
                                      </a:lnTo>
                                      <a:lnTo>
                                        <a:pt x="48" y="168"/>
                                      </a:lnTo>
                                      <a:lnTo>
                                        <a:pt x="48" y="159"/>
                                      </a:lnTo>
                                      <a:lnTo>
                                        <a:pt x="48" y="144"/>
                                      </a:lnTo>
                                      <a:lnTo>
                                        <a:pt x="43" y="130"/>
                                      </a:lnTo>
                                      <a:lnTo>
                                        <a:pt x="38" y="120"/>
                                      </a:lnTo>
                                      <a:lnTo>
                                        <a:pt x="29" y="106"/>
                                      </a:lnTo>
                                      <a:lnTo>
                                        <a:pt x="19" y="92"/>
                                      </a:lnTo>
                                      <a:lnTo>
                                        <a:pt x="5" y="77"/>
                                      </a:lnTo>
                                      <a:lnTo>
                                        <a:pt x="0" y="68"/>
                                      </a:lnTo>
                                      <a:lnTo>
                                        <a:pt x="0" y="58"/>
                                      </a:lnTo>
                                      <a:lnTo>
                                        <a:pt x="5" y="48"/>
                                      </a:lnTo>
                                      <a:lnTo>
                                        <a:pt x="14" y="39"/>
                                      </a:lnTo>
                                      <a:lnTo>
                                        <a:pt x="19" y="29"/>
                                      </a:lnTo>
                                      <a:lnTo>
                                        <a:pt x="29" y="24"/>
                                      </a:lnTo>
                                      <a:lnTo>
                                        <a:pt x="38" y="10"/>
                                      </a:lnTo>
                                      <a:lnTo>
                                        <a:pt x="3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8" name="Freeform 28"/>
                              <wps:cNvSpPr/>
                              <wps:spPr>
                                <a:xfrm>
                                  <a:off x="8433" y="13862"/>
                                  <a:ext cx="567" cy="65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7" h="653" extrusionOk="0">
                                      <a:moveTo>
                                        <a:pt x="567" y="638"/>
                                      </a:moveTo>
                                      <a:lnTo>
                                        <a:pt x="538" y="648"/>
                                      </a:lnTo>
                                      <a:lnTo>
                                        <a:pt x="509" y="653"/>
                                      </a:lnTo>
                                      <a:lnTo>
                                        <a:pt x="485" y="653"/>
                                      </a:lnTo>
                                      <a:lnTo>
                                        <a:pt x="466" y="643"/>
                                      </a:lnTo>
                                      <a:lnTo>
                                        <a:pt x="452" y="629"/>
                                      </a:lnTo>
                                      <a:lnTo>
                                        <a:pt x="437" y="619"/>
                                      </a:lnTo>
                                      <a:lnTo>
                                        <a:pt x="432" y="605"/>
                                      </a:lnTo>
                                      <a:lnTo>
                                        <a:pt x="423" y="595"/>
                                      </a:lnTo>
                                      <a:lnTo>
                                        <a:pt x="418" y="576"/>
                                      </a:lnTo>
                                      <a:lnTo>
                                        <a:pt x="413" y="571"/>
                                      </a:lnTo>
                                      <a:lnTo>
                                        <a:pt x="413" y="586"/>
                                      </a:lnTo>
                                      <a:lnTo>
                                        <a:pt x="413" y="610"/>
                                      </a:lnTo>
                                      <a:lnTo>
                                        <a:pt x="404" y="619"/>
                                      </a:lnTo>
                                      <a:lnTo>
                                        <a:pt x="389" y="619"/>
                                      </a:lnTo>
                                      <a:lnTo>
                                        <a:pt x="370" y="610"/>
                                      </a:lnTo>
                                      <a:lnTo>
                                        <a:pt x="341" y="595"/>
                                      </a:lnTo>
                                      <a:lnTo>
                                        <a:pt x="317" y="576"/>
                                      </a:lnTo>
                                      <a:lnTo>
                                        <a:pt x="293" y="552"/>
                                      </a:lnTo>
                                      <a:lnTo>
                                        <a:pt x="279" y="518"/>
                                      </a:lnTo>
                                      <a:lnTo>
                                        <a:pt x="269" y="485"/>
                                      </a:lnTo>
                                      <a:lnTo>
                                        <a:pt x="264" y="461"/>
                                      </a:lnTo>
                                      <a:lnTo>
                                        <a:pt x="260" y="446"/>
                                      </a:lnTo>
                                      <a:lnTo>
                                        <a:pt x="250" y="446"/>
                                      </a:lnTo>
                                      <a:lnTo>
                                        <a:pt x="245" y="461"/>
                                      </a:lnTo>
                                      <a:lnTo>
                                        <a:pt x="240" y="475"/>
                                      </a:lnTo>
                                      <a:lnTo>
                                        <a:pt x="236" y="485"/>
                                      </a:lnTo>
                                      <a:lnTo>
                                        <a:pt x="231" y="499"/>
                                      </a:lnTo>
                                      <a:lnTo>
                                        <a:pt x="221" y="504"/>
                                      </a:lnTo>
                                      <a:lnTo>
                                        <a:pt x="207" y="504"/>
                                      </a:lnTo>
                                      <a:lnTo>
                                        <a:pt x="192" y="494"/>
                                      </a:lnTo>
                                      <a:lnTo>
                                        <a:pt x="173" y="475"/>
                                      </a:lnTo>
                                      <a:lnTo>
                                        <a:pt x="149" y="442"/>
                                      </a:lnTo>
                                      <a:lnTo>
                                        <a:pt x="140" y="422"/>
                                      </a:lnTo>
                                      <a:lnTo>
                                        <a:pt x="135" y="389"/>
                                      </a:lnTo>
                                      <a:lnTo>
                                        <a:pt x="125" y="350"/>
                                      </a:lnTo>
                                      <a:lnTo>
                                        <a:pt x="120" y="312"/>
                                      </a:lnTo>
                                      <a:lnTo>
                                        <a:pt x="116" y="269"/>
                                      </a:lnTo>
                                      <a:lnTo>
                                        <a:pt x="116" y="226"/>
                                      </a:lnTo>
                                      <a:lnTo>
                                        <a:pt x="120" y="192"/>
                                      </a:lnTo>
                                      <a:lnTo>
                                        <a:pt x="130" y="163"/>
                                      </a:lnTo>
                                      <a:lnTo>
                                        <a:pt x="135" y="139"/>
                                      </a:lnTo>
                                      <a:lnTo>
                                        <a:pt x="120" y="120"/>
                                      </a:lnTo>
                                      <a:lnTo>
                                        <a:pt x="116" y="130"/>
                                      </a:lnTo>
                                      <a:lnTo>
                                        <a:pt x="111" y="139"/>
                                      </a:lnTo>
                                      <a:lnTo>
                                        <a:pt x="106" y="144"/>
                                      </a:lnTo>
                                      <a:lnTo>
                                        <a:pt x="101" y="154"/>
                                      </a:lnTo>
                                      <a:lnTo>
                                        <a:pt x="96" y="158"/>
                                      </a:lnTo>
                                      <a:lnTo>
                                        <a:pt x="92" y="163"/>
                                      </a:lnTo>
                                      <a:lnTo>
                                        <a:pt x="87" y="173"/>
                                      </a:lnTo>
                                      <a:lnTo>
                                        <a:pt x="77" y="173"/>
                                      </a:lnTo>
                                      <a:lnTo>
                                        <a:pt x="72" y="158"/>
                                      </a:lnTo>
                                      <a:lnTo>
                                        <a:pt x="68" y="139"/>
                                      </a:lnTo>
                                      <a:lnTo>
                                        <a:pt x="58" y="120"/>
                                      </a:lnTo>
                                      <a:lnTo>
                                        <a:pt x="48" y="106"/>
                                      </a:lnTo>
                                      <a:lnTo>
                                        <a:pt x="34" y="86"/>
                                      </a:lnTo>
                                      <a:lnTo>
                                        <a:pt x="24" y="77"/>
                                      </a:lnTo>
                                      <a:lnTo>
                                        <a:pt x="20" y="67"/>
                                      </a:lnTo>
                                      <a:lnTo>
                                        <a:pt x="10" y="58"/>
                                      </a:lnTo>
                                      <a:lnTo>
                                        <a:pt x="0" y="58"/>
                                      </a:lnTo>
                                      <a:lnTo>
                                        <a:pt x="0" y="53"/>
                                      </a:lnTo>
                                      <a:lnTo>
                                        <a:pt x="5" y="53"/>
                                      </a:lnTo>
                                      <a:lnTo>
                                        <a:pt x="10" y="53"/>
                                      </a:lnTo>
                                      <a:lnTo>
                                        <a:pt x="53" y="0"/>
                                      </a:lnTo>
                                      <a:lnTo>
                                        <a:pt x="567" y="63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9" name="Freeform 29"/>
                              <wps:cNvSpPr/>
                              <wps:spPr>
                                <a:xfrm>
                                  <a:off x="8486" y="13795"/>
                                  <a:ext cx="523" cy="7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3" h="705" extrusionOk="0">
                                      <a:moveTo>
                                        <a:pt x="514" y="705"/>
                                      </a:moveTo>
                                      <a:lnTo>
                                        <a:pt x="523" y="667"/>
                                      </a:lnTo>
                                      <a:lnTo>
                                        <a:pt x="523" y="638"/>
                                      </a:lnTo>
                                      <a:lnTo>
                                        <a:pt x="523" y="609"/>
                                      </a:lnTo>
                                      <a:lnTo>
                                        <a:pt x="514" y="585"/>
                                      </a:lnTo>
                                      <a:lnTo>
                                        <a:pt x="504" y="561"/>
                                      </a:lnTo>
                                      <a:lnTo>
                                        <a:pt x="495" y="547"/>
                                      </a:lnTo>
                                      <a:lnTo>
                                        <a:pt x="485" y="537"/>
                                      </a:lnTo>
                                      <a:lnTo>
                                        <a:pt x="475" y="533"/>
                                      </a:lnTo>
                                      <a:lnTo>
                                        <a:pt x="461" y="523"/>
                                      </a:lnTo>
                                      <a:lnTo>
                                        <a:pt x="461" y="518"/>
                                      </a:lnTo>
                                      <a:lnTo>
                                        <a:pt x="471" y="513"/>
                                      </a:lnTo>
                                      <a:lnTo>
                                        <a:pt x="490" y="513"/>
                                      </a:lnTo>
                                      <a:lnTo>
                                        <a:pt x="495" y="509"/>
                                      </a:lnTo>
                                      <a:lnTo>
                                        <a:pt x="495" y="489"/>
                                      </a:lnTo>
                                      <a:lnTo>
                                        <a:pt x="490" y="461"/>
                                      </a:lnTo>
                                      <a:lnTo>
                                        <a:pt x="480" y="427"/>
                                      </a:lnTo>
                                      <a:lnTo>
                                        <a:pt x="461" y="398"/>
                                      </a:lnTo>
                                      <a:lnTo>
                                        <a:pt x="442" y="369"/>
                                      </a:lnTo>
                                      <a:lnTo>
                                        <a:pt x="413" y="345"/>
                                      </a:lnTo>
                                      <a:lnTo>
                                        <a:pt x="389" y="336"/>
                                      </a:lnTo>
                                      <a:lnTo>
                                        <a:pt x="370" y="331"/>
                                      </a:lnTo>
                                      <a:lnTo>
                                        <a:pt x="360" y="321"/>
                                      </a:lnTo>
                                      <a:lnTo>
                                        <a:pt x="360" y="312"/>
                                      </a:lnTo>
                                      <a:lnTo>
                                        <a:pt x="370" y="307"/>
                                      </a:lnTo>
                                      <a:lnTo>
                                        <a:pt x="379" y="302"/>
                                      </a:lnTo>
                                      <a:lnTo>
                                        <a:pt x="389" y="297"/>
                                      </a:lnTo>
                                      <a:lnTo>
                                        <a:pt x="399" y="288"/>
                                      </a:lnTo>
                                      <a:lnTo>
                                        <a:pt x="403" y="273"/>
                                      </a:lnTo>
                                      <a:lnTo>
                                        <a:pt x="403" y="259"/>
                                      </a:lnTo>
                                      <a:lnTo>
                                        <a:pt x="399" y="240"/>
                                      </a:lnTo>
                                      <a:lnTo>
                                        <a:pt x="379" y="216"/>
                                      </a:lnTo>
                                      <a:lnTo>
                                        <a:pt x="355" y="187"/>
                                      </a:lnTo>
                                      <a:lnTo>
                                        <a:pt x="336" y="177"/>
                                      </a:lnTo>
                                      <a:lnTo>
                                        <a:pt x="312" y="168"/>
                                      </a:lnTo>
                                      <a:lnTo>
                                        <a:pt x="283" y="158"/>
                                      </a:lnTo>
                                      <a:lnTo>
                                        <a:pt x="250" y="149"/>
                                      </a:lnTo>
                                      <a:lnTo>
                                        <a:pt x="211" y="144"/>
                                      </a:lnTo>
                                      <a:lnTo>
                                        <a:pt x="183" y="144"/>
                                      </a:lnTo>
                                      <a:lnTo>
                                        <a:pt x="154" y="149"/>
                                      </a:lnTo>
                                      <a:lnTo>
                                        <a:pt x="130" y="163"/>
                                      </a:lnTo>
                                      <a:lnTo>
                                        <a:pt x="115" y="168"/>
                                      </a:lnTo>
                                      <a:lnTo>
                                        <a:pt x="96" y="153"/>
                                      </a:lnTo>
                                      <a:lnTo>
                                        <a:pt x="106" y="149"/>
                                      </a:lnTo>
                                      <a:lnTo>
                                        <a:pt x="111" y="139"/>
                                      </a:lnTo>
                                      <a:lnTo>
                                        <a:pt x="115" y="134"/>
                                      </a:lnTo>
                                      <a:lnTo>
                                        <a:pt x="125" y="125"/>
                                      </a:lnTo>
                                      <a:lnTo>
                                        <a:pt x="130" y="120"/>
                                      </a:lnTo>
                                      <a:lnTo>
                                        <a:pt x="135" y="115"/>
                                      </a:lnTo>
                                      <a:lnTo>
                                        <a:pt x="135" y="105"/>
                                      </a:lnTo>
                                      <a:lnTo>
                                        <a:pt x="139" y="101"/>
                                      </a:lnTo>
                                      <a:lnTo>
                                        <a:pt x="125" y="91"/>
                                      </a:lnTo>
                                      <a:lnTo>
                                        <a:pt x="111" y="81"/>
                                      </a:lnTo>
                                      <a:lnTo>
                                        <a:pt x="96" y="72"/>
                                      </a:lnTo>
                                      <a:lnTo>
                                        <a:pt x="87" y="57"/>
                                      </a:lnTo>
                                      <a:lnTo>
                                        <a:pt x="72" y="43"/>
                                      </a:lnTo>
                                      <a:lnTo>
                                        <a:pt x="63" y="33"/>
                                      </a:lnTo>
                                      <a:lnTo>
                                        <a:pt x="53" y="24"/>
                                      </a:lnTo>
                                      <a:lnTo>
                                        <a:pt x="48" y="9"/>
                                      </a:lnTo>
                                      <a:lnTo>
                                        <a:pt x="43" y="0"/>
                                      </a:lnTo>
                                      <a:lnTo>
                                        <a:pt x="43" y="0"/>
                                      </a:lnTo>
                                      <a:lnTo>
                                        <a:pt x="39" y="9"/>
                                      </a:lnTo>
                                      <a:lnTo>
                                        <a:pt x="39" y="9"/>
                                      </a:lnTo>
                                      <a:lnTo>
                                        <a:pt x="0" y="67"/>
                                      </a:lnTo>
                                      <a:lnTo>
                                        <a:pt x="514" y="70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0" name="Freeform 30"/>
                              <wps:cNvSpPr/>
                              <wps:spPr>
                                <a:xfrm>
                                  <a:off x="8275" y="13651"/>
                                  <a:ext cx="158" cy="18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8" h="187" extrusionOk="0">
                                      <a:moveTo>
                                        <a:pt x="115" y="187"/>
                                      </a:moveTo>
                                      <a:lnTo>
                                        <a:pt x="101" y="177"/>
                                      </a:lnTo>
                                      <a:lnTo>
                                        <a:pt x="86" y="163"/>
                                      </a:lnTo>
                                      <a:lnTo>
                                        <a:pt x="72" y="158"/>
                                      </a:lnTo>
                                      <a:lnTo>
                                        <a:pt x="58" y="149"/>
                                      </a:lnTo>
                                      <a:lnTo>
                                        <a:pt x="38" y="144"/>
                                      </a:lnTo>
                                      <a:lnTo>
                                        <a:pt x="24" y="144"/>
                                      </a:lnTo>
                                      <a:lnTo>
                                        <a:pt x="10" y="139"/>
                                      </a:lnTo>
                                      <a:lnTo>
                                        <a:pt x="0" y="144"/>
                                      </a:lnTo>
                                      <a:lnTo>
                                        <a:pt x="5" y="129"/>
                                      </a:lnTo>
                                      <a:lnTo>
                                        <a:pt x="14" y="120"/>
                                      </a:lnTo>
                                      <a:lnTo>
                                        <a:pt x="24" y="110"/>
                                      </a:lnTo>
                                      <a:lnTo>
                                        <a:pt x="34" y="101"/>
                                      </a:lnTo>
                                      <a:lnTo>
                                        <a:pt x="43" y="91"/>
                                      </a:lnTo>
                                      <a:lnTo>
                                        <a:pt x="53" y="86"/>
                                      </a:lnTo>
                                      <a:lnTo>
                                        <a:pt x="58" y="77"/>
                                      </a:lnTo>
                                      <a:lnTo>
                                        <a:pt x="67" y="77"/>
                                      </a:lnTo>
                                      <a:lnTo>
                                        <a:pt x="58" y="72"/>
                                      </a:lnTo>
                                      <a:lnTo>
                                        <a:pt x="48" y="62"/>
                                      </a:lnTo>
                                      <a:lnTo>
                                        <a:pt x="43" y="57"/>
                                      </a:lnTo>
                                      <a:lnTo>
                                        <a:pt x="38" y="48"/>
                                      </a:lnTo>
                                      <a:lnTo>
                                        <a:pt x="34" y="33"/>
                                      </a:lnTo>
                                      <a:lnTo>
                                        <a:pt x="29" y="24"/>
                                      </a:lnTo>
                                      <a:lnTo>
                                        <a:pt x="34" y="9"/>
                                      </a:lnTo>
                                      <a:lnTo>
                                        <a:pt x="43" y="0"/>
                                      </a:lnTo>
                                      <a:lnTo>
                                        <a:pt x="158" y="144"/>
                                      </a:lnTo>
                                      <a:lnTo>
                                        <a:pt x="115" y="18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1" name="Freeform 31"/>
                              <wps:cNvSpPr/>
                              <wps:spPr>
                                <a:xfrm>
                                  <a:off x="8318" y="13598"/>
                                  <a:ext cx="154" cy="19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4" h="197" extrusionOk="0">
                                      <a:moveTo>
                                        <a:pt x="154" y="149"/>
                                      </a:moveTo>
                                      <a:lnTo>
                                        <a:pt x="144" y="130"/>
                                      </a:lnTo>
                                      <a:lnTo>
                                        <a:pt x="135" y="110"/>
                                      </a:lnTo>
                                      <a:lnTo>
                                        <a:pt x="125" y="91"/>
                                      </a:lnTo>
                                      <a:lnTo>
                                        <a:pt x="120" y="67"/>
                                      </a:lnTo>
                                      <a:lnTo>
                                        <a:pt x="115" y="53"/>
                                      </a:lnTo>
                                      <a:lnTo>
                                        <a:pt x="115" y="29"/>
                                      </a:lnTo>
                                      <a:lnTo>
                                        <a:pt x="111" y="14"/>
                                      </a:lnTo>
                                      <a:lnTo>
                                        <a:pt x="115" y="0"/>
                                      </a:lnTo>
                                      <a:lnTo>
                                        <a:pt x="106" y="10"/>
                                      </a:lnTo>
                                      <a:lnTo>
                                        <a:pt x="96" y="19"/>
                                      </a:lnTo>
                                      <a:lnTo>
                                        <a:pt x="87" y="29"/>
                                      </a:lnTo>
                                      <a:lnTo>
                                        <a:pt x="82" y="43"/>
                                      </a:lnTo>
                                      <a:lnTo>
                                        <a:pt x="72" y="53"/>
                                      </a:lnTo>
                                      <a:lnTo>
                                        <a:pt x="67" y="62"/>
                                      </a:lnTo>
                                      <a:lnTo>
                                        <a:pt x="63" y="72"/>
                                      </a:lnTo>
                                      <a:lnTo>
                                        <a:pt x="63" y="82"/>
                                      </a:lnTo>
                                      <a:lnTo>
                                        <a:pt x="58" y="72"/>
                                      </a:lnTo>
                                      <a:lnTo>
                                        <a:pt x="53" y="62"/>
                                      </a:lnTo>
                                      <a:lnTo>
                                        <a:pt x="43" y="53"/>
                                      </a:lnTo>
                                      <a:lnTo>
                                        <a:pt x="39" y="43"/>
                                      </a:lnTo>
                                      <a:lnTo>
                                        <a:pt x="29" y="38"/>
                                      </a:lnTo>
                                      <a:lnTo>
                                        <a:pt x="19" y="38"/>
                                      </a:lnTo>
                                      <a:lnTo>
                                        <a:pt x="10" y="43"/>
                                      </a:lnTo>
                                      <a:lnTo>
                                        <a:pt x="0" y="53"/>
                                      </a:lnTo>
                                      <a:lnTo>
                                        <a:pt x="115" y="197"/>
                                      </a:lnTo>
                                      <a:lnTo>
                                        <a:pt x="154" y="1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2" name="Freeform 32"/>
                              <wps:cNvSpPr/>
                              <wps:spPr>
                                <a:xfrm>
                                  <a:off x="8443" y="13660"/>
                                  <a:ext cx="139" cy="18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" h="183" extrusionOk="0">
                                      <a:moveTo>
                                        <a:pt x="29" y="183"/>
                                      </a:moveTo>
                                      <a:lnTo>
                                        <a:pt x="43" y="164"/>
                                      </a:lnTo>
                                      <a:lnTo>
                                        <a:pt x="62" y="144"/>
                                      </a:lnTo>
                                      <a:lnTo>
                                        <a:pt x="77" y="120"/>
                                      </a:lnTo>
                                      <a:lnTo>
                                        <a:pt x="96" y="101"/>
                                      </a:lnTo>
                                      <a:lnTo>
                                        <a:pt x="110" y="82"/>
                                      </a:lnTo>
                                      <a:lnTo>
                                        <a:pt x="120" y="68"/>
                                      </a:lnTo>
                                      <a:lnTo>
                                        <a:pt x="130" y="53"/>
                                      </a:lnTo>
                                      <a:lnTo>
                                        <a:pt x="134" y="48"/>
                                      </a:lnTo>
                                      <a:lnTo>
                                        <a:pt x="139" y="39"/>
                                      </a:lnTo>
                                      <a:lnTo>
                                        <a:pt x="139" y="29"/>
                                      </a:lnTo>
                                      <a:lnTo>
                                        <a:pt x="139" y="20"/>
                                      </a:lnTo>
                                      <a:lnTo>
                                        <a:pt x="134" y="10"/>
                                      </a:lnTo>
                                      <a:lnTo>
                                        <a:pt x="130" y="5"/>
                                      </a:lnTo>
                                      <a:lnTo>
                                        <a:pt x="120" y="0"/>
                                      </a:lnTo>
                                      <a:lnTo>
                                        <a:pt x="110" y="0"/>
                                      </a:lnTo>
                                      <a:lnTo>
                                        <a:pt x="101" y="10"/>
                                      </a:lnTo>
                                      <a:lnTo>
                                        <a:pt x="91" y="24"/>
                                      </a:lnTo>
                                      <a:lnTo>
                                        <a:pt x="77" y="44"/>
                                      </a:lnTo>
                                      <a:lnTo>
                                        <a:pt x="58" y="68"/>
                                      </a:lnTo>
                                      <a:lnTo>
                                        <a:pt x="43" y="92"/>
                                      </a:lnTo>
                                      <a:lnTo>
                                        <a:pt x="24" y="111"/>
                                      </a:lnTo>
                                      <a:lnTo>
                                        <a:pt x="14" y="130"/>
                                      </a:lnTo>
                                      <a:lnTo>
                                        <a:pt x="5" y="144"/>
                                      </a:lnTo>
                                      <a:lnTo>
                                        <a:pt x="0" y="149"/>
                                      </a:lnTo>
                                      <a:lnTo>
                                        <a:pt x="29" y="18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3" name="Freeform 33"/>
                              <wps:cNvSpPr/>
                              <wps:spPr>
                                <a:xfrm>
                                  <a:off x="8457" y="12868"/>
                                  <a:ext cx="687" cy="10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7" h="1028" extrusionOk="0">
                                      <a:moveTo>
                                        <a:pt x="596" y="552"/>
                                      </a:moveTo>
                                      <a:lnTo>
                                        <a:pt x="605" y="528"/>
                                      </a:lnTo>
                                      <a:lnTo>
                                        <a:pt x="610" y="504"/>
                                      </a:lnTo>
                                      <a:lnTo>
                                        <a:pt x="610" y="490"/>
                                      </a:lnTo>
                                      <a:lnTo>
                                        <a:pt x="605" y="471"/>
                                      </a:lnTo>
                                      <a:lnTo>
                                        <a:pt x="600" y="452"/>
                                      </a:lnTo>
                                      <a:lnTo>
                                        <a:pt x="596" y="437"/>
                                      </a:lnTo>
                                      <a:lnTo>
                                        <a:pt x="596" y="423"/>
                                      </a:lnTo>
                                      <a:lnTo>
                                        <a:pt x="596" y="399"/>
                                      </a:lnTo>
                                      <a:lnTo>
                                        <a:pt x="586" y="404"/>
                                      </a:lnTo>
                                      <a:lnTo>
                                        <a:pt x="567" y="413"/>
                                      </a:lnTo>
                                      <a:lnTo>
                                        <a:pt x="543" y="423"/>
                                      </a:lnTo>
                                      <a:lnTo>
                                        <a:pt x="524" y="442"/>
                                      </a:lnTo>
                                      <a:lnTo>
                                        <a:pt x="500" y="466"/>
                                      </a:lnTo>
                                      <a:lnTo>
                                        <a:pt x="480" y="500"/>
                                      </a:lnTo>
                                      <a:lnTo>
                                        <a:pt x="466" y="533"/>
                                      </a:lnTo>
                                      <a:lnTo>
                                        <a:pt x="456" y="572"/>
                                      </a:lnTo>
                                      <a:lnTo>
                                        <a:pt x="452" y="610"/>
                                      </a:lnTo>
                                      <a:lnTo>
                                        <a:pt x="442" y="648"/>
                                      </a:lnTo>
                                      <a:lnTo>
                                        <a:pt x="428" y="682"/>
                                      </a:lnTo>
                                      <a:lnTo>
                                        <a:pt x="408" y="711"/>
                                      </a:lnTo>
                                      <a:lnTo>
                                        <a:pt x="389" y="740"/>
                                      </a:lnTo>
                                      <a:lnTo>
                                        <a:pt x="365" y="768"/>
                                      </a:lnTo>
                                      <a:lnTo>
                                        <a:pt x="341" y="792"/>
                                      </a:lnTo>
                                      <a:lnTo>
                                        <a:pt x="317" y="807"/>
                                      </a:lnTo>
                                      <a:lnTo>
                                        <a:pt x="288" y="826"/>
                                      </a:lnTo>
                                      <a:lnTo>
                                        <a:pt x="255" y="840"/>
                                      </a:lnTo>
                                      <a:lnTo>
                                        <a:pt x="226" y="850"/>
                                      </a:lnTo>
                                      <a:lnTo>
                                        <a:pt x="197" y="855"/>
                                      </a:lnTo>
                                      <a:lnTo>
                                        <a:pt x="168" y="860"/>
                                      </a:lnTo>
                                      <a:lnTo>
                                        <a:pt x="140" y="860"/>
                                      </a:lnTo>
                                      <a:lnTo>
                                        <a:pt x="111" y="855"/>
                                      </a:lnTo>
                                      <a:lnTo>
                                        <a:pt x="87" y="845"/>
                                      </a:lnTo>
                                      <a:lnTo>
                                        <a:pt x="72" y="836"/>
                                      </a:lnTo>
                                      <a:lnTo>
                                        <a:pt x="58" y="826"/>
                                      </a:lnTo>
                                      <a:lnTo>
                                        <a:pt x="48" y="816"/>
                                      </a:lnTo>
                                      <a:lnTo>
                                        <a:pt x="39" y="802"/>
                                      </a:lnTo>
                                      <a:lnTo>
                                        <a:pt x="34" y="792"/>
                                      </a:lnTo>
                                      <a:lnTo>
                                        <a:pt x="29" y="778"/>
                                      </a:lnTo>
                                      <a:lnTo>
                                        <a:pt x="24" y="773"/>
                                      </a:lnTo>
                                      <a:lnTo>
                                        <a:pt x="24" y="764"/>
                                      </a:lnTo>
                                      <a:lnTo>
                                        <a:pt x="24" y="749"/>
                                      </a:lnTo>
                                      <a:lnTo>
                                        <a:pt x="24" y="735"/>
                                      </a:lnTo>
                                      <a:lnTo>
                                        <a:pt x="29" y="711"/>
                                      </a:lnTo>
                                      <a:lnTo>
                                        <a:pt x="39" y="687"/>
                                      </a:lnTo>
                                      <a:lnTo>
                                        <a:pt x="48" y="668"/>
                                      </a:lnTo>
                                      <a:lnTo>
                                        <a:pt x="63" y="653"/>
                                      </a:lnTo>
                                      <a:lnTo>
                                        <a:pt x="87" y="639"/>
                                      </a:lnTo>
                                      <a:lnTo>
                                        <a:pt x="116" y="629"/>
                                      </a:lnTo>
                                      <a:lnTo>
                                        <a:pt x="144" y="624"/>
                                      </a:lnTo>
                                      <a:lnTo>
                                        <a:pt x="173" y="610"/>
                                      </a:lnTo>
                                      <a:lnTo>
                                        <a:pt x="202" y="596"/>
                                      </a:lnTo>
                                      <a:lnTo>
                                        <a:pt x="231" y="576"/>
                                      </a:lnTo>
                                      <a:lnTo>
                                        <a:pt x="250" y="552"/>
                                      </a:lnTo>
                                      <a:lnTo>
                                        <a:pt x="269" y="528"/>
                                      </a:lnTo>
                                      <a:lnTo>
                                        <a:pt x="288" y="500"/>
                                      </a:lnTo>
                                      <a:lnTo>
                                        <a:pt x="303" y="471"/>
                                      </a:lnTo>
                                      <a:lnTo>
                                        <a:pt x="308" y="442"/>
                                      </a:lnTo>
                                      <a:lnTo>
                                        <a:pt x="317" y="408"/>
                                      </a:lnTo>
                                      <a:lnTo>
                                        <a:pt x="317" y="380"/>
                                      </a:lnTo>
                                      <a:lnTo>
                                        <a:pt x="312" y="346"/>
                                      </a:lnTo>
                                      <a:lnTo>
                                        <a:pt x="308" y="317"/>
                                      </a:lnTo>
                                      <a:lnTo>
                                        <a:pt x="298" y="288"/>
                                      </a:lnTo>
                                      <a:lnTo>
                                        <a:pt x="279" y="260"/>
                                      </a:lnTo>
                                      <a:lnTo>
                                        <a:pt x="260" y="236"/>
                                      </a:lnTo>
                                      <a:lnTo>
                                        <a:pt x="250" y="226"/>
                                      </a:lnTo>
                                      <a:lnTo>
                                        <a:pt x="240" y="221"/>
                                      </a:lnTo>
                                      <a:lnTo>
                                        <a:pt x="231" y="216"/>
                                      </a:lnTo>
                                      <a:lnTo>
                                        <a:pt x="221" y="212"/>
                                      </a:lnTo>
                                      <a:lnTo>
                                        <a:pt x="212" y="212"/>
                                      </a:lnTo>
                                      <a:lnTo>
                                        <a:pt x="202" y="212"/>
                                      </a:lnTo>
                                      <a:lnTo>
                                        <a:pt x="197" y="216"/>
                                      </a:lnTo>
                                      <a:lnTo>
                                        <a:pt x="188" y="216"/>
                                      </a:lnTo>
                                      <a:lnTo>
                                        <a:pt x="183" y="183"/>
                                      </a:lnTo>
                                      <a:lnTo>
                                        <a:pt x="183" y="154"/>
                                      </a:lnTo>
                                      <a:lnTo>
                                        <a:pt x="188" y="120"/>
                                      </a:lnTo>
                                      <a:lnTo>
                                        <a:pt x="197" y="87"/>
                                      </a:lnTo>
                                      <a:lnTo>
                                        <a:pt x="212" y="58"/>
                                      </a:lnTo>
                                      <a:lnTo>
                                        <a:pt x="236" y="39"/>
                                      </a:lnTo>
                                      <a:lnTo>
                                        <a:pt x="264" y="29"/>
                                      </a:lnTo>
                                      <a:lnTo>
                                        <a:pt x="298" y="24"/>
                                      </a:lnTo>
                                      <a:lnTo>
                                        <a:pt x="317" y="29"/>
                                      </a:lnTo>
                                      <a:lnTo>
                                        <a:pt x="332" y="44"/>
                                      </a:lnTo>
                                      <a:lnTo>
                                        <a:pt x="346" y="58"/>
                                      </a:lnTo>
                                      <a:lnTo>
                                        <a:pt x="351" y="77"/>
                                      </a:lnTo>
                                      <a:lnTo>
                                        <a:pt x="351" y="96"/>
                                      </a:lnTo>
                                      <a:lnTo>
                                        <a:pt x="351" y="116"/>
                                      </a:lnTo>
                                      <a:lnTo>
                                        <a:pt x="351" y="135"/>
                                      </a:lnTo>
                                      <a:lnTo>
                                        <a:pt x="346" y="154"/>
                                      </a:lnTo>
                                      <a:lnTo>
                                        <a:pt x="341" y="164"/>
                                      </a:lnTo>
                                      <a:lnTo>
                                        <a:pt x="332" y="178"/>
                                      </a:lnTo>
                                      <a:lnTo>
                                        <a:pt x="327" y="183"/>
                                      </a:lnTo>
                                      <a:lnTo>
                                        <a:pt x="317" y="183"/>
                                      </a:lnTo>
                                      <a:lnTo>
                                        <a:pt x="308" y="188"/>
                                      </a:lnTo>
                                      <a:lnTo>
                                        <a:pt x="298" y="188"/>
                                      </a:lnTo>
                                      <a:lnTo>
                                        <a:pt x="288" y="183"/>
                                      </a:lnTo>
                                      <a:lnTo>
                                        <a:pt x="284" y="178"/>
                                      </a:lnTo>
                                      <a:lnTo>
                                        <a:pt x="274" y="168"/>
                                      </a:lnTo>
                                      <a:lnTo>
                                        <a:pt x="274" y="154"/>
                                      </a:lnTo>
                                      <a:lnTo>
                                        <a:pt x="284" y="144"/>
                                      </a:lnTo>
                                      <a:lnTo>
                                        <a:pt x="298" y="154"/>
                                      </a:lnTo>
                                      <a:lnTo>
                                        <a:pt x="312" y="149"/>
                                      </a:lnTo>
                                      <a:lnTo>
                                        <a:pt x="308" y="140"/>
                                      </a:lnTo>
                                      <a:lnTo>
                                        <a:pt x="303" y="130"/>
                                      </a:lnTo>
                                      <a:lnTo>
                                        <a:pt x="298" y="125"/>
                                      </a:lnTo>
                                      <a:lnTo>
                                        <a:pt x="293" y="120"/>
                                      </a:lnTo>
                                      <a:lnTo>
                                        <a:pt x="288" y="116"/>
                                      </a:lnTo>
                                      <a:lnTo>
                                        <a:pt x="284" y="111"/>
                                      </a:lnTo>
                                      <a:lnTo>
                                        <a:pt x="274" y="111"/>
                                      </a:lnTo>
                                      <a:lnTo>
                                        <a:pt x="269" y="116"/>
                                      </a:lnTo>
                                      <a:lnTo>
                                        <a:pt x="255" y="125"/>
                                      </a:lnTo>
                                      <a:lnTo>
                                        <a:pt x="250" y="149"/>
                                      </a:lnTo>
                                      <a:lnTo>
                                        <a:pt x="245" y="168"/>
                                      </a:lnTo>
                                      <a:lnTo>
                                        <a:pt x="255" y="192"/>
                                      </a:lnTo>
                                      <a:lnTo>
                                        <a:pt x="269" y="202"/>
                                      </a:lnTo>
                                      <a:lnTo>
                                        <a:pt x="284" y="207"/>
                                      </a:lnTo>
                                      <a:lnTo>
                                        <a:pt x="298" y="216"/>
                                      </a:lnTo>
                                      <a:lnTo>
                                        <a:pt x="312" y="216"/>
                                      </a:lnTo>
                                      <a:lnTo>
                                        <a:pt x="332" y="212"/>
                                      </a:lnTo>
                                      <a:lnTo>
                                        <a:pt x="346" y="202"/>
                                      </a:lnTo>
                                      <a:lnTo>
                                        <a:pt x="360" y="183"/>
                                      </a:lnTo>
                                      <a:lnTo>
                                        <a:pt x="370" y="159"/>
                                      </a:lnTo>
                                      <a:lnTo>
                                        <a:pt x="380" y="130"/>
                                      </a:lnTo>
                                      <a:lnTo>
                                        <a:pt x="380" y="101"/>
                                      </a:lnTo>
                                      <a:lnTo>
                                        <a:pt x="380" y="77"/>
                                      </a:lnTo>
                                      <a:lnTo>
                                        <a:pt x="375" y="53"/>
                                      </a:lnTo>
                                      <a:lnTo>
                                        <a:pt x="360" y="34"/>
                                      </a:lnTo>
                                      <a:lnTo>
                                        <a:pt x="346" y="20"/>
                                      </a:lnTo>
                                      <a:lnTo>
                                        <a:pt x="327" y="5"/>
                                      </a:lnTo>
                                      <a:lnTo>
                                        <a:pt x="303" y="0"/>
                                      </a:lnTo>
                                      <a:lnTo>
                                        <a:pt x="269" y="0"/>
                                      </a:lnTo>
                                      <a:lnTo>
                                        <a:pt x="245" y="5"/>
                                      </a:lnTo>
                                      <a:lnTo>
                                        <a:pt x="216" y="20"/>
                                      </a:lnTo>
                                      <a:lnTo>
                                        <a:pt x="192" y="44"/>
                                      </a:lnTo>
                                      <a:lnTo>
                                        <a:pt x="178" y="72"/>
                                      </a:lnTo>
                                      <a:lnTo>
                                        <a:pt x="164" y="116"/>
                                      </a:lnTo>
                                      <a:lnTo>
                                        <a:pt x="164" y="168"/>
                                      </a:lnTo>
                                      <a:lnTo>
                                        <a:pt x="168" y="226"/>
                                      </a:lnTo>
                                      <a:lnTo>
                                        <a:pt x="149" y="245"/>
                                      </a:lnTo>
                                      <a:lnTo>
                                        <a:pt x="135" y="269"/>
                                      </a:lnTo>
                                      <a:lnTo>
                                        <a:pt x="116" y="298"/>
                                      </a:lnTo>
                                      <a:lnTo>
                                        <a:pt x="106" y="332"/>
                                      </a:lnTo>
                                      <a:lnTo>
                                        <a:pt x="101" y="365"/>
                                      </a:lnTo>
                                      <a:lnTo>
                                        <a:pt x="101" y="394"/>
                                      </a:lnTo>
                                      <a:lnTo>
                                        <a:pt x="106" y="413"/>
                                      </a:lnTo>
                                      <a:lnTo>
                                        <a:pt x="125" y="432"/>
                                      </a:lnTo>
                                      <a:lnTo>
                                        <a:pt x="135" y="437"/>
                                      </a:lnTo>
                                      <a:lnTo>
                                        <a:pt x="144" y="442"/>
                                      </a:lnTo>
                                      <a:lnTo>
                                        <a:pt x="159" y="442"/>
                                      </a:lnTo>
                                      <a:lnTo>
                                        <a:pt x="168" y="442"/>
                                      </a:lnTo>
                                      <a:lnTo>
                                        <a:pt x="178" y="442"/>
                                      </a:lnTo>
                                      <a:lnTo>
                                        <a:pt x="188" y="437"/>
                                      </a:lnTo>
                                      <a:lnTo>
                                        <a:pt x="192" y="432"/>
                                      </a:lnTo>
                                      <a:lnTo>
                                        <a:pt x="197" y="423"/>
                                      </a:lnTo>
                                      <a:lnTo>
                                        <a:pt x="202" y="399"/>
                                      </a:lnTo>
                                      <a:lnTo>
                                        <a:pt x="197" y="370"/>
                                      </a:lnTo>
                                      <a:lnTo>
                                        <a:pt x="188" y="351"/>
                                      </a:lnTo>
                                      <a:lnTo>
                                        <a:pt x="178" y="341"/>
                                      </a:lnTo>
                                      <a:lnTo>
                                        <a:pt x="168" y="341"/>
                                      </a:lnTo>
                                      <a:lnTo>
                                        <a:pt x="164" y="346"/>
                                      </a:lnTo>
                                      <a:lnTo>
                                        <a:pt x="164" y="356"/>
                                      </a:lnTo>
                                      <a:lnTo>
                                        <a:pt x="173" y="365"/>
                                      </a:lnTo>
                                      <a:lnTo>
                                        <a:pt x="178" y="375"/>
                                      </a:lnTo>
                                      <a:lnTo>
                                        <a:pt x="178" y="384"/>
                                      </a:lnTo>
                                      <a:lnTo>
                                        <a:pt x="178" y="399"/>
                                      </a:lnTo>
                                      <a:lnTo>
                                        <a:pt x="173" y="413"/>
                                      </a:lnTo>
                                      <a:lnTo>
                                        <a:pt x="168" y="418"/>
                                      </a:lnTo>
                                      <a:lnTo>
                                        <a:pt x="159" y="418"/>
                                      </a:lnTo>
                                      <a:lnTo>
                                        <a:pt x="144" y="418"/>
                                      </a:lnTo>
                                      <a:lnTo>
                                        <a:pt x="135" y="413"/>
                                      </a:lnTo>
                                      <a:lnTo>
                                        <a:pt x="125" y="404"/>
                                      </a:lnTo>
                                      <a:lnTo>
                                        <a:pt x="120" y="389"/>
                                      </a:lnTo>
                                      <a:lnTo>
                                        <a:pt x="120" y="370"/>
                                      </a:lnTo>
                                      <a:lnTo>
                                        <a:pt x="120" y="346"/>
                                      </a:lnTo>
                                      <a:lnTo>
                                        <a:pt x="130" y="322"/>
                                      </a:lnTo>
                                      <a:lnTo>
                                        <a:pt x="140" y="298"/>
                                      </a:lnTo>
                                      <a:lnTo>
                                        <a:pt x="154" y="274"/>
                                      </a:lnTo>
                                      <a:lnTo>
                                        <a:pt x="173" y="260"/>
                                      </a:lnTo>
                                      <a:lnTo>
                                        <a:pt x="188" y="250"/>
                                      </a:lnTo>
                                      <a:lnTo>
                                        <a:pt x="202" y="245"/>
                                      </a:lnTo>
                                      <a:lnTo>
                                        <a:pt x="216" y="245"/>
                                      </a:lnTo>
                                      <a:lnTo>
                                        <a:pt x="231" y="245"/>
                                      </a:lnTo>
                                      <a:lnTo>
                                        <a:pt x="250" y="255"/>
                                      </a:lnTo>
                                      <a:lnTo>
                                        <a:pt x="264" y="274"/>
                                      </a:lnTo>
                                      <a:lnTo>
                                        <a:pt x="274" y="298"/>
                                      </a:lnTo>
                                      <a:lnTo>
                                        <a:pt x="288" y="336"/>
                                      </a:lnTo>
                                      <a:lnTo>
                                        <a:pt x="269" y="332"/>
                                      </a:lnTo>
                                      <a:lnTo>
                                        <a:pt x="260" y="327"/>
                                      </a:lnTo>
                                      <a:lnTo>
                                        <a:pt x="250" y="327"/>
                                      </a:lnTo>
                                      <a:lnTo>
                                        <a:pt x="245" y="327"/>
                                      </a:lnTo>
                                      <a:lnTo>
                                        <a:pt x="245" y="332"/>
                                      </a:lnTo>
                                      <a:lnTo>
                                        <a:pt x="250" y="336"/>
                                      </a:lnTo>
                                      <a:lnTo>
                                        <a:pt x="260" y="346"/>
                                      </a:lnTo>
                                      <a:lnTo>
                                        <a:pt x="269" y="365"/>
                                      </a:lnTo>
                                      <a:lnTo>
                                        <a:pt x="274" y="384"/>
                                      </a:lnTo>
                                      <a:lnTo>
                                        <a:pt x="274" y="408"/>
                                      </a:lnTo>
                                      <a:lnTo>
                                        <a:pt x="274" y="432"/>
                                      </a:lnTo>
                                      <a:lnTo>
                                        <a:pt x="274" y="456"/>
                                      </a:lnTo>
                                      <a:lnTo>
                                        <a:pt x="269" y="480"/>
                                      </a:lnTo>
                                      <a:lnTo>
                                        <a:pt x="260" y="504"/>
                                      </a:lnTo>
                                      <a:lnTo>
                                        <a:pt x="250" y="528"/>
                                      </a:lnTo>
                                      <a:lnTo>
                                        <a:pt x="231" y="548"/>
                                      </a:lnTo>
                                      <a:lnTo>
                                        <a:pt x="216" y="562"/>
                                      </a:lnTo>
                                      <a:lnTo>
                                        <a:pt x="197" y="576"/>
                                      </a:lnTo>
                                      <a:lnTo>
                                        <a:pt x="178" y="586"/>
                                      </a:lnTo>
                                      <a:lnTo>
                                        <a:pt x="159" y="591"/>
                                      </a:lnTo>
                                      <a:lnTo>
                                        <a:pt x="140" y="600"/>
                                      </a:lnTo>
                                      <a:lnTo>
                                        <a:pt x="120" y="605"/>
                                      </a:lnTo>
                                      <a:lnTo>
                                        <a:pt x="101" y="615"/>
                                      </a:lnTo>
                                      <a:lnTo>
                                        <a:pt x="82" y="620"/>
                                      </a:lnTo>
                                      <a:lnTo>
                                        <a:pt x="68" y="629"/>
                                      </a:lnTo>
                                      <a:lnTo>
                                        <a:pt x="48" y="639"/>
                                      </a:lnTo>
                                      <a:lnTo>
                                        <a:pt x="39" y="648"/>
                                      </a:lnTo>
                                      <a:lnTo>
                                        <a:pt x="24" y="663"/>
                                      </a:lnTo>
                                      <a:lnTo>
                                        <a:pt x="15" y="682"/>
                                      </a:lnTo>
                                      <a:lnTo>
                                        <a:pt x="5" y="706"/>
                                      </a:lnTo>
                                      <a:lnTo>
                                        <a:pt x="5" y="730"/>
                                      </a:lnTo>
                                      <a:lnTo>
                                        <a:pt x="0" y="764"/>
                                      </a:lnTo>
                                      <a:lnTo>
                                        <a:pt x="5" y="788"/>
                                      </a:lnTo>
                                      <a:lnTo>
                                        <a:pt x="5" y="807"/>
                                      </a:lnTo>
                                      <a:lnTo>
                                        <a:pt x="15" y="826"/>
                                      </a:lnTo>
                                      <a:lnTo>
                                        <a:pt x="20" y="845"/>
                                      </a:lnTo>
                                      <a:lnTo>
                                        <a:pt x="29" y="860"/>
                                      </a:lnTo>
                                      <a:lnTo>
                                        <a:pt x="44" y="879"/>
                                      </a:lnTo>
                                      <a:lnTo>
                                        <a:pt x="58" y="893"/>
                                      </a:lnTo>
                                      <a:lnTo>
                                        <a:pt x="72" y="903"/>
                                      </a:lnTo>
                                      <a:lnTo>
                                        <a:pt x="92" y="912"/>
                                      </a:lnTo>
                                      <a:lnTo>
                                        <a:pt x="111" y="922"/>
                                      </a:lnTo>
                                      <a:lnTo>
                                        <a:pt x="135" y="927"/>
                                      </a:lnTo>
                                      <a:lnTo>
                                        <a:pt x="154" y="936"/>
                                      </a:lnTo>
                                      <a:lnTo>
                                        <a:pt x="178" y="936"/>
                                      </a:lnTo>
                                      <a:lnTo>
                                        <a:pt x="207" y="941"/>
                                      </a:lnTo>
                                      <a:lnTo>
                                        <a:pt x="231" y="941"/>
                                      </a:lnTo>
                                      <a:lnTo>
                                        <a:pt x="260" y="941"/>
                                      </a:lnTo>
                                      <a:lnTo>
                                        <a:pt x="284" y="936"/>
                                      </a:lnTo>
                                      <a:lnTo>
                                        <a:pt x="308" y="927"/>
                                      </a:lnTo>
                                      <a:lnTo>
                                        <a:pt x="332" y="912"/>
                                      </a:lnTo>
                                      <a:lnTo>
                                        <a:pt x="360" y="898"/>
                                      </a:lnTo>
                                      <a:lnTo>
                                        <a:pt x="380" y="884"/>
                                      </a:lnTo>
                                      <a:lnTo>
                                        <a:pt x="404" y="864"/>
                                      </a:lnTo>
                                      <a:lnTo>
                                        <a:pt x="423" y="850"/>
                                      </a:lnTo>
                                      <a:lnTo>
                                        <a:pt x="437" y="831"/>
                                      </a:lnTo>
                                      <a:lnTo>
                                        <a:pt x="447" y="816"/>
                                      </a:lnTo>
                                      <a:lnTo>
                                        <a:pt x="461" y="807"/>
                                      </a:lnTo>
                                      <a:lnTo>
                                        <a:pt x="476" y="797"/>
                                      </a:lnTo>
                                      <a:lnTo>
                                        <a:pt x="495" y="792"/>
                                      </a:lnTo>
                                      <a:lnTo>
                                        <a:pt x="509" y="788"/>
                                      </a:lnTo>
                                      <a:lnTo>
                                        <a:pt x="524" y="783"/>
                                      </a:lnTo>
                                      <a:lnTo>
                                        <a:pt x="538" y="778"/>
                                      </a:lnTo>
                                      <a:lnTo>
                                        <a:pt x="552" y="778"/>
                                      </a:lnTo>
                                      <a:lnTo>
                                        <a:pt x="562" y="788"/>
                                      </a:lnTo>
                                      <a:lnTo>
                                        <a:pt x="543" y="792"/>
                                      </a:lnTo>
                                      <a:lnTo>
                                        <a:pt x="524" y="802"/>
                                      </a:lnTo>
                                      <a:lnTo>
                                        <a:pt x="504" y="807"/>
                                      </a:lnTo>
                                      <a:lnTo>
                                        <a:pt x="485" y="816"/>
                                      </a:lnTo>
                                      <a:lnTo>
                                        <a:pt x="466" y="831"/>
                                      </a:lnTo>
                                      <a:lnTo>
                                        <a:pt x="452" y="845"/>
                                      </a:lnTo>
                                      <a:lnTo>
                                        <a:pt x="432" y="855"/>
                                      </a:lnTo>
                                      <a:lnTo>
                                        <a:pt x="413" y="869"/>
                                      </a:lnTo>
                                      <a:lnTo>
                                        <a:pt x="399" y="884"/>
                                      </a:lnTo>
                                      <a:lnTo>
                                        <a:pt x="384" y="898"/>
                                      </a:lnTo>
                                      <a:lnTo>
                                        <a:pt x="370" y="908"/>
                                      </a:lnTo>
                                      <a:lnTo>
                                        <a:pt x="356" y="922"/>
                                      </a:lnTo>
                                      <a:lnTo>
                                        <a:pt x="346" y="927"/>
                                      </a:lnTo>
                                      <a:lnTo>
                                        <a:pt x="332" y="936"/>
                                      </a:lnTo>
                                      <a:lnTo>
                                        <a:pt x="322" y="941"/>
                                      </a:lnTo>
                                      <a:lnTo>
                                        <a:pt x="317" y="941"/>
                                      </a:lnTo>
                                      <a:lnTo>
                                        <a:pt x="332" y="956"/>
                                      </a:lnTo>
                                      <a:lnTo>
                                        <a:pt x="341" y="989"/>
                                      </a:lnTo>
                                      <a:lnTo>
                                        <a:pt x="351" y="1013"/>
                                      </a:lnTo>
                                      <a:lnTo>
                                        <a:pt x="365" y="1023"/>
                                      </a:lnTo>
                                      <a:lnTo>
                                        <a:pt x="384" y="1028"/>
                                      </a:lnTo>
                                      <a:lnTo>
                                        <a:pt x="399" y="1023"/>
                                      </a:lnTo>
                                      <a:lnTo>
                                        <a:pt x="418" y="1008"/>
                                      </a:lnTo>
                                      <a:lnTo>
                                        <a:pt x="432" y="989"/>
                                      </a:lnTo>
                                      <a:lnTo>
                                        <a:pt x="447" y="965"/>
                                      </a:lnTo>
                                      <a:lnTo>
                                        <a:pt x="456" y="946"/>
                                      </a:lnTo>
                                      <a:lnTo>
                                        <a:pt x="466" y="936"/>
                                      </a:lnTo>
                                      <a:lnTo>
                                        <a:pt x="476" y="936"/>
                                      </a:lnTo>
                                      <a:lnTo>
                                        <a:pt x="485" y="941"/>
                                      </a:lnTo>
                                      <a:lnTo>
                                        <a:pt x="490" y="946"/>
                                      </a:lnTo>
                                      <a:lnTo>
                                        <a:pt x="500" y="960"/>
                                      </a:lnTo>
                                      <a:lnTo>
                                        <a:pt x="504" y="975"/>
                                      </a:lnTo>
                                      <a:lnTo>
                                        <a:pt x="509" y="989"/>
                                      </a:lnTo>
                                      <a:lnTo>
                                        <a:pt x="514" y="999"/>
                                      </a:lnTo>
                                      <a:lnTo>
                                        <a:pt x="524" y="1008"/>
                                      </a:lnTo>
                                      <a:lnTo>
                                        <a:pt x="538" y="1013"/>
                                      </a:lnTo>
                                      <a:lnTo>
                                        <a:pt x="552" y="1013"/>
                                      </a:lnTo>
                                      <a:lnTo>
                                        <a:pt x="572" y="1013"/>
                                      </a:lnTo>
                                      <a:lnTo>
                                        <a:pt x="586" y="1004"/>
                                      </a:lnTo>
                                      <a:lnTo>
                                        <a:pt x="605" y="989"/>
                                      </a:lnTo>
                                      <a:lnTo>
                                        <a:pt x="615" y="970"/>
                                      </a:lnTo>
                                      <a:lnTo>
                                        <a:pt x="624" y="951"/>
                                      </a:lnTo>
                                      <a:lnTo>
                                        <a:pt x="624" y="927"/>
                                      </a:lnTo>
                                      <a:lnTo>
                                        <a:pt x="624" y="912"/>
                                      </a:lnTo>
                                      <a:lnTo>
                                        <a:pt x="620" y="898"/>
                                      </a:lnTo>
                                      <a:lnTo>
                                        <a:pt x="610" y="884"/>
                                      </a:lnTo>
                                      <a:lnTo>
                                        <a:pt x="596" y="874"/>
                                      </a:lnTo>
                                      <a:lnTo>
                                        <a:pt x="586" y="860"/>
                                      </a:lnTo>
                                      <a:lnTo>
                                        <a:pt x="581" y="855"/>
                                      </a:lnTo>
                                      <a:lnTo>
                                        <a:pt x="596" y="850"/>
                                      </a:lnTo>
                                      <a:lnTo>
                                        <a:pt x="605" y="845"/>
                                      </a:lnTo>
                                      <a:lnTo>
                                        <a:pt x="620" y="840"/>
                                      </a:lnTo>
                                      <a:lnTo>
                                        <a:pt x="624" y="836"/>
                                      </a:lnTo>
                                      <a:lnTo>
                                        <a:pt x="634" y="831"/>
                                      </a:lnTo>
                                      <a:lnTo>
                                        <a:pt x="639" y="821"/>
                                      </a:lnTo>
                                      <a:lnTo>
                                        <a:pt x="644" y="807"/>
                                      </a:lnTo>
                                      <a:lnTo>
                                        <a:pt x="644" y="797"/>
                                      </a:lnTo>
                                      <a:lnTo>
                                        <a:pt x="644" y="783"/>
                                      </a:lnTo>
                                      <a:lnTo>
                                        <a:pt x="639" y="768"/>
                                      </a:lnTo>
                                      <a:lnTo>
                                        <a:pt x="634" y="759"/>
                                      </a:lnTo>
                                      <a:lnTo>
                                        <a:pt x="624" y="744"/>
                                      </a:lnTo>
                                      <a:lnTo>
                                        <a:pt x="610" y="735"/>
                                      </a:lnTo>
                                      <a:lnTo>
                                        <a:pt x="600" y="725"/>
                                      </a:lnTo>
                                      <a:lnTo>
                                        <a:pt x="581" y="716"/>
                                      </a:lnTo>
                                      <a:lnTo>
                                        <a:pt x="567" y="711"/>
                                      </a:lnTo>
                                      <a:lnTo>
                                        <a:pt x="591" y="711"/>
                                      </a:lnTo>
                                      <a:lnTo>
                                        <a:pt x="610" y="706"/>
                                      </a:lnTo>
                                      <a:lnTo>
                                        <a:pt x="624" y="696"/>
                                      </a:lnTo>
                                      <a:lnTo>
                                        <a:pt x="639" y="692"/>
                                      </a:lnTo>
                                      <a:lnTo>
                                        <a:pt x="644" y="682"/>
                                      </a:lnTo>
                                      <a:lnTo>
                                        <a:pt x="648" y="672"/>
                                      </a:lnTo>
                                      <a:lnTo>
                                        <a:pt x="648" y="663"/>
                                      </a:lnTo>
                                      <a:lnTo>
                                        <a:pt x="648" y="653"/>
                                      </a:lnTo>
                                      <a:lnTo>
                                        <a:pt x="648" y="624"/>
                                      </a:lnTo>
                                      <a:lnTo>
                                        <a:pt x="653" y="600"/>
                                      </a:lnTo>
                                      <a:lnTo>
                                        <a:pt x="663" y="576"/>
                                      </a:lnTo>
                                      <a:lnTo>
                                        <a:pt x="687" y="557"/>
                                      </a:lnTo>
                                      <a:lnTo>
                                        <a:pt x="677" y="552"/>
                                      </a:lnTo>
                                      <a:lnTo>
                                        <a:pt x="668" y="548"/>
                                      </a:lnTo>
                                      <a:lnTo>
                                        <a:pt x="658" y="548"/>
                                      </a:lnTo>
                                      <a:lnTo>
                                        <a:pt x="644" y="548"/>
                                      </a:lnTo>
                                      <a:lnTo>
                                        <a:pt x="634" y="552"/>
                                      </a:lnTo>
                                      <a:lnTo>
                                        <a:pt x="624" y="557"/>
                                      </a:lnTo>
                                      <a:lnTo>
                                        <a:pt x="615" y="562"/>
                                      </a:lnTo>
                                      <a:lnTo>
                                        <a:pt x="605" y="572"/>
                                      </a:lnTo>
                                      <a:lnTo>
                                        <a:pt x="596" y="581"/>
                                      </a:lnTo>
                                      <a:lnTo>
                                        <a:pt x="586" y="596"/>
                                      </a:lnTo>
                                      <a:lnTo>
                                        <a:pt x="572" y="615"/>
                                      </a:lnTo>
                                      <a:lnTo>
                                        <a:pt x="562" y="629"/>
                                      </a:lnTo>
                                      <a:lnTo>
                                        <a:pt x="548" y="644"/>
                                      </a:lnTo>
                                      <a:lnTo>
                                        <a:pt x="533" y="658"/>
                                      </a:lnTo>
                                      <a:lnTo>
                                        <a:pt x="524" y="672"/>
                                      </a:lnTo>
                                      <a:lnTo>
                                        <a:pt x="519" y="682"/>
                                      </a:lnTo>
                                      <a:lnTo>
                                        <a:pt x="504" y="687"/>
                                      </a:lnTo>
                                      <a:lnTo>
                                        <a:pt x="504" y="682"/>
                                      </a:lnTo>
                                      <a:lnTo>
                                        <a:pt x="504" y="668"/>
                                      </a:lnTo>
                                      <a:lnTo>
                                        <a:pt x="509" y="653"/>
                                      </a:lnTo>
                                      <a:lnTo>
                                        <a:pt x="519" y="644"/>
                                      </a:lnTo>
                                      <a:lnTo>
                                        <a:pt x="533" y="634"/>
                                      </a:lnTo>
                                      <a:lnTo>
                                        <a:pt x="543" y="624"/>
                                      </a:lnTo>
                                      <a:lnTo>
                                        <a:pt x="557" y="610"/>
                                      </a:lnTo>
                                      <a:lnTo>
                                        <a:pt x="572" y="591"/>
                                      </a:lnTo>
                                      <a:lnTo>
                                        <a:pt x="581" y="581"/>
                                      </a:lnTo>
                                      <a:lnTo>
                                        <a:pt x="591" y="567"/>
                                      </a:lnTo>
                                      <a:lnTo>
                                        <a:pt x="596" y="5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4" name="Freeform 34"/>
                              <wps:cNvSpPr/>
                              <wps:spPr>
                                <a:xfrm>
                                  <a:off x="8616" y="13430"/>
                                  <a:ext cx="144" cy="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" h="96" extrusionOk="0">
                                      <a:moveTo>
                                        <a:pt x="0" y="43"/>
                                      </a:moveTo>
                                      <a:lnTo>
                                        <a:pt x="9" y="62"/>
                                      </a:lnTo>
                                      <a:lnTo>
                                        <a:pt x="24" y="72"/>
                                      </a:lnTo>
                                      <a:lnTo>
                                        <a:pt x="43" y="86"/>
                                      </a:lnTo>
                                      <a:lnTo>
                                        <a:pt x="62" y="91"/>
                                      </a:lnTo>
                                      <a:lnTo>
                                        <a:pt x="81" y="96"/>
                                      </a:lnTo>
                                      <a:lnTo>
                                        <a:pt x="105" y="96"/>
                                      </a:lnTo>
                                      <a:lnTo>
                                        <a:pt x="125" y="96"/>
                                      </a:lnTo>
                                      <a:lnTo>
                                        <a:pt x="144" y="91"/>
                                      </a:lnTo>
                                      <a:lnTo>
                                        <a:pt x="129" y="82"/>
                                      </a:lnTo>
                                      <a:lnTo>
                                        <a:pt x="115" y="77"/>
                                      </a:lnTo>
                                      <a:lnTo>
                                        <a:pt x="101" y="67"/>
                                      </a:lnTo>
                                      <a:lnTo>
                                        <a:pt x="86" y="62"/>
                                      </a:lnTo>
                                      <a:lnTo>
                                        <a:pt x="77" y="53"/>
                                      </a:lnTo>
                                      <a:lnTo>
                                        <a:pt x="72" y="38"/>
                                      </a:lnTo>
                                      <a:lnTo>
                                        <a:pt x="67" y="24"/>
                                      </a:lnTo>
                                      <a:lnTo>
                                        <a:pt x="72" y="0"/>
                                      </a:lnTo>
                                      <a:lnTo>
                                        <a:pt x="0" y="4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5" name="Freeform 35"/>
                              <wps:cNvSpPr/>
                              <wps:spPr>
                                <a:xfrm>
                                  <a:off x="8553" y="13526"/>
                                  <a:ext cx="68" cy="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" h="77" extrusionOk="0">
                                      <a:moveTo>
                                        <a:pt x="5" y="62"/>
                                      </a:moveTo>
                                      <a:lnTo>
                                        <a:pt x="15" y="72"/>
                                      </a:lnTo>
                                      <a:lnTo>
                                        <a:pt x="24" y="72"/>
                                      </a:lnTo>
                                      <a:lnTo>
                                        <a:pt x="34" y="77"/>
                                      </a:lnTo>
                                      <a:lnTo>
                                        <a:pt x="39" y="77"/>
                                      </a:lnTo>
                                      <a:lnTo>
                                        <a:pt x="44" y="77"/>
                                      </a:lnTo>
                                      <a:lnTo>
                                        <a:pt x="53" y="72"/>
                                      </a:lnTo>
                                      <a:lnTo>
                                        <a:pt x="58" y="72"/>
                                      </a:lnTo>
                                      <a:lnTo>
                                        <a:pt x="63" y="62"/>
                                      </a:lnTo>
                                      <a:lnTo>
                                        <a:pt x="68" y="48"/>
                                      </a:lnTo>
                                      <a:lnTo>
                                        <a:pt x="68" y="38"/>
                                      </a:lnTo>
                                      <a:lnTo>
                                        <a:pt x="58" y="24"/>
                                      </a:lnTo>
                                      <a:lnTo>
                                        <a:pt x="53" y="10"/>
                                      </a:lnTo>
                                      <a:lnTo>
                                        <a:pt x="48" y="5"/>
                                      </a:lnTo>
                                      <a:lnTo>
                                        <a:pt x="44" y="0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29" y="0"/>
                                      </a:lnTo>
                                      <a:lnTo>
                                        <a:pt x="20" y="5"/>
                                      </a:lnTo>
                                      <a:lnTo>
                                        <a:pt x="15" y="5"/>
                                      </a:lnTo>
                                      <a:lnTo>
                                        <a:pt x="10" y="10"/>
                                      </a:lnTo>
                                      <a:lnTo>
                                        <a:pt x="5" y="14"/>
                                      </a:lnTo>
                                      <a:lnTo>
                                        <a:pt x="0" y="24"/>
                                      </a:lnTo>
                                      <a:lnTo>
                                        <a:pt x="0" y="38"/>
                                      </a:lnTo>
                                      <a:lnTo>
                                        <a:pt x="0" y="53"/>
                                      </a:lnTo>
                                      <a:lnTo>
                                        <a:pt x="5" y="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6" name="Freeform 36"/>
                              <wps:cNvSpPr/>
                              <wps:spPr>
                                <a:xfrm>
                                  <a:off x="8616" y="11846"/>
                                  <a:ext cx="494" cy="14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4" h="1488" extrusionOk="0">
                                      <a:moveTo>
                                        <a:pt x="408" y="1406"/>
                                      </a:moveTo>
                                      <a:lnTo>
                                        <a:pt x="413" y="1378"/>
                                      </a:lnTo>
                                      <a:lnTo>
                                        <a:pt x="417" y="1339"/>
                                      </a:lnTo>
                                      <a:lnTo>
                                        <a:pt x="417" y="1296"/>
                                      </a:lnTo>
                                      <a:lnTo>
                                        <a:pt x="417" y="1258"/>
                                      </a:lnTo>
                                      <a:lnTo>
                                        <a:pt x="417" y="1210"/>
                                      </a:lnTo>
                                      <a:lnTo>
                                        <a:pt x="408" y="1166"/>
                                      </a:lnTo>
                                      <a:lnTo>
                                        <a:pt x="403" y="1118"/>
                                      </a:lnTo>
                                      <a:lnTo>
                                        <a:pt x="393" y="1075"/>
                                      </a:lnTo>
                                      <a:lnTo>
                                        <a:pt x="379" y="1032"/>
                                      </a:lnTo>
                                      <a:lnTo>
                                        <a:pt x="360" y="989"/>
                                      </a:lnTo>
                                      <a:lnTo>
                                        <a:pt x="341" y="950"/>
                                      </a:lnTo>
                                      <a:lnTo>
                                        <a:pt x="317" y="912"/>
                                      </a:lnTo>
                                      <a:lnTo>
                                        <a:pt x="288" y="883"/>
                                      </a:lnTo>
                                      <a:lnTo>
                                        <a:pt x="254" y="859"/>
                                      </a:lnTo>
                                      <a:lnTo>
                                        <a:pt x="221" y="835"/>
                                      </a:lnTo>
                                      <a:lnTo>
                                        <a:pt x="182" y="821"/>
                                      </a:lnTo>
                                      <a:lnTo>
                                        <a:pt x="187" y="816"/>
                                      </a:lnTo>
                                      <a:lnTo>
                                        <a:pt x="201" y="816"/>
                                      </a:lnTo>
                                      <a:lnTo>
                                        <a:pt x="211" y="816"/>
                                      </a:lnTo>
                                      <a:lnTo>
                                        <a:pt x="225" y="816"/>
                                      </a:lnTo>
                                      <a:lnTo>
                                        <a:pt x="240" y="821"/>
                                      </a:lnTo>
                                      <a:lnTo>
                                        <a:pt x="254" y="821"/>
                                      </a:lnTo>
                                      <a:lnTo>
                                        <a:pt x="269" y="826"/>
                                      </a:lnTo>
                                      <a:lnTo>
                                        <a:pt x="283" y="826"/>
                                      </a:lnTo>
                                      <a:lnTo>
                                        <a:pt x="302" y="826"/>
                                      </a:lnTo>
                                      <a:lnTo>
                                        <a:pt x="321" y="816"/>
                                      </a:lnTo>
                                      <a:lnTo>
                                        <a:pt x="336" y="806"/>
                                      </a:lnTo>
                                      <a:lnTo>
                                        <a:pt x="350" y="792"/>
                                      </a:lnTo>
                                      <a:lnTo>
                                        <a:pt x="360" y="778"/>
                                      </a:lnTo>
                                      <a:lnTo>
                                        <a:pt x="360" y="758"/>
                                      </a:lnTo>
                                      <a:lnTo>
                                        <a:pt x="345" y="739"/>
                                      </a:lnTo>
                                      <a:lnTo>
                                        <a:pt x="326" y="720"/>
                                      </a:lnTo>
                                      <a:lnTo>
                                        <a:pt x="307" y="715"/>
                                      </a:lnTo>
                                      <a:lnTo>
                                        <a:pt x="317" y="706"/>
                                      </a:lnTo>
                                      <a:lnTo>
                                        <a:pt x="365" y="710"/>
                                      </a:lnTo>
                                      <a:lnTo>
                                        <a:pt x="398" y="701"/>
                                      </a:lnTo>
                                      <a:lnTo>
                                        <a:pt x="422" y="682"/>
                                      </a:lnTo>
                                      <a:lnTo>
                                        <a:pt x="437" y="662"/>
                                      </a:lnTo>
                                      <a:lnTo>
                                        <a:pt x="451" y="638"/>
                                      </a:lnTo>
                                      <a:lnTo>
                                        <a:pt x="461" y="614"/>
                                      </a:lnTo>
                                      <a:lnTo>
                                        <a:pt x="475" y="600"/>
                                      </a:lnTo>
                                      <a:lnTo>
                                        <a:pt x="494" y="595"/>
                                      </a:lnTo>
                                      <a:lnTo>
                                        <a:pt x="485" y="581"/>
                                      </a:lnTo>
                                      <a:lnTo>
                                        <a:pt x="470" y="566"/>
                                      </a:lnTo>
                                      <a:lnTo>
                                        <a:pt x="451" y="552"/>
                                      </a:lnTo>
                                      <a:lnTo>
                                        <a:pt x="427" y="542"/>
                                      </a:lnTo>
                                      <a:lnTo>
                                        <a:pt x="403" y="538"/>
                                      </a:lnTo>
                                      <a:lnTo>
                                        <a:pt x="374" y="542"/>
                                      </a:lnTo>
                                      <a:lnTo>
                                        <a:pt x="345" y="557"/>
                                      </a:lnTo>
                                      <a:lnTo>
                                        <a:pt x="317" y="586"/>
                                      </a:lnTo>
                                      <a:lnTo>
                                        <a:pt x="297" y="605"/>
                                      </a:lnTo>
                                      <a:lnTo>
                                        <a:pt x="293" y="586"/>
                                      </a:lnTo>
                                      <a:lnTo>
                                        <a:pt x="341" y="547"/>
                                      </a:lnTo>
                                      <a:lnTo>
                                        <a:pt x="374" y="509"/>
                                      </a:lnTo>
                                      <a:lnTo>
                                        <a:pt x="393" y="470"/>
                                      </a:lnTo>
                                      <a:lnTo>
                                        <a:pt x="403" y="427"/>
                                      </a:lnTo>
                                      <a:lnTo>
                                        <a:pt x="408" y="389"/>
                                      </a:lnTo>
                                      <a:lnTo>
                                        <a:pt x="413" y="360"/>
                                      </a:lnTo>
                                      <a:lnTo>
                                        <a:pt x="417" y="341"/>
                                      </a:lnTo>
                                      <a:lnTo>
                                        <a:pt x="432" y="331"/>
                                      </a:lnTo>
                                      <a:lnTo>
                                        <a:pt x="413" y="326"/>
                                      </a:lnTo>
                                      <a:lnTo>
                                        <a:pt x="389" y="331"/>
                                      </a:lnTo>
                                      <a:lnTo>
                                        <a:pt x="365" y="341"/>
                                      </a:lnTo>
                                      <a:lnTo>
                                        <a:pt x="341" y="355"/>
                                      </a:lnTo>
                                      <a:lnTo>
                                        <a:pt x="317" y="379"/>
                                      </a:lnTo>
                                      <a:lnTo>
                                        <a:pt x="297" y="403"/>
                                      </a:lnTo>
                                      <a:lnTo>
                                        <a:pt x="283" y="432"/>
                                      </a:lnTo>
                                      <a:lnTo>
                                        <a:pt x="278" y="461"/>
                                      </a:lnTo>
                                      <a:lnTo>
                                        <a:pt x="269" y="528"/>
                                      </a:lnTo>
                                      <a:lnTo>
                                        <a:pt x="249" y="518"/>
                                      </a:lnTo>
                                      <a:lnTo>
                                        <a:pt x="259" y="470"/>
                                      </a:lnTo>
                                      <a:lnTo>
                                        <a:pt x="264" y="422"/>
                                      </a:lnTo>
                                      <a:lnTo>
                                        <a:pt x="269" y="379"/>
                                      </a:lnTo>
                                      <a:lnTo>
                                        <a:pt x="269" y="336"/>
                                      </a:lnTo>
                                      <a:lnTo>
                                        <a:pt x="278" y="298"/>
                                      </a:lnTo>
                                      <a:lnTo>
                                        <a:pt x="288" y="254"/>
                                      </a:lnTo>
                                      <a:lnTo>
                                        <a:pt x="312" y="216"/>
                                      </a:lnTo>
                                      <a:lnTo>
                                        <a:pt x="345" y="173"/>
                                      </a:lnTo>
                                      <a:lnTo>
                                        <a:pt x="345" y="149"/>
                                      </a:lnTo>
                                      <a:lnTo>
                                        <a:pt x="345" y="125"/>
                                      </a:lnTo>
                                      <a:lnTo>
                                        <a:pt x="350" y="101"/>
                                      </a:lnTo>
                                      <a:lnTo>
                                        <a:pt x="360" y="82"/>
                                      </a:lnTo>
                                      <a:lnTo>
                                        <a:pt x="360" y="106"/>
                                      </a:lnTo>
                                      <a:lnTo>
                                        <a:pt x="360" y="125"/>
                                      </a:lnTo>
                                      <a:lnTo>
                                        <a:pt x="360" y="144"/>
                                      </a:lnTo>
                                      <a:lnTo>
                                        <a:pt x="365" y="168"/>
                                      </a:lnTo>
                                      <a:lnTo>
                                        <a:pt x="384" y="178"/>
                                      </a:lnTo>
                                      <a:lnTo>
                                        <a:pt x="398" y="182"/>
                                      </a:lnTo>
                                      <a:lnTo>
                                        <a:pt x="413" y="182"/>
                                      </a:lnTo>
                                      <a:lnTo>
                                        <a:pt x="427" y="182"/>
                                      </a:lnTo>
                                      <a:lnTo>
                                        <a:pt x="437" y="178"/>
                                      </a:lnTo>
                                      <a:lnTo>
                                        <a:pt x="451" y="168"/>
                                      </a:lnTo>
                                      <a:lnTo>
                                        <a:pt x="461" y="154"/>
                                      </a:lnTo>
                                      <a:lnTo>
                                        <a:pt x="470" y="139"/>
                                      </a:lnTo>
                                      <a:lnTo>
                                        <a:pt x="475" y="120"/>
                                      </a:lnTo>
                                      <a:lnTo>
                                        <a:pt x="480" y="101"/>
                                      </a:lnTo>
                                      <a:lnTo>
                                        <a:pt x="480" y="77"/>
                                      </a:lnTo>
                                      <a:lnTo>
                                        <a:pt x="475" y="58"/>
                                      </a:lnTo>
                                      <a:lnTo>
                                        <a:pt x="465" y="38"/>
                                      </a:lnTo>
                                      <a:lnTo>
                                        <a:pt x="451" y="24"/>
                                      </a:lnTo>
                                      <a:lnTo>
                                        <a:pt x="432" y="10"/>
                                      </a:lnTo>
                                      <a:lnTo>
                                        <a:pt x="413" y="0"/>
                                      </a:lnTo>
                                      <a:lnTo>
                                        <a:pt x="389" y="0"/>
                                      </a:lnTo>
                                      <a:lnTo>
                                        <a:pt x="360" y="14"/>
                                      </a:lnTo>
                                      <a:lnTo>
                                        <a:pt x="336" y="34"/>
                                      </a:lnTo>
                                      <a:lnTo>
                                        <a:pt x="307" y="62"/>
                                      </a:lnTo>
                                      <a:lnTo>
                                        <a:pt x="283" y="96"/>
                                      </a:lnTo>
                                      <a:lnTo>
                                        <a:pt x="264" y="125"/>
                                      </a:lnTo>
                                      <a:lnTo>
                                        <a:pt x="245" y="158"/>
                                      </a:lnTo>
                                      <a:lnTo>
                                        <a:pt x="235" y="187"/>
                                      </a:lnTo>
                                      <a:lnTo>
                                        <a:pt x="225" y="259"/>
                                      </a:lnTo>
                                      <a:lnTo>
                                        <a:pt x="221" y="341"/>
                                      </a:lnTo>
                                      <a:lnTo>
                                        <a:pt x="216" y="413"/>
                                      </a:lnTo>
                                      <a:lnTo>
                                        <a:pt x="211" y="490"/>
                                      </a:lnTo>
                                      <a:lnTo>
                                        <a:pt x="201" y="557"/>
                                      </a:lnTo>
                                      <a:lnTo>
                                        <a:pt x="192" y="614"/>
                                      </a:lnTo>
                                      <a:lnTo>
                                        <a:pt x="177" y="658"/>
                                      </a:lnTo>
                                      <a:lnTo>
                                        <a:pt x="153" y="691"/>
                                      </a:lnTo>
                                      <a:lnTo>
                                        <a:pt x="125" y="706"/>
                                      </a:lnTo>
                                      <a:lnTo>
                                        <a:pt x="101" y="710"/>
                                      </a:lnTo>
                                      <a:lnTo>
                                        <a:pt x="81" y="710"/>
                                      </a:lnTo>
                                      <a:lnTo>
                                        <a:pt x="62" y="706"/>
                                      </a:lnTo>
                                      <a:lnTo>
                                        <a:pt x="48" y="696"/>
                                      </a:lnTo>
                                      <a:lnTo>
                                        <a:pt x="38" y="677"/>
                                      </a:lnTo>
                                      <a:lnTo>
                                        <a:pt x="33" y="653"/>
                                      </a:lnTo>
                                      <a:lnTo>
                                        <a:pt x="33" y="629"/>
                                      </a:lnTo>
                                      <a:lnTo>
                                        <a:pt x="43" y="605"/>
                                      </a:lnTo>
                                      <a:lnTo>
                                        <a:pt x="53" y="595"/>
                                      </a:lnTo>
                                      <a:lnTo>
                                        <a:pt x="62" y="586"/>
                                      </a:lnTo>
                                      <a:lnTo>
                                        <a:pt x="77" y="586"/>
                                      </a:lnTo>
                                      <a:lnTo>
                                        <a:pt x="91" y="590"/>
                                      </a:lnTo>
                                      <a:lnTo>
                                        <a:pt x="105" y="605"/>
                                      </a:lnTo>
                                      <a:lnTo>
                                        <a:pt x="110" y="614"/>
                                      </a:lnTo>
                                      <a:lnTo>
                                        <a:pt x="120" y="629"/>
                                      </a:lnTo>
                                      <a:lnTo>
                                        <a:pt x="129" y="600"/>
                                      </a:lnTo>
                                      <a:lnTo>
                                        <a:pt x="125" y="576"/>
                                      </a:lnTo>
                                      <a:lnTo>
                                        <a:pt x="120" y="562"/>
                                      </a:lnTo>
                                      <a:lnTo>
                                        <a:pt x="105" y="557"/>
                                      </a:lnTo>
                                      <a:lnTo>
                                        <a:pt x="125" y="538"/>
                                      </a:lnTo>
                                      <a:lnTo>
                                        <a:pt x="134" y="528"/>
                                      </a:lnTo>
                                      <a:lnTo>
                                        <a:pt x="134" y="509"/>
                                      </a:lnTo>
                                      <a:lnTo>
                                        <a:pt x="129" y="490"/>
                                      </a:lnTo>
                                      <a:lnTo>
                                        <a:pt x="120" y="480"/>
                                      </a:lnTo>
                                      <a:lnTo>
                                        <a:pt x="110" y="480"/>
                                      </a:lnTo>
                                      <a:lnTo>
                                        <a:pt x="96" y="485"/>
                                      </a:lnTo>
                                      <a:lnTo>
                                        <a:pt x="81" y="494"/>
                                      </a:lnTo>
                                      <a:lnTo>
                                        <a:pt x="67" y="509"/>
                                      </a:lnTo>
                                      <a:lnTo>
                                        <a:pt x="53" y="528"/>
                                      </a:lnTo>
                                      <a:lnTo>
                                        <a:pt x="38" y="542"/>
                                      </a:lnTo>
                                      <a:lnTo>
                                        <a:pt x="29" y="557"/>
                                      </a:lnTo>
                                      <a:lnTo>
                                        <a:pt x="14" y="595"/>
                                      </a:lnTo>
                                      <a:lnTo>
                                        <a:pt x="5" y="648"/>
                                      </a:lnTo>
                                      <a:lnTo>
                                        <a:pt x="0" y="706"/>
                                      </a:lnTo>
                                      <a:lnTo>
                                        <a:pt x="9" y="754"/>
                                      </a:lnTo>
                                      <a:lnTo>
                                        <a:pt x="29" y="797"/>
                                      </a:lnTo>
                                      <a:lnTo>
                                        <a:pt x="48" y="835"/>
                                      </a:lnTo>
                                      <a:lnTo>
                                        <a:pt x="72" y="859"/>
                                      </a:lnTo>
                                      <a:lnTo>
                                        <a:pt x="96" y="878"/>
                                      </a:lnTo>
                                      <a:lnTo>
                                        <a:pt x="120" y="898"/>
                                      </a:lnTo>
                                      <a:lnTo>
                                        <a:pt x="144" y="912"/>
                                      </a:lnTo>
                                      <a:lnTo>
                                        <a:pt x="163" y="931"/>
                                      </a:lnTo>
                                      <a:lnTo>
                                        <a:pt x="182" y="955"/>
                                      </a:lnTo>
                                      <a:lnTo>
                                        <a:pt x="216" y="1003"/>
                                      </a:lnTo>
                                      <a:lnTo>
                                        <a:pt x="245" y="1051"/>
                                      </a:lnTo>
                                      <a:lnTo>
                                        <a:pt x="273" y="1099"/>
                                      </a:lnTo>
                                      <a:lnTo>
                                        <a:pt x="297" y="1152"/>
                                      </a:lnTo>
                                      <a:lnTo>
                                        <a:pt x="312" y="1214"/>
                                      </a:lnTo>
                                      <a:lnTo>
                                        <a:pt x="326" y="1291"/>
                                      </a:lnTo>
                                      <a:lnTo>
                                        <a:pt x="326" y="1382"/>
                                      </a:lnTo>
                                      <a:lnTo>
                                        <a:pt x="317" y="1488"/>
                                      </a:lnTo>
                                      <a:lnTo>
                                        <a:pt x="331" y="1474"/>
                                      </a:lnTo>
                                      <a:lnTo>
                                        <a:pt x="341" y="1459"/>
                                      </a:lnTo>
                                      <a:lnTo>
                                        <a:pt x="350" y="1445"/>
                                      </a:lnTo>
                                      <a:lnTo>
                                        <a:pt x="360" y="1435"/>
                                      </a:lnTo>
                                      <a:lnTo>
                                        <a:pt x="369" y="1430"/>
                                      </a:lnTo>
                                      <a:lnTo>
                                        <a:pt x="379" y="1421"/>
                                      </a:lnTo>
                                      <a:lnTo>
                                        <a:pt x="393" y="1411"/>
                                      </a:lnTo>
                                      <a:lnTo>
                                        <a:pt x="408" y="14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7" name="Freeform 37"/>
                              <wps:cNvSpPr/>
                              <wps:spPr>
                                <a:xfrm>
                                  <a:off x="8880" y="13838"/>
                                  <a:ext cx="254" cy="81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" h="811" extrusionOk="0">
                                      <a:moveTo>
                                        <a:pt x="0" y="53"/>
                                      </a:moveTo>
                                      <a:lnTo>
                                        <a:pt x="48" y="115"/>
                                      </a:lnTo>
                                      <a:lnTo>
                                        <a:pt x="81" y="187"/>
                                      </a:lnTo>
                                      <a:lnTo>
                                        <a:pt x="115" y="264"/>
                                      </a:lnTo>
                                      <a:lnTo>
                                        <a:pt x="139" y="346"/>
                                      </a:lnTo>
                                      <a:lnTo>
                                        <a:pt x="158" y="432"/>
                                      </a:lnTo>
                                      <a:lnTo>
                                        <a:pt x="163" y="523"/>
                                      </a:lnTo>
                                      <a:lnTo>
                                        <a:pt x="163" y="619"/>
                                      </a:lnTo>
                                      <a:lnTo>
                                        <a:pt x="153" y="710"/>
                                      </a:lnTo>
                                      <a:lnTo>
                                        <a:pt x="235" y="811"/>
                                      </a:lnTo>
                                      <a:lnTo>
                                        <a:pt x="249" y="730"/>
                                      </a:lnTo>
                                      <a:lnTo>
                                        <a:pt x="254" y="638"/>
                                      </a:lnTo>
                                      <a:lnTo>
                                        <a:pt x="254" y="542"/>
                                      </a:lnTo>
                                      <a:lnTo>
                                        <a:pt x="249" y="442"/>
                                      </a:lnTo>
                                      <a:lnTo>
                                        <a:pt x="235" y="341"/>
                                      </a:lnTo>
                                      <a:lnTo>
                                        <a:pt x="211" y="240"/>
                                      </a:lnTo>
                                      <a:lnTo>
                                        <a:pt x="182" y="149"/>
                                      </a:lnTo>
                                      <a:lnTo>
                                        <a:pt x="144" y="62"/>
                                      </a:lnTo>
                                      <a:lnTo>
                                        <a:pt x="139" y="62"/>
                                      </a:lnTo>
                                      <a:lnTo>
                                        <a:pt x="129" y="62"/>
                                      </a:lnTo>
                                      <a:lnTo>
                                        <a:pt x="115" y="58"/>
                                      </a:lnTo>
                                      <a:lnTo>
                                        <a:pt x="105" y="53"/>
                                      </a:lnTo>
                                      <a:lnTo>
                                        <a:pt x="96" y="48"/>
                                      </a:lnTo>
                                      <a:lnTo>
                                        <a:pt x="86" y="34"/>
                                      </a:lnTo>
                                      <a:lnTo>
                                        <a:pt x="77" y="24"/>
                                      </a:lnTo>
                                      <a:lnTo>
                                        <a:pt x="62" y="5"/>
                                      </a:lnTo>
                                      <a:lnTo>
                                        <a:pt x="57" y="0"/>
                                      </a:lnTo>
                                      <a:lnTo>
                                        <a:pt x="48" y="0"/>
                                      </a:lnTo>
                                      <a:lnTo>
                                        <a:pt x="43" y="5"/>
                                      </a:lnTo>
                                      <a:lnTo>
                                        <a:pt x="33" y="14"/>
                                      </a:lnTo>
                                      <a:lnTo>
                                        <a:pt x="29" y="29"/>
                                      </a:lnTo>
                                      <a:lnTo>
                                        <a:pt x="19" y="38"/>
                                      </a:lnTo>
                                      <a:lnTo>
                                        <a:pt x="9" y="48"/>
                                      </a:lnTo>
                                      <a:lnTo>
                                        <a:pt x="0" y="5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8" name="Freeform 38"/>
                              <wps:cNvSpPr/>
                              <wps:spPr>
                                <a:xfrm>
                                  <a:off x="667" y="700"/>
                                  <a:ext cx="149" cy="1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9" h="173" extrusionOk="0">
                                      <a:moveTo>
                                        <a:pt x="0" y="140"/>
                                      </a:moveTo>
                                      <a:lnTo>
                                        <a:pt x="19" y="120"/>
                                      </a:lnTo>
                                      <a:lnTo>
                                        <a:pt x="34" y="96"/>
                                      </a:lnTo>
                                      <a:lnTo>
                                        <a:pt x="53" y="77"/>
                                      </a:lnTo>
                                      <a:lnTo>
                                        <a:pt x="67" y="58"/>
                                      </a:lnTo>
                                      <a:lnTo>
                                        <a:pt x="82" y="39"/>
                                      </a:lnTo>
                                      <a:lnTo>
                                        <a:pt x="96" y="24"/>
                                      </a:lnTo>
                                      <a:lnTo>
                                        <a:pt x="106" y="10"/>
                                      </a:lnTo>
                                      <a:lnTo>
                                        <a:pt x="110" y="5"/>
                                      </a:lnTo>
                                      <a:lnTo>
                                        <a:pt x="115" y="0"/>
                                      </a:lnTo>
                                      <a:lnTo>
                                        <a:pt x="125" y="0"/>
                                      </a:lnTo>
                                      <a:lnTo>
                                        <a:pt x="134" y="0"/>
                                      </a:lnTo>
                                      <a:lnTo>
                                        <a:pt x="139" y="5"/>
                                      </a:lnTo>
                                      <a:lnTo>
                                        <a:pt x="149" y="15"/>
                                      </a:lnTo>
                                      <a:lnTo>
                                        <a:pt x="149" y="24"/>
                                      </a:lnTo>
                                      <a:lnTo>
                                        <a:pt x="149" y="34"/>
                                      </a:lnTo>
                                      <a:lnTo>
                                        <a:pt x="139" y="44"/>
                                      </a:lnTo>
                                      <a:lnTo>
                                        <a:pt x="130" y="63"/>
                                      </a:lnTo>
                                      <a:lnTo>
                                        <a:pt x="110" y="82"/>
                                      </a:lnTo>
                                      <a:lnTo>
                                        <a:pt x="96" y="101"/>
                                      </a:lnTo>
                                      <a:lnTo>
                                        <a:pt x="77" y="125"/>
                                      </a:lnTo>
                                      <a:lnTo>
                                        <a:pt x="58" y="144"/>
                                      </a:lnTo>
                                      <a:lnTo>
                                        <a:pt x="43" y="159"/>
                                      </a:lnTo>
                                      <a:lnTo>
                                        <a:pt x="34" y="173"/>
                                      </a:lnTo>
                                      <a:lnTo>
                                        <a:pt x="29" y="173"/>
                                      </a:lnTo>
                                      <a:lnTo>
                                        <a:pt x="0" y="1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9" name="Freeform 39"/>
                              <wps:cNvSpPr/>
                              <wps:spPr>
                                <a:xfrm>
                                  <a:off x="633" y="0"/>
                                  <a:ext cx="816" cy="85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6" h="854" extrusionOk="0">
                                      <a:moveTo>
                                        <a:pt x="375" y="110"/>
                                      </a:moveTo>
                                      <a:lnTo>
                                        <a:pt x="394" y="100"/>
                                      </a:lnTo>
                                      <a:lnTo>
                                        <a:pt x="408" y="96"/>
                                      </a:lnTo>
                                      <a:lnTo>
                                        <a:pt x="428" y="100"/>
                                      </a:lnTo>
                                      <a:lnTo>
                                        <a:pt x="442" y="100"/>
                                      </a:lnTo>
                                      <a:lnTo>
                                        <a:pt x="452" y="105"/>
                                      </a:lnTo>
                                      <a:lnTo>
                                        <a:pt x="466" y="110"/>
                                      </a:lnTo>
                                      <a:lnTo>
                                        <a:pt x="480" y="115"/>
                                      </a:lnTo>
                                      <a:lnTo>
                                        <a:pt x="495" y="110"/>
                                      </a:lnTo>
                                      <a:lnTo>
                                        <a:pt x="495" y="124"/>
                                      </a:lnTo>
                                      <a:lnTo>
                                        <a:pt x="490" y="148"/>
                                      </a:lnTo>
                                      <a:lnTo>
                                        <a:pt x="476" y="177"/>
                                      </a:lnTo>
                                      <a:lnTo>
                                        <a:pt x="461" y="201"/>
                                      </a:lnTo>
                                      <a:lnTo>
                                        <a:pt x="442" y="230"/>
                                      </a:lnTo>
                                      <a:lnTo>
                                        <a:pt x="418" y="254"/>
                                      </a:lnTo>
                                      <a:lnTo>
                                        <a:pt x="389" y="273"/>
                                      </a:lnTo>
                                      <a:lnTo>
                                        <a:pt x="356" y="283"/>
                                      </a:lnTo>
                                      <a:lnTo>
                                        <a:pt x="327" y="292"/>
                                      </a:lnTo>
                                      <a:lnTo>
                                        <a:pt x="298" y="307"/>
                                      </a:lnTo>
                                      <a:lnTo>
                                        <a:pt x="274" y="321"/>
                                      </a:lnTo>
                                      <a:lnTo>
                                        <a:pt x="245" y="340"/>
                                      </a:lnTo>
                                      <a:lnTo>
                                        <a:pt x="226" y="369"/>
                                      </a:lnTo>
                                      <a:lnTo>
                                        <a:pt x="202" y="398"/>
                                      </a:lnTo>
                                      <a:lnTo>
                                        <a:pt x="183" y="432"/>
                                      </a:lnTo>
                                      <a:lnTo>
                                        <a:pt x="168" y="465"/>
                                      </a:lnTo>
                                      <a:lnTo>
                                        <a:pt x="154" y="499"/>
                                      </a:lnTo>
                                      <a:lnTo>
                                        <a:pt x="144" y="532"/>
                                      </a:lnTo>
                                      <a:lnTo>
                                        <a:pt x="135" y="571"/>
                                      </a:lnTo>
                                      <a:lnTo>
                                        <a:pt x="135" y="609"/>
                                      </a:lnTo>
                                      <a:lnTo>
                                        <a:pt x="130" y="648"/>
                                      </a:lnTo>
                                      <a:lnTo>
                                        <a:pt x="130" y="681"/>
                                      </a:lnTo>
                                      <a:lnTo>
                                        <a:pt x="135" y="715"/>
                                      </a:lnTo>
                                      <a:lnTo>
                                        <a:pt x="140" y="748"/>
                                      </a:lnTo>
                                      <a:lnTo>
                                        <a:pt x="144" y="768"/>
                                      </a:lnTo>
                                      <a:lnTo>
                                        <a:pt x="154" y="782"/>
                                      </a:lnTo>
                                      <a:lnTo>
                                        <a:pt x="164" y="796"/>
                                      </a:lnTo>
                                      <a:lnTo>
                                        <a:pt x="173" y="806"/>
                                      </a:lnTo>
                                      <a:lnTo>
                                        <a:pt x="183" y="816"/>
                                      </a:lnTo>
                                      <a:lnTo>
                                        <a:pt x="192" y="820"/>
                                      </a:lnTo>
                                      <a:lnTo>
                                        <a:pt x="197" y="825"/>
                                      </a:lnTo>
                                      <a:lnTo>
                                        <a:pt x="202" y="825"/>
                                      </a:lnTo>
                                      <a:lnTo>
                                        <a:pt x="216" y="825"/>
                                      </a:lnTo>
                                      <a:lnTo>
                                        <a:pt x="231" y="825"/>
                                      </a:lnTo>
                                      <a:lnTo>
                                        <a:pt x="245" y="820"/>
                                      </a:lnTo>
                                      <a:lnTo>
                                        <a:pt x="264" y="811"/>
                                      </a:lnTo>
                                      <a:lnTo>
                                        <a:pt x="279" y="796"/>
                                      </a:lnTo>
                                      <a:lnTo>
                                        <a:pt x="293" y="777"/>
                                      </a:lnTo>
                                      <a:lnTo>
                                        <a:pt x="308" y="753"/>
                                      </a:lnTo>
                                      <a:lnTo>
                                        <a:pt x="312" y="715"/>
                                      </a:lnTo>
                                      <a:lnTo>
                                        <a:pt x="317" y="676"/>
                                      </a:lnTo>
                                      <a:lnTo>
                                        <a:pt x="327" y="638"/>
                                      </a:lnTo>
                                      <a:lnTo>
                                        <a:pt x="341" y="604"/>
                                      </a:lnTo>
                                      <a:lnTo>
                                        <a:pt x="356" y="571"/>
                                      </a:lnTo>
                                      <a:lnTo>
                                        <a:pt x="375" y="542"/>
                                      </a:lnTo>
                                      <a:lnTo>
                                        <a:pt x="394" y="518"/>
                                      </a:lnTo>
                                      <a:lnTo>
                                        <a:pt x="418" y="499"/>
                                      </a:lnTo>
                                      <a:lnTo>
                                        <a:pt x="442" y="484"/>
                                      </a:lnTo>
                                      <a:lnTo>
                                        <a:pt x="466" y="470"/>
                                      </a:lnTo>
                                      <a:lnTo>
                                        <a:pt x="490" y="460"/>
                                      </a:lnTo>
                                      <a:lnTo>
                                        <a:pt x="514" y="460"/>
                                      </a:lnTo>
                                      <a:lnTo>
                                        <a:pt x="538" y="465"/>
                                      </a:lnTo>
                                      <a:lnTo>
                                        <a:pt x="567" y="470"/>
                                      </a:lnTo>
                                      <a:lnTo>
                                        <a:pt x="586" y="484"/>
                                      </a:lnTo>
                                      <a:lnTo>
                                        <a:pt x="610" y="504"/>
                                      </a:lnTo>
                                      <a:lnTo>
                                        <a:pt x="629" y="532"/>
                                      </a:lnTo>
                                      <a:lnTo>
                                        <a:pt x="644" y="556"/>
                                      </a:lnTo>
                                      <a:lnTo>
                                        <a:pt x="644" y="580"/>
                                      </a:lnTo>
                                      <a:lnTo>
                                        <a:pt x="644" y="604"/>
                                      </a:lnTo>
                                      <a:lnTo>
                                        <a:pt x="644" y="624"/>
                                      </a:lnTo>
                                      <a:lnTo>
                                        <a:pt x="668" y="628"/>
                                      </a:lnTo>
                                      <a:lnTo>
                                        <a:pt x="692" y="628"/>
                                      </a:lnTo>
                                      <a:lnTo>
                                        <a:pt x="720" y="624"/>
                                      </a:lnTo>
                                      <a:lnTo>
                                        <a:pt x="744" y="609"/>
                                      </a:lnTo>
                                      <a:lnTo>
                                        <a:pt x="768" y="590"/>
                                      </a:lnTo>
                                      <a:lnTo>
                                        <a:pt x="788" y="561"/>
                                      </a:lnTo>
                                      <a:lnTo>
                                        <a:pt x="792" y="528"/>
                                      </a:lnTo>
                                      <a:lnTo>
                                        <a:pt x="797" y="484"/>
                                      </a:lnTo>
                                      <a:lnTo>
                                        <a:pt x="792" y="460"/>
                                      </a:lnTo>
                                      <a:lnTo>
                                        <a:pt x="783" y="441"/>
                                      </a:lnTo>
                                      <a:lnTo>
                                        <a:pt x="768" y="427"/>
                                      </a:lnTo>
                                      <a:lnTo>
                                        <a:pt x="754" y="417"/>
                                      </a:lnTo>
                                      <a:lnTo>
                                        <a:pt x="740" y="417"/>
                                      </a:lnTo>
                                      <a:lnTo>
                                        <a:pt x="725" y="417"/>
                                      </a:lnTo>
                                      <a:lnTo>
                                        <a:pt x="711" y="417"/>
                                      </a:lnTo>
                                      <a:lnTo>
                                        <a:pt x="696" y="422"/>
                                      </a:lnTo>
                                      <a:lnTo>
                                        <a:pt x="677" y="436"/>
                                      </a:lnTo>
                                      <a:lnTo>
                                        <a:pt x="668" y="460"/>
                                      </a:lnTo>
                                      <a:lnTo>
                                        <a:pt x="668" y="484"/>
                                      </a:lnTo>
                                      <a:lnTo>
                                        <a:pt x="672" y="504"/>
                                      </a:lnTo>
                                      <a:lnTo>
                                        <a:pt x="682" y="513"/>
                                      </a:lnTo>
                                      <a:lnTo>
                                        <a:pt x="692" y="513"/>
                                      </a:lnTo>
                                      <a:lnTo>
                                        <a:pt x="701" y="504"/>
                                      </a:lnTo>
                                      <a:lnTo>
                                        <a:pt x="696" y="484"/>
                                      </a:lnTo>
                                      <a:lnTo>
                                        <a:pt x="696" y="465"/>
                                      </a:lnTo>
                                      <a:lnTo>
                                        <a:pt x="711" y="475"/>
                                      </a:lnTo>
                                      <a:lnTo>
                                        <a:pt x="720" y="489"/>
                                      </a:lnTo>
                                      <a:lnTo>
                                        <a:pt x="725" y="504"/>
                                      </a:lnTo>
                                      <a:lnTo>
                                        <a:pt x="725" y="518"/>
                                      </a:lnTo>
                                      <a:lnTo>
                                        <a:pt x="720" y="528"/>
                                      </a:lnTo>
                                      <a:lnTo>
                                        <a:pt x="716" y="537"/>
                                      </a:lnTo>
                                      <a:lnTo>
                                        <a:pt x="706" y="542"/>
                                      </a:lnTo>
                                      <a:lnTo>
                                        <a:pt x="696" y="547"/>
                                      </a:lnTo>
                                      <a:lnTo>
                                        <a:pt x="687" y="552"/>
                                      </a:lnTo>
                                      <a:lnTo>
                                        <a:pt x="682" y="552"/>
                                      </a:lnTo>
                                      <a:lnTo>
                                        <a:pt x="668" y="542"/>
                                      </a:lnTo>
                                      <a:lnTo>
                                        <a:pt x="663" y="532"/>
                                      </a:lnTo>
                                      <a:lnTo>
                                        <a:pt x="658" y="523"/>
                                      </a:lnTo>
                                      <a:lnTo>
                                        <a:pt x="648" y="504"/>
                                      </a:lnTo>
                                      <a:lnTo>
                                        <a:pt x="644" y="484"/>
                                      </a:lnTo>
                                      <a:lnTo>
                                        <a:pt x="644" y="465"/>
                                      </a:lnTo>
                                      <a:lnTo>
                                        <a:pt x="648" y="446"/>
                                      </a:lnTo>
                                      <a:lnTo>
                                        <a:pt x="658" y="427"/>
                                      </a:lnTo>
                                      <a:lnTo>
                                        <a:pt x="668" y="408"/>
                                      </a:lnTo>
                                      <a:lnTo>
                                        <a:pt x="692" y="393"/>
                                      </a:lnTo>
                                      <a:lnTo>
                                        <a:pt x="711" y="384"/>
                                      </a:lnTo>
                                      <a:lnTo>
                                        <a:pt x="735" y="379"/>
                                      </a:lnTo>
                                      <a:lnTo>
                                        <a:pt x="754" y="384"/>
                                      </a:lnTo>
                                      <a:lnTo>
                                        <a:pt x="773" y="388"/>
                                      </a:lnTo>
                                      <a:lnTo>
                                        <a:pt x="788" y="403"/>
                                      </a:lnTo>
                                      <a:lnTo>
                                        <a:pt x="802" y="422"/>
                                      </a:lnTo>
                                      <a:lnTo>
                                        <a:pt x="812" y="446"/>
                                      </a:lnTo>
                                      <a:lnTo>
                                        <a:pt x="816" y="480"/>
                                      </a:lnTo>
                                      <a:lnTo>
                                        <a:pt x="816" y="518"/>
                                      </a:lnTo>
                                      <a:lnTo>
                                        <a:pt x="812" y="552"/>
                                      </a:lnTo>
                                      <a:lnTo>
                                        <a:pt x="802" y="585"/>
                                      </a:lnTo>
                                      <a:lnTo>
                                        <a:pt x="783" y="614"/>
                                      </a:lnTo>
                                      <a:lnTo>
                                        <a:pt x="759" y="633"/>
                                      </a:lnTo>
                                      <a:lnTo>
                                        <a:pt x="725" y="652"/>
                                      </a:lnTo>
                                      <a:lnTo>
                                        <a:pt x="682" y="652"/>
                                      </a:lnTo>
                                      <a:lnTo>
                                        <a:pt x="634" y="648"/>
                                      </a:lnTo>
                                      <a:lnTo>
                                        <a:pt x="620" y="672"/>
                                      </a:lnTo>
                                      <a:lnTo>
                                        <a:pt x="600" y="691"/>
                                      </a:lnTo>
                                      <a:lnTo>
                                        <a:pt x="576" y="710"/>
                                      </a:lnTo>
                                      <a:lnTo>
                                        <a:pt x="552" y="724"/>
                                      </a:lnTo>
                                      <a:lnTo>
                                        <a:pt x="528" y="729"/>
                                      </a:lnTo>
                                      <a:lnTo>
                                        <a:pt x="504" y="734"/>
                                      </a:lnTo>
                                      <a:lnTo>
                                        <a:pt x="485" y="724"/>
                                      </a:lnTo>
                                      <a:lnTo>
                                        <a:pt x="471" y="705"/>
                                      </a:lnTo>
                                      <a:lnTo>
                                        <a:pt x="461" y="676"/>
                                      </a:lnTo>
                                      <a:lnTo>
                                        <a:pt x="461" y="648"/>
                                      </a:lnTo>
                                      <a:lnTo>
                                        <a:pt x="466" y="624"/>
                                      </a:lnTo>
                                      <a:lnTo>
                                        <a:pt x="480" y="609"/>
                                      </a:lnTo>
                                      <a:lnTo>
                                        <a:pt x="490" y="604"/>
                                      </a:lnTo>
                                      <a:lnTo>
                                        <a:pt x="500" y="604"/>
                                      </a:lnTo>
                                      <a:lnTo>
                                        <a:pt x="509" y="604"/>
                                      </a:lnTo>
                                      <a:lnTo>
                                        <a:pt x="519" y="609"/>
                                      </a:lnTo>
                                      <a:lnTo>
                                        <a:pt x="528" y="614"/>
                                      </a:lnTo>
                                      <a:lnTo>
                                        <a:pt x="538" y="619"/>
                                      </a:lnTo>
                                      <a:lnTo>
                                        <a:pt x="538" y="628"/>
                                      </a:lnTo>
                                      <a:lnTo>
                                        <a:pt x="543" y="633"/>
                                      </a:lnTo>
                                      <a:lnTo>
                                        <a:pt x="543" y="648"/>
                                      </a:lnTo>
                                      <a:lnTo>
                                        <a:pt x="538" y="652"/>
                                      </a:lnTo>
                                      <a:lnTo>
                                        <a:pt x="533" y="648"/>
                                      </a:lnTo>
                                      <a:lnTo>
                                        <a:pt x="528" y="643"/>
                                      </a:lnTo>
                                      <a:lnTo>
                                        <a:pt x="519" y="633"/>
                                      </a:lnTo>
                                      <a:lnTo>
                                        <a:pt x="509" y="628"/>
                                      </a:lnTo>
                                      <a:lnTo>
                                        <a:pt x="495" y="633"/>
                                      </a:lnTo>
                                      <a:lnTo>
                                        <a:pt x="490" y="638"/>
                                      </a:lnTo>
                                      <a:lnTo>
                                        <a:pt x="480" y="648"/>
                                      </a:lnTo>
                                      <a:lnTo>
                                        <a:pt x="480" y="662"/>
                                      </a:lnTo>
                                      <a:lnTo>
                                        <a:pt x="480" y="676"/>
                                      </a:lnTo>
                                      <a:lnTo>
                                        <a:pt x="485" y="691"/>
                                      </a:lnTo>
                                      <a:lnTo>
                                        <a:pt x="495" y="700"/>
                                      </a:lnTo>
                                      <a:lnTo>
                                        <a:pt x="504" y="705"/>
                                      </a:lnTo>
                                      <a:lnTo>
                                        <a:pt x="524" y="705"/>
                                      </a:lnTo>
                                      <a:lnTo>
                                        <a:pt x="538" y="705"/>
                                      </a:lnTo>
                                      <a:lnTo>
                                        <a:pt x="562" y="700"/>
                                      </a:lnTo>
                                      <a:lnTo>
                                        <a:pt x="581" y="681"/>
                                      </a:lnTo>
                                      <a:lnTo>
                                        <a:pt x="596" y="662"/>
                                      </a:lnTo>
                                      <a:lnTo>
                                        <a:pt x="610" y="638"/>
                                      </a:lnTo>
                                      <a:lnTo>
                                        <a:pt x="615" y="624"/>
                                      </a:lnTo>
                                      <a:lnTo>
                                        <a:pt x="620" y="604"/>
                                      </a:lnTo>
                                      <a:lnTo>
                                        <a:pt x="620" y="585"/>
                                      </a:lnTo>
                                      <a:lnTo>
                                        <a:pt x="620" y="566"/>
                                      </a:lnTo>
                                      <a:lnTo>
                                        <a:pt x="610" y="547"/>
                                      </a:lnTo>
                                      <a:lnTo>
                                        <a:pt x="600" y="528"/>
                                      </a:lnTo>
                                      <a:lnTo>
                                        <a:pt x="576" y="513"/>
                                      </a:lnTo>
                                      <a:lnTo>
                                        <a:pt x="548" y="499"/>
                                      </a:lnTo>
                                      <a:lnTo>
                                        <a:pt x="552" y="518"/>
                                      </a:lnTo>
                                      <a:lnTo>
                                        <a:pt x="557" y="532"/>
                                      </a:lnTo>
                                      <a:lnTo>
                                        <a:pt x="557" y="542"/>
                                      </a:lnTo>
                                      <a:lnTo>
                                        <a:pt x="552" y="552"/>
                                      </a:lnTo>
                                      <a:lnTo>
                                        <a:pt x="552" y="552"/>
                                      </a:lnTo>
                                      <a:lnTo>
                                        <a:pt x="548" y="542"/>
                                      </a:lnTo>
                                      <a:lnTo>
                                        <a:pt x="538" y="532"/>
                                      </a:lnTo>
                                      <a:lnTo>
                                        <a:pt x="524" y="523"/>
                                      </a:lnTo>
                                      <a:lnTo>
                                        <a:pt x="504" y="518"/>
                                      </a:lnTo>
                                      <a:lnTo>
                                        <a:pt x="490" y="513"/>
                                      </a:lnTo>
                                      <a:lnTo>
                                        <a:pt x="471" y="513"/>
                                      </a:lnTo>
                                      <a:lnTo>
                                        <a:pt x="452" y="513"/>
                                      </a:lnTo>
                                      <a:lnTo>
                                        <a:pt x="432" y="518"/>
                                      </a:lnTo>
                                      <a:lnTo>
                                        <a:pt x="413" y="532"/>
                                      </a:lnTo>
                                      <a:lnTo>
                                        <a:pt x="399" y="547"/>
                                      </a:lnTo>
                                      <a:lnTo>
                                        <a:pt x="380" y="566"/>
                                      </a:lnTo>
                                      <a:lnTo>
                                        <a:pt x="356" y="609"/>
                                      </a:lnTo>
                                      <a:lnTo>
                                        <a:pt x="341" y="657"/>
                                      </a:lnTo>
                                      <a:lnTo>
                                        <a:pt x="332" y="705"/>
                                      </a:lnTo>
                                      <a:lnTo>
                                        <a:pt x="322" y="753"/>
                                      </a:lnTo>
                                      <a:lnTo>
                                        <a:pt x="308" y="796"/>
                                      </a:lnTo>
                                      <a:lnTo>
                                        <a:pt x="288" y="825"/>
                                      </a:lnTo>
                                      <a:lnTo>
                                        <a:pt x="255" y="844"/>
                                      </a:lnTo>
                                      <a:lnTo>
                                        <a:pt x="207" y="854"/>
                                      </a:lnTo>
                                      <a:lnTo>
                                        <a:pt x="173" y="844"/>
                                      </a:lnTo>
                                      <a:lnTo>
                                        <a:pt x="140" y="830"/>
                                      </a:lnTo>
                                      <a:lnTo>
                                        <a:pt x="116" y="801"/>
                                      </a:lnTo>
                                      <a:lnTo>
                                        <a:pt x="96" y="768"/>
                                      </a:lnTo>
                                      <a:lnTo>
                                        <a:pt x="82" y="720"/>
                                      </a:lnTo>
                                      <a:lnTo>
                                        <a:pt x="72" y="662"/>
                                      </a:lnTo>
                                      <a:lnTo>
                                        <a:pt x="68" y="600"/>
                                      </a:lnTo>
                                      <a:lnTo>
                                        <a:pt x="68" y="528"/>
                                      </a:lnTo>
                                      <a:lnTo>
                                        <a:pt x="68" y="504"/>
                                      </a:lnTo>
                                      <a:lnTo>
                                        <a:pt x="77" y="470"/>
                                      </a:lnTo>
                                      <a:lnTo>
                                        <a:pt x="87" y="441"/>
                                      </a:lnTo>
                                      <a:lnTo>
                                        <a:pt x="96" y="408"/>
                                      </a:lnTo>
                                      <a:lnTo>
                                        <a:pt x="111" y="379"/>
                                      </a:lnTo>
                                      <a:lnTo>
                                        <a:pt x="125" y="350"/>
                                      </a:lnTo>
                                      <a:lnTo>
                                        <a:pt x="135" y="326"/>
                                      </a:lnTo>
                                      <a:lnTo>
                                        <a:pt x="149" y="312"/>
                                      </a:lnTo>
                                      <a:lnTo>
                                        <a:pt x="164" y="297"/>
                                      </a:lnTo>
                                      <a:lnTo>
                                        <a:pt x="168" y="278"/>
                                      </a:lnTo>
                                      <a:lnTo>
                                        <a:pt x="178" y="259"/>
                                      </a:lnTo>
                                      <a:lnTo>
                                        <a:pt x="183" y="240"/>
                                      </a:lnTo>
                                      <a:lnTo>
                                        <a:pt x="188" y="220"/>
                                      </a:lnTo>
                                      <a:lnTo>
                                        <a:pt x="192" y="201"/>
                                      </a:lnTo>
                                      <a:lnTo>
                                        <a:pt x="192" y="182"/>
                                      </a:lnTo>
                                      <a:lnTo>
                                        <a:pt x="192" y="172"/>
                                      </a:lnTo>
                                      <a:lnTo>
                                        <a:pt x="188" y="158"/>
                                      </a:lnTo>
                                      <a:lnTo>
                                        <a:pt x="178" y="201"/>
                                      </a:lnTo>
                                      <a:lnTo>
                                        <a:pt x="164" y="244"/>
                                      </a:lnTo>
                                      <a:lnTo>
                                        <a:pt x="144" y="283"/>
                                      </a:lnTo>
                                      <a:lnTo>
                                        <a:pt x="120" y="326"/>
                                      </a:lnTo>
                                      <a:lnTo>
                                        <a:pt x="101" y="360"/>
                                      </a:lnTo>
                                      <a:lnTo>
                                        <a:pt x="82" y="398"/>
                                      </a:lnTo>
                                      <a:lnTo>
                                        <a:pt x="68" y="432"/>
                                      </a:lnTo>
                                      <a:lnTo>
                                        <a:pt x="63" y="465"/>
                                      </a:lnTo>
                                      <a:lnTo>
                                        <a:pt x="53" y="446"/>
                                      </a:lnTo>
                                      <a:lnTo>
                                        <a:pt x="29" y="427"/>
                                      </a:lnTo>
                                      <a:lnTo>
                                        <a:pt x="10" y="408"/>
                                      </a:lnTo>
                                      <a:lnTo>
                                        <a:pt x="0" y="388"/>
                                      </a:lnTo>
                                      <a:lnTo>
                                        <a:pt x="0" y="369"/>
                                      </a:lnTo>
                                      <a:lnTo>
                                        <a:pt x="5" y="350"/>
                                      </a:lnTo>
                                      <a:lnTo>
                                        <a:pt x="10" y="331"/>
                                      </a:lnTo>
                                      <a:lnTo>
                                        <a:pt x="24" y="312"/>
                                      </a:lnTo>
                                      <a:lnTo>
                                        <a:pt x="44" y="297"/>
                                      </a:lnTo>
                                      <a:lnTo>
                                        <a:pt x="58" y="283"/>
                                      </a:lnTo>
                                      <a:lnTo>
                                        <a:pt x="68" y="273"/>
                                      </a:lnTo>
                                      <a:lnTo>
                                        <a:pt x="68" y="259"/>
                                      </a:lnTo>
                                      <a:lnTo>
                                        <a:pt x="68" y="249"/>
                                      </a:lnTo>
                                      <a:lnTo>
                                        <a:pt x="58" y="240"/>
                                      </a:lnTo>
                                      <a:lnTo>
                                        <a:pt x="48" y="235"/>
                                      </a:lnTo>
                                      <a:lnTo>
                                        <a:pt x="39" y="225"/>
                                      </a:lnTo>
                                      <a:lnTo>
                                        <a:pt x="29" y="220"/>
                                      </a:lnTo>
                                      <a:lnTo>
                                        <a:pt x="20" y="216"/>
                                      </a:lnTo>
                                      <a:lnTo>
                                        <a:pt x="10" y="201"/>
                                      </a:lnTo>
                                      <a:lnTo>
                                        <a:pt x="5" y="182"/>
                                      </a:lnTo>
                                      <a:lnTo>
                                        <a:pt x="5" y="163"/>
                                      </a:lnTo>
                                      <a:lnTo>
                                        <a:pt x="10" y="144"/>
                                      </a:lnTo>
                                      <a:lnTo>
                                        <a:pt x="15" y="120"/>
                                      </a:lnTo>
                                      <a:lnTo>
                                        <a:pt x="24" y="100"/>
                                      </a:lnTo>
                                      <a:lnTo>
                                        <a:pt x="39" y="86"/>
                                      </a:lnTo>
                                      <a:lnTo>
                                        <a:pt x="58" y="76"/>
                                      </a:lnTo>
                                      <a:lnTo>
                                        <a:pt x="72" y="76"/>
                                      </a:lnTo>
                                      <a:lnTo>
                                        <a:pt x="87" y="76"/>
                                      </a:lnTo>
                                      <a:lnTo>
                                        <a:pt x="101" y="86"/>
                                      </a:lnTo>
                                      <a:lnTo>
                                        <a:pt x="111" y="96"/>
                                      </a:lnTo>
                                      <a:lnTo>
                                        <a:pt x="120" y="110"/>
                                      </a:lnTo>
                                      <a:lnTo>
                                        <a:pt x="125" y="120"/>
                                      </a:lnTo>
                                      <a:lnTo>
                                        <a:pt x="135" y="134"/>
                                      </a:lnTo>
                                      <a:lnTo>
                                        <a:pt x="135" y="115"/>
                                      </a:lnTo>
                                      <a:lnTo>
                                        <a:pt x="140" y="100"/>
                                      </a:lnTo>
                                      <a:lnTo>
                                        <a:pt x="144" y="86"/>
                                      </a:lnTo>
                                      <a:lnTo>
                                        <a:pt x="149" y="72"/>
                                      </a:lnTo>
                                      <a:lnTo>
                                        <a:pt x="154" y="62"/>
                                      </a:lnTo>
                                      <a:lnTo>
                                        <a:pt x="164" y="57"/>
                                      </a:lnTo>
                                      <a:lnTo>
                                        <a:pt x="168" y="52"/>
                                      </a:lnTo>
                                      <a:lnTo>
                                        <a:pt x="178" y="52"/>
                                      </a:lnTo>
                                      <a:lnTo>
                                        <a:pt x="188" y="52"/>
                                      </a:lnTo>
                                      <a:lnTo>
                                        <a:pt x="202" y="57"/>
                                      </a:lnTo>
                                      <a:lnTo>
                                        <a:pt x="212" y="67"/>
                                      </a:lnTo>
                                      <a:lnTo>
                                        <a:pt x="221" y="76"/>
                                      </a:lnTo>
                                      <a:lnTo>
                                        <a:pt x="231" y="91"/>
                                      </a:lnTo>
                                      <a:lnTo>
                                        <a:pt x="240" y="105"/>
                                      </a:lnTo>
                                      <a:lnTo>
                                        <a:pt x="245" y="124"/>
                                      </a:lnTo>
                                      <a:lnTo>
                                        <a:pt x="245" y="148"/>
                                      </a:lnTo>
                                      <a:lnTo>
                                        <a:pt x="250" y="120"/>
                                      </a:lnTo>
                                      <a:lnTo>
                                        <a:pt x="255" y="96"/>
                                      </a:lnTo>
                                      <a:lnTo>
                                        <a:pt x="260" y="76"/>
                                      </a:lnTo>
                                      <a:lnTo>
                                        <a:pt x="264" y="57"/>
                                      </a:lnTo>
                                      <a:lnTo>
                                        <a:pt x="269" y="52"/>
                                      </a:lnTo>
                                      <a:lnTo>
                                        <a:pt x="279" y="48"/>
                                      </a:lnTo>
                                      <a:lnTo>
                                        <a:pt x="288" y="43"/>
                                      </a:lnTo>
                                      <a:lnTo>
                                        <a:pt x="293" y="48"/>
                                      </a:lnTo>
                                      <a:lnTo>
                                        <a:pt x="303" y="43"/>
                                      </a:lnTo>
                                      <a:lnTo>
                                        <a:pt x="317" y="43"/>
                                      </a:lnTo>
                                      <a:lnTo>
                                        <a:pt x="327" y="43"/>
                                      </a:lnTo>
                                      <a:lnTo>
                                        <a:pt x="336" y="38"/>
                                      </a:lnTo>
                                      <a:lnTo>
                                        <a:pt x="346" y="33"/>
                                      </a:lnTo>
                                      <a:lnTo>
                                        <a:pt x="356" y="28"/>
                                      </a:lnTo>
                                      <a:lnTo>
                                        <a:pt x="365" y="14"/>
                                      </a:lnTo>
                                      <a:lnTo>
                                        <a:pt x="370" y="0"/>
                                      </a:lnTo>
                                      <a:lnTo>
                                        <a:pt x="380" y="24"/>
                                      </a:lnTo>
                                      <a:lnTo>
                                        <a:pt x="380" y="52"/>
                                      </a:lnTo>
                                      <a:lnTo>
                                        <a:pt x="375" y="76"/>
                                      </a:lnTo>
                                      <a:lnTo>
                                        <a:pt x="360" y="100"/>
                                      </a:lnTo>
                                      <a:lnTo>
                                        <a:pt x="351" y="115"/>
                                      </a:lnTo>
                                      <a:lnTo>
                                        <a:pt x="336" y="124"/>
                                      </a:lnTo>
                                      <a:lnTo>
                                        <a:pt x="327" y="144"/>
                                      </a:lnTo>
                                      <a:lnTo>
                                        <a:pt x="312" y="158"/>
                                      </a:lnTo>
                                      <a:lnTo>
                                        <a:pt x="298" y="172"/>
                                      </a:lnTo>
                                      <a:lnTo>
                                        <a:pt x="288" y="187"/>
                                      </a:lnTo>
                                      <a:lnTo>
                                        <a:pt x="279" y="201"/>
                                      </a:lnTo>
                                      <a:lnTo>
                                        <a:pt x="274" y="211"/>
                                      </a:lnTo>
                                      <a:lnTo>
                                        <a:pt x="269" y="220"/>
                                      </a:lnTo>
                                      <a:lnTo>
                                        <a:pt x="274" y="230"/>
                                      </a:lnTo>
                                      <a:lnTo>
                                        <a:pt x="279" y="230"/>
                                      </a:lnTo>
                                      <a:lnTo>
                                        <a:pt x="293" y="216"/>
                                      </a:lnTo>
                                      <a:lnTo>
                                        <a:pt x="298" y="206"/>
                                      </a:lnTo>
                                      <a:lnTo>
                                        <a:pt x="308" y="192"/>
                                      </a:lnTo>
                                      <a:lnTo>
                                        <a:pt x="322" y="177"/>
                                      </a:lnTo>
                                      <a:lnTo>
                                        <a:pt x="332" y="158"/>
                                      </a:lnTo>
                                      <a:lnTo>
                                        <a:pt x="341" y="144"/>
                                      </a:lnTo>
                                      <a:lnTo>
                                        <a:pt x="351" y="124"/>
                                      </a:lnTo>
                                      <a:lnTo>
                                        <a:pt x="365" y="115"/>
                                      </a:lnTo>
                                      <a:lnTo>
                                        <a:pt x="375" y="11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0" name="Freeform 40"/>
                              <wps:cNvSpPr/>
                              <wps:spPr>
                                <a:xfrm>
                                  <a:off x="921" y="475"/>
                                  <a:ext cx="77" cy="18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7" h="182" extrusionOk="0">
                                      <a:moveTo>
                                        <a:pt x="39" y="182"/>
                                      </a:moveTo>
                                      <a:lnTo>
                                        <a:pt x="29" y="173"/>
                                      </a:lnTo>
                                      <a:lnTo>
                                        <a:pt x="20" y="153"/>
                                      </a:lnTo>
                                      <a:lnTo>
                                        <a:pt x="10" y="134"/>
                                      </a:lnTo>
                                      <a:lnTo>
                                        <a:pt x="5" y="105"/>
                                      </a:lnTo>
                                      <a:lnTo>
                                        <a:pt x="0" y="81"/>
                                      </a:lnTo>
                                      <a:lnTo>
                                        <a:pt x="0" y="53"/>
                                      </a:lnTo>
                                      <a:lnTo>
                                        <a:pt x="0" y="29"/>
                                      </a:lnTo>
                                      <a:lnTo>
                                        <a:pt x="5" y="0"/>
                                      </a:lnTo>
                                      <a:lnTo>
                                        <a:pt x="10" y="19"/>
                                      </a:lnTo>
                                      <a:lnTo>
                                        <a:pt x="20" y="43"/>
                                      </a:lnTo>
                                      <a:lnTo>
                                        <a:pt x="24" y="57"/>
                                      </a:lnTo>
                                      <a:lnTo>
                                        <a:pt x="29" y="77"/>
                                      </a:lnTo>
                                      <a:lnTo>
                                        <a:pt x="34" y="86"/>
                                      </a:lnTo>
                                      <a:lnTo>
                                        <a:pt x="44" y="96"/>
                                      </a:lnTo>
                                      <a:lnTo>
                                        <a:pt x="58" y="96"/>
                                      </a:lnTo>
                                      <a:lnTo>
                                        <a:pt x="77" y="91"/>
                                      </a:lnTo>
                                      <a:lnTo>
                                        <a:pt x="39" y="18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1" name="Freeform 41"/>
                              <wps:cNvSpPr/>
                              <wps:spPr>
                                <a:xfrm>
                                  <a:off x="859" y="652"/>
                                  <a:ext cx="62" cy="8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" h="87" extrusionOk="0">
                                      <a:moveTo>
                                        <a:pt x="14" y="77"/>
                                      </a:moveTo>
                                      <a:lnTo>
                                        <a:pt x="5" y="53"/>
                                      </a:lnTo>
                                      <a:lnTo>
                                        <a:pt x="0" y="39"/>
                                      </a:lnTo>
                                      <a:lnTo>
                                        <a:pt x="5" y="20"/>
                                      </a:lnTo>
                                      <a:lnTo>
                                        <a:pt x="14" y="5"/>
                                      </a:lnTo>
                                      <a:lnTo>
                                        <a:pt x="24" y="0"/>
                                      </a:lnTo>
                                      <a:lnTo>
                                        <a:pt x="34" y="5"/>
                                      </a:lnTo>
                                      <a:lnTo>
                                        <a:pt x="48" y="10"/>
                                      </a:lnTo>
                                      <a:lnTo>
                                        <a:pt x="58" y="20"/>
                                      </a:lnTo>
                                      <a:lnTo>
                                        <a:pt x="62" y="29"/>
                                      </a:lnTo>
                                      <a:lnTo>
                                        <a:pt x="62" y="48"/>
                                      </a:lnTo>
                                      <a:lnTo>
                                        <a:pt x="58" y="63"/>
                                      </a:lnTo>
                                      <a:lnTo>
                                        <a:pt x="53" y="77"/>
                                      </a:lnTo>
                                      <a:lnTo>
                                        <a:pt x="43" y="82"/>
                                      </a:lnTo>
                                      <a:lnTo>
                                        <a:pt x="34" y="87"/>
                                      </a:lnTo>
                                      <a:lnTo>
                                        <a:pt x="24" y="82"/>
                                      </a:lnTo>
                                      <a:lnTo>
                                        <a:pt x="14" y="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2" name="Freeform 42"/>
                              <wps:cNvSpPr/>
                              <wps:spPr>
                                <a:xfrm>
                                  <a:off x="1075" y="43"/>
                                  <a:ext cx="1190" cy="61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90" h="614" extrusionOk="0">
                                      <a:moveTo>
                                        <a:pt x="67" y="105"/>
                                      </a:moveTo>
                                      <a:lnTo>
                                        <a:pt x="91" y="101"/>
                                      </a:lnTo>
                                      <a:lnTo>
                                        <a:pt x="120" y="91"/>
                                      </a:lnTo>
                                      <a:lnTo>
                                        <a:pt x="154" y="91"/>
                                      </a:lnTo>
                                      <a:lnTo>
                                        <a:pt x="187" y="91"/>
                                      </a:lnTo>
                                      <a:lnTo>
                                        <a:pt x="226" y="96"/>
                                      </a:lnTo>
                                      <a:lnTo>
                                        <a:pt x="259" y="101"/>
                                      </a:lnTo>
                                      <a:lnTo>
                                        <a:pt x="298" y="110"/>
                                      </a:lnTo>
                                      <a:lnTo>
                                        <a:pt x="331" y="125"/>
                                      </a:lnTo>
                                      <a:lnTo>
                                        <a:pt x="370" y="144"/>
                                      </a:lnTo>
                                      <a:lnTo>
                                        <a:pt x="403" y="163"/>
                                      </a:lnTo>
                                      <a:lnTo>
                                        <a:pt x="432" y="187"/>
                                      </a:lnTo>
                                      <a:lnTo>
                                        <a:pt x="461" y="221"/>
                                      </a:lnTo>
                                      <a:lnTo>
                                        <a:pt x="485" y="254"/>
                                      </a:lnTo>
                                      <a:lnTo>
                                        <a:pt x="509" y="293"/>
                                      </a:lnTo>
                                      <a:lnTo>
                                        <a:pt x="523" y="336"/>
                                      </a:lnTo>
                                      <a:lnTo>
                                        <a:pt x="533" y="389"/>
                                      </a:lnTo>
                                      <a:lnTo>
                                        <a:pt x="538" y="369"/>
                                      </a:lnTo>
                                      <a:lnTo>
                                        <a:pt x="538" y="336"/>
                                      </a:lnTo>
                                      <a:lnTo>
                                        <a:pt x="533" y="302"/>
                                      </a:lnTo>
                                      <a:lnTo>
                                        <a:pt x="528" y="259"/>
                                      </a:lnTo>
                                      <a:lnTo>
                                        <a:pt x="533" y="240"/>
                                      </a:lnTo>
                                      <a:lnTo>
                                        <a:pt x="538" y="216"/>
                                      </a:lnTo>
                                      <a:lnTo>
                                        <a:pt x="547" y="192"/>
                                      </a:lnTo>
                                      <a:lnTo>
                                        <a:pt x="557" y="177"/>
                                      </a:lnTo>
                                      <a:lnTo>
                                        <a:pt x="571" y="168"/>
                                      </a:lnTo>
                                      <a:lnTo>
                                        <a:pt x="586" y="168"/>
                                      </a:lnTo>
                                      <a:lnTo>
                                        <a:pt x="600" y="182"/>
                                      </a:lnTo>
                                      <a:lnTo>
                                        <a:pt x="614" y="211"/>
                                      </a:lnTo>
                                      <a:lnTo>
                                        <a:pt x="619" y="230"/>
                                      </a:lnTo>
                                      <a:lnTo>
                                        <a:pt x="629" y="216"/>
                                      </a:lnTo>
                                      <a:lnTo>
                                        <a:pt x="624" y="158"/>
                                      </a:lnTo>
                                      <a:lnTo>
                                        <a:pt x="634" y="115"/>
                                      </a:lnTo>
                                      <a:lnTo>
                                        <a:pt x="643" y="86"/>
                                      </a:lnTo>
                                      <a:lnTo>
                                        <a:pt x="662" y="67"/>
                                      </a:lnTo>
                                      <a:lnTo>
                                        <a:pt x="682" y="53"/>
                                      </a:lnTo>
                                      <a:lnTo>
                                        <a:pt x="701" y="38"/>
                                      </a:lnTo>
                                      <a:lnTo>
                                        <a:pt x="710" y="24"/>
                                      </a:lnTo>
                                      <a:lnTo>
                                        <a:pt x="715" y="0"/>
                                      </a:lnTo>
                                      <a:lnTo>
                                        <a:pt x="730" y="9"/>
                                      </a:lnTo>
                                      <a:lnTo>
                                        <a:pt x="739" y="29"/>
                                      </a:lnTo>
                                      <a:lnTo>
                                        <a:pt x="749" y="53"/>
                                      </a:lnTo>
                                      <a:lnTo>
                                        <a:pt x="758" y="81"/>
                                      </a:lnTo>
                                      <a:lnTo>
                                        <a:pt x="758" y="115"/>
                                      </a:lnTo>
                                      <a:lnTo>
                                        <a:pt x="758" y="149"/>
                                      </a:lnTo>
                                      <a:lnTo>
                                        <a:pt x="744" y="182"/>
                                      </a:lnTo>
                                      <a:lnTo>
                                        <a:pt x="725" y="221"/>
                                      </a:lnTo>
                                      <a:lnTo>
                                        <a:pt x="710" y="249"/>
                                      </a:lnTo>
                                      <a:lnTo>
                                        <a:pt x="725" y="249"/>
                                      </a:lnTo>
                                      <a:lnTo>
                                        <a:pt x="754" y="187"/>
                                      </a:lnTo>
                                      <a:lnTo>
                                        <a:pt x="782" y="149"/>
                                      </a:lnTo>
                                      <a:lnTo>
                                        <a:pt x="816" y="125"/>
                                      </a:lnTo>
                                      <a:lnTo>
                                        <a:pt x="850" y="115"/>
                                      </a:lnTo>
                                      <a:lnTo>
                                        <a:pt x="883" y="105"/>
                                      </a:lnTo>
                                      <a:lnTo>
                                        <a:pt x="902" y="101"/>
                                      </a:lnTo>
                                      <a:lnTo>
                                        <a:pt x="922" y="91"/>
                                      </a:lnTo>
                                      <a:lnTo>
                                        <a:pt x="926" y="77"/>
                                      </a:lnTo>
                                      <a:lnTo>
                                        <a:pt x="931" y="101"/>
                                      </a:lnTo>
                                      <a:lnTo>
                                        <a:pt x="926" y="129"/>
                                      </a:lnTo>
                                      <a:lnTo>
                                        <a:pt x="922" y="158"/>
                                      </a:lnTo>
                                      <a:lnTo>
                                        <a:pt x="907" y="187"/>
                                      </a:lnTo>
                                      <a:lnTo>
                                        <a:pt x="888" y="216"/>
                                      </a:lnTo>
                                      <a:lnTo>
                                        <a:pt x="869" y="240"/>
                                      </a:lnTo>
                                      <a:lnTo>
                                        <a:pt x="845" y="259"/>
                                      </a:lnTo>
                                      <a:lnTo>
                                        <a:pt x="821" y="269"/>
                                      </a:lnTo>
                                      <a:lnTo>
                                        <a:pt x="768" y="278"/>
                                      </a:lnTo>
                                      <a:lnTo>
                                        <a:pt x="778" y="302"/>
                                      </a:lnTo>
                                      <a:lnTo>
                                        <a:pt x="797" y="293"/>
                                      </a:lnTo>
                                      <a:lnTo>
                                        <a:pt x="816" y="293"/>
                                      </a:lnTo>
                                      <a:lnTo>
                                        <a:pt x="835" y="288"/>
                                      </a:lnTo>
                                      <a:lnTo>
                                        <a:pt x="854" y="283"/>
                                      </a:lnTo>
                                      <a:lnTo>
                                        <a:pt x="874" y="283"/>
                                      </a:lnTo>
                                      <a:lnTo>
                                        <a:pt x="888" y="283"/>
                                      </a:lnTo>
                                      <a:lnTo>
                                        <a:pt x="902" y="278"/>
                                      </a:lnTo>
                                      <a:lnTo>
                                        <a:pt x="922" y="278"/>
                                      </a:lnTo>
                                      <a:lnTo>
                                        <a:pt x="936" y="273"/>
                                      </a:lnTo>
                                      <a:lnTo>
                                        <a:pt x="955" y="269"/>
                                      </a:lnTo>
                                      <a:lnTo>
                                        <a:pt x="970" y="264"/>
                                      </a:lnTo>
                                      <a:lnTo>
                                        <a:pt x="989" y="254"/>
                                      </a:lnTo>
                                      <a:lnTo>
                                        <a:pt x="1003" y="240"/>
                                      </a:lnTo>
                                      <a:lnTo>
                                        <a:pt x="1022" y="225"/>
                                      </a:lnTo>
                                      <a:lnTo>
                                        <a:pt x="1037" y="206"/>
                                      </a:lnTo>
                                      <a:lnTo>
                                        <a:pt x="1056" y="182"/>
                                      </a:lnTo>
                                      <a:lnTo>
                                        <a:pt x="1066" y="182"/>
                                      </a:lnTo>
                                      <a:lnTo>
                                        <a:pt x="1075" y="182"/>
                                      </a:lnTo>
                                      <a:lnTo>
                                        <a:pt x="1085" y="182"/>
                                      </a:lnTo>
                                      <a:lnTo>
                                        <a:pt x="1094" y="182"/>
                                      </a:lnTo>
                                      <a:lnTo>
                                        <a:pt x="1104" y="182"/>
                                      </a:lnTo>
                                      <a:lnTo>
                                        <a:pt x="1109" y="177"/>
                                      </a:lnTo>
                                      <a:lnTo>
                                        <a:pt x="1118" y="173"/>
                                      </a:lnTo>
                                      <a:lnTo>
                                        <a:pt x="1123" y="163"/>
                                      </a:lnTo>
                                      <a:lnTo>
                                        <a:pt x="1118" y="163"/>
                                      </a:lnTo>
                                      <a:lnTo>
                                        <a:pt x="1109" y="163"/>
                                      </a:lnTo>
                                      <a:lnTo>
                                        <a:pt x="1099" y="168"/>
                                      </a:lnTo>
                                      <a:lnTo>
                                        <a:pt x="1094" y="168"/>
                                      </a:lnTo>
                                      <a:lnTo>
                                        <a:pt x="1085" y="168"/>
                                      </a:lnTo>
                                      <a:lnTo>
                                        <a:pt x="1075" y="168"/>
                                      </a:lnTo>
                                      <a:lnTo>
                                        <a:pt x="1066" y="168"/>
                                      </a:lnTo>
                                      <a:lnTo>
                                        <a:pt x="1056" y="158"/>
                                      </a:lnTo>
                                      <a:lnTo>
                                        <a:pt x="1051" y="139"/>
                                      </a:lnTo>
                                      <a:lnTo>
                                        <a:pt x="1046" y="120"/>
                                      </a:lnTo>
                                      <a:lnTo>
                                        <a:pt x="1042" y="101"/>
                                      </a:lnTo>
                                      <a:lnTo>
                                        <a:pt x="1046" y="81"/>
                                      </a:lnTo>
                                      <a:lnTo>
                                        <a:pt x="1051" y="67"/>
                                      </a:lnTo>
                                      <a:lnTo>
                                        <a:pt x="1056" y="53"/>
                                      </a:lnTo>
                                      <a:lnTo>
                                        <a:pt x="1070" y="43"/>
                                      </a:lnTo>
                                      <a:lnTo>
                                        <a:pt x="1080" y="29"/>
                                      </a:lnTo>
                                      <a:lnTo>
                                        <a:pt x="1094" y="19"/>
                                      </a:lnTo>
                                      <a:lnTo>
                                        <a:pt x="1114" y="19"/>
                                      </a:lnTo>
                                      <a:lnTo>
                                        <a:pt x="1128" y="19"/>
                                      </a:lnTo>
                                      <a:lnTo>
                                        <a:pt x="1147" y="24"/>
                                      </a:lnTo>
                                      <a:lnTo>
                                        <a:pt x="1162" y="38"/>
                                      </a:lnTo>
                                      <a:lnTo>
                                        <a:pt x="1176" y="53"/>
                                      </a:lnTo>
                                      <a:lnTo>
                                        <a:pt x="1186" y="77"/>
                                      </a:lnTo>
                                      <a:lnTo>
                                        <a:pt x="1190" y="101"/>
                                      </a:lnTo>
                                      <a:lnTo>
                                        <a:pt x="1190" y="129"/>
                                      </a:lnTo>
                                      <a:lnTo>
                                        <a:pt x="1181" y="163"/>
                                      </a:lnTo>
                                      <a:lnTo>
                                        <a:pt x="1166" y="197"/>
                                      </a:lnTo>
                                      <a:lnTo>
                                        <a:pt x="1142" y="230"/>
                                      </a:lnTo>
                                      <a:lnTo>
                                        <a:pt x="1118" y="264"/>
                                      </a:lnTo>
                                      <a:lnTo>
                                        <a:pt x="1090" y="288"/>
                                      </a:lnTo>
                                      <a:lnTo>
                                        <a:pt x="1066" y="307"/>
                                      </a:lnTo>
                                      <a:lnTo>
                                        <a:pt x="1042" y="317"/>
                                      </a:lnTo>
                                      <a:lnTo>
                                        <a:pt x="1013" y="326"/>
                                      </a:lnTo>
                                      <a:lnTo>
                                        <a:pt x="984" y="331"/>
                                      </a:lnTo>
                                      <a:lnTo>
                                        <a:pt x="950" y="336"/>
                                      </a:lnTo>
                                      <a:lnTo>
                                        <a:pt x="922" y="341"/>
                                      </a:lnTo>
                                      <a:lnTo>
                                        <a:pt x="888" y="345"/>
                                      </a:lnTo>
                                      <a:lnTo>
                                        <a:pt x="859" y="345"/>
                                      </a:lnTo>
                                      <a:lnTo>
                                        <a:pt x="830" y="350"/>
                                      </a:lnTo>
                                      <a:lnTo>
                                        <a:pt x="802" y="355"/>
                                      </a:lnTo>
                                      <a:lnTo>
                                        <a:pt x="773" y="355"/>
                                      </a:lnTo>
                                      <a:lnTo>
                                        <a:pt x="749" y="360"/>
                                      </a:lnTo>
                                      <a:lnTo>
                                        <a:pt x="725" y="365"/>
                                      </a:lnTo>
                                      <a:lnTo>
                                        <a:pt x="701" y="374"/>
                                      </a:lnTo>
                                      <a:lnTo>
                                        <a:pt x="682" y="379"/>
                                      </a:lnTo>
                                      <a:lnTo>
                                        <a:pt x="667" y="393"/>
                                      </a:lnTo>
                                      <a:lnTo>
                                        <a:pt x="653" y="408"/>
                                      </a:lnTo>
                                      <a:lnTo>
                                        <a:pt x="643" y="422"/>
                                      </a:lnTo>
                                      <a:lnTo>
                                        <a:pt x="629" y="456"/>
                                      </a:lnTo>
                                      <a:lnTo>
                                        <a:pt x="624" y="489"/>
                                      </a:lnTo>
                                      <a:lnTo>
                                        <a:pt x="624" y="518"/>
                                      </a:lnTo>
                                      <a:lnTo>
                                        <a:pt x="629" y="537"/>
                                      </a:lnTo>
                                      <a:lnTo>
                                        <a:pt x="638" y="557"/>
                                      </a:lnTo>
                                      <a:lnTo>
                                        <a:pt x="648" y="566"/>
                                      </a:lnTo>
                                      <a:lnTo>
                                        <a:pt x="667" y="571"/>
                                      </a:lnTo>
                                      <a:lnTo>
                                        <a:pt x="686" y="571"/>
                                      </a:lnTo>
                                      <a:lnTo>
                                        <a:pt x="706" y="561"/>
                                      </a:lnTo>
                                      <a:lnTo>
                                        <a:pt x="715" y="547"/>
                                      </a:lnTo>
                                      <a:lnTo>
                                        <a:pt x="720" y="533"/>
                                      </a:lnTo>
                                      <a:lnTo>
                                        <a:pt x="720" y="518"/>
                                      </a:lnTo>
                                      <a:lnTo>
                                        <a:pt x="715" y="499"/>
                                      </a:lnTo>
                                      <a:lnTo>
                                        <a:pt x="710" y="485"/>
                                      </a:lnTo>
                                      <a:lnTo>
                                        <a:pt x="701" y="475"/>
                                      </a:lnTo>
                                      <a:lnTo>
                                        <a:pt x="686" y="465"/>
                                      </a:lnTo>
                                      <a:lnTo>
                                        <a:pt x="701" y="461"/>
                                      </a:lnTo>
                                      <a:lnTo>
                                        <a:pt x="710" y="456"/>
                                      </a:lnTo>
                                      <a:lnTo>
                                        <a:pt x="720" y="456"/>
                                      </a:lnTo>
                                      <a:lnTo>
                                        <a:pt x="730" y="461"/>
                                      </a:lnTo>
                                      <a:lnTo>
                                        <a:pt x="734" y="465"/>
                                      </a:lnTo>
                                      <a:lnTo>
                                        <a:pt x="744" y="470"/>
                                      </a:lnTo>
                                      <a:lnTo>
                                        <a:pt x="744" y="475"/>
                                      </a:lnTo>
                                      <a:lnTo>
                                        <a:pt x="749" y="480"/>
                                      </a:lnTo>
                                      <a:lnTo>
                                        <a:pt x="754" y="470"/>
                                      </a:lnTo>
                                      <a:lnTo>
                                        <a:pt x="758" y="461"/>
                                      </a:lnTo>
                                      <a:lnTo>
                                        <a:pt x="768" y="451"/>
                                      </a:lnTo>
                                      <a:lnTo>
                                        <a:pt x="773" y="446"/>
                                      </a:lnTo>
                                      <a:lnTo>
                                        <a:pt x="778" y="446"/>
                                      </a:lnTo>
                                      <a:lnTo>
                                        <a:pt x="787" y="446"/>
                                      </a:lnTo>
                                      <a:lnTo>
                                        <a:pt x="792" y="446"/>
                                      </a:lnTo>
                                      <a:lnTo>
                                        <a:pt x="802" y="451"/>
                                      </a:lnTo>
                                      <a:lnTo>
                                        <a:pt x="806" y="461"/>
                                      </a:lnTo>
                                      <a:lnTo>
                                        <a:pt x="806" y="475"/>
                                      </a:lnTo>
                                      <a:lnTo>
                                        <a:pt x="806" y="494"/>
                                      </a:lnTo>
                                      <a:lnTo>
                                        <a:pt x="797" y="509"/>
                                      </a:lnTo>
                                      <a:lnTo>
                                        <a:pt x="782" y="528"/>
                                      </a:lnTo>
                                      <a:lnTo>
                                        <a:pt x="773" y="547"/>
                                      </a:lnTo>
                                      <a:lnTo>
                                        <a:pt x="758" y="566"/>
                                      </a:lnTo>
                                      <a:lnTo>
                                        <a:pt x="744" y="581"/>
                                      </a:lnTo>
                                      <a:lnTo>
                                        <a:pt x="734" y="590"/>
                                      </a:lnTo>
                                      <a:lnTo>
                                        <a:pt x="715" y="595"/>
                                      </a:lnTo>
                                      <a:lnTo>
                                        <a:pt x="696" y="605"/>
                                      </a:lnTo>
                                      <a:lnTo>
                                        <a:pt x="672" y="609"/>
                                      </a:lnTo>
                                      <a:lnTo>
                                        <a:pt x="648" y="614"/>
                                      </a:lnTo>
                                      <a:lnTo>
                                        <a:pt x="629" y="614"/>
                                      </a:lnTo>
                                      <a:lnTo>
                                        <a:pt x="605" y="609"/>
                                      </a:lnTo>
                                      <a:lnTo>
                                        <a:pt x="586" y="605"/>
                                      </a:lnTo>
                                      <a:lnTo>
                                        <a:pt x="552" y="581"/>
                                      </a:lnTo>
                                      <a:lnTo>
                                        <a:pt x="528" y="557"/>
                                      </a:lnTo>
                                      <a:lnTo>
                                        <a:pt x="504" y="528"/>
                                      </a:lnTo>
                                      <a:lnTo>
                                        <a:pt x="490" y="499"/>
                                      </a:lnTo>
                                      <a:lnTo>
                                        <a:pt x="475" y="465"/>
                                      </a:lnTo>
                                      <a:lnTo>
                                        <a:pt x="461" y="437"/>
                                      </a:lnTo>
                                      <a:lnTo>
                                        <a:pt x="446" y="408"/>
                                      </a:lnTo>
                                      <a:lnTo>
                                        <a:pt x="427" y="384"/>
                                      </a:lnTo>
                                      <a:lnTo>
                                        <a:pt x="408" y="365"/>
                                      </a:lnTo>
                                      <a:lnTo>
                                        <a:pt x="389" y="345"/>
                                      </a:lnTo>
                                      <a:lnTo>
                                        <a:pt x="370" y="326"/>
                                      </a:lnTo>
                                      <a:lnTo>
                                        <a:pt x="350" y="307"/>
                                      </a:lnTo>
                                      <a:lnTo>
                                        <a:pt x="331" y="293"/>
                                      </a:lnTo>
                                      <a:lnTo>
                                        <a:pt x="312" y="273"/>
                                      </a:lnTo>
                                      <a:lnTo>
                                        <a:pt x="293" y="259"/>
                                      </a:lnTo>
                                      <a:lnTo>
                                        <a:pt x="269" y="245"/>
                                      </a:lnTo>
                                      <a:lnTo>
                                        <a:pt x="245" y="235"/>
                                      </a:lnTo>
                                      <a:lnTo>
                                        <a:pt x="221" y="225"/>
                                      </a:lnTo>
                                      <a:lnTo>
                                        <a:pt x="192" y="216"/>
                                      </a:lnTo>
                                      <a:lnTo>
                                        <a:pt x="158" y="211"/>
                                      </a:lnTo>
                                      <a:lnTo>
                                        <a:pt x="125" y="206"/>
                                      </a:lnTo>
                                      <a:lnTo>
                                        <a:pt x="86" y="206"/>
                                      </a:lnTo>
                                      <a:lnTo>
                                        <a:pt x="43" y="211"/>
                                      </a:lnTo>
                                      <a:lnTo>
                                        <a:pt x="0" y="216"/>
                                      </a:lnTo>
                                      <a:lnTo>
                                        <a:pt x="14" y="201"/>
                                      </a:lnTo>
                                      <a:lnTo>
                                        <a:pt x="24" y="187"/>
                                      </a:lnTo>
                                      <a:lnTo>
                                        <a:pt x="34" y="177"/>
                                      </a:lnTo>
                                      <a:lnTo>
                                        <a:pt x="43" y="163"/>
                                      </a:lnTo>
                                      <a:lnTo>
                                        <a:pt x="48" y="153"/>
                                      </a:lnTo>
                                      <a:lnTo>
                                        <a:pt x="58" y="139"/>
                                      </a:lnTo>
                                      <a:lnTo>
                                        <a:pt x="62" y="120"/>
                                      </a:lnTo>
                                      <a:lnTo>
                                        <a:pt x="67" y="10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3" name="Freeform 43"/>
                              <wps:cNvSpPr/>
                              <wps:spPr>
                                <a:xfrm>
                                  <a:off x="29" y="9"/>
                                  <a:ext cx="643" cy="31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3" h="317" extrusionOk="0">
                                      <a:moveTo>
                                        <a:pt x="604" y="317"/>
                                      </a:moveTo>
                                      <a:lnTo>
                                        <a:pt x="580" y="288"/>
                                      </a:lnTo>
                                      <a:lnTo>
                                        <a:pt x="552" y="264"/>
                                      </a:lnTo>
                                      <a:lnTo>
                                        <a:pt x="523" y="235"/>
                                      </a:lnTo>
                                      <a:lnTo>
                                        <a:pt x="494" y="216"/>
                                      </a:lnTo>
                                      <a:lnTo>
                                        <a:pt x="465" y="192"/>
                                      </a:lnTo>
                                      <a:lnTo>
                                        <a:pt x="432" y="178"/>
                                      </a:lnTo>
                                      <a:lnTo>
                                        <a:pt x="398" y="159"/>
                                      </a:lnTo>
                                      <a:lnTo>
                                        <a:pt x="364" y="144"/>
                                      </a:lnTo>
                                      <a:lnTo>
                                        <a:pt x="336" y="135"/>
                                      </a:lnTo>
                                      <a:lnTo>
                                        <a:pt x="297" y="125"/>
                                      </a:lnTo>
                                      <a:lnTo>
                                        <a:pt x="264" y="115"/>
                                      </a:lnTo>
                                      <a:lnTo>
                                        <a:pt x="225" y="111"/>
                                      </a:lnTo>
                                      <a:lnTo>
                                        <a:pt x="187" y="111"/>
                                      </a:lnTo>
                                      <a:lnTo>
                                        <a:pt x="153" y="111"/>
                                      </a:lnTo>
                                      <a:lnTo>
                                        <a:pt x="115" y="120"/>
                                      </a:lnTo>
                                      <a:lnTo>
                                        <a:pt x="76" y="125"/>
                                      </a:lnTo>
                                      <a:lnTo>
                                        <a:pt x="0" y="29"/>
                                      </a:lnTo>
                                      <a:lnTo>
                                        <a:pt x="28" y="19"/>
                                      </a:lnTo>
                                      <a:lnTo>
                                        <a:pt x="62" y="10"/>
                                      </a:lnTo>
                                      <a:lnTo>
                                        <a:pt x="100" y="5"/>
                                      </a:lnTo>
                                      <a:lnTo>
                                        <a:pt x="134" y="0"/>
                                      </a:lnTo>
                                      <a:lnTo>
                                        <a:pt x="172" y="0"/>
                                      </a:lnTo>
                                      <a:lnTo>
                                        <a:pt x="211" y="0"/>
                                      </a:lnTo>
                                      <a:lnTo>
                                        <a:pt x="254" y="5"/>
                                      </a:lnTo>
                                      <a:lnTo>
                                        <a:pt x="292" y="10"/>
                                      </a:lnTo>
                                      <a:lnTo>
                                        <a:pt x="331" y="19"/>
                                      </a:lnTo>
                                      <a:lnTo>
                                        <a:pt x="374" y="29"/>
                                      </a:lnTo>
                                      <a:lnTo>
                                        <a:pt x="412" y="39"/>
                                      </a:lnTo>
                                      <a:lnTo>
                                        <a:pt x="451" y="53"/>
                                      </a:lnTo>
                                      <a:lnTo>
                                        <a:pt x="489" y="72"/>
                                      </a:lnTo>
                                      <a:lnTo>
                                        <a:pt x="528" y="91"/>
                                      </a:lnTo>
                                      <a:lnTo>
                                        <a:pt x="561" y="115"/>
                                      </a:lnTo>
                                      <a:lnTo>
                                        <a:pt x="595" y="139"/>
                                      </a:lnTo>
                                      <a:lnTo>
                                        <a:pt x="595" y="149"/>
                                      </a:lnTo>
                                      <a:lnTo>
                                        <a:pt x="595" y="159"/>
                                      </a:lnTo>
                                      <a:lnTo>
                                        <a:pt x="600" y="173"/>
                                      </a:lnTo>
                                      <a:lnTo>
                                        <a:pt x="600" y="187"/>
                                      </a:lnTo>
                                      <a:lnTo>
                                        <a:pt x="609" y="202"/>
                                      </a:lnTo>
                                      <a:lnTo>
                                        <a:pt x="614" y="211"/>
                                      </a:lnTo>
                                      <a:lnTo>
                                        <a:pt x="628" y="226"/>
                                      </a:lnTo>
                                      <a:lnTo>
                                        <a:pt x="638" y="240"/>
                                      </a:lnTo>
                                      <a:lnTo>
                                        <a:pt x="643" y="250"/>
                                      </a:lnTo>
                                      <a:lnTo>
                                        <a:pt x="643" y="259"/>
                                      </a:lnTo>
                                      <a:lnTo>
                                        <a:pt x="638" y="269"/>
                                      </a:lnTo>
                                      <a:lnTo>
                                        <a:pt x="633" y="274"/>
                                      </a:lnTo>
                                      <a:lnTo>
                                        <a:pt x="624" y="283"/>
                                      </a:lnTo>
                                      <a:lnTo>
                                        <a:pt x="614" y="298"/>
                                      </a:lnTo>
                                      <a:lnTo>
                                        <a:pt x="604" y="307"/>
                                      </a:lnTo>
                                      <a:lnTo>
                                        <a:pt x="604" y="31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4" name="Freeform 44"/>
                              <wps:cNvSpPr/>
                              <wps:spPr>
                                <a:xfrm>
                                  <a:off x="144" y="168"/>
                                  <a:ext cx="561" cy="6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1" h="652" extrusionOk="0">
                                      <a:moveTo>
                                        <a:pt x="0" y="14"/>
                                      </a:moveTo>
                                      <a:lnTo>
                                        <a:pt x="29" y="4"/>
                                      </a:lnTo>
                                      <a:lnTo>
                                        <a:pt x="53" y="0"/>
                                      </a:lnTo>
                                      <a:lnTo>
                                        <a:pt x="77" y="0"/>
                                      </a:lnTo>
                                      <a:lnTo>
                                        <a:pt x="96" y="9"/>
                                      </a:lnTo>
                                      <a:lnTo>
                                        <a:pt x="110" y="19"/>
                                      </a:lnTo>
                                      <a:lnTo>
                                        <a:pt x="125" y="33"/>
                                      </a:lnTo>
                                      <a:lnTo>
                                        <a:pt x="134" y="48"/>
                                      </a:lnTo>
                                      <a:lnTo>
                                        <a:pt x="139" y="62"/>
                                      </a:lnTo>
                                      <a:lnTo>
                                        <a:pt x="144" y="76"/>
                                      </a:lnTo>
                                      <a:lnTo>
                                        <a:pt x="149" y="81"/>
                                      </a:lnTo>
                                      <a:lnTo>
                                        <a:pt x="149" y="67"/>
                                      </a:lnTo>
                                      <a:lnTo>
                                        <a:pt x="149" y="43"/>
                                      </a:lnTo>
                                      <a:lnTo>
                                        <a:pt x="158" y="33"/>
                                      </a:lnTo>
                                      <a:lnTo>
                                        <a:pt x="173" y="33"/>
                                      </a:lnTo>
                                      <a:lnTo>
                                        <a:pt x="192" y="43"/>
                                      </a:lnTo>
                                      <a:lnTo>
                                        <a:pt x="221" y="57"/>
                                      </a:lnTo>
                                      <a:lnTo>
                                        <a:pt x="245" y="76"/>
                                      </a:lnTo>
                                      <a:lnTo>
                                        <a:pt x="269" y="105"/>
                                      </a:lnTo>
                                      <a:lnTo>
                                        <a:pt x="288" y="134"/>
                                      </a:lnTo>
                                      <a:lnTo>
                                        <a:pt x="293" y="168"/>
                                      </a:lnTo>
                                      <a:lnTo>
                                        <a:pt x="297" y="192"/>
                                      </a:lnTo>
                                      <a:lnTo>
                                        <a:pt x="307" y="206"/>
                                      </a:lnTo>
                                      <a:lnTo>
                                        <a:pt x="312" y="206"/>
                                      </a:lnTo>
                                      <a:lnTo>
                                        <a:pt x="317" y="192"/>
                                      </a:lnTo>
                                      <a:lnTo>
                                        <a:pt x="321" y="177"/>
                                      </a:lnTo>
                                      <a:lnTo>
                                        <a:pt x="326" y="168"/>
                                      </a:lnTo>
                                      <a:lnTo>
                                        <a:pt x="336" y="153"/>
                                      </a:lnTo>
                                      <a:lnTo>
                                        <a:pt x="345" y="148"/>
                                      </a:lnTo>
                                      <a:lnTo>
                                        <a:pt x="355" y="148"/>
                                      </a:lnTo>
                                      <a:lnTo>
                                        <a:pt x="374" y="158"/>
                                      </a:lnTo>
                                      <a:lnTo>
                                        <a:pt x="393" y="177"/>
                                      </a:lnTo>
                                      <a:lnTo>
                                        <a:pt x="413" y="211"/>
                                      </a:lnTo>
                                      <a:lnTo>
                                        <a:pt x="422" y="235"/>
                                      </a:lnTo>
                                      <a:lnTo>
                                        <a:pt x="432" y="264"/>
                                      </a:lnTo>
                                      <a:lnTo>
                                        <a:pt x="437" y="302"/>
                                      </a:lnTo>
                                      <a:lnTo>
                                        <a:pt x="441" y="340"/>
                                      </a:lnTo>
                                      <a:lnTo>
                                        <a:pt x="446" y="384"/>
                                      </a:lnTo>
                                      <a:lnTo>
                                        <a:pt x="446" y="427"/>
                                      </a:lnTo>
                                      <a:lnTo>
                                        <a:pt x="441" y="465"/>
                                      </a:lnTo>
                                      <a:lnTo>
                                        <a:pt x="432" y="489"/>
                                      </a:lnTo>
                                      <a:lnTo>
                                        <a:pt x="427" y="513"/>
                                      </a:lnTo>
                                      <a:lnTo>
                                        <a:pt x="441" y="532"/>
                                      </a:lnTo>
                                      <a:lnTo>
                                        <a:pt x="451" y="518"/>
                                      </a:lnTo>
                                      <a:lnTo>
                                        <a:pt x="461" y="499"/>
                                      </a:lnTo>
                                      <a:lnTo>
                                        <a:pt x="470" y="489"/>
                                      </a:lnTo>
                                      <a:lnTo>
                                        <a:pt x="485" y="480"/>
                                      </a:lnTo>
                                      <a:lnTo>
                                        <a:pt x="489" y="494"/>
                                      </a:lnTo>
                                      <a:lnTo>
                                        <a:pt x="499" y="513"/>
                                      </a:lnTo>
                                      <a:lnTo>
                                        <a:pt x="509" y="532"/>
                                      </a:lnTo>
                                      <a:lnTo>
                                        <a:pt x="518" y="547"/>
                                      </a:lnTo>
                                      <a:lnTo>
                                        <a:pt x="528" y="566"/>
                                      </a:lnTo>
                                      <a:lnTo>
                                        <a:pt x="537" y="576"/>
                                      </a:lnTo>
                                      <a:lnTo>
                                        <a:pt x="547" y="585"/>
                                      </a:lnTo>
                                      <a:lnTo>
                                        <a:pt x="552" y="590"/>
                                      </a:lnTo>
                                      <a:lnTo>
                                        <a:pt x="561" y="595"/>
                                      </a:lnTo>
                                      <a:lnTo>
                                        <a:pt x="561" y="600"/>
                                      </a:lnTo>
                                      <a:lnTo>
                                        <a:pt x="557" y="600"/>
                                      </a:lnTo>
                                      <a:lnTo>
                                        <a:pt x="552" y="600"/>
                                      </a:lnTo>
                                      <a:lnTo>
                                        <a:pt x="509" y="652"/>
                                      </a:lnTo>
                                      <a:lnTo>
                                        <a:pt x="0" y="1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5" name="Freeform 45"/>
                              <wps:cNvSpPr/>
                              <wps:spPr>
                                <a:xfrm>
                                  <a:off x="129" y="182"/>
                                  <a:ext cx="524" cy="70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4" h="706" extrusionOk="0">
                                      <a:moveTo>
                                        <a:pt x="15" y="0"/>
                                      </a:moveTo>
                                      <a:lnTo>
                                        <a:pt x="5" y="34"/>
                                      </a:lnTo>
                                      <a:lnTo>
                                        <a:pt x="0" y="67"/>
                                      </a:lnTo>
                                      <a:lnTo>
                                        <a:pt x="5" y="96"/>
                                      </a:lnTo>
                                      <a:lnTo>
                                        <a:pt x="10" y="120"/>
                                      </a:lnTo>
                                      <a:lnTo>
                                        <a:pt x="20" y="139"/>
                                      </a:lnTo>
                                      <a:lnTo>
                                        <a:pt x="29" y="154"/>
                                      </a:lnTo>
                                      <a:lnTo>
                                        <a:pt x="39" y="168"/>
                                      </a:lnTo>
                                      <a:lnTo>
                                        <a:pt x="53" y="173"/>
                                      </a:lnTo>
                                      <a:lnTo>
                                        <a:pt x="63" y="182"/>
                                      </a:lnTo>
                                      <a:lnTo>
                                        <a:pt x="68" y="187"/>
                                      </a:lnTo>
                                      <a:lnTo>
                                        <a:pt x="58" y="187"/>
                                      </a:lnTo>
                                      <a:lnTo>
                                        <a:pt x="39" y="187"/>
                                      </a:lnTo>
                                      <a:lnTo>
                                        <a:pt x="29" y="197"/>
                                      </a:lnTo>
                                      <a:lnTo>
                                        <a:pt x="29" y="216"/>
                                      </a:lnTo>
                                      <a:lnTo>
                                        <a:pt x="34" y="240"/>
                                      </a:lnTo>
                                      <a:lnTo>
                                        <a:pt x="48" y="274"/>
                                      </a:lnTo>
                                      <a:lnTo>
                                        <a:pt x="63" y="307"/>
                                      </a:lnTo>
                                      <a:lnTo>
                                        <a:pt x="87" y="336"/>
                                      </a:lnTo>
                                      <a:lnTo>
                                        <a:pt x="111" y="360"/>
                                      </a:lnTo>
                                      <a:lnTo>
                                        <a:pt x="135" y="370"/>
                                      </a:lnTo>
                                      <a:lnTo>
                                        <a:pt x="159" y="374"/>
                                      </a:lnTo>
                                      <a:lnTo>
                                        <a:pt x="168" y="384"/>
                                      </a:lnTo>
                                      <a:lnTo>
                                        <a:pt x="164" y="389"/>
                                      </a:lnTo>
                                      <a:lnTo>
                                        <a:pt x="154" y="398"/>
                                      </a:lnTo>
                                      <a:lnTo>
                                        <a:pt x="144" y="403"/>
                                      </a:lnTo>
                                      <a:lnTo>
                                        <a:pt x="135" y="408"/>
                                      </a:lnTo>
                                      <a:lnTo>
                                        <a:pt x="125" y="418"/>
                                      </a:lnTo>
                                      <a:lnTo>
                                        <a:pt x="120" y="432"/>
                                      </a:lnTo>
                                      <a:lnTo>
                                        <a:pt x="120" y="446"/>
                                      </a:lnTo>
                                      <a:lnTo>
                                        <a:pt x="130" y="466"/>
                                      </a:lnTo>
                                      <a:lnTo>
                                        <a:pt x="144" y="490"/>
                                      </a:lnTo>
                                      <a:lnTo>
                                        <a:pt x="173" y="518"/>
                                      </a:lnTo>
                                      <a:lnTo>
                                        <a:pt x="188" y="528"/>
                                      </a:lnTo>
                                      <a:lnTo>
                                        <a:pt x="212" y="538"/>
                                      </a:lnTo>
                                      <a:lnTo>
                                        <a:pt x="240" y="547"/>
                                      </a:lnTo>
                                      <a:lnTo>
                                        <a:pt x="279" y="557"/>
                                      </a:lnTo>
                                      <a:lnTo>
                                        <a:pt x="312" y="562"/>
                                      </a:lnTo>
                                      <a:lnTo>
                                        <a:pt x="346" y="562"/>
                                      </a:lnTo>
                                      <a:lnTo>
                                        <a:pt x="375" y="552"/>
                                      </a:lnTo>
                                      <a:lnTo>
                                        <a:pt x="394" y="542"/>
                                      </a:lnTo>
                                      <a:lnTo>
                                        <a:pt x="413" y="538"/>
                                      </a:lnTo>
                                      <a:lnTo>
                                        <a:pt x="428" y="552"/>
                                      </a:lnTo>
                                      <a:lnTo>
                                        <a:pt x="423" y="562"/>
                                      </a:lnTo>
                                      <a:lnTo>
                                        <a:pt x="418" y="566"/>
                                      </a:lnTo>
                                      <a:lnTo>
                                        <a:pt x="408" y="571"/>
                                      </a:lnTo>
                                      <a:lnTo>
                                        <a:pt x="404" y="576"/>
                                      </a:lnTo>
                                      <a:lnTo>
                                        <a:pt x="399" y="586"/>
                                      </a:lnTo>
                                      <a:lnTo>
                                        <a:pt x="394" y="590"/>
                                      </a:lnTo>
                                      <a:lnTo>
                                        <a:pt x="389" y="600"/>
                                      </a:lnTo>
                                      <a:lnTo>
                                        <a:pt x="384" y="605"/>
                                      </a:lnTo>
                                      <a:lnTo>
                                        <a:pt x="399" y="614"/>
                                      </a:lnTo>
                                      <a:lnTo>
                                        <a:pt x="413" y="624"/>
                                      </a:lnTo>
                                      <a:lnTo>
                                        <a:pt x="428" y="634"/>
                                      </a:lnTo>
                                      <a:lnTo>
                                        <a:pt x="442" y="648"/>
                                      </a:lnTo>
                                      <a:lnTo>
                                        <a:pt x="456" y="658"/>
                                      </a:lnTo>
                                      <a:lnTo>
                                        <a:pt x="466" y="672"/>
                                      </a:lnTo>
                                      <a:lnTo>
                                        <a:pt x="471" y="682"/>
                                      </a:lnTo>
                                      <a:lnTo>
                                        <a:pt x="476" y="696"/>
                                      </a:lnTo>
                                      <a:lnTo>
                                        <a:pt x="480" y="706"/>
                                      </a:lnTo>
                                      <a:lnTo>
                                        <a:pt x="480" y="701"/>
                                      </a:lnTo>
                                      <a:lnTo>
                                        <a:pt x="485" y="696"/>
                                      </a:lnTo>
                                      <a:lnTo>
                                        <a:pt x="485" y="696"/>
                                      </a:lnTo>
                                      <a:lnTo>
                                        <a:pt x="524" y="638"/>
                                      </a:lnTo>
                                      <a:lnTo>
                                        <a:pt x="1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6" name="Freeform 46"/>
                              <wps:cNvSpPr/>
                              <wps:spPr>
                                <a:xfrm>
                                  <a:off x="705" y="840"/>
                                  <a:ext cx="164" cy="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4" h="192" extrusionOk="0">
                                      <a:moveTo>
                                        <a:pt x="44" y="0"/>
                                      </a:moveTo>
                                      <a:lnTo>
                                        <a:pt x="58" y="14"/>
                                      </a:lnTo>
                                      <a:lnTo>
                                        <a:pt x="72" y="24"/>
                                      </a:lnTo>
                                      <a:lnTo>
                                        <a:pt x="87" y="33"/>
                                      </a:lnTo>
                                      <a:lnTo>
                                        <a:pt x="106" y="43"/>
                                      </a:lnTo>
                                      <a:lnTo>
                                        <a:pt x="120" y="48"/>
                                      </a:lnTo>
                                      <a:lnTo>
                                        <a:pt x="135" y="48"/>
                                      </a:lnTo>
                                      <a:lnTo>
                                        <a:pt x="149" y="52"/>
                                      </a:lnTo>
                                      <a:lnTo>
                                        <a:pt x="164" y="48"/>
                                      </a:lnTo>
                                      <a:lnTo>
                                        <a:pt x="154" y="62"/>
                                      </a:lnTo>
                                      <a:lnTo>
                                        <a:pt x="144" y="72"/>
                                      </a:lnTo>
                                      <a:lnTo>
                                        <a:pt x="135" y="81"/>
                                      </a:lnTo>
                                      <a:lnTo>
                                        <a:pt x="125" y="91"/>
                                      </a:lnTo>
                                      <a:lnTo>
                                        <a:pt x="116" y="100"/>
                                      </a:lnTo>
                                      <a:lnTo>
                                        <a:pt x="106" y="110"/>
                                      </a:lnTo>
                                      <a:lnTo>
                                        <a:pt x="101" y="115"/>
                                      </a:lnTo>
                                      <a:lnTo>
                                        <a:pt x="92" y="115"/>
                                      </a:lnTo>
                                      <a:lnTo>
                                        <a:pt x="101" y="120"/>
                                      </a:lnTo>
                                      <a:lnTo>
                                        <a:pt x="111" y="129"/>
                                      </a:lnTo>
                                      <a:lnTo>
                                        <a:pt x="120" y="134"/>
                                      </a:lnTo>
                                      <a:lnTo>
                                        <a:pt x="125" y="144"/>
                                      </a:lnTo>
                                      <a:lnTo>
                                        <a:pt x="130" y="158"/>
                                      </a:lnTo>
                                      <a:lnTo>
                                        <a:pt x="130" y="168"/>
                                      </a:lnTo>
                                      <a:lnTo>
                                        <a:pt x="125" y="182"/>
                                      </a:lnTo>
                                      <a:lnTo>
                                        <a:pt x="120" y="192"/>
                                      </a:lnTo>
                                      <a:lnTo>
                                        <a:pt x="0" y="48"/>
                                      </a:lnTo>
                                      <a:lnTo>
                                        <a:pt x="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7" name="Freeform 47"/>
                              <wps:cNvSpPr/>
                              <wps:spPr>
                                <a:xfrm>
                                  <a:off x="672" y="888"/>
                                  <a:ext cx="149" cy="1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9" h="196" extrusionOk="0">
                                      <a:moveTo>
                                        <a:pt x="0" y="52"/>
                                      </a:moveTo>
                                      <a:lnTo>
                                        <a:pt x="9" y="72"/>
                                      </a:lnTo>
                                      <a:lnTo>
                                        <a:pt x="19" y="86"/>
                                      </a:lnTo>
                                      <a:lnTo>
                                        <a:pt x="24" y="110"/>
                                      </a:lnTo>
                                      <a:lnTo>
                                        <a:pt x="29" y="129"/>
                                      </a:lnTo>
                                      <a:lnTo>
                                        <a:pt x="33" y="144"/>
                                      </a:lnTo>
                                      <a:lnTo>
                                        <a:pt x="38" y="168"/>
                                      </a:lnTo>
                                      <a:lnTo>
                                        <a:pt x="38" y="182"/>
                                      </a:lnTo>
                                      <a:lnTo>
                                        <a:pt x="38" y="196"/>
                                      </a:lnTo>
                                      <a:lnTo>
                                        <a:pt x="43" y="187"/>
                                      </a:lnTo>
                                      <a:lnTo>
                                        <a:pt x="53" y="177"/>
                                      </a:lnTo>
                                      <a:lnTo>
                                        <a:pt x="62" y="168"/>
                                      </a:lnTo>
                                      <a:lnTo>
                                        <a:pt x="72" y="153"/>
                                      </a:lnTo>
                                      <a:lnTo>
                                        <a:pt x="77" y="144"/>
                                      </a:lnTo>
                                      <a:lnTo>
                                        <a:pt x="86" y="134"/>
                                      </a:lnTo>
                                      <a:lnTo>
                                        <a:pt x="91" y="124"/>
                                      </a:lnTo>
                                      <a:lnTo>
                                        <a:pt x="91" y="115"/>
                                      </a:lnTo>
                                      <a:lnTo>
                                        <a:pt x="91" y="124"/>
                                      </a:lnTo>
                                      <a:lnTo>
                                        <a:pt x="101" y="134"/>
                                      </a:lnTo>
                                      <a:lnTo>
                                        <a:pt x="105" y="144"/>
                                      </a:lnTo>
                                      <a:lnTo>
                                        <a:pt x="115" y="153"/>
                                      </a:lnTo>
                                      <a:lnTo>
                                        <a:pt x="120" y="158"/>
                                      </a:lnTo>
                                      <a:lnTo>
                                        <a:pt x="129" y="158"/>
                                      </a:lnTo>
                                      <a:lnTo>
                                        <a:pt x="139" y="153"/>
                                      </a:lnTo>
                                      <a:lnTo>
                                        <a:pt x="149" y="144"/>
                                      </a:lnTo>
                                      <a:lnTo>
                                        <a:pt x="33" y="0"/>
                                      </a:lnTo>
                                      <a:lnTo>
                                        <a:pt x="0" y="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8" name="Freeform 48"/>
                              <wps:cNvSpPr/>
                              <wps:spPr>
                                <a:xfrm>
                                  <a:off x="557" y="840"/>
                                  <a:ext cx="139" cy="18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" h="182" extrusionOk="0">
                                      <a:moveTo>
                                        <a:pt x="110" y="0"/>
                                      </a:moveTo>
                                      <a:lnTo>
                                        <a:pt x="96" y="19"/>
                                      </a:lnTo>
                                      <a:lnTo>
                                        <a:pt x="81" y="43"/>
                                      </a:lnTo>
                                      <a:lnTo>
                                        <a:pt x="62" y="62"/>
                                      </a:lnTo>
                                      <a:lnTo>
                                        <a:pt x="48" y="81"/>
                                      </a:lnTo>
                                      <a:lnTo>
                                        <a:pt x="33" y="100"/>
                                      </a:lnTo>
                                      <a:lnTo>
                                        <a:pt x="19" y="115"/>
                                      </a:lnTo>
                                      <a:lnTo>
                                        <a:pt x="9" y="129"/>
                                      </a:lnTo>
                                      <a:lnTo>
                                        <a:pt x="4" y="134"/>
                                      </a:lnTo>
                                      <a:lnTo>
                                        <a:pt x="0" y="139"/>
                                      </a:lnTo>
                                      <a:lnTo>
                                        <a:pt x="0" y="148"/>
                                      </a:lnTo>
                                      <a:lnTo>
                                        <a:pt x="4" y="163"/>
                                      </a:lnTo>
                                      <a:lnTo>
                                        <a:pt x="4" y="172"/>
                                      </a:lnTo>
                                      <a:lnTo>
                                        <a:pt x="14" y="177"/>
                                      </a:lnTo>
                                      <a:lnTo>
                                        <a:pt x="19" y="182"/>
                                      </a:lnTo>
                                      <a:lnTo>
                                        <a:pt x="28" y="182"/>
                                      </a:lnTo>
                                      <a:lnTo>
                                        <a:pt x="38" y="172"/>
                                      </a:lnTo>
                                      <a:lnTo>
                                        <a:pt x="52" y="158"/>
                                      </a:lnTo>
                                      <a:lnTo>
                                        <a:pt x="67" y="139"/>
                                      </a:lnTo>
                                      <a:lnTo>
                                        <a:pt x="81" y="115"/>
                                      </a:lnTo>
                                      <a:lnTo>
                                        <a:pt x="100" y="91"/>
                                      </a:lnTo>
                                      <a:lnTo>
                                        <a:pt x="115" y="67"/>
                                      </a:lnTo>
                                      <a:lnTo>
                                        <a:pt x="129" y="52"/>
                                      </a:lnTo>
                                      <a:lnTo>
                                        <a:pt x="139" y="38"/>
                                      </a:lnTo>
                                      <a:lnTo>
                                        <a:pt x="139" y="33"/>
                                      </a:lnTo>
                                      <a:lnTo>
                                        <a:pt x="1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9" name="Freeform 49"/>
                              <wps:cNvSpPr/>
                              <wps:spPr>
                                <a:xfrm>
                                  <a:off x="0" y="787"/>
                                  <a:ext cx="681" cy="10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1" h="1027" extrusionOk="0">
                                      <a:moveTo>
                                        <a:pt x="86" y="475"/>
                                      </a:moveTo>
                                      <a:lnTo>
                                        <a:pt x="77" y="499"/>
                                      </a:lnTo>
                                      <a:lnTo>
                                        <a:pt x="77" y="523"/>
                                      </a:lnTo>
                                      <a:lnTo>
                                        <a:pt x="77" y="537"/>
                                      </a:lnTo>
                                      <a:lnTo>
                                        <a:pt x="81" y="557"/>
                                      </a:lnTo>
                                      <a:lnTo>
                                        <a:pt x="86" y="576"/>
                                      </a:lnTo>
                                      <a:lnTo>
                                        <a:pt x="91" y="590"/>
                                      </a:lnTo>
                                      <a:lnTo>
                                        <a:pt x="91" y="609"/>
                                      </a:lnTo>
                                      <a:lnTo>
                                        <a:pt x="86" y="629"/>
                                      </a:lnTo>
                                      <a:lnTo>
                                        <a:pt x="101" y="624"/>
                                      </a:lnTo>
                                      <a:lnTo>
                                        <a:pt x="115" y="619"/>
                                      </a:lnTo>
                                      <a:lnTo>
                                        <a:pt x="139" y="605"/>
                                      </a:lnTo>
                                      <a:lnTo>
                                        <a:pt x="163" y="585"/>
                                      </a:lnTo>
                                      <a:lnTo>
                                        <a:pt x="182" y="557"/>
                                      </a:lnTo>
                                      <a:lnTo>
                                        <a:pt x="201" y="528"/>
                                      </a:lnTo>
                                      <a:lnTo>
                                        <a:pt x="216" y="494"/>
                                      </a:lnTo>
                                      <a:lnTo>
                                        <a:pt x="225" y="456"/>
                                      </a:lnTo>
                                      <a:lnTo>
                                        <a:pt x="230" y="417"/>
                                      </a:lnTo>
                                      <a:lnTo>
                                        <a:pt x="240" y="379"/>
                                      </a:lnTo>
                                      <a:lnTo>
                                        <a:pt x="254" y="345"/>
                                      </a:lnTo>
                                      <a:lnTo>
                                        <a:pt x="273" y="312"/>
                                      </a:lnTo>
                                      <a:lnTo>
                                        <a:pt x="293" y="288"/>
                                      </a:lnTo>
                                      <a:lnTo>
                                        <a:pt x="317" y="259"/>
                                      </a:lnTo>
                                      <a:lnTo>
                                        <a:pt x="341" y="240"/>
                                      </a:lnTo>
                                      <a:lnTo>
                                        <a:pt x="369" y="216"/>
                                      </a:lnTo>
                                      <a:lnTo>
                                        <a:pt x="398" y="201"/>
                                      </a:lnTo>
                                      <a:lnTo>
                                        <a:pt x="427" y="187"/>
                                      </a:lnTo>
                                      <a:lnTo>
                                        <a:pt x="456" y="177"/>
                                      </a:lnTo>
                                      <a:lnTo>
                                        <a:pt x="485" y="173"/>
                                      </a:lnTo>
                                      <a:lnTo>
                                        <a:pt x="513" y="168"/>
                                      </a:lnTo>
                                      <a:lnTo>
                                        <a:pt x="542" y="168"/>
                                      </a:lnTo>
                                      <a:lnTo>
                                        <a:pt x="571" y="173"/>
                                      </a:lnTo>
                                      <a:lnTo>
                                        <a:pt x="595" y="182"/>
                                      </a:lnTo>
                                      <a:lnTo>
                                        <a:pt x="609" y="192"/>
                                      </a:lnTo>
                                      <a:lnTo>
                                        <a:pt x="624" y="201"/>
                                      </a:lnTo>
                                      <a:lnTo>
                                        <a:pt x="633" y="211"/>
                                      </a:lnTo>
                                      <a:lnTo>
                                        <a:pt x="643" y="225"/>
                                      </a:lnTo>
                                      <a:lnTo>
                                        <a:pt x="653" y="235"/>
                                      </a:lnTo>
                                      <a:lnTo>
                                        <a:pt x="657" y="245"/>
                                      </a:lnTo>
                                      <a:lnTo>
                                        <a:pt x="657" y="254"/>
                                      </a:lnTo>
                                      <a:lnTo>
                                        <a:pt x="657" y="264"/>
                                      </a:lnTo>
                                      <a:lnTo>
                                        <a:pt x="657" y="278"/>
                                      </a:lnTo>
                                      <a:lnTo>
                                        <a:pt x="657" y="297"/>
                                      </a:lnTo>
                                      <a:lnTo>
                                        <a:pt x="657" y="317"/>
                                      </a:lnTo>
                                      <a:lnTo>
                                        <a:pt x="648" y="336"/>
                                      </a:lnTo>
                                      <a:lnTo>
                                        <a:pt x="638" y="360"/>
                                      </a:lnTo>
                                      <a:lnTo>
                                        <a:pt x="624" y="374"/>
                                      </a:lnTo>
                                      <a:lnTo>
                                        <a:pt x="600" y="389"/>
                                      </a:lnTo>
                                      <a:lnTo>
                                        <a:pt x="571" y="398"/>
                                      </a:lnTo>
                                      <a:lnTo>
                                        <a:pt x="537" y="403"/>
                                      </a:lnTo>
                                      <a:lnTo>
                                        <a:pt x="509" y="417"/>
                                      </a:lnTo>
                                      <a:lnTo>
                                        <a:pt x="480" y="432"/>
                                      </a:lnTo>
                                      <a:lnTo>
                                        <a:pt x="456" y="451"/>
                                      </a:lnTo>
                                      <a:lnTo>
                                        <a:pt x="432" y="475"/>
                                      </a:lnTo>
                                      <a:lnTo>
                                        <a:pt x="413" y="499"/>
                                      </a:lnTo>
                                      <a:lnTo>
                                        <a:pt x="398" y="528"/>
                                      </a:lnTo>
                                      <a:lnTo>
                                        <a:pt x="384" y="557"/>
                                      </a:lnTo>
                                      <a:lnTo>
                                        <a:pt x="374" y="590"/>
                                      </a:lnTo>
                                      <a:lnTo>
                                        <a:pt x="369" y="619"/>
                                      </a:lnTo>
                                      <a:lnTo>
                                        <a:pt x="369" y="653"/>
                                      </a:lnTo>
                                      <a:lnTo>
                                        <a:pt x="369" y="681"/>
                                      </a:lnTo>
                                      <a:lnTo>
                                        <a:pt x="374" y="715"/>
                                      </a:lnTo>
                                      <a:lnTo>
                                        <a:pt x="389" y="744"/>
                                      </a:lnTo>
                                      <a:lnTo>
                                        <a:pt x="403" y="768"/>
                                      </a:lnTo>
                                      <a:lnTo>
                                        <a:pt x="422" y="797"/>
                                      </a:lnTo>
                                      <a:lnTo>
                                        <a:pt x="432" y="801"/>
                                      </a:lnTo>
                                      <a:lnTo>
                                        <a:pt x="446" y="811"/>
                                      </a:lnTo>
                                      <a:lnTo>
                                        <a:pt x="456" y="811"/>
                                      </a:lnTo>
                                      <a:lnTo>
                                        <a:pt x="465" y="816"/>
                                      </a:lnTo>
                                      <a:lnTo>
                                        <a:pt x="470" y="816"/>
                                      </a:lnTo>
                                      <a:lnTo>
                                        <a:pt x="480" y="816"/>
                                      </a:lnTo>
                                      <a:lnTo>
                                        <a:pt x="489" y="811"/>
                                      </a:lnTo>
                                      <a:lnTo>
                                        <a:pt x="494" y="811"/>
                                      </a:lnTo>
                                      <a:lnTo>
                                        <a:pt x="499" y="845"/>
                                      </a:lnTo>
                                      <a:lnTo>
                                        <a:pt x="499" y="873"/>
                                      </a:lnTo>
                                      <a:lnTo>
                                        <a:pt x="494" y="907"/>
                                      </a:lnTo>
                                      <a:lnTo>
                                        <a:pt x="485" y="941"/>
                                      </a:lnTo>
                                      <a:lnTo>
                                        <a:pt x="470" y="969"/>
                                      </a:lnTo>
                                      <a:lnTo>
                                        <a:pt x="446" y="989"/>
                                      </a:lnTo>
                                      <a:lnTo>
                                        <a:pt x="422" y="998"/>
                                      </a:lnTo>
                                      <a:lnTo>
                                        <a:pt x="389" y="1003"/>
                                      </a:lnTo>
                                      <a:lnTo>
                                        <a:pt x="365" y="998"/>
                                      </a:lnTo>
                                      <a:lnTo>
                                        <a:pt x="350" y="984"/>
                                      </a:lnTo>
                                      <a:lnTo>
                                        <a:pt x="341" y="969"/>
                                      </a:lnTo>
                                      <a:lnTo>
                                        <a:pt x="331" y="950"/>
                                      </a:lnTo>
                                      <a:lnTo>
                                        <a:pt x="331" y="931"/>
                                      </a:lnTo>
                                      <a:lnTo>
                                        <a:pt x="331" y="912"/>
                                      </a:lnTo>
                                      <a:lnTo>
                                        <a:pt x="331" y="893"/>
                                      </a:lnTo>
                                      <a:lnTo>
                                        <a:pt x="336" y="878"/>
                                      </a:lnTo>
                                      <a:lnTo>
                                        <a:pt x="341" y="864"/>
                                      </a:lnTo>
                                      <a:lnTo>
                                        <a:pt x="350" y="854"/>
                                      </a:lnTo>
                                      <a:lnTo>
                                        <a:pt x="360" y="845"/>
                                      </a:lnTo>
                                      <a:lnTo>
                                        <a:pt x="369" y="845"/>
                                      </a:lnTo>
                                      <a:lnTo>
                                        <a:pt x="374" y="840"/>
                                      </a:lnTo>
                                      <a:lnTo>
                                        <a:pt x="389" y="840"/>
                                      </a:lnTo>
                                      <a:lnTo>
                                        <a:pt x="393" y="845"/>
                                      </a:lnTo>
                                      <a:lnTo>
                                        <a:pt x="403" y="849"/>
                                      </a:lnTo>
                                      <a:lnTo>
                                        <a:pt x="408" y="859"/>
                                      </a:lnTo>
                                      <a:lnTo>
                                        <a:pt x="408" y="873"/>
                                      </a:lnTo>
                                      <a:lnTo>
                                        <a:pt x="403" y="883"/>
                                      </a:lnTo>
                                      <a:lnTo>
                                        <a:pt x="389" y="878"/>
                                      </a:lnTo>
                                      <a:lnTo>
                                        <a:pt x="369" y="878"/>
                                      </a:lnTo>
                                      <a:lnTo>
                                        <a:pt x="374" y="888"/>
                                      </a:lnTo>
                                      <a:lnTo>
                                        <a:pt x="379" y="897"/>
                                      </a:lnTo>
                                      <a:lnTo>
                                        <a:pt x="384" y="902"/>
                                      </a:lnTo>
                                      <a:lnTo>
                                        <a:pt x="393" y="907"/>
                                      </a:lnTo>
                                      <a:lnTo>
                                        <a:pt x="398" y="912"/>
                                      </a:lnTo>
                                      <a:lnTo>
                                        <a:pt x="403" y="917"/>
                                      </a:lnTo>
                                      <a:lnTo>
                                        <a:pt x="408" y="917"/>
                                      </a:lnTo>
                                      <a:lnTo>
                                        <a:pt x="413" y="912"/>
                                      </a:lnTo>
                                      <a:lnTo>
                                        <a:pt x="427" y="902"/>
                                      </a:lnTo>
                                      <a:lnTo>
                                        <a:pt x="437" y="878"/>
                                      </a:lnTo>
                                      <a:lnTo>
                                        <a:pt x="437" y="854"/>
                                      </a:lnTo>
                                      <a:lnTo>
                                        <a:pt x="427" y="835"/>
                                      </a:lnTo>
                                      <a:lnTo>
                                        <a:pt x="417" y="825"/>
                                      </a:lnTo>
                                      <a:lnTo>
                                        <a:pt x="403" y="821"/>
                                      </a:lnTo>
                                      <a:lnTo>
                                        <a:pt x="389" y="816"/>
                                      </a:lnTo>
                                      <a:lnTo>
                                        <a:pt x="369" y="811"/>
                                      </a:lnTo>
                                      <a:lnTo>
                                        <a:pt x="355" y="816"/>
                                      </a:lnTo>
                                      <a:lnTo>
                                        <a:pt x="341" y="825"/>
                                      </a:lnTo>
                                      <a:lnTo>
                                        <a:pt x="326" y="845"/>
                                      </a:lnTo>
                                      <a:lnTo>
                                        <a:pt x="312" y="869"/>
                                      </a:lnTo>
                                      <a:lnTo>
                                        <a:pt x="307" y="897"/>
                                      </a:lnTo>
                                      <a:lnTo>
                                        <a:pt x="302" y="926"/>
                                      </a:lnTo>
                                      <a:lnTo>
                                        <a:pt x="302" y="955"/>
                                      </a:lnTo>
                                      <a:lnTo>
                                        <a:pt x="312" y="974"/>
                                      </a:lnTo>
                                      <a:lnTo>
                                        <a:pt x="321" y="993"/>
                                      </a:lnTo>
                                      <a:lnTo>
                                        <a:pt x="336" y="1013"/>
                                      </a:lnTo>
                                      <a:lnTo>
                                        <a:pt x="355" y="1022"/>
                                      </a:lnTo>
                                      <a:lnTo>
                                        <a:pt x="384" y="1027"/>
                                      </a:lnTo>
                                      <a:lnTo>
                                        <a:pt x="413" y="1027"/>
                                      </a:lnTo>
                                      <a:lnTo>
                                        <a:pt x="441" y="1022"/>
                                      </a:lnTo>
                                      <a:lnTo>
                                        <a:pt x="465" y="1008"/>
                                      </a:lnTo>
                                      <a:lnTo>
                                        <a:pt x="489" y="984"/>
                                      </a:lnTo>
                                      <a:lnTo>
                                        <a:pt x="509" y="955"/>
                                      </a:lnTo>
                                      <a:lnTo>
                                        <a:pt x="518" y="912"/>
                                      </a:lnTo>
                                      <a:lnTo>
                                        <a:pt x="523" y="859"/>
                                      </a:lnTo>
                                      <a:lnTo>
                                        <a:pt x="518" y="797"/>
                                      </a:lnTo>
                                      <a:lnTo>
                                        <a:pt x="533" y="782"/>
                                      </a:lnTo>
                                      <a:lnTo>
                                        <a:pt x="552" y="758"/>
                                      </a:lnTo>
                                      <a:lnTo>
                                        <a:pt x="566" y="729"/>
                                      </a:lnTo>
                                      <a:lnTo>
                                        <a:pt x="576" y="696"/>
                                      </a:lnTo>
                                      <a:lnTo>
                                        <a:pt x="581" y="667"/>
                                      </a:lnTo>
                                      <a:lnTo>
                                        <a:pt x="585" y="633"/>
                                      </a:lnTo>
                                      <a:lnTo>
                                        <a:pt x="576" y="609"/>
                                      </a:lnTo>
                                      <a:lnTo>
                                        <a:pt x="561" y="595"/>
                                      </a:lnTo>
                                      <a:lnTo>
                                        <a:pt x="547" y="590"/>
                                      </a:lnTo>
                                      <a:lnTo>
                                        <a:pt x="537" y="581"/>
                                      </a:lnTo>
                                      <a:lnTo>
                                        <a:pt x="528" y="581"/>
                                      </a:lnTo>
                                      <a:lnTo>
                                        <a:pt x="513" y="581"/>
                                      </a:lnTo>
                                      <a:lnTo>
                                        <a:pt x="504" y="585"/>
                                      </a:lnTo>
                                      <a:lnTo>
                                        <a:pt x="499" y="590"/>
                                      </a:lnTo>
                                      <a:lnTo>
                                        <a:pt x="489" y="595"/>
                                      </a:lnTo>
                                      <a:lnTo>
                                        <a:pt x="485" y="605"/>
                                      </a:lnTo>
                                      <a:lnTo>
                                        <a:pt x="480" y="629"/>
                                      </a:lnTo>
                                      <a:lnTo>
                                        <a:pt x="485" y="657"/>
                                      </a:lnTo>
                                      <a:lnTo>
                                        <a:pt x="494" y="677"/>
                                      </a:lnTo>
                                      <a:lnTo>
                                        <a:pt x="504" y="686"/>
                                      </a:lnTo>
                                      <a:lnTo>
                                        <a:pt x="513" y="686"/>
                                      </a:lnTo>
                                      <a:lnTo>
                                        <a:pt x="518" y="681"/>
                                      </a:lnTo>
                                      <a:lnTo>
                                        <a:pt x="518" y="672"/>
                                      </a:lnTo>
                                      <a:lnTo>
                                        <a:pt x="513" y="662"/>
                                      </a:lnTo>
                                      <a:lnTo>
                                        <a:pt x="504" y="657"/>
                                      </a:lnTo>
                                      <a:lnTo>
                                        <a:pt x="504" y="643"/>
                                      </a:lnTo>
                                      <a:lnTo>
                                        <a:pt x="504" y="629"/>
                                      </a:lnTo>
                                      <a:lnTo>
                                        <a:pt x="509" y="619"/>
                                      </a:lnTo>
                                      <a:lnTo>
                                        <a:pt x="518" y="609"/>
                                      </a:lnTo>
                                      <a:lnTo>
                                        <a:pt x="528" y="609"/>
                                      </a:lnTo>
                                      <a:lnTo>
                                        <a:pt x="537" y="609"/>
                                      </a:lnTo>
                                      <a:lnTo>
                                        <a:pt x="547" y="614"/>
                                      </a:lnTo>
                                      <a:lnTo>
                                        <a:pt x="557" y="624"/>
                                      </a:lnTo>
                                      <a:lnTo>
                                        <a:pt x="561" y="638"/>
                                      </a:lnTo>
                                      <a:lnTo>
                                        <a:pt x="566" y="657"/>
                                      </a:lnTo>
                                      <a:lnTo>
                                        <a:pt x="561" y="681"/>
                                      </a:lnTo>
                                      <a:lnTo>
                                        <a:pt x="557" y="705"/>
                                      </a:lnTo>
                                      <a:lnTo>
                                        <a:pt x="547" y="729"/>
                                      </a:lnTo>
                                      <a:lnTo>
                                        <a:pt x="528" y="753"/>
                                      </a:lnTo>
                                      <a:lnTo>
                                        <a:pt x="509" y="768"/>
                                      </a:lnTo>
                                      <a:lnTo>
                                        <a:pt x="499" y="777"/>
                                      </a:lnTo>
                                      <a:lnTo>
                                        <a:pt x="485" y="782"/>
                                      </a:lnTo>
                                      <a:lnTo>
                                        <a:pt x="470" y="782"/>
                                      </a:lnTo>
                                      <a:lnTo>
                                        <a:pt x="451" y="777"/>
                                      </a:lnTo>
                                      <a:lnTo>
                                        <a:pt x="437" y="773"/>
                                      </a:lnTo>
                                      <a:lnTo>
                                        <a:pt x="422" y="753"/>
                                      </a:lnTo>
                                      <a:lnTo>
                                        <a:pt x="408" y="729"/>
                                      </a:lnTo>
                                      <a:lnTo>
                                        <a:pt x="398" y="691"/>
                                      </a:lnTo>
                                      <a:lnTo>
                                        <a:pt x="413" y="696"/>
                                      </a:lnTo>
                                      <a:lnTo>
                                        <a:pt x="427" y="701"/>
                                      </a:lnTo>
                                      <a:lnTo>
                                        <a:pt x="432" y="701"/>
                                      </a:lnTo>
                                      <a:lnTo>
                                        <a:pt x="437" y="701"/>
                                      </a:lnTo>
                                      <a:lnTo>
                                        <a:pt x="437" y="696"/>
                                      </a:lnTo>
                                      <a:lnTo>
                                        <a:pt x="432" y="691"/>
                                      </a:lnTo>
                                      <a:lnTo>
                                        <a:pt x="422" y="681"/>
                                      </a:lnTo>
                                      <a:lnTo>
                                        <a:pt x="417" y="662"/>
                                      </a:lnTo>
                                      <a:lnTo>
                                        <a:pt x="413" y="643"/>
                                      </a:lnTo>
                                      <a:lnTo>
                                        <a:pt x="408" y="619"/>
                                      </a:lnTo>
                                      <a:lnTo>
                                        <a:pt x="408" y="595"/>
                                      </a:lnTo>
                                      <a:lnTo>
                                        <a:pt x="408" y="571"/>
                                      </a:lnTo>
                                      <a:lnTo>
                                        <a:pt x="413" y="547"/>
                                      </a:lnTo>
                                      <a:lnTo>
                                        <a:pt x="422" y="523"/>
                                      </a:lnTo>
                                      <a:lnTo>
                                        <a:pt x="437" y="504"/>
                                      </a:lnTo>
                                      <a:lnTo>
                                        <a:pt x="451" y="485"/>
                                      </a:lnTo>
                                      <a:lnTo>
                                        <a:pt x="470" y="465"/>
                                      </a:lnTo>
                                      <a:lnTo>
                                        <a:pt x="485" y="456"/>
                                      </a:lnTo>
                                      <a:lnTo>
                                        <a:pt x="504" y="446"/>
                                      </a:lnTo>
                                      <a:lnTo>
                                        <a:pt x="528" y="437"/>
                                      </a:lnTo>
                                      <a:lnTo>
                                        <a:pt x="547" y="427"/>
                                      </a:lnTo>
                                      <a:lnTo>
                                        <a:pt x="566" y="422"/>
                                      </a:lnTo>
                                      <a:lnTo>
                                        <a:pt x="585" y="417"/>
                                      </a:lnTo>
                                      <a:lnTo>
                                        <a:pt x="600" y="408"/>
                                      </a:lnTo>
                                      <a:lnTo>
                                        <a:pt x="619" y="403"/>
                                      </a:lnTo>
                                      <a:lnTo>
                                        <a:pt x="633" y="389"/>
                                      </a:lnTo>
                                      <a:lnTo>
                                        <a:pt x="648" y="379"/>
                                      </a:lnTo>
                                      <a:lnTo>
                                        <a:pt x="657" y="365"/>
                                      </a:lnTo>
                                      <a:lnTo>
                                        <a:pt x="667" y="345"/>
                                      </a:lnTo>
                                      <a:lnTo>
                                        <a:pt x="677" y="321"/>
                                      </a:lnTo>
                                      <a:lnTo>
                                        <a:pt x="681" y="297"/>
                                      </a:lnTo>
                                      <a:lnTo>
                                        <a:pt x="681" y="264"/>
                                      </a:lnTo>
                                      <a:lnTo>
                                        <a:pt x="681" y="240"/>
                                      </a:lnTo>
                                      <a:lnTo>
                                        <a:pt x="677" y="221"/>
                                      </a:lnTo>
                                      <a:lnTo>
                                        <a:pt x="672" y="201"/>
                                      </a:lnTo>
                                      <a:lnTo>
                                        <a:pt x="662" y="182"/>
                                      </a:lnTo>
                                      <a:lnTo>
                                        <a:pt x="653" y="168"/>
                                      </a:lnTo>
                                      <a:lnTo>
                                        <a:pt x="638" y="149"/>
                                      </a:lnTo>
                                      <a:lnTo>
                                        <a:pt x="629" y="139"/>
                                      </a:lnTo>
                                      <a:lnTo>
                                        <a:pt x="609" y="125"/>
                                      </a:lnTo>
                                      <a:lnTo>
                                        <a:pt x="590" y="115"/>
                                      </a:lnTo>
                                      <a:lnTo>
                                        <a:pt x="576" y="105"/>
                                      </a:lnTo>
                                      <a:lnTo>
                                        <a:pt x="552" y="101"/>
                                      </a:lnTo>
                                      <a:lnTo>
                                        <a:pt x="528" y="96"/>
                                      </a:lnTo>
                                      <a:lnTo>
                                        <a:pt x="504" y="91"/>
                                      </a:lnTo>
                                      <a:lnTo>
                                        <a:pt x="480" y="91"/>
                                      </a:lnTo>
                                      <a:lnTo>
                                        <a:pt x="451" y="86"/>
                                      </a:lnTo>
                                      <a:lnTo>
                                        <a:pt x="422" y="91"/>
                                      </a:lnTo>
                                      <a:lnTo>
                                        <a:pt x="398" y="91"/>
                                      </a:lnTo>
                                      <a:lnTo>
                                        <a:pt x="374" y="101"/>
                                      </a:lnTo>
                                      <a:lnTo>
                                        <a:pt x="350" y="115"/>
                                      </a:lnTo>
                                      <a:lnTo>
                                        <a:pt x="326" y="129"/>
                                      </a:lnTo>
                                      <a:lnTo>
                                        <a:pt x="302" y="144"/>
                                      </a:lnTo>
                                      <a:lnTo>
                                        <a:pt x="278" y="163"/>
                                      </a:lnTo>
                                      <a:lnTo>
                                        <a:pt x="264" y="177"/>
                                      </a:lnTo>
                                      <a:lnTo>
                                        <a:pt x="249" y="192"/>
                                      </a:lnTo>
                                      <a:lnTo>
                                        <a:pt x="235" y="211"/>
                                      </a:lnTo>
                                      <a:lnTo>
                                        <a:pt x="221" y="221"/>
                                      </a:lnTo>
                                      <a:lnTo>
                                        <a:pt x="206" y="230"/>
                                      </a:lnTo>
                                      <a:lnTo>
                                        <a:pt x="187" y="235"/>
                                      </a:lnTo>
                                      <a:lnTo>
                                        <a:pt x="173" y="240"/>
                                      </a:lnTo>
                                      <a:lnTo>
                                        <a:pt x="158" y="245"/>
                                      </a:lnTo>
                                      <a:lnTo>
                                        <a:pt x="144" y="249"/>
                                      </a:lnTo>
                                      <a:lnTo>
                                        <a:pt x="134" y="249"/>
                                      </a:lnTo>
                                      <a:lnTo>
                                        <a:pt x="125" y="240"/>
                                      </a:lnTo>
                                      <a:lnTo>
                                        <a:pt x="139" y="235"/>
                                      </a:lnTo>
                                      <a:lnTo>
                                        <a:pt x="158" y="225"/>
                                      </a:lnTo>
                                      <a:lnTo>
                                        <a:pt x="177" y="216"/>
                                      </a:lnTo>
                                      <a:lnTo>
                                        <a:pt x="197" y="211"/>
                                      </a:lnTo>
                                      <a:lnTo>
                                        <a:pt x="216" y="197"/>
                                      </a:lnTo>
                                      <a:lnTo>
                                        <a:pt x="235" y="182"/>
                                      </a:lnTo>
                                      <a:lnTo>
                                        <a:pt x="249" y="173"/>
                                      </a:lnTo>
                                      <a:lnTo>
                                        <a:pt x="269" y="158"/>
                                      </a:lnTo>
                                      <a:lnTo>
                                        <a:pt x="283" y="144"/>
                                      </a:lnTo>
                                      <a:lnTo>
                                        <a:pt x="297" y="129"/>
                                      </a:lnTo>
                                      <a:lnTo>
                                        <a:pt x="312" y="120"/>
                                      </a:lnTo>
                                      <a:lnTo>
                                        <a:pt x="326" y="105"/>
                                      </a:lnTo>
                                      <a:lnTo>
                                        <a:pt x="341" y="96"/>
                                      </a:lnTo>
                                      <a:lnTo>
                                        <a:pt x="350" y="91"/>
                                      </a:lnTo>
                                      <a:lnTo>
                                        <a:pt x="360" y="86"/>
                                      </a:lnTo>
                                      <a:lnTo>
                                        <a:pt x="369" y="86"/>
                                      </a:lnTo>
                                      <a:lnTo>
                                        <a:pt x="355" y="72"/>
                                      </a:lnTo>
                                      <a:lnTo>
                                        <a:pt x="345" y="38"/>
                                      </a:lnTo>
                                      <a:lnTo>
                                        <a:pt x="331" y="19"/>
                                      </a:lnTo>
                                      <a:lnTo>
                                        <a:pt x="317" y="5"/>
                                      </a:lnTo>
                                      <a:lnTo>
                                        <a:pt x="297" y="0"/>
                                      </a:lnTo>
                                      <a:lnTo>
                                        <a:pt x="283" y="9"/>
                                      </a:lnTo>
                                      <a:lnTo>
                                        <a:pt x="264" y="19"/>
                                      </a:lnTo>
                                      <a:lnTo>
                                        <a:pt x="249" y="38"/>
                                      </a:lnTo>
                                      <a:lnTo>
                                        <a:pt x="235" y="62"/>
                                      </a:lnTo>
                                      <a:lnTo>
                                        <a:pt x="225" y="81"/>
                                      </a:lnTo>
                                      <a:lnTo>
                                        <a:pt x="216" y="91"/>
                                      </a:lnTo>
                                      <a:lnTo>
                                        <a:pt x="206" y="91"/>
                                      </a:lnTo>
                                      <a:lnTo>
                                        <a:pt x="201" y="86"/>
                                      </a:lnTo>
                                      <a:lnTo>
                                        <a:pt x="192" y="81"/>
                                      </a:lnTo>
                                      <a:lnTo>
                                        <a:pt x="187" y="67"/>
                                      </a:lnTo>
                                      <a:lnTo>
                                        <a:pt x="177" y="57"/>
                                      </a:lnTo>
                                      <a:lnTo>
                                        <a:pt x="177" y="43"/>
                                      </a:lnTo>
                                      <a:lnTo>
                                        <a:pt x="168" y="29"/>
                                      </a:lnTo>
                                      <a:lnTo>
                                        <a:pt x="158" y="19"/>
                                      </a:lnTo>
                                      <a:lnTo>
                                        <a:pt x="144" y="14"/>
                                      </a:lnTo>
                                      <a:lnTo>
                                        <a:pt x="129" y="14"/>
                                      </a:lnTo>
                                      <a:lnTo>
                                        <a:pt x="110" y="14"/>
                                      </a:lnTo>
                                      <a:lnTo>
                                        <a:pt x="96" y="24"/>
                                      </a:lnTo>
                                      <a:lnTo>
                                        <a:pt x="81" y="38"/>
                                      </a:lnTo>
                                      <a:lnTo>
                                        <a:pt x="67" y="57"/>
                                      </a:lnTo>
                                      <a:lnTo>
                                        <a:pt x="57" y="77"/>
                                      </a:lnTo>
                                      <a:lnTo>
                                        <a:pt x="57" y="96"/>
                                      </a:lnTo>
                                      <a:lnTo>
                                        <a:pt x="62" y="115"/>
                                      </a:lnTo>
                                      <a:lnTo>
                                        <a:pt x="67" y="129"/>
                                      </a:lnTo>
                                      <a:lnTo>
                                        <a:pt x="77" y="144"/>
                                      </a:lnTo>
                                      <a:lnTo>
                                        <a:pt x="86" y="158"/>
                                      </a:lnTo>
                                      <a:lnTo>
                                        <a:pt x="96" y="168"/>
                                      </a:lnTo>
                                      <a:lnTo>
                                        <a:pt x="105" y="173"/>
                                      </a:lnTo>
                                      <a:lnTo>
                                        <a:pt x="91" y="177"/>
                                      </a:lnTo>
                                      <a:lnTo>
                                        <a:pt x="77" y="182"/>
                                      </a:lnTo>
                                      <a:lnTo>
                                        <a:pt x="67" y="187"/>
                                      </a:lnTo>
                                      <a:lnTo>
                                        <a:pt x="57" y="192"/>
                                      </a:lnTo>
                                      <a:lnTo>
                                        <a:pt x="48" y="201"/>
                                      </a:lnTo>
                                      <a:lnTo>
                                        <a:pt x="43" y="211"/>
                                      </a:lnTo>
                                      <a:lnTo>
                                        <a:pt x="43" y="216"/>
                                      </a:lnTo>
                                      <a:lnTo>
                                        <a:pt x="38" y="230"/>
                                      </a:lnTo>
                                      <a:lnTo>
                                        <a:pt x="43" y="245"/>
                                      </a:lnTo>
                                      <a:lnTo>
                                        <a:pt x="48" y="259"/>
                                      </a:lnTo>
                                      <a:lnTo>
                                        <a:pt x="53" y="269"/>
                                      </a:lnTo>
                                      <a:lnTo>
                                        <a:pt x="62" y="283"/>
                                      </a:lnTo>
                                      <a:lnTo>
                                        <a:pt x="72" y="293"/>
                                      </a:lnTo>
                                      <a:lnTo>
                                        <a:pt x="81" y="307"/>
                                      </a:lnTo>
                                      <a:lnTo>
                                        <a:pt x="101" y="312"/>
                                      </a:lnTo>
                                      <a:lnTo>
                                        <a:pt x="115" y="317"/>
                                      </a:lnTo>
                                      <a:lnTo>
                                        <a:pt x="96" y="321"/>
                                      </a:lnTo>
                                      <a:lnTo>
                                        <a:pt x="72" y="326"/>
                                      </a:lnTo>
                                      <a:lnTo>
                                        <a:pt x="57" y="331"/>
                                      </a:lnTo>
                                      <a:lnTo>
                                        <a:pt x="48" y="336"/>
                                      </a:lnTo>
                                      <a:lnTo>
                                        <a:pt x="38" y="345"/>
                                      </a:lnTo>
                                      <a:lnTo>
                                        <a:pt x="33" y="355"/>
                                      </a:lnTo>
                                      <a:lnTo>
                                        <a:pt x="33" y="365"/>
                                      </a:lnTo>
                                      <a:lnTo>
                                        <a:pt x="33" y="374"/>
                                      </a:lnTo>
                                      <a:lnTo>
                                        <a:pt x="33" y="403"/>
                                      </a:lnTo>
                                      <a:lnTo>
                                        <a:pt x="29" y="427"/>
                                      </a:lnTo>
                                      <a:lnTo>
                                        <a:pt x="19" y="451"/>
                                      </a:lnTo>
                                      <a:lnTo>
                                        <a:pt x="0" y="470"/>
                                      </a:lnTo>
                                      <a:lnTo>
                                        <a:pt x="9" y="480"/>
                                      </a:lnTo>
                                      <a:lnTo>
                                        <a:pt x="19" y="480"/>
                                      </a:lnTo>
                                      <a:lnTo>
                                        <a:pt x="29" y="485"/>
                                      </a:lnTo>
                                      <a:lnTo>
                                        <a:pt x="38" y="480"/>
                                      </a:lnTo>
                                      <a:lnTo>
                                        <a:pt x="48" y="480"/>
                                      </a:lnTo>
                                      <a:lnTo>
                                        <a:pt x="57" y="470"/>
                                      </a:lnTo>
                                      <a:lnTo>
                                        <a:pt x="67" y="465"/>
                                      </a:lnTo>
                                      <a:lnTo>
                                        <a:pt x="81" y="461"/>
                                      </a:lnTo>
                                      <a:lnTo>
                                        <a:pt x="91" y="446"/>
                                      </a:lnTo>
                                      <a:lnTo>
                                        <a:pt x="101" y="432"/>
                                      </a:lnTo>
                                      <a:lnTo>
                                        <a:pt x="110" y="413"/>
                                      </a:lnTo>
                                      <a:lnTo>
                                        <a:pt x="125" y="398"/>
                                      </a:lnTo>
                                      <a:lnTo>
                                        <a:pt x="134" y="384"/>
                                      </a:lnTo>
                                      <a:lnTo>
                                        <a:pt x="149" y="365"/>
                                      </a:lnTo>
                                      <a:lnTo>
                                        <a:pt x="158" y="355"/>
                                      </a:lnTo>
                                      <a:lnTo>
                                        <a:pt x="163" y="345"/>
                                      </a:lnTo>
                                      <a:lnTo>
                                        <a:pt x="177" y="341"/>
                                      </a:lnTo>
                                      <a:lnTo>
                                        <a:pt x="182" y="345"/>
                                      </a:lnTo>
                                      <a:lnTo>
                                        <a:pt x="182" y="360"/>
                                      </a:lnTo>
                                      <a:lnTo>
                                        <a:pt x="173" y="374"/>
                                      </a:lnTo>
                                      <a:lnTo>
                                        <a:pt x="163" y="384"/>
                                      </a:lnTo>
                                      <a:lnTo>
                                        <a:pt x="153" y="393"/>
                                      </a:lnTo>
                                      <a:lnTo>
                                        <a:pt x="139" y="403"/>
                                      </a:lnTo>
                                      <a:lnTo>
                                        <a:pt x="125" y="417"/>
                                      </a:lnTo>
                                      <a:lnTo>
                                        <a:pt x="110" y="432"/>
                                      </a:lnTo>
                                      <a:lnTo>
                                        <a:pt x="101" y="446"/>
                                      </a:lnTo>
                                      <a:lnTo>
                                        <a:pt x="91" y="461"/>
                                      </a:lnTo>
                                      <a:lnTo>
                                        <a:pt x="86" y="47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50" name="Freeform 50"/>
                              <wps:cNvSpPr/>
                              <wps:spPr>
                                <a:xfrm>
                                  <a:off x="379" y="1152"/>
                                  <a:ext cx="149" cy="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9" h="96" extrusionOk="0">
                                      <a:moveTo>
                                        <a:pt x="149" y="52"/>
                                      </a:moveTo>
                                      <a:lnTo>
                                        <a:pt x="134" y="38"/>
                                      </a:lnTo>
                                      <a:lnTo>
                                        <a:pt x="120" y="24"/>
                                      </a:lnTo>
                                      <a:lnTo>
                                        <a:pt x="106" y="14"/>
                                      </a:lnTo>
                                      <a:lnTo>
                                        <a:pt x="86" y="9"/>
                                      </a:lnTo>
                                      <a:lnTo>
                                        <a:pt x="62" y="4"/>
                                      </a:lnTo>
                                      <a:lnTo>
                                        <a:pt x="43" y="0"/>
                                      </a:lnTo>
                                      <a:lnTo>
                                        <a:pt x="19" y="4"/>
                                      </a:lnTo>
                                      <a:lnTo>
                                        <a:pt x="0" y="9"/>
                                      </a:lnTo>
                                      <a:lnTo>
                                        <a:pt x="14" y="19"/>
                                      </a:lnTo>
                                      <a:lnTo>
                                        <a:pt x="29" y="24"/>
                                      </a:lnTo>
                                      <a:lnTo>
                                        <a:pt x="43" y="28"/>
                                      </a:lnTo>
                                      <a:lnTo>
                                        <a:pt x="58" y="38"/>
                                      </a:lnTo>
                                      <a:lnTo>
                                        <a:pt x="67" y="48"/>
                                      </a:lnTo>
                                      <a:lnTo>
                                        <a:pt x="72" y="62"/>
                                      </a:lnTo>
                                      <a:lnTo>
                                        <a:pt x="77" y="76"/>
                                      </a:lnTo>
                                      <a:lnTo>
                                        <a:pt x="72" y="96"/>
                                      </a:lnTo>
                                      <a:lnTo>
                                        <a:pt x="149" y="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51" name="Freeform 51"/>
                              <wps:cNvSpPr/>
                              <wps:spPr>
                                <a:xfrm>
                                  <a:off x="518" y="1080"/>
                                  <a:ext cx="72" cy="7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" h="76" extrusionOk="0">
                                      <a:moveTo>
                                        <a:pt x="63" y="14"/>
                                      </a:moveTo>
                                      <a:lnTo>
                                        <a:pt x="53" y="4"/>
                                      </a:lnTo>
                                      <a:lnTo>
                                        <a:pt x="43" y="4"/>
                                      </a:lnTo>
                                      <a:lnTo>
                                        <a:pt x="39" y="0"/>
                                      </a:lnTo>
                                      <a:lnTo>
                                        <a:pt x="29" y="0"/>
                                      </a:lnTo>
                                      <a:lnTo>
                                        <a:pt x="24" y="0"/>
                                      </a:lnTo>
                                      <a:lnTo>
                                        <a:pt x="19" y="4"/>
                                      </a:lnTo>
                                      <a:lnTo>
                                        <a:pt x="10" y="4"/>
                                      </a:lnTo>
                                      <a:lnTo>
                                        <a:pt x="10" y="14"/>
                                      </a:lnTo>
                                      <a:lnTo>
                                        <a:pt x="0" y="28"/>
                                      </a:lnTo>
                                      <a:lnTo>
                                        <a:pt x="5" y="38"/>
                                      </a:lnTo>
                                      <a:lnTo>
                                        <a:pt x="10" y="52"/>
                                      </a:lnTo>
                                      <a:lnTo>
                                        <a:pt x="19" y="67"/>
                                      </a:lnTo>
                                      <a:lnTo>
                                        <a:pt x="24" y="72"/>
                                      </a:lnTo>
                                      <a:lnTo>
                                        <a:pt x="29" y="76"/>
                                      </a:lnTo>
                                      <a:lnTo>
                                        <a:pt x="34" y="76"/>
                                      </a:lnTo>
                                      <a:lnTo>
                                        <a:pt x="39" y="76"/>
                                      </a:lnTo>
                                      <a:lnTo>
                                        <a:pt x="48" y="72"/>
                                      </a:lnTo>
                                      <a:lnTo>
                                        <a:pt x="53" y="72"/>
                                      </a:lnTo>
                                      <a:lnTo>
                                        <a:pt x="58" y="67"/>
                                      </a:lnTo>
                                      <a:lnTo>
                                        <a:pt x="63" y="62"/>
                                      </a:lnTo>
                                      <a:lnTo>
                                        <a:pt x="67" y="52"/>
                                      </a:lnTo>
                                      <a:lnTo>
                                        <a:pt x="72" y="38"/>
                                      </a:lnTo>
                                      <a:lnTo>
                                        <a:pt x="72" y="24"/>
                                      </a:lnTo>
                                      <a:lnTo>
                                        <a:pt x="63" y="1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52" name="Freeform 52"/>
                              <wps:cNvSpPr/>
                              <wps:spPr>
                                <a:xfrm>
                                  <a:off x="29" y="1348"/>
                                  <a:ext cx="494" cy="14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4" h="1488" extrusionOk="0">
                                      <a:moveTo>
                                        <a:pt x="86" y="82"/>
                                      </a:moveTo>
                                      <a:lnTo>
                                        <a:pt x="81" y="111"/>
                                      </a:lnTo>
                                      <a:lnTo>
                                        <a:pt x="76" y="149"/>
                                      </a:lnTo>
                                      <a:lnTo>
                                        <a:pt x="76" y="192"/>
                                      </a:lnTo>
                                      <a:lnTo>
                                        <a:pt x="76" y="236"/>
                                      </a:lnTo>
                                      <a:lnTo>
                                        <a:pt x="81" y="279"/>
                                      </a:lnTo>
                                      <a:lnTo>
                                        <a:pt x="86" y="322"/>
                                      </a:lnTo>
                                      <a:lnTo>
                                        <a:pt x="96" y="370"/>
                                      </a:lnTo>
                                      <a:lnTo>
                                        <a:pt x="105" y="413"/>
                                      </a:lnTo>
                                      <a:lnTo>
                                        <a:pt x="120" y="461"/>
                                      </a:lnTo>
                                      <a:lnTo>
                                        <a:pt x="134" y="500"/>
                                      </a:lnTo>
                                      <a:lnTo>
                                        <a:pt x="158" y="538"/>
                                      </a:lnTo>
                                      <a:lnTo>
                                        <a:pt x="182" y="576"/>
                                      </a:lnTo>
                                      <a:lnTo>
                                        <a:pt x="206" y="605"/>
                                      </a:lnTo>
                                      <a:lnTo>
                                        <a:pt x="240" y="634"/>
                                      </a:lnTo>
                                      <a:lnTo>
                                        <a:pt x="273" y="653"/>
                                      </a:lnTo>
                                      <a:lnTo>
                                        <a:pt x="316" y="668"/>
                                      </a:lnTo>
                                      <a:lnTo>
                                        <a:pt x="307" y="672"/>
                                      </a:lnTo>
                                      <a:lnTo>
                                        <a:pt x="297" y="672"/>
                                      </a:lnTo>
                                      <a:lnTo>
                                        <a:pt x="288" y="672"/>
                                      </a:lnTo>
                                      <a:lnTo>
                                        <a:pt x="273" y="672"/>
                                      </a:lnTo>
                                      <a:lnTo>
                                        <a:pt x="259" y="672"/>
                                      </a:lnTo>
                                      <a:lnTo>
                                        <a:pt x="244" y="668"/>
                                      </a:lnTo>
                                      <a:lnTo>
                                        <a:pt x="225" y="663"/>
                                      </a:lnTo>
                                      <a:lnTo>
                                        <a:pt x="211" y="663"/>
                                      </a:lnTo>
                                      <a:lnTo>
                                        <a:pt x="192" y="663"/>
                                      </a:lnTo>
                                      <a:lnTo>
                                        <a:pt x="177" y="672"/>
                                      </a:lnTo>
                                      <a:lnTo>
                                        <a:pt x="158" y="682"/>
                                      </a:lnTo>
                                      <a:lnTo>
                                        <a:pt x="144" y="696"/>
                                      </a:lnTo>
                                      <a:lnTo>
                                        <a:pt x="139" y="711"/>
                                      </a:lnTo>
                                      <a:lnTo>
                                        <a:pt x="139" y="730"/>
                                      </a:lnTo>
                                      <a:lnTo>
                                        <a:pt x="148" y="749"/>
                                      </a:lnTo>
                                      <a:lnTo>
                                        <a:pt x="172" y="768"/>
                                      </a:lnTo>
                                      <a:lnTo>
                                        <a:pt x="187" y="778"/>
                                      </a:lnTo>
                                      <a:lnTo>
                                        <a:pt x="177" y="783"/>
                                      </a:lnTo>
                                      <a:lnTo>
                                        <a:pt x="129" y="778"/>
                                      </a:lnTo>
                                      <a:lnTo>
                                        <a:pt x="96" y="788"/>
                                      </a:lnTo>
                                      <a:lnTo>
                                        <a:pt x="72" y="807"/>
                                      </a:lnTo>
                                      <a:lnTo>
                                        <a:pt x="57" y="826"/>
                                      </a:lnTo>
                                      <a:lnTo>
                                        <a:pt x="48" y="850"/>
                                      </a:lnTo>
                                      <a:lnTo>
                                        <a:pt x="33" y="874"/>
                                      </a:lnTo>
                                      <a:lnTo>
                                        <a:pt x="19" y="888"/>
                                      </a:lnTo>
                                      <a:lnTo>
                                        <a:pt x="0" y="893"/>
                                      </a:lnTo>
                                      <a:lnTo>
                                        <a:pt x="9" y="912"/>
                                      </a:lnTo>
                                      <a:lnTo>
                                        <a:pt x="24" y="927"/>
                                      </a:lnTo>
                                      <a:lnTo>
                                        <a:pt x="43" y="936"/>
                                      </a:lnTo>
                                      <a:lnTo>
                                        <a:pt x="67" y="946"/>
                                      </a:lnTo>
                                      <a:lnTo>
                                        <a:pt x="96" y="951"/>
                                      </a:lnTo>
                                      <a:lnTo>
                                        <a:pt x="120" y="946"/>
                                      </a:lnTo>
                                      <a:lnTo>
                                        <a:pt x="148" y="932"/>
                                      </a:lnTo>
                                      <a:lnTo>
                                        <a:pt x="182" y="903"/>
                                      </a:lnTo>
                                      <a:lnTo>
                                        <a:pt x="201" y="884"/>
                                      </a:lnTo>
                                      <a:lnTo>
                                        <a:pt x="206" y="903"/>
                                      </a:lnTo>
                                      <a:lnTo>
                                        <a:pt x="153" y="941"/>
                                      </a:lnTo>
                                      <a:lnTo>
                                        <a:pt x="124" y="980"/>
                                      </a:lnTo>
                                      <a:lnTo>
                                        <a:pt x="105" y="1018"/>
                                      </a:lnTo>
                                      <a:lnTo>
                                        <a:pt x="96" y="1061"/>
                                      </a:lnTo>
                                      <a:lnTo>
                                        <a:pt x="86" y="1100"/>
                                      </a:lnTo>
                                      <a:lnTo>
                                        <a:pt x="86" y="1128"/>
                                      </a:lnTo>
                                      <a:lnTo>
                                        <a:pt x="76" y="1152"/>
                                      </a:lnTo>
                                      <a:lnTo>
                                        <a:pt x="62" y="1157"/>
                                      </a:lnTo>
                                      <a:lnTo>
                                        <a:pt x="81" y="1162"/>
                                      </a:lnTo>
                                      <a:lnTo>
                                        <a:pt x="110" y="1157"/>
                                      </a:lnTo>
                                      <a:lnTo>
                                        <a:pt x="129" y="1148"/>
                                      </a:lnTo>
                                      <a:lnTo>
                                        <a:pt x="158" y="1133"/>
                                      </a:lnTo>
                                      <a:lnTo>
                                        <a:pt x="177" y="1109"/>
                                      </a:lnTo>
                                      <a:lnTo>
                                        <a:pt x="196" y="1085"/>
                                      </a:lnTo>
                                      <a:lnTo>
                                        <a:pt x="211" y="1056"/>
                                      </a:lnTo>
                                      <a:lnTo>
                                        <a:pt x="220" y="1028"/>
                                      </a:lnTo>
                                      <a:lnTo>
                                        <a:pt x="225" y="960"/>
                                      </a:lnTo>
                                      <a:lnTo>
                                        <a:pt x="244" y="975"/>
                                      </a:lnTo>
                                      <a:lnTo>
                                        <a:pt x="235" y="1023"/>
                                      </a:lnTo>
                                      <a:lnTo>
                                        <a:pt x="230" y="1066"/>
                                      </a:lnTo>
                                      <a:lnTo>
                                        <a:pt x="230" y="1109"/>
                                      </a:lnTo>
                                      <a:lnTo>
                                        <a:pt x="225" y="1152"/>
                                      </a:lnTo>
                                      <a:lnTo>
                                        <a:pt x="220" y="1196"/>
                                      </a:lnTo>
                                      <a:lnTo>
                                        <a:pt x="206" y="1234"/>
                                      </a:lnTo>
                                      <a:lnTo>
                                        <a:pt x="182" y="1277"/>
                                      </a:lnTo>
                                      <a:lnTo>
                                        <a:pt x="148" y="1316"/>
                                      </a:lnTo>
                                      <a:lnTo>
                                        <a:pt x="148" y="1344"/>
                                      </a:lnTo>
                                      <a:lnTo>
                                        <a:pt x="148" y="1364"/>
                                      </a:lnTo>
                                      <a:lnTo>
                                        <a:pt x="148" y="1388"/>
                                      </a:lnTo>
                                      <a:lnTo>
                                        <a:pt x="134" y="1407"/>
                                      </a:lnTo>
                                      <a:lnTo>
                                        <a:pt x="134" y="1388"/>
                                      </a:lnTo>
                                      <a:lnTo>
                                        <a:pt x="139" y="1364"/>
                                      </a:lnTo>
                                      <a:lnTo>
                                        <a:pt x="139" y="1344"/>
                                      </a:lnTo>
                                      <a:lnTo>
                                        <a:pt x="129" y="1320"/>
                                      </a:lnTo>
                                      <a:lnTo>
                                        <a:pt x="110" y="1311"/>
                                      </a:lnTo>
                                      <a:lnTo>
                                        <a:pt x="100" y="1306"/>
                                      </a:lnTo>
                                      <a:lnTo>
                                        <a:pt x="81" y="1306"/>
                                      </a:lnTo>
                                      <a:lnTo>
                                        <a:pt x="72" y="1306"/>
                                      </a:lnTo>
                                      <a:lnTo>
                                        <a:pt x="57" y="1311"/>
                                      </a:lnTo>
                                      <a:lnTo>
                                        <a:pt x="48" y="1320"/>
                                      </a:lnTo>
                                      <a:lnTo>
                                        <a:pt x="33" y="1335"/>
                                      </a:lnTo>
                                      <a:lnTo>
                                        <a:pt x="28" y="1349"/>
                                      </a:lnTo>
                                      <a:lnTo>
                                        <a:pt x="19" y="1368"/>
                                      </a:lnTo>
                                      <a:lnTo>
                                        <a:pt x="19" y="1388"/>
                                      </a:lnTo>
                                      <a:lnTo>
                                        <a:pt x="19" y="1412"/>
                                      </a:lnTo>
                                      <a:lnTo>
                                        <a:pt x="24" y="1431"/>
                                      </a:lnTo>
                                      <a:lnTo>
                                        <a:pt x="33" y="1450"/>
                                      </a:lnTo>
                                      <a:lnTo>
                                        <a:pt x="48" y="1469"/>
                                      </a:lnTo>
                                      <a:lnTo>
                                        <a:pt x="62" y="1479"/>
                                      </a:lnTo>
                                      <a:lnTo>
                                        <a:pt x="81" y="1488"/>
                                      </a:lnTo>
                                      <a:lnTo>
                                        <a:pt x="110" y="1488"/>
                                      </a:lnTo>
                                      <a:lnTo>
                                        <a:pt x="134" y="1474"/>
                                      </a:lnTo>
                                      <a:lnTo>
                                        <a:pt x="163" y="1455"/>
                                      </a:lnTo>
                                      <a:lnTo>
                                        <a:pt x="187" y="1426"/>
                                      </a:lnTo>
                                      <a:lnTo>
                                        <a:pt x="211" y="1392"/>
                                      </a:lnTo>
                                      <a:lnTo>
                                        <a:pt x="235" y="1364"/>
                                      </a:lnTo>
                                      <a:lnTo>
                                        <a:pt x="249" y="1330"/>
                                      </a:lnTo>
                                      <a:lnTo>
                                        <a:pt x="259" y="1301"/>
                                      </a:lnTo>
                                      <a:lnTo>
                                        <a:pt x="268" y="1229"/>
                                      </a:lnTo>
                                      <a:lnTo>
                                        <a:pt x="278" y="1152"/>
                                      </a:lnTo>
                                      <a:lnTo>
                                        <a:pt x="283" y="1076"/>
                                      </a:lnTo>
                                      <a:lnTo>
                                        <a:pt x="288" y="1004"/>
                                      </a:lnTo>
                                      <a:lnTo>
                                        <a:pt x="292" y="936"/>
                                      </a:lnTo>
                                      <a:lnTo>
                                        <a:pt x="302" y="874"/>
                                      </a:lnTo>
                                      <a:lnTo>
                                        <a:pt x="316" y="831"/>
                                      </a:lnTo>
                                      <a:lnTo>
                                        <a:pt x="340" y="802"/>
                                      </a:lnTo>
                                      <a:lnTo>
                                        <a:pt x="369" y="788"/>
                                      </a:lnTo>
                                      <a:lnTo>
                                        <a:pt x="393" y="778"/>
                                      </a:lnTo>
                                      <a:lnTo>
                                        <a:pt x="417" y="778"/>
                                      </a:lnTo>
                                      <a:lnTo>
                                        <a:pt x="436" y="783"/>
                                      </a:lnTo>
                                      <a:lnTo>
                                        <a:pt x="446" y="797"/>
                                      </a:lnTo>
                                      <a:lnTo>
                                        <a:pt x="456" y="812"/>
                                      </a:lnTo>
                                      <a:lnTo>
                                        <a:pt x="460" y="836"/>
                                      </a:lnTo>
                                      <a:lnTo>
                                        <a:pt x="460" y="860"/>
                                      </a:lnTo>
                                      <a:lnTo>
                                        <a:pt x="451" y="884"/>
                                      </a:lnTo>
                                      <a:lnTo>
                                        <a:pt x="441" y="893"/>
                                      </a:lnTo>
                                      <a:lnTo>
                                        <a:pt x="432" y="903"/>
                                      </a:lnTo>
                                      <a:lnTo>
                                        <a:pt x="417" y="898"/>
                                      </a:lnTo>
                                      <a:lnTo>
                                        <a:pt x="403" y="898"/>
                                      </a:lnTo>
                                      <a:lnTo>
                                        <a:pt x="393" y="884"/>
                                      </a:lnTo>
                                      <a:lnTo>
                                        <a:pt x="384" y="874"/>
                                      </a:lnTo>
                                      <a:lnTo>
                                        <a:pt x="374" y="860"/>
                                      </a:lnTo>
                                      <a:lnTo>
                                        <a:pt x="369" y="888"/>
                                      </a:lnTo>
                                      <a:lnTo>
                                        <a:pt x="369" y="912"/>
                                      </a:lnTo>
                                      <a:lnTo>
                                        <a:pt x="379" y="927"/>
                                      </a:lnTo>
                                      <a:lnTo>
                                        <a:pt x="388" y="936"/>
                                      </a:lnTo>
                                      <a:lnTo>
                                        <a:pt x="369" y="951"/>
                                      </a:lnTo>
                                      <a:lnTo>
                                        <a:pt x="360" y="965"/>
                                      </a:lnTo>
                                      <a:lnTo>
                                        <a:pt x="360" y="980"/>
                                      </a:lnTo>
                                      <a:lnTo>
                                        <a:pt x="364" y="1004"/>
                                      </a:lnTo>
                                      <a:lnTo>
                                        <a:pt x="374" y="1008"/>
                                      </a:lnTo>
                                      <a:lnTo>
                                        <a:pt x="384" y="1008"/>
                                      </a:lnTo>
                                      <a:lnTo>
                                        <a:pt x="398" y="1004"/>
                                      </a:lnTo>
                                      <a:lnTo>
                                        <a:pt x="412" y="994"/>
                                      </a:lnTo>
                                      <a:lnTo>
                                        <a:pt x="427" y="980"/>
                                      </a:lnTo>
                                      <a:lnTo>
                                        <a:pt x="441" y="965"/>
                                      </a:lnTo>
                                      <a:lnTo>
                                        <a:pt x="456" y="946"/>
                                      </a:lnTo>
                                      <a:lnTo>
                                        <a:pt x="465" y="932"/>
                                      </a:lnTo>
                                      <a:lnTo>
                                        <a:pt x="480" y="893"/>
                                      </a:lnTo>
                                      <a:lnTo>
                                        <a:pt x="489" y="840"/>
                                      </a:lnTo>
                                      <a:lnTo>
                                        <a:pt x="494" y="788"/>
                                      </a:lnTo>
                                      <a:lnTo>
                                        <a:pt x="484" y="735"/>
                                      </a:lnTo>
                                      <a:lnTo>
                                        <a:pt x="470" y="692"/>
                                      </a:lnTo>
                                      <a:lnTo>
                                        <a:pt x="451" y="653"/>
                                      </a:lnTo>
                                      <a:lnTo>
                                        <a:pt x="427" y="629"/>
                                      </a:lnTo>
                                      <a:lnTo>
                                        <a:pt x="403" y="610"/>
                                      </a:lnTo>
                                      <a:lnTo>
                                        <a:pt x="374" y="591"/>
                                      </a:lnTo>
                                      <a:lnTo>
                                        <a:pt x="350" y="576"/>
                                      </a:lnTo>
                                      <a:lnTo>
                                        <a:pt x="331" y="557"/>
                                      </a:lnTo>
                                      <a:lnTo>
                                        <a:pt x="312" y="533"/>
                                      </a:lnTo>
                                      <a:lnTo>
                                        <a:pt x="278" y="485"/>
                                      </a:lnTo>
                                      <a:lnTo>
                                        <a:pt x="249" y="437"/>
                                      </a:lnTo>
                                      <a:lnTo>
                                        <a:pt x="220" y="389"/>
                                      </a:lnTo>
                                      <a:lnTo>
                                        <a:pt x="201" y="336"/>
                                      </a:lnTo>
                                      <a:lnTo>
                                        <a:pt x="182" y="274"/>
                                      </a:lnTo>
                                      <a:lnTo>
                                        <a:pt x="172" y="197"/>
                                      </a:lnTo>
                                      <a:lnTo>
                                        <a:pt x="168" y="111"/>
                                      </a:lnTo>
                                      <a:lnTo>
                                        <a:pt x="177" y="0"/>
                                      </a:lnTo>
                                      <a:lnTo>
                                        <a:pt x="163" y="15"/>
                                      </a:lnTo>
                                      <a:lnTo>
                                        <a:pt x="153" y="29"/>
                                      </a:lnTo>
                                      <a:lnTo>
                                        <a:pt x="144" y="44"/>
                                      </a:lnTo>
                                      <a:lnTo>
                                        <a:pt x="134" y="48"/>
                                      </a:lnTo>
                                      <a:lnTo>
                                        <a:pt x="124" y="58"/>
                                      </a:lnTo>
                                      <a:lnTo>
                                        <a:pt x="115" y="68"/>
                                      </a:lnTo>
                                      <a:lnTo>
                                        <a:pt x="100" y="72"/>
                                      </a:lnTo>
                                      <a:lnTo>
                                        <a:pt x="86" y="8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53" name="Freeform 53"/>
                              <wps:cNvSpPr/>
                              <wps:spPr>
                                <a:xfrm>
                                  <a:off x="5" y="38"/>
                                  <a:ext cx="254" cy="80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" h="806" extrusionOk="0">
                                      <a:moveTo>
                                        <a:pt x="254" y="754"/>
                                      </a:moveTo>
                                      <a:lnTo>
                                        <a:pt x="211" y="691"/>
                                      </a:lnTo>
                                      <a:lnTo>
                                        <a:pt x="172" y="619"/>
                                      </a:lnTo>
                                      <a:lnTo>
                                        <a:pt x="139" y="542"/>
                                      </a:lnTo>
                                      <a:lnTo>
                                        <a:pt x="115" y="461"/>
                                      </a:lnTo>
                                      <a:lnTo>
                                        <a:pt x="100" y="370"/>
                                      </a:lnTo>
                                      <a:lnTo>
                                        <a:pt x="91" y="278"/>
                                      </a:lnTo>
                                      <a:lnTo>
                                        <a:pt x="91" y="187"/>
                                      </a:lnTo>
                                      <a:lnTo>
                                        <a:pt x="100" y="96"/>
                                      </a:lnTo>
                                      <a:lnTo>
                                        <a:pt x="24" y="0"/>
                                      </a:lnTo>
                                      <a:lnTo>
                                        <a:pt x="9" y="82"/>
                                      </a:lnTo>
                                      <a:lnTo>
                                        <a:pt x="0" y="173"/>
                                      </a:lnTo>
                                      <a:lnTo>
                                        <a:pt x="0" y="269"/>
                                      </a:lnTo>
                                      <a:lnTo>
                                        <a:pt x="9" y="365"/>
                                      </a:lnTo>
                                      <a:lnTo>
                                        <a:pt x="24" y="466"/>
                                      </a:lnTo>
                                      <a:lnTo>
                                        <a:pt x="43" y="566"/>
                                      </a:lnTo>
                                      <a:lnTo>
                                        <a:pt x="72" y="658"/>
                                      </a:lnTo>
                                      <a:lnTo>
                                        <a:pt x="110" y="744"/>
                                      </a:lnTo>
                                      <a:lnTo>
                                        <a:pt x="120" y="744"/>
                                      </a:lnTo>
                                      <a:lnTo>
                                        <a:pt x="129" y="744"/>
                                      </a:lnTo>
                                      <a:lnTo>
                                        <a:pt x="139" y="749"/>
                                      </a:lnTo>
                                      <a:lnTo>
                                        <a:pt x="148" y="754"/>
                                      </a:lnTo>
                                      <a:lnTo>
                                        <a:pt x="158" y="758"/>
                                      </a:lnTo>
                                      <a:lnTo>
                                        <a:pt x="172" y="768"/>
                                      </a:lnTo>
                                      <a:lnTo>
                                        <a:pt x="182" y="782"/>
                                      </a:lnTo>
                                      <a:lnTo>
                                        <a:pt x="192" y="802"/>
                                      </a:lnTo>
                                      <a:lnTo>
                                        <a:pt x="201" y="806"/>
                                      </a:lnTo>
                                      <a:lnTo>
                                        <a:pt x="206" y="806"/>
                                      </a:lnTo>
                                      <a:lnTo>
                                        <a:pt x="216" y="802"/>
                                      </a:lnTo>
                                      <a:lnTo>
                                        <a:pt x="220" y="792"/>
                                      </a:lnTo>
                                      <a:lnTo>
                                        <a:pt x="230" y="778"/>
                                      </a:lnTo>
                                      <a:lnTo>
                                        <a:pt x="235" y="768"/>
                                      </a:lnTo>
                                      <a:lnTo>
                                        <a:pt x="244" y="758"/>
                                      </a:lnTo>
                                      <a:lnTo>
                                        <a:pt x="254" y="7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54" name="Rectangle 54"/>
                              <wps:cNvSpPr/>
                              <wps:spPr>
                                <a:xfrm>
                                  <a:off x="134" y="3052"/>
                                  <a:ext cx="82" cy="850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6699935" w14:textId="77777777" w:rsidR="000A498C" w:rsidRDefault="000A498C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55" name="Rectangle 55"/>
                              <wps:cNvSpPr/>
                              <wps:spPr>
                                <a:xfrm>
                                  <a:off x="2462" y="163"/>
                                  <a:ext cx="4253" cy="8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EB51DD8" w14:textId="77777777" w:rsidR="000A498C" w:rsidRDefault="000A498C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56" name="Freeform 56"/>
                              <wps:cNvSpPr/>
                              <wps:spPr>
                                <a:xfrm>
                                  <a:off x="701" y="13809"/>
                                  <a:ext cx="144" cy="1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" h="173" extrusionOk="0">
                                      <a:moveTo>
                                        <a:pt x="0" y="34"/>
                                      </a:moveTo>
                                      <a:lnTo>
                                        <a:pt x="14" y="53"/>
                                      </a:lnTo>
                                      <a:lnTo>
                                        <a:pt x="33" y="77"/>
                                      </a:lnTo>
                                      <a:lnTo>
                                        <a:pt x="48" y="96"/>
                                      </a:lnTo>
                                      <a:lnTo>
                                        <a:pt x="62" y="115"/>
                                      </a:lnTo>
                                      <a:lnTo>
                                        <a:pt x="76" y="135"/>
                                      </a:lnTo>
                                      <a:lnTo>
                                        <a:pt x="91" y="149"/>
                                      </a:lnTo>
                                      <a:lnTo>
                                        <a:pt x="100" y="163"/>
                                      </a:lnTo>
                                      <a:lnTo>
                                        <a:pt x="105" y="168"/>
                                      </a:lnTo>
                                      <a:lnTo>
                                        <a:pt x="115" y="173"/>
                                      </a:lnTo>
                                      <a:lnTo>
                                        <a:pt x="120" y="173"/>
                                      </a:lnTo>
                                      <a:lnTo>
                                        <a:pt x="129" y="168"/>
                                      </a:lnTo>
                                      <a:lnTo>
                                        <a:pt x="134" y="168"/>
                                      </a:lnTo>
                                      <a:lnTo>
                                        <a:pt x="144" y="159"/>
                                      </a:lnTo>
                                      <a:lnTo>
                                        <a:pt x="144" y="149"/>
                                      </a:lnTo>
                                      <a:lnTo>
                                        <a:pt x="144" y="139"/>
                                      </a:lnTo>
                                      <a:lnTo>
                                        <a:pt x="134" y="125"/>
                                      </a:lnTo>
                                      <a:lnTo>
                                        <a:pt x="124" y="111"/>
                                      </a:lnTo>
                                      <a:lnTo>
                                        <a:pt x="110" y="91"/>
                                      </a:lnTo>
                                      <a:lnTo>
                                        <a:pt x="91" y="72"/>
                                      </a:lnTo>
                                      <a:lnTo>
                                        <a:pt x="72" y="53"/>
                                      </a:lnTo>
                                      <a:lnTo>
                                        <a:pt x="52" y="29"/>
                                      </a:lnTo>
                                      <a:lnTo>
                                        <a:pt x="38" y="15"/>
                                      </a:lnTo>
                                      <a:lnTo>
                                        <a:pt x="28" y="0"/>
                                      </a:lnTo>
                                      <a:lnTo>
                                        <a:pt x="24" y="0"/>
                                      </a:lnTo>
                                      <a:lnTo>
                                        <a:pt x="0" y="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57" name="Freeform 57"/>
                              <wps:cNvSpPr/>
                              <wps:spPr>
                                <a:xfrm>
                                  <a:off x="662" y="13828"/>
                                  <a:ext cx="816" cy="8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6" h="855" extrusionOk="0">
                                      <a:moveTo>
                                        <a:pt x="375" y="744"/>
                                      </a:moveTo>
                                      <a:lnTo>
                                        <a:pt x="394" y="754"/>
                                      </a:lnTo>
                                      <a:lnTo>
                                        <a:pt x="413" y="759"/>
                                      </a:lnTo>
                                      <a:lnTo>
                                        <a:pt x="427" y="759"/>
                                      </a:lnTo>
                                      <a:lnTo>
                                        <a:pt x="442" y="749"/>
                                      </a:lnTo>
                                      <a:lnTo>
                                        <a:pt x="456" y="744"/>
                                      </a:lnTo>
                                      <a:lnTo>
                                        <a:pt x="466" y="740"/>
                                      </a:lnTo>
                                      <a:lnTo>
                                        <a:pt x="480" y="740"/>
                                      </a:lnTo>
                                      <a:lnTo>
                                        <a:pt x="499" y="744"/>
                                      </a:lnTo>
                                      <a:lnTo>
                                        <a:pt x="495" y="730"/>
                                      </a:lnTo>
                                      <a:lnTo>
                                        <a:pt x="490" y="706"/>
                                      </a:lnTo>
                                      <a:lnTo>
                                        <a:pt x="480" y="677"/>
                                      </a:lnTo>
                                      <a:lnTo>
                                        <a:pt x="461" y="648"/>
                                      </a:lnTo>
                                      <a:lnTo>
                                        <a:pt x="442" y="620"/>
                                      </a:lnTo>
                                      <a:lnTo>
                                        <a:pt x="418" y="596"/>
                                      </a:lnTo>
                                      <a:lnTo>
                                        <a:pt x="394" y="576"/>
                                      </a:lnTo>
                                      <a:lnTo>
                                        <a:pt x="360" y="567"/>
                                      </a:lnTo>
                                      <a:lnTo>
                                        <a:pt x="327" y="562"/>
                                      </a:lnTo>
                                      <a:lnTo>
                                        <a:pt x="298" y="548"/>
                                      </a:lnTo>
                                      <a:lnTo>
                                        <a:pt x="274" y="533"/>
                                      </a:lnTo>
                                      <a:lnTo>
                                        <a:pt x="245" y="509"/>
                                      </a:lnTo>
                                      <a:lnTo>
                                        <a:pt x="226" y="485"/>
                                      </a:lnTo>
                                      <a:lnTo>
                                        <a:pt x="207" y="456"/>
                                      </a:lnTo>
                                      <a:lnTo>
                                        <a:pt x="187" y="423"/>
                                      </a:lnTo>
                                      <a:lnTo>
                                        <a:pt x="168" y="389"/>
                                      </a:lnTo>
                                      <a:lnTo>
                                        <a:pt x="159" y="356"/>
                                      </a:lnTo>
                                      <a:lnTo>
                                        <a:pt x="144" y="317"/>
                                      </a:lnTo>
                                      <a:lnTo>
                                        <a:pt x="139" y="279"/>
                                      </a:lnTo>
                                      <a:lnTo>
                                        <a:pt x="135" y="245"/>
                                      </a:lnTo>
                                      <a:lnTo>
                                        <a:pt x="130" y="207"/>
                                      </a:lnTo>
                                      <a:lnTo>
                                        <a:pt x="135" y="173"/>
                                      </a:lnTo>
                                      <a:lnTo>
                                        <a:pt x="135" y="135"/>
                                      </a:lnTo>
                                      <a:lnTo>
                                        <a:pt x="144" y="106"/>
                                      </a:lnTo>
                                      <a:lnTo>
                                        <a:pt x="149" y="87"/>
                                      </a:lnTo>
                                      <a:lnTo>
                                        <a:pt x="159" y="72"/>
                                      </a:lnTo>
                                      <a:lnTo>
                                        <a:pt x="163" y="58"/>
                                      </a:lnTo>
                                      <a:lnTo>
                                        <a:pt x="178" y="48"/>
                                      </a:lnTo>
                                      <a:lnTo>
                                        <a:pt x="183" y="39"/>
                                      </a:lnTo>
                                      <a:lnTo>
                                        <a:pt x="192" y="34"/>
                                      </a:lnTo>
                                      <a:lnTo>
                                        <a:pt x="202" y="29"/>
                                      </a:lnTo>
                                      <a:lnTo>
                                        <a:pt x="207" y="29"/>
                                      </a:lnTo>
                                      <a:lnTo>
                                        <a:pt x="216" y="29"/>
                                      </a:lnTo>
                                      <a:lnTo>
                                        <a:pt x="231" y="29"/>
                                      </a:lnTo>
                                      <a:lnTo>
                                        <a:pt x="250" y="34"/>
                                      </a:lnTo>
                                      <a:lnTo>
                                        <a:pt x="264" y="44"/>
                                      </a:lnTo>
                                      <a:lnTo>
                                        <a:pt x="283" y="53"/>
                                      </a:lnTo>
                                      <a:lnTo>
                                        <a:pt x="298" y="77"/>
                                      </a:lnTo>
                                      <a:lnTo>
                                        <a:pt x="307" y="101"/>
                                      </a:lnTo>
                                      <a:lnTo>
                                        <a:pt x="312" y="140"/>
                                      </a:lnTo>
                                      <a:lnTo>
                                        <a:pt x="322" y="178"/>
                                      </a:lnTo>
                                      <a:lnTo>
                                        <a:pt x="331" y="216"/>
                                      </a:lnTo>
                                      <a:lnTo>
                                        <a:pt x="341" y="250"/>
                                      </a:lnTo>
                                      <a:lnTo>
                                        <a:pt x="355" y="284"/>
                                      </a:lnTo>
                                      <a:lnTo>
                                        <a:pt x="375" y="312"/>
                                      </a:lnTo>
                                      <a:lnTo>
                                        <a:pt x="399" y="336"/>
                                      </a:lnTo>
                                      <a:lnTo>
                                        <a:pt x="418" y="356"/>
                                      </a:lnTo>
                                      <a:lnTo>
                                        <a:pt x="442" y="370"/>
                                      </a:lnTo>
                                      <a:lnTo>
                                        <a:pt x="466" y="384"/>
                                      </a:lnTo>
                                      <a:lnTo>
                                        <a:pt x="490" y="389"/>
                                      </a:lnTo>
                                      <a:lnTo>
                                        <a:pt x="519" y="394"/>
                                      </a:lnTo>
                                      <a:lnTo>
                                        <a:pt x="543" y="389"/>
                                      </a:lnTo>
                                      <a:lnTo>
                                        <a:pt x="567" y="380"/>
                                      </a:lnTo>
                                      <a:lnTo>
                                        <a:pt x="591" y="365"/>
                                      </a:lnTo>
                                      <a:lnTo>
                                        <a:pt x="610" y="346"/>
                                      </a:lnTo>
                                      <a:lnTo>
                                        <a:pt x="629" y="322"/>
                                      </a:lnTo>
                                      <a:lnTo>
                                        <a:pt x="643" y="293"/>
                                      </a:lnTo>
                                      <a:lnTo>
                                        <a:pt x="648" y="269"/>
                                      </a:lnTo>
                                      <a:lnTo>
                                        <a:pt x="648" y="250"/>
                                      </a:lnTo>
                                      <a:lnTo>
                                        <a:pt x="643" y="236"/>
                                      </a:lnTo>
                                      <a:lnTo>
                                        <a:pt x="667" y="226"/>
                                      </a:lnTo>
                                      <a:lnTo>
                                        <a:pt x="696" y="226"/>
                                      </a:lnTo>
                                      <a:lnTo>
                                        <a:pt x="720" y="231"/>
                                      </a:lnTo>
                                      <a:lnTo>
                                        <a:pt x="749" y="245"/>
                                      </a:lnTo>
                                      <a:lnTo>
                                        <a:pt x="768" y="264"/>
                                      </a:lnTo>
                                      <a:lnTo>
                                        <a:pt x="787" y="293"/>
                                      </a:lnTo>
                                      <a:lnTo>
                                        <a:pt x="797" y="327"/>
                                      </a:lnTo>
                                      <a:lnTo>
                                        <a:pt x="797" y="365"/>
                                      </a:lnTo>
                                      <a:lnTo>
                                        <a:pt x="792" y="394"/>
                                      </a:lnTo>
                                      <a:lnTo>
                                        <a:pt x="783" y="413"/>
                                      </a:lnTo>
                                      <a:lnTo>
                                        <a:pt x="773" y="428"/>
                                      </a:lnTo>
                                      <a:lnTo>
                                        <a:pt x="754" y="432"/>
                                      </a:lnTo>
                                      <a:lnTo>
                                        <a:pt x="739" y="437"/>
                                      </a:lnTo>
                                      <a:lnTo>
                                        <a:pt x="725" y="437"/>
                                      </a:lnTo>
                                      <a:lnTo>
                                        <a:pt x="711" y="432"/>
                                      </a:lnTo>
                                      <a:lnTo>
                                        <a:pt x="696" y="432"/>
                                      </a:lnTo>
                                      <a:lnTo>
                                        <a:pt x="677" y="413"/>
                                      </a:lnTo>
                                      <a:lnTo>
                                        <a:pt x="667" y="394"/>
                                      </a:lnTo>
                                      <a:lnTo>
                                        <a:pt x="667" y="365"/>
                                      </a:lnTo>
                                      <a:lnTo>
                                        <a:pt x="672" y="351"/>
                                      </a:lnTo>
                                      <a:lnTo>
                                        <a:pt x="682" y="341"/>
                                      </a:lnTo>
                                      <a:lnTo>
                                        <a:pt x="696" y="341"/>
                                      </a:lnTo>
                                      <a:lnTo>
                                        <a:pt x="701" y="351"/>
                                      </a:lnTo>
                                      <a:lnTo>
                                        <a:pt x="696" y="365"/>
                                      </a:lnTo>
                                      <a:lnTo>
                                        <a:pt x="701" y="389"/>
                                      </a:lnTo>
                                      <a:lnTo>
                                        <a:pt x="711" y="375"/>
                                      </a:lnTo>
                                      <a:lnTo>
                                        <a:pt x="720" y="365"/>
                                      </a:lnTo>
                                      <a:lnTo>
                                        <a:pt x="725" y="351"/>
                                      </a:lnTo>
                                      <a:lnTo>
                                        <a:pt x="725" y="332"/>
                                      </a:lnTo>
                                      <a:lnTo>
                                        <a:pt x="720" y="327"/>
                                      </a:lnTo>
                                      <a:lnTo>
                                        <a:pt x="715" y="317"/>
                                      </a:lnTo>
                                      <a:lnTo>
                                        <a:pt x="706" y="312"/>
                                      </a:lnTo>
                                      <a:lnTo>
                                        <a:pt x="701" y="308"/>
                                      </a:lnTo>
                                      <a:lnTo>
                                        <a:pt x="691" y="303"/>
                                      </a:lnTo>
                                      <a:lnTo>
                                        <a:pt x="682" y="308"/>
                                      </a:lnTo>
                                      <a:lnTo>
                                        <a:pt x="672" y="308"/>
                                      </a:lnTo>
                                      <a:lnTo>
                                        <a:pt x="663" y="317"/>
                                      </a:lnTo>
                                      <a:lnTo>
                                        <a:pt x="658" y="332"/>
                                      </a:lnTo>
                                      <a:lnTo>
                                        <a:pt x="653" y="351"/>
                                      </a:lnTo>
                                      <a:lnTo>
                                        <a:pt x="648" y="365"/>
                                      </a:lnTo>
                                      <a:lnTo>
                                        <a:pt x="648" y="389"/>
                                      </a:lnTo>
                                      <a:lnTo>
                                        <a:pt x="648" y="408"/>
                                      </a:lnTo>
                                      <a:lnTo>
                                        <a:pt x="658" y="428"/>
                                      </a:lnTo>
                                      <a:lnTo>
                                        <a:pt x="672" y="447"/>
                                      </a:lnTo>
                                      <a:lnTo>
                                        <a:pt x="691" y="461"/>
                                      </a:lnTo>
                                      <a:lnTo>
                                        <a:pt x="715" y="471"/>
                                      </a:lnTo>
                                      <a:lnTo>
                                        <a:pt x="735" y="476"/>
                                      </a:lnTo>
                                      <a:lnTo>
                                        <a:pt x="759" y="471"/>
                                      </a:lnTo>
                                      <a:lnTo>
                                        <a:pt x="773" y="466"/>
                                      </a:lnTo>
                                      <a:lnTo>
                                        <a:pt x="792" y="452"/>
                                      </a:lnTo>
                                      <a:lnTo>
                                        <a:pt x="802" y="432"/>
                                      </a:lnTo>
                                      <a:lnTo>
                                        <a:pt x="811" y="404"/>
                                      </a:lnTo>
                                      <a:lnTo>
                                        <a:pt x="816" y="375"/>
                                      </a:lnTo>
                                      <a:lnTo>
                                        <a:pt x="816" y="336"/>
                                      </a:lnTo>
                                      <a:lnTo>
                                        <a:pt x="811" y="303"/>
                                      </a:lnTo>
                                      <a:lnTo>
                                        <a:pt x="802" y="269"/>
                                      </a:lnTo>
                                      <a:lnTo>
                                        <a:pt x="783" y="240"/>
                                      </a:lnTo>
                                      <a:lnTo>
                                        <a:pt x="759" y="216"/>
                                      </a:lnTo>
                                      <a:lnTo>
                                        <a:pt x="725" y="202"/>
                                      </a:lnTo>
                                      <a:lnTo>
                                        <a:pt x="687" y="197"/>
                                      </a:lnTo>
                                      <a:lnTo>
                                        <a:pt x="634" y="207"/>
                                      </a:lnTo>
                                      <a:lnTo>
                                        <a:pt x="619" y="183"/>
                                      </a:lnTo>
                                      <a:lnTo>
                                        <a:pt x="600" y="164"/>
                                      </a:lnTo>
                                      <a:lnTo>
                                        <a:pt x="576" y="144"/>
                                      </a:lnTo>
                                      <a:lnTo>
                                        <a:pt x="552" y="130"/>
                                      </a:lnTo>
                                      <a:lnTo>
                                        <a:pt x="528" y="120"/>
                                      </a:lnTo>
                                      <a:lnTo>
                                        <a:pt x="504" y="120"/>
                                      </a:lnTo>
                                      <a:lnTo>
                                        <a:pt x="485" y="130"/>
                                      </a:lnTo>
                                      <a:lnTo>
                                        <a:pt x="471" y="149"/>
                                      </a:lnTo>
                                      <a:lnTo>
                                        <a:pt x="461" y="183"/>
                                      </a:lnTo>
                                      <a:lnTo>
                                        <a:pt x="461" y="207"/>
                                      </a:lnTo>
                                      <a:lnTo>
                                        <a:pt x="471" y="231"/>
                                      </a:lnTo>
                                      <a:lnTo>
                                        <a:pt x="480" y="245"/>
                                      </a:lnTo>
                                      <a:lnTo>
                                        <a:pt x="490" y="250"/>
                                      </a:lnTo>
                                      <a:lnTo>
                                        <a:pt x="499" y="250"/>
                                      </a:lnTo>
                                      <a:lnTo>
                                        <a:pt x="509" y="245"/>
                                      </a:lnTo>
                                      <a:lnTo>
                                        <a:pt x="519" y="245"/>
                                      </a:lnTo>
                                      <a:lnTo>
                                        <a:pt x="528" y="240"/>
                                      </a:lnTo>
                                      <a:lnTo>
                                        <a:pt x="538" y="236"/>
                                      </a:lnTo>
                                      <a:lnTo>
                                        <a:pt x="543" y="226"/>
                                      </a:lnTo>
                                      <a:lnTo>
                                        <a:pt x="543" y="221"/>
                                      </a:lnTo>
                                      <a:lnTo>
                                        <a:pt x="543" y="207"/>
                                      </a:lnTo>
                                      <a:lnTo>
                                        <a:pt x="538" y="202"/>
                                      </a:lnTo>
                                      <a:lnTo>
                                        <a:pt x="533" y="202"/>
                                      </a:lnTo>
                                      <a:lnTo>
                                        <a:pt x="528" y="212"/>
                                      </a:lnTo>
                                      <a:lnTo>
                                        <a:pt x="519" y="221"/>
                                      </a:lnTo>
                                      <a:lnTo>
                                        <a:pt x="509" y="221"/>
                                      </a:lnTo>
                                      <a:lnTo>
                                        <a:pt x="499" y="221"/>
                                      </a:lnTo>
                                      <a:lnTo>
                                        <a:pt x="490" y="216"/>
                                      </a:lnTo>
                                      <a:lnTo>
                                        <a:pt x="485" y="207"/>
                                      </a:lnTo>
                                      <a:lnTo>
                                        <a:pt x="480" y="192"/>
                                      </a:lnTo>
                                      <a:lnTo>
                                        <a:pt x="485" y="178"/>
                                      </a:lnTo>
                                      <a:lnTo>
                                        <a:pt x="490" y="168"/>
                                      </a:lnTo>
                                      <a:lnTo>
                                        <a:pt x="495" y="154"/>
                                      </a:lnTo>
                                      <a:lnTo>
                                        <a:pt x="504" y="149"/>
                                      </a:lnTo>
                                      <a:lnTo>
                                        <a:pt x="523" y="144"/>
                                      </a:lnTo>
                                      <a:lnTo>
                                        <a:pt x="543" y="149"/>
                                      </a:lnTo>
                                      <a:lnTo>
                                        <a:pt x="562" y="159"/>
                                      </a:lnTo>
                                      <a:lnTo>
                                        <a:pt x="581" y="168"/>
                                      </a:lnTo>
                                      <a:lnTo>
                                        <a:pt x="595" y="188"/>
                                      </a:lnTo>
                                      <a:lnTo>
                                        <a:pt x="610" y="216"/>
                                      </a:lnTo>
                                      <a:lnTo>
                                        <a:pt x="615" y="231"/>
                                      </a:lnTo>
                                      <a:lnTo>
                                        <a:pt x="619" y="245"/>
                                      </a:lnTo>
                                      <a:lnTo>
                                        <a:pt x="619" y="264"/>
                                      </a:lnTo>
                                      <a:lnTo>
                                        <a:pt x="619" y="288"/>
                                      </a:lnTo>
                                      <a:lnTo>
                                        <a:pt x="615" y="308"/>
                                      </a:lnTo>
                                      <a:lnTo>
                                        <a:pt x="600" y="327"/>
                                      </a:lnTo>
                                      <a:lnTo>
                                        <a:pt x="581" y="341"/>
                                      </a:lnTo>
                                      <a:lnTo>
                                        <a:pt x="547" y="356"/>
                                      </a:lnTo>
                                      <a:lnTo>
                                        <a:pt x="552" y="332"/>
                                      </a:lnTo>
                                      <a:lnTo>
                                        <a:pt x="557" y="317"/>
                                      </a:lnTo>
                                      <a:lnTo>
                                        <a:pt x="557" y="308"/>
                                      </a:lnTo>
                                      <a:lnTo>
                                        <a:pt x="557" y="303"/>
                                      </a:lnTo>
                                      <a:lnTo>
                                        <a:pt x="552" y="303"/>
                                      </a:lnTo>
                                      <a:lnTo>
                                        <a:pt x="547" y="312"/>
                                      </a:lnTo>
                                      <a:lnTo>
                                        <a:pt x="543" y="322"/>
                                      </a:lnTo>
                                      <a:lnTo>
                                        <a:pt x="523" y="332"/>
                                      </a:lnTo>
                                      <a:lnTo>
                                        <a:pt x="509" y="336"/>
                                      </a:lnTo>
                                      <a:lnTo>
                                        <a:pt x="490" y="341"/>
                                      </a:lnTo>
                                      <a:lnTo>
                                        <a:pt x="471" y="341"/>
                                      </a:lnTo>
                                      <a:lnTo>
                                        <a:pt x="451" y="341"/>
                                      </a:lnTo>
                                      <a:lnTo>
                                        <a:pt x="432" y="332"/>
                                      </a:lnTo>
                                      <a:lnTo>
                                        <a:pt x="413" y="322"/>
                                      </a:lnTo>
                                      <a:lnTo>
                                        <a:pt x="399" y="308"/>
                                      </a:lnTo>
                                      <a:lnTo>
                                        <a:pt x="379" y="288"/>
                                      </a:lnTo>
                                      <a:lnTo>
                                        <a:pt x="360" y="240"/>
                                      </a:lnTo>
                                      <a:lnTo>
                                        <a:pt x="346" y="192"/>
                                      </a:lnTo>
                                      <a:lnTo>
                                        <a:pt x="331" y="144"/>
                                      </a:lnTo>
                                      <a:lnTo>
                                        <a:pt x="322" y="96"/>
                                      </a:lnTo>
                                      <a:lnTo>
                                        <a:pt x="307" y="58"/>
                                      </a:lnTo>
                                      <a:lnTo>
                                        <a:pt x="288" y="24"/>
                                      </a:lnTo>
                                      <a:lnTo>
                                        <a:pt x="255" y="5"/>
                                      </a:lnTo>
                                      <a:lnTo>
                                        <a:pt x="207" y="0"/>
                                      </a:lnTo>
                                      <a:lnTo>
                                        <a:pt x="173" y="5"/>
                                      </a:lnTo>
                                      <a:lnTo>
                                        <a:pt x="144" y="24"/>
                                      </a:lnTo>
                                      <a:lnTo>
                                        <a:pt x="115" y="53"/>
                                      </a:lnTo>
                                      <a:lnTo>
                                        <a:pt x="96" y="87"/>
                                      </a:lnTo>
                                      <a:lnTo>
                                        <a:pt x="82" y="135"/>
                                      </a:lnTo>
                                      <a:lnTo>
                                        <a:pt x="72" y="188"/>
                                      </a:lnTo>
                                      <a:lnTo>
                                        <a:pt x="67" y="255"/>
                                      </a:lnTo>
                                      <a:lnTo>
                                        <a:pt x="67" y="322"/>
                                      </a:lnTo>
                                      <a:lnTo>
                                        <a:pt x="67" y="351"/>
                                      </a:lnTo>
                                      <a:lnTo>
                                        <a:pt x="77" y="380"/>
                                      </a:lnTo>
                                      <a:lnTo>
                                        <a:pt x="87" y="413"/>
                                      </a:lnTo>
                                      <a:lnTo>
                                        <a:pt x="96" y="447"/>
                                      </a:lnTo>
                                      <a:lnTo>
                                        <a:pt x="111" y="476"/>
                                      </a:lnTo>
                                      <a:lnTo>
                                        <a:pt x="125" y="500"/>
                                      </a:lnTo>
                                      <a:lnTo>
                                        <a:pt x="139" y="524"/>
                                      </a:lnTo>
                                      <a:lnTo>
                                        <a:pt x="149" y="543"/>
                                      </a:lnTo>
                                      <a:lnTo>
                                        <a:pt x="163" y="557"/>
                                      </a:lnTo>
                                      <a:lnTo>
                                        <a:pt x="173" y="576"/>
                                      </a:lnTo>
                                      <a:lnTo>
                                        <a:pt x="178" y="596"/>
                                      </a:lnTo>
                                      <a:lnTo>
                                        <a:pt x="183" y="615"/>
                                      </a:lnTo>
                                      <a:lnTo>
                                        <a:pt x="187" y="634"/>
                                      </a:lnTo>
                                      <a:lnTo>
                                        <a:pt x="192" y="653"/>
                                      </a:lnTo>
                                      <a:lnTo>
                                        <a:pt x="192" y="672"/>
                                      </a:lnTo>
                                      <a:lnTo>
                                        <a:pt x="192" y="682"/>
                                      </a:lnTo>
                                      <a:lnTo>
                                        <a:pt x="187" y="701"/>
                                      </a:lnTo>
                                      <a:lnTo>
                                        <a:pt x="178" y="653"/>
                                      </a:lnTo>
                                      <a:lnTo>
                                        <a:pt x="163" y="610"/>
                                      </a:lnTo>
                                      <a:lnTo>
                                        <a:pt x="144" y="567"/>
                                      </a:lnTo>
                                      <a:lnTo>
                                        <a:pt x="125" y="528"/>
                                      </a:lnTo>
                                      <a:lnTo>
                                        <a:pt x="101" y="495"/>
                                      </a:lnTo>
                                      <a:lnTo>
                                        <a:pt x="82" y="456"/>
                                      </a:lnTo>
                                      <a:lnTo>
                                        <a:pt x="67" y="423"/>
                                      </a:lnTo>
                                      <a:lnTo>
                                        <a:pt x="63" y="389"/>
                                      </a:lnTo>
                                      <a:lnTo>
                                        <a:pt x="53" y="408"/>
                                      </a:lnTo>
                                      <a:lnTo>
                                        <a:pt x="29" y="428"/>
                                      </a:lnTo>
                                      <a:lnTo>
                                        <a:pt x="15" y="442"/>
                                      </a:lnTo>
                                      <a:lnTo>
                                        <a:pt x="5" y="461"/>
                                      </a:lnTo>
                                      <a:lnTo>
                                        <a:pt x="0" y="480"/>
                                      </a:lnTo>
                                      <a:lnTo>
                                        <a:pt x="5" y="500"/>
                                      </a:lnTo>
                                      <a:lnTo>
                                        <a:pt x="15" y="524"/>
                                      </a:lnTo>
                                      <a:lnTo>
                                        <a:pt x="29" y="538"/>
                                      </a:lnTo>
                                      <a:lnTo>
                                        <a:pt x="48" y="557"/>
                                      </a:lnTo>
                                      <a:lnTo>
                                        <a:pt x="58" y="567"/>
                                      </a:lnTo>
                                      <a:lnTo>
                                        <a:pt x="67" y="581"/>
                                      </a:lnTo>
                                      <a:lnTo>
                                        <a:pt x="67" y="591"/>
                                      </a:lnTo>
                                      <a:lnTo>
                                        <a:pt x="67" y="600"/>
                                      </a:lnTo>
                                      <a:lnTo>
                                        <a:pt x="58" y="610"/>
                                      </a:lnTo>
                                      <a:lnTo>
                                        <a:pt x="53" y="620"/>
                                      </a:lnTo>
                                      <a:lnTo>
                                        <a:pt x="39" y="624"/>
                                      </a:lnTo>
                                      <a:lnTo>
                                        <a:pt x="29" y="634"/>
                                      </a:lnTo>
                                      <a:lnTo>
                                        <a:pt x="19" y="639"/>
                                      </a:lnTo>
                                      <a:lnTo>
                                        <a:pt x="10" y="653"/>
                                      </a:lnTo>
                                      <a:lnTo>
                                        <a:pt x="5" y="672"/>
                                      </a:lnTo>
                                      <a:lnTo>
                                        <a:pt x="5" y="692"/>
                                      </a:lnTo>
                                      <a:lnTo>
                                        <a:pt x="10" y="711"/>
                                      </a:lnTo>
                                      <a:lnTo>
                                        <a:pt x="15" y="730"/>
                                      </a:lnTo>
                                      <a:lnTo>
                                        <a:pt x="24" y="749"/>
                                      </a:lnTo>
                                      <a:lnTo>
                                        <a:pt x="39" y="768"/>
                                      </a:lnTo>
                                      <a:lnTo>
                                        <a:pt x="58" y="778"/>
                                      </a:lnTo>
                                      <a:lnTo>
                                        <a:pt x="72" y="783"/>
                                      </a:lnTo>
                                      <a:lnTo>
                                        <a:pt x="87" y="778"/>
                                      </a:lnTo>
                                      <a:lnTo>
                                        <a:pt x="101" y="768"/>
                                      </a:lnTo>
                                      <a:lnTo>
                                        <a:pt x="111" y="759"/>
                                      </a:lnTo>
                                      <a:lnTo>
                                        <a:pt x="120" y="744"/>
                                      </a:lnTo>
                                      <a:lnTo>
                                        <a:pt x="130" y="730"/>
                                      </a:lnTo>
                                      <a:lnTo>
                                        <a:pt x="135" y="720"/>
                                      </a:lnTo>
                                      <a:lnTo>
                                        <a:pt x="139" y="740"/>
                                      </a:lnTo>
                                      <a:lnTo>
                                        <a:pt x="139" y="754"/>
                                      </a:lnTo>
                                      <a:lnTo>
                                        <a:pt x="144" y="768"/>
                                      </a:lnTo>
                                      <a:lnTo>
                                        <a:pt x="149" y="783"/>
                                      </a:lnTo>
                                      <a:lnTo>
                                        <a:pt x="154" y="788"/>
                                      </a:lnTo>
                                      <a:lnTo>
                                        <a:pt x="163" y="797"/>
                                      </a:lnTo>
                                      <a:lnTo>
                                        <a:pt x="168" y="802"/>
                                      </a:lnTo>
                                      <a:lnTo>
                                        <a:pt x="178" y="802"/>
                                      </a:lnTo>
                                      <a:lnTo>
                                        <a:pt x="192" y="802"/>
                                      </a:lnTo>
                                      <a:lnTo>
                                        <a:pt x="202" y="797"/>
                                      </a:lnTo>
                                      <a:lnTo>
                                        <a:pt x="211" y="788"/>
                                      </a:lnTo>
                                      <a:lnTo>
                                        <a:pt x="221" y="778"/>
                                      </a:lnTo>
                                      <a:lnTo>
                                        <a:pt x="231" y="764"/>
                                      </a:lnTo>
                                      <a:lnTo>
                                        <a:pt x="240" y="744"/>
                                      </a:lnTo>
                                      <a:lnTo>
                                        <a:pt x="245" y="725"/>
                                      </a:lnTo>
                                      <a:lnTo>
                                        <a:pt x="250" y="706"/>
                                      </a:lnTo>
                                      <a:lnTo>
                                        <a:pt x="250" y="735"/>
                                      </a:lnTo>
                                      <a:lnTo>
                                        <a:pt x="255" y="759"/>
                                      </a:lnTo>
                                      <a:lnTo>
                                        <a:pt x="259" y="778"/>
                                      </a:lnTo>
                                      <a:lnTo>
                                        <a:pt x="264" y="792"/>
                                      </a:lnTo>
                                      <a:lnTo>
                                        <a:pt x="274" y="802"/>
                                      </a:lnTo>
                                      <a:lnTo>
                                        <a:pt x="279" y="812"/>
                                      </a:lnTo>
                                      <a:lnTo>
                                        <a:pt x="288" y="812"/>
                                      </a:lnTo>
                                      <a:lnTo>
                                        <a:pt x="298" y="807"/>
                                      </a:lnTo>
                                      <a:lnTo>
                                        <a:pt x="307" y="812"/>
                                      </a:lnTo>
                                      <a:lnTo>
                                        <a:pt x="317" y="812"/>
                                      </a:lnTo>
                                      <a:lnTo>
                                        <a:pt x="327" y="812"/>
                                      </a:lnTo>
                                      <a:lnTo>
                                        <a:pt x="336" y="812"/>
                                      </a:lnTo>
                                      <a:lnTo>
                                        <a:pt x="351" y="816"/>
                                      </a:lnTo>
                                      <a:lnTo>
                                        <a:pt x="355" y="826"/>
                                      </a:lnTo>
                                      <a:lnTo>
                                        <a:pt x="365" y="840"/>
                                      </a:lnTo>
                                      <a:lnTo>
                                        <a:pt x="370" y="855"/>
                                      </a:lnTo>
                                      <a:lnTo>
                                        <a:pt x="379" y="831"/>
                                      </a:lnTo>
                                      <a:lnTo>
                                        <a:pt x="379" y="802"/>
                                      </a:lnTo>
                                      <a:lnTo>
                                        <a:pt x="375" y="778"/>
                                      </a:lnTo>
                                      <a:lnTo>
                                        <a:pt x="360" y="754"/>
                                      </a:lnTo>
                                      <a:lnTo>
                                        <a:pt x="351" y="740"/>
                                      </a:lnTo>
                                      <a:lnTo>
                                        <a:pt x="341" y="725"/>
                                      </a:lnTo>
                                      <a:lnTo>
                                        <a:pt x="327" y="711"/>
                                      </a:lnTo>
                                      <a:lnTo>
                                        <a:pt x="312" y="696"/>
                                      </a:lnTo>
                                      <a:lnTo>
                                        <a:pt x="303" y="682"/>
                                      </a:lnTo>
                                      <a:lnTo>
                                        <a:pt x="288" y="668"/>
                                      </a:lnTo>
                                      <a:lnTo>
                                        <a:pt x="279" y="653"/>
                                      </a:lnTo>
                                      <a:lnTo>
                                        <a:pt x="274" y="644"/>
                                      </a:lnTo>
                                      <a:lnTo>
                                        <a:pt x="269" y="629"/>
                                      </a:lnTo>
                                      <a:lnTo>
                                        <a:pt x="274" y="624"/>
                                      </a:lnTo>
                                      <a:lnTo>
                                        <a:pt x="283" y="624"/>
                                      </a:lnTo>
                                      <a:lnTo>
                                        <a:pt x="293" y="634"/>
                                      </a:lnTo>
                                      <a:lnTo>
                                        <a:pt x="303" y="648"/>
                                      </a:lnTo>
                                      <a:lnTo>
                                        <a:pt x="307" y="663"/>
                                      </a:lnTo>
                                      <a:lnTo>
                                        <a:pt x="322" y="677"/>
                                      </a:lnTo>
                                      <a:lnTo>
                                        <a:pt x="331" y="692"/>
                                      </a:lnTo>
                                      <a:lnTo>
                                        <a:pt x="346" y="711"/>
                                      </a:lnTo>
                                      <a:lnTo>
                                        <a:pt x="355" y="725"/>
                                      </a:lnTo>
                                      <a:lnTo>
                                        <a:pt x="365" y="740"/>
                                      </a:lnTo>
                                      <a:lnTo>
                                        <a:pt x="375" y="74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58" name="Freeform 58"/>
                              <wps:cNvSpPr/>
                              <wps:spPr>
                                <a:xfrm>
                                  <a:off x="950" y="14025"/>
                                  <a:ext cx="77" cy="18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7" h="183" extrusionOk="0">
                                      <a:moveTo>
                                        <a:pt x="43" y="0"/>
                                      </a:moveTo>
                                      <a:lnTo>
                                        <a:pt x="29" y="10"/>
                                      </a:lnTo>
                                      <a:lnTo>
                                        <a:pt x="19" y="29"/>
                                      </a:lnTo>
                                      <a:lnTo>
                                        <a:pt x="10" y="48"/>
                                      </a:lnTo>
                                      <a:lnTo>
                                        <a:pt x="5" y="77"/>
                                      </a:lnTo>
                                      <a:lnTo>
                                        <a:pt x="0" y="101"/>
                                      </a:lnTo>
                                      <a:lnTo>
                                        <a:pt x="0" y="130"/>
                                      </a:lnTo>
                                      <a:lnTo>
                                        <a:pt x="5" y="154"/>
                                      </a:lnTo>
                                      <a:lnTo>
                                        <a:pt x="5" y="183"/>
                                      </a:lnTo>
                                      <a:lnTo>
                                        <a:pt x="15" y="159"/>
                                      </a:lnTo>
                                      <a:lnTo>
                                        <a:pt x="19" y="144"/>
                                      </a:lnTo>
                                      <a:lnTo>
                                        <a:pt x="24" y="125"/>
                                      </a:lnTo>
                                      <a:lnTo>
                                        <a:pt x="29" y="106"/>
                                      </a:lnTo>
                                      <a:lnTo>
                                        <a:pt x="39" y="91"/>
                                      </a:lnTo>
                                      <a:lnTo>
                                        <a:pt x="48" y="87"/>
                                      </a:lnTo>
                                      <a:lnTo>
                                        <a:pt x="58" y="87"/>
                                      </a:lnTo>
                                      <a:lnTo>
                                        <a:pt x="77" y="87"/>
                                      </a:lnTo>
                                      <a:lnTo>
                                        <a:pt x="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59" name="Freeform 59"/>
                              <wps:cNvSpPr/>
                              <wps:spPr>
                                <a:xfrm>
                                  <a:off x="893" y="13944"/>
                                  <a:ext cx="57" cy="8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" h="86" extrusionOk="0">
                                      <a:moveTo>
                                        <a:pt x="9" y="9"/>
                                      </a:moveTo>
                                      <a:lnTo>
                                        <a:pt x="0" y="28"/>
                                      </a:lnTo>
                                      <a:lnTo>
                                        <a:pt x="0" y="48"/>
                                      </a:lnTo>
                                      <a:lnTo>
                                        <a:pt x="0" y="67"/>
                                      </a:lnTo>
                                      <a:lnTo>
                                        <a:pt x="9" y="81"/>
                                      </a:lnTo>
                                      <a:lnTo>
                                        <a:pt x="19" y="86"/>
                                      </a:lnTo>
                                      <a:lnTo>
                                        <a:pt x="33" y="81"/>
                                      </a:lnTo>
                                      <a:lnTo>
                                        <a:pt x="43" y="76"/>
                                      </a:lnTo>
                                      <a:lnTo>
                                        <a:pt x="52" y="67"/>
                                      </a:lnTo>
                                      <a:lnTo>
                                        <a:pt x="57" y="52"/>
                                      </a:lnTo>
                                      <a:lnTo>
                                        <a:pt x="57" y="38"/>
                                      </a:lnTo>
                                      <a:lnTo>
                                        <a:pt x="52" y="24"/>
                                      </a:lnTo>
                                      <a:lnTo>
                                        <a:pt x="48" y="9"/>
                                      </a:lnTo>
                                      <a:lnTo>
                                        <a:pt x="43" y="4"/>
                                      </a:lnTo>
                                      <a:lnTo>
                                        <a:pt x="28" y="0"/>
                                      </a:lnTo>
                                      <a:lnTo>
                                        <a:pt x="19" y="0"/>
                                      </a:lnTo>
                                      <a:lnTo>
                                        <a:pt x="9" y="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60" name="Freeform 60"/>
                              <wps:cNvSpPr/>
                              <wps:spPr>
                                <a:xfrm>
                                  <a:off x="1104" y="14025"/>
                                  <a:ext cx="1195" cy="6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95" h="615" extrusionOk="0">
                                      <a:moveTo>
                                        <a:pt x="67" y="509"/>
                                      </a:moveTo>
                                      <a:lnTo>
                                        <a:pt x="91" y="514"/>
                                      </a:lnTo>
                                      <a:lnTo>
                                        <a:pt x="120" y="519"/>
                                      </a:lnTo>
                                      <a:lnTo>
                                        <a:pt x="153" y="523"/>
                                      </a:lnTo>
                                      <a:lnTo>
                                        <a:pt x="187" y="523"/>
                                      </a:lnTo>
                                      <a:lnTo>
                                        <a:pt x="225" y="519"/>
                                      </a:lnTo>
                                      <a:lnTo>
                                        <a:pt x="259" y="509"/>
                                      </a:lnTo>
                                      <a:lnTo>
                                        <a:pt x="297" y="499"/>
                                      </a:lnTo>
                                      <a:lnTo>
                                        <a:pt x="336" y="490"/>
                                      </a:lnTo>
                                      <a:lnTo>
                                        <a:pt x="369" y="471"/>
                                      </a:lnTo>
                                      <a:lnTo>
                                        <a:pt x="403" y="451"/>
                                      </a:lnTo>
                                      <a:lnTo>
                                        <a:pt x="432" y="423"/>
                                      </a:lnTo>
                                      <a:lnTo>
                                        <a:pt x="461" y="394"/>
                                      </a:lnTo>
                                      <a:lnTo>
                                        <a:pt x="489" y="360"/>
                                      </a:lnTo>
                                      <a:lnTo>
                                        <a:pt x="509" y="317"/>
                                      </a:lnTo>
                                      <a:lnTo>
                                        <a:pt x="523" y="274"/>
                                      </a:lnTo>
                                      <a:lnTo>
                                        <a:pt x="537" y="226"/>
                                      </a:lnTo>
                                      <a:lnTo>
                                        <a:pt x="542" y="250"/>
                                      </a:lnTo>
                                      <a:lnTo>
                                        <a:pt x="537" y="279"/>
                                      </a:lnTo>
                                      <a:lnTo>
                                        <a:pt x="537" y="317"/>
                                      </a:lnTo>
                                      <a:lnTo>
                                        <a:pt x="533" y="355"/>
                                      </a:lnTo>
                                      <a:lnTo>
                                        <a:pt x="533" y="379"/>
                                      </a:lnTo>
                                      <a:lnTo>
                                        <a:pt x="537" y="399"/>
                                      </a:lnTo>
                                      <a:lnTo>
                                        <a:pt x="547" y="423"/>
                                      </a:lnTo>
                                      <a:lnTo>
                                        <a:pt x="557" y="437"/>
                                      </a:lnTo>
                                      <a:lnTo>
                                        <a:pt x="571" y="447"/>
                                      </a:lnTo>
                                      <a:lnTo>
                                        <a:pt x="585" y="447"/>
                                      </a:lnTo>
                                      <a:lnTo>
                                        <a:pt x="600" y="432"/>
                                      </a:lnTo>
                                      <a:lnTo>
                                        <a:pt x="614" y="403"/>
                                      </a:lnTo>
                                      <a:lnTo>
                                        <a:pt x="624" y="384"/>
                                      </a:lnTo>
                                      <a:lnTo>
                                        <a:pt x="629" y="399"/>
                                      </a:lnTo>
                                      <a:lnTo>
                                        <a:pt x="624" y="456"/>
                                      </a:lnTo>
                                      <a:lnTo>
                                        <a:pt x="633" y="499"/>
                                      </a:lnTo>
                                      <a:lnTo>
                                        <a:pt x="648" y="528"/>
                                      </a:lnTo>
                                      <a:lnTo>
                                        <a:pt x="667" y="547"/>
                                      </a:lnTo>
                                      <a:lnTo>
                                        <a:pt x="681" y="562"/>
                                      </a:lnTo>
                                      <a:lnTo>
                                        <a:pt x="701" y="576"/>
                                      </a:lnTo>
                                      <a:lnTo>
                                        <a:pt x="710" y="591"/>
                                      </a:lnTo>
                                      <a:lnTo>
                                        <a:pt x="715" y="615"/>
                                      </a:lnTo>
                                      <a:lnTo>
                                        <a:pt x="729" y="605"/>
                                      </a:lnTo>
                                      <a:lnTo>
                                        <a:pt x="739" y="586"/>
                                      </a:lnTo>
                                      <a:lnTo>
                                        <a:pt x="753" y="562"/>
                                      </a:lnTo>
                                      <a:lnTo>
                                        <a:pt x="758" y="533"/>
                                      </a:lnTo>
                                      <a:lnTo>
                                        <a:pt x="763" y="499"/>
                                      </a:lnTo>
                                      <a:lnTo>
                                        <a:pt x="758" y="466"/>
                                      </a:lnTo>
                                      <a:lnTo>
                                        <a:pt x="749" y="427"/>
                                      </a:lnTo>
                                      <a:lnTo>
                                        <a:pt x="725" y="394"/>
                                      </a:lnTo>
                                      <a:lnTo>
                                        <a:pt x="710" y="370"/>
                                      </a:lnTo>
                                      <a:lnTo>
                                        <a:pt x="725" y="360"/>
                                      </a:lnTo>
                                      <a:lnTo>
                                        <a:pt x="753" y="423"/>
                                      </a:lnTo>
                                      <a:lnTo>
                                        <a:pt x="787" y="466"/>
                                      </a:lnTo>
                                      <a:lnTo>
                                        <a:pt x="816" y="490"/>
                                      </a:lnTo>
                                      <a:lnTo>
                                        <a:pt x="854" y="499"/>
                                      </a:lnTo>
                                      <a:lnTo>
                                        <a:pt x="883" y="509"/>
                                      </a:lnTo>
                                      <a:lnTo>
                                        <a:pt x="907" y="514"/>
                                      </a:lnTo>
                                      <a:lnTo>
                                        <a:pt x="921" y="523"/>
                                      </a:lnTo>
                                      <a:lnTo>
                                        <a:pt x="931" y="538"/>
                                      </a:lnTo>
                                      <a:lnTo>
                                        <a:pt x="931" y="514"/>
                                      </a:lnTo>
                                      <a:lnTo>
                                        <a:pt x="931" y="485"/>
                                      </a:lnTo>
                                      <a:lnTo>
                                        <a:pt x="921" y="451"/>
                                      </a:lnTo>
                                      <a:lnTo>
                                        <a:pt x="907" y="423"/>
                                      </a:lnTo>
                                      <a:lnTo>
                                        <a:pt x="893" y="399"/>
                                      </a:lnTo>
                                      <a:lnTo>
                                        <a:pt x="869" y="375"/>
                                      </a:lnTo>
                                      <a:lnTo>
                                        <a:pt x="849" y="355"/>
                                      </a:lnTo>
                                      <a:lnTo>
                                        <a:pt x="825" y="346"/>
                                      </a:lnTo>
                                      <a:lnTo>
                                        <a:pt x="773" y="331"/>
                                      </a:lnTo>
                                      <a:lnTo>
                                        <a:pt x="782" y="312"/>
                                      </a:lnTo>
                                      <a:lnTo>
                                        <a:pt x="801" y="317"/>
                                      </a:lnTo>
                                      <a:lnTo>
                                        <a:pt x="816" y="327"/>
                                      </a:lnTo>
                                      <a:lnTo>
                                        <a:pt x="835" y="327"/>
                                      </a:lnTo>
                                      <a:lnTo>
                                        <a:pt x="854" y="331"/>
                                      </a:lnTo>
                                      <a:lnTo>
                                        <a:pt x="873" y="331"/>
                                      </a:lnTo>
                                      <a:lnTo>
                                        <a:pt x="888" y="331"/>
                                      </a:lnTo>
                                      <a:lnTo>
                                        <a:pt x="907" y="336"/>
                                      </a:lnTo>
                                      <a:lnTo>
                                        <a:pt x="921" y="336"/>
                                      </a:lnTo>
                                      <a:lnTo>
                                        <a:pt x="941" y="341"/>
                                      </a:lnTo>
                                      <a:lnTo>
                                        <a:pt x="955" y="346"/>
                                      </a:lnTo>
                                      <a:lnTo>
                                        <a:pt x="974" y="351"/>
                                      </a:lnTo>
                                      <a:lnTo>
                                        <a:pt x="989" y="360"/>
                                      </a:lnTo>
                                      <a:lnTo>
                                        <a:pt x="1003" y="375"/>
                                      </a:lnTo>
                                      <a:lnTo>
                                        <a:pt x="1022" y="389"/>
                                      </a:lnTo>
                                      <a:lnTo>
                                        <a:pt x="1041" y="403"/>
                                      </a:lnTo>
                                      <a:lnTo>
                                        <a:pt x="1056" y="427"/>
                                      </a:lnTo>
                                      <a:lnTo>
                                        <a:pt x="1065" y="432"/>
                                      </a:lnTo>
                                      <a:lnTo>
                                        <a:pt x="1075" y="432"/>
                                      </a:lnTo>
                                      <a:lnTo>
                                        <a:pt x="1085" y="432"/>
                                      </a:lnTo>
                                      <a:lnTo>
                                        <a:pt x="1094" y="432"/>
                                      </a:lnTo>
                                      <a:lnTo>
                                        <a:pt x="1104" y="432"/>
                                      </a:lnTo>
                                      <a:lnTo>
                                        <a:pt x="1113" y="437"/>
                                      </a:lnTo>
                                      <a:lnTo>
                                        <a:pt x="1118" y="442"/>
                                      </a:lnTo>
                                      <a:lnTo>
                                        <a:pt x="1128" y="451"/>
                                      </a:lnTo>
                                      <a:lnTo>
                                        <a:pt x="1118" y="451"/>
                                      </a:lnTo>
                                      <a:lnTo>
                                        <a:pt x="1109" y="451"/>
                                      </a:lnTo>
                                      <a:lnTo>
                                        <a:pt x="1104" y="447"/>
                                      </a:lnTo>
                                      <a:lnTo>
                                        <a:pt x="1094" y="447"/>
                                      </a:lnTo>
                                      <a:lnTo>
                                        <a:pt x="1085" y="447"/>
                                      </a:lnTo>
                                      <a:lnTo>
                                        <a:pt x="1075" y="447"/>
                                      </a:lnTo>
                                      <a:lnTo>
                                        <a:pt x="1070" y="451"/>
                                      </a:lnTo>
                                      <a:lnTo>
                                        <a:pt x="1061" y="456"/>
                                      </a:lnTo>
                                      <a:lnTo>
                                        <a:pt x="1051" y="475"/>
                                      </a:lnTo>
                                      <a:lnTo>
                                        <a:pt x="1046" y="495"/>
                                      </a:lnTo>
                                      <a:lnTo>
                                        <a:pt x="1046" y="514"/>
                                      </a:lnTo>
                                      <a:lnTo>
                                        <a:pt x="1046" y="533"/>
                                      </a:lnTo>
                                      <a:lnTo>
                                        <a:pt x="1051" y="547"/>
                                      </a:lnTo>
                                      <a:lnTo>
                                        <a:pt x="1061" y="562"/>
                                      </a:lnTo>
                                      <a:lnTo>
                                        <a:pt x="1070" y="576"/>
                                      </a:lnTo>
                                      <a:lnTo>
                                        <a:pt x="1080" y="586"/>
                                      </a:lnTo>
                                      <a:lnTo>
                                        <a:pt x="1099" y="595"/>
                                      </a:lnTo>
                                      <a:lnTo>
                                        <a:pt x="1113" y="595"/>
                                      </a:lnTo>
                                      <a:lnTo>
                                        <a:pt x="1128" y="595"/>
                                      </a:lnTo>
                                      <a:lnTo>
                                        <a:pt x="1147" y="591"/>
                                      </a:lnTo>
                                      <a:lnTo>
                                        <a:pt x="1161" y="576"/>
                                      </a:lnTo>
                                      <a:lnTo>
                                        <a:pt x="1176" y="562"/>
                                      </a:lnTo>
                                      <a:lnTo>
                                        <a:pt x="1185" y="538"/>
                                      </a:lnTo>
                                      <a:lnTo>
                                        <a:pt x="1195" y="514"/>
                                      </a:lnTo>
                                      <a:lnTo>
                                        <a:pt x="1195" y="485"/>
                                      </a:lnTo>
                                      <a:lnTo>
                                        <a:pt x="1181" y="451"/>
                                      </a:lnTo>
                                      <a:lnTo>
                                        <a:pt x="1166" y="418"/>
                                      </a:lnTo>
                                      <a:lnTo>
                                        <a:pt x="1142" y="384"/>
                                      </a:lnTo>
                                      <a:lnTo>
                                        <a:pt x="1118" y="355"/>
                                      </a:lnTo>
                                      <a:lnTo>
                                        <a:pt x="1089" y="327"/>
                                      </a:lnTo>
                                      <a:lnTo>
                                        <a:pt x="1065" y="307"/>
                                      </a:lnTo>
                                      <a:lnTo>
                                        <a:pt x="1041" y="298"/>
                                      </a:lnTo>
                                      <a:lnTo>
                                        <a:pt x="1013" y="288"/>
                                      </a:lnTo>
                                      <a:lnTo>
                                        <a:pt x="984" y="283"/>
                                      </a:lnTo>
                                      <a:lnTo>
                                        <a:pt x="955" y="279"/>
                                      </a:lnTo>
                                      <a:lnTo>
                                        <a:pt x="921" y="274"/>
                                      </a:lnTo>
                                      <a:lnTo>
                                        <a:pt x="893" y="269"/>
                                      </a:lnTo>
                                      <a:lnTo>
                                        <a:pt x="859" y="269"/>
                                      </a:lnTo>
                                      <a:lnTo>
                                        <a:pt x="830" y="264"/>
                                      </a:lnTo>
                                      <a:lnTo>
                                        <a:pt x="801" y="264"/>
                                      </a:lnTo>
                                      <a:lnTo>
                                        <a:pt x="773" y="259"/>
                                      </a:lnTo>
                                      <a:lnTo>
                                        <a:pt x="749" y="255"/>
                                      </a:lnTo>
                                      <a:lnTo>
                                        <a:pt x="725" y="250"/>
                                      </a:lnTo>
                                      <a:lnTo>
                                        <a:pt x="701" y="240"/>
                                      </a:lnTo>
                                      <a:lnTo>
                                        <a:pt x="681" y="231"/>
                                      </a:lnTo>
                                      <a:lnTo>
                                        <a:pt x="667" y="221"/>
                                      </a:lnTo>
                                      <a:lnTo>
                                        <a:pt x="653" y="207"/>
                                      </a:lnTo>
                                      <a:lnTo>
                                        <a:pt x="643" y="192"/>
                                      </a:lnTo>
                                      <a:lnTo>
                                        <a:pt x="629" y="154"/>
                                      </a:lnTo>
                                      <a:lnTo>
                                        <a:pt x="624" y="125"/>
                                      </a:lnTo>
                                      <a:lnTo>
                                        <a:pt x="624" y="96"/>
                                      </a:lnTo>
                                      <a:lnTo>
                                        <a:pt x="629" y="77"/>
                                      </a:lnTo>
                                      <a:lnTo>
                                        <a:pt x="638" y="58"/>
                                      </a:lnTo>
                                      <a:lnTo>
                                        <a:pt x="653" y="43"/>
                                      </a:lnTo>
                                      <a:lnTo>
                                        <a:pt x="667" y="43"/>
                                      </a:lnTo>
                                      <a:lnTo>
                                        <a:pt x="691" y="43"/>
                                      </a:lnTo>
                                      <a:lnTo>
                                        <a:pt x="705" y="53"/>
                                      </a:lnTo>
                                      <a:lnTo>
                                        <a:pt x="720" y="67"/>
                                      </a:lnTo>
                                      <a:lnTo>
                                        <a:pt x="725" y="82"/>
                                      </a:lnTo>
                                      <a:lnTo>
                                        <a:pt x="725" y="96"/>
                                      </a:lnTo>
                                      <a:lnTo>
                                        <a:pt x="720" y="111"/>
                                      </a:lnTo>
                                      <a:lnTo>
                                        <a:pt x="710" y="130"/>
                                      </a:lnTo>
                                      <a:lnTo>
                                        <a:pt x="701" y="139"/>
                                      </a:lnTo>
                                      <a:lnTo>
                                        <a:pt x="691" y="149"/>
                                      </a:lnTo>
                                      <a:lnTo>
                                        <a:pt x="701" y="154"/>
                                      </a:lnTo>
                                      <a:lnTo>
                                        <a:pt x="710" y="154"/>
                                      </a:lnTo>
                                      <a:lnTo>
                                        <a:pt x="720" y="154"/>
                                      </a:lnTo>
                                      <a:lnTo>
                                        <a:pt x="729" y="154"/>
                                      </a:lnTo>
                                      <a:lnTo>
                                        <a:pt x="739" y="149"/>
                                      </a:lnTo>
                                      <a:lnTo>
                                        <a:pt x="744" y="144"/>
                                      </a:lnTo>
                                      <a:lnTo>
                                        <a:pt x="749" y="139"/>
                                      </a:lnTo>
                                      <a:lnTo>
                                        <a:pt x="749" y="135"/>
                                      </a:lnTo>
                                      <a:lnTo>
                                        <a:pt x="758" y="144"/>
                                      </a:lnTo>
                                      <a:lnTo>
                                        <a:pt x="763" y="154"/>
                                      </a:lnTo>
                                      <a:lnTo>
                                        <a:pt x="768" y="163"/>
                                      </a:lnTo>
                                      <a:lnTo>
                                        <a:pt x="773" y="168"/>
                                      </a:lnTo>
                                      <a:lnTo>
                                        <a:pt x="777" y="168"/>
                                      </a:lnTo>
                                      <a:lnTo>
                                        <a:pt x="787" y="168"/>
                                      </a:lnTo>
                                      <a:lnTo>
                                        <a:pt x="792" y="168"/>
                                      </a:lnTo>
                                      <a:lnTo>
                                        <a:pt x="806" y="163"/>
                                      </a:lnTo>
                                      <a:lnTo>
                                        <a:pt x="811" y="154"/>
                                      </a:lnTo>
                                      <a:lnTo>
                                        <a:pt x="811" y="139"/>
                                      </a:lnTo>
                                      <a:lnTo>
                                        <a:pt x="806" y="120"/>
                                      </a:lnTo>
                                      <a:lnTo>
                                        <a:pt x="797" y="101"/>
                                      </a:lnTo>
                                      <a:lnTo>
                                        <a:pt x="787" y="82"/>
                                      </a:lnTo>
                                      <a:lnTo>
                                        <a:pt x="773" y="67"/>
                                      </a:lnTo>
                                      <a:lnTo>
                                        <a:pt x="758" y="48"/>
                                      </a:lnTo>
                                      <a:lnTo>
                                        <a:pt x="749" y="39"/>
                                      </a:lnTo>
                                      <a:lnTo>
                                        <a:pt x="734" y="24"/>
                                      </a:lnTo>
                                      <a:lnTo>
                                        <a:pt x="715" y="15"/>
                                      </a:lnTo>
                                      <a:lnTo>
                                        <a:pt x="696" y="10"/>
                                      </a:lnTo>
                                      <a:lnTo>
                                        <a:pt x="677" y="5"/>
                                      </a:lnTo>
                                      <a:lnTo>
                                        <a:pt x="653" y="0"/>
                                      </a:lnTo>
                                      <a:lnTo>
                                        <a:pt x="629" y="0"/>
                                      </a:lnTo>
                                      <a:lnTo>
                                        <a:pt x="609" y="5"/>
                                      </a:lnTo>
                                      <a:lnTo>
                                        <a:pt x="590" y="10"/>
                                      </a:lnTo>
                                      <a:lnTo>
                                        <a:pt x="552" y="34"/>
                                      </a:lnTo>
                                      <a:lnTo>
                                        <a:pt x="528" y="58"/>
                                      </a:lnTo>
                                      <a:lnTo>
                                        <a:pt x="509" y="87"/>
                                      </a:lnTo>
                                      <a:lnTo>
                                        <a:pt x="489" y="115"/>
                                      </a:lnTo>
                                      <a:lnTo>
                                        <a:pt x="475" y="149"/>
                                      </a:lnTo>
                                      <a:lnTo>
                                        <a:pt x="461" y="178"/>
                                      </a:lnTo>
                                      <a:lnTo>
                                        <a:pt x="446" y="207"/>
                                      </a:lnTo>
                                      <a:lnTo>
                                        <a:pt x="427" y="231"/>
                                      </a:lnTo>
                                      <a:lnTo>
                                        <a:pt x="408" y="250"/>
                                      </a:lnTo>
                                      <a:lnTo>
                                        <a:pt x="389" y="269"/>
                                      </a:lnTo>
                                      <a:lnTo>
                                        <a:pt x="369" y="288"/>
                                      </a:lnTo>
                                      <a:lnTo>
                                        <a:pt x="350" y="303"/>
                                      </a:lnTo>
                                      <a:lnTo>
                                        <a:pt x="336" y="322"/>
                                      </a:lnTo>
                                      <a:lnTo>
                                        <a:pt x="312" y="341"/>
                                      </a:lnTo>
                                      <a:lnTo>
                                        <a:pt x="293" y="355"/>
                                      </a:lnTo>
                                      <a:lnTo>
                                        <a:pt x="269" y="370"/>
                                      </a:lnTo>
                                      <a:lnTo>
                                        <a:pt x="245" y="379"/>
                                      </a:lnTo>
                                      <a:lnTo>
                                        <a:pt x="221" y="389"/>
                                      </a:lnTo>
                                      <a:lnTo>
                                        <a:pt x="192" y="399"/>
                                      </a:lnTo>
                                      <a:lnTo>
                                        <a:pt x="158" y="403"/>
                                      </a:lnTo>
                                      <a:lnTo>
                                        <a:pt x="125" y="403"/>
                                      </a:lnTo>
                                      <a:lnTo>
                                        <a:pt x="86" y="403"/>
                                      </a:lnTo>
                                      <a:lnTo>
                                        <a:pt x="48" y="403"/>
                                      </a:lnTo>
                                      <a:lnTo>
                                        <a:pt x="0" y="399"/>
                                      </a:lnTo>
                                      <a:lnTo>
                                        <a:pt x="14" y="413"/>
                                      </a:lnTo>
                                      <a:lnTo>
                                        <a:pt x="24" y="423"/>
                                      </a:lnTo>
                                      <a:lnTo>
                                        <a:pt x="33" y="437"/>
                                      </a:lnTo>
                                      <a:lnTo>
                                        <a:pt x="43" y="451"/>
                                      </a:lnTo>
                                      <a:lnTo>
                                        <a:pt x="53" y="461"/>
                                      </a:lnTo>
                                      <a:lnTo>
                                        <a:pt x="57" y="475"/>
                                      </a:lnTo>
                                      <a:lnTo>
                                        <a:pt x="62" y="490"/>
                                      </a:lnTo>
                                      <a:lnTo>
                                        <a:pt x="67" y="50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61" name="Freeform 61"/>
                              <wps:cNvSpPr/>
                              <wps:spPr>
                                <a:xfrm>
                                  <a:off x="57" y="14356"/>
                                  <a:ext cx="648" cy="31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8" h="317" extrusionOk="0">
                                      <a:moveTo>
                                        <a:pt x="605" y="0"/>
                                      </a:moveTo>
                                      <a:lnTo>
                                        <a:pt x="581" y="29"/>
                                      </a:lnTo>
                                      <a:lnTo>
                                        <a:pt x="552" y="53"/>
                                      </a:lnTo>
                                      <a:lnTo>
                                        <a:pt x="528" y="82"/>
                                      </a:lnTo>
                                      <a:lnTo>
                                        <a:pt x="500" y="101"/>
                                      </a:lnTo>
                                      <a:lnTo>
                                        <a:pt x="466" y="125"/>
                                      </a:lnTo>
                                      <a:lnTo>
                                        <a:pt x="437" y="144"/>
                                      </a:lnTo>
                                      <a:lnTo>
                                        <a:pt x="404" y="159"/>
                                      </a:lnTo>
                                      <a:lnTo>
                                        <a:pt x="370" y="173"/>
                                      </a:lnTo>
                                      <a:lnTo>
                                        <a:pt x="336" y="183"/>
                                      </a:lnTo>
                                      <a:lnTo>
                                        <a:pt x="298" y="192"/>
                                      </a:lnTo>
                                      <a:lnTo>
                                        <a:pt x="264" y="202"/>
                                      </a:lnTo>
                                      <a:lnTo>
                                        <a:pt x="226" y="202"/>
                                      </a:lnTo>
                                      <a:lnTo>
                                        <a:pt x="192" y="207"/>
                                      </a:lnTo>
                                      <a:lnTo>
                                        <a:pt x="154" y="202"/>
                                      </a:lnTo>
                                      <a:lnTo>
                                        <a:pt x="116" y="197"/>
                                      </a:lnTo>
                                      <a:lnTo>
                                        <a:pt x="77" y="192"/>
                                      </a:lnTo>
                                      <a:lnTo>
                                        <a:pt x="0" y="288"/>
                                      </a:lnTo>
                                      <a:lnTo>
                                        <a:pt x="34" y="298"/>
                                      </a:lnTo>
                                      <a:lnTo>
                                        <a:pt x="68" y="308"/>
                                      </a:lnTo>
                                      <a:lnTo>
                                        <a:pt x="101" y="312"/>
                                      </a:lnTo>
                                      <a:lnTo>
                                        <a:pt x="140" y="317"/>
                                      </a:lnTo>
                                      <a:lnTo>
                                        <a:pt x="173" y="317"/>
                                      </a:lnTo>
                                      <a:lnTo>
                                        <a:pt x="216" y="317"/>
                                      </a:lnTo>
                                      <a:lnTo>
                                        <a:pt x="255" y="312"/>
                                      </a:lnTo>
                                      <a:lnTo>
                                        <a:pt x="293" y="308"/>
                                      </a:lnTo>
                                      <a:lnTo>
                                        <a:pt x="332" y="298"/>
                                      </a:lnTo>
                                      <a:lnTo>
                                        <a:pt x="375" y="288"/>
                                      </a:lnTo>
                                      <a:lnTo>
                                        <a:pt x="413" y="279"/>
                                      </a:lnTo>
                                      <a:lnTo>
                                        <a:pt x="452" y="264"/>
                                      </a:lnTo>
                                      <a:lnTo>
                                        <a:pt x="490" y="245"/>
                                      </a:lnTo>
                                      <a:lnTo>
                                        <a:pt x="528" y="226"/>
                                      </a:lnTo>
                                      <a:lnTo>
                                        <a:pt x="567" y="202"/>
                                      </a:lnTo>
                                      <a:lnTo>
                                        <a:pt x="596" y="178"/>
                                      </a:lnTo>
                                      <a:lnTo>
                                        <a:pt x="596" y="168"/>
                                      </a:lnTo>
                                      <a:lnTo>
                                        <a:pt x="596" y="159"/>
                                      </a:lnTo>
                                      <a:lnTo>
                                        <a:pt x="600" y="144"/>
                                      </a:lnTo>
                                      <a:lnTo>
                                        <a:pt x="605" y="130"/>
                                      </a:lnTo>
                                      <a:lnTo>
                                        <a:pt x="610" y="120"/>
                                      </a:lnTo>
                                      <a:lnTo>
                                        <a:pt x="615" y="106"/>
                                      </a:lnTo>
                                      <a:lnTo>
                                        <a:pt x="629" y="92"/>
                                      </a:lnTo>
                                      <a:lnTo>
                                        <a:pt x="644" y="77"/>
                                      </a:lnTo>
                                      <a:lnTo>
                                        <a:pt x="648" y="68"/>
                                      </a:lnTo>
                                      <a:lnTo>
                                        <a:pt x="648" y="58"/>
                                      </a:lnTo>
                                      <a:lnTo>
                                        <a:pt x="644" y="48"/>
                                      </a:lnTo>
                                      <a:lnTo>
                                        <a:pt x="634" y="39"/>
                                      </a:lnTo>
                                      <a:lnTo>
                                        <a:pt x="624" y="29"/>
                                      </a:lnTo>
                                      <a:lnTo>
                                        <a:pt x="615" y="24"/>
                                      </a:lnTo>
                                      <a:lnTo>
                                        <a:pt x="610" y="10"/>
                                      </a:lnTo>
                                      <a:lnTo>
                                        <a:pt x="60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62" name="Freeform 62"/>
                              <wps:cNvSpPr/>
                              <wps:spPr>
                                <a:xfrm>
                                  <a:off x="173" y="13862"/>
                                  <a:ext cx="566" cy="65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6" h="653" extrusionOk="0">
                                      <a:moveTo>
                                        <a:pt x="0" y="638"/>
                                      </a:moveTo>
                                      <a:lnTo>
                                        <a:pt x="28" y="648"/>
                                      </a:lnTo>
                                      <a:lnTo>
                                        <a:pt x="52" y="653"/>
                                      </a:lnTo>
                                      <a:lnTo>
                                        <a:pt x="76" y="653"/>
                                      </a:lnTo>
                                      <a:lnTo>
                                        <a:pt x="96" y="643"/>
                                      </a:lnTo>
                                      <a:lnTo>
                                        <a:pt x="115" y="629"/>
                                      </a:lnTo>
                                      <a:lnTo>
                                        <a:pt x="124" y="619"/>
                                      </a:lnTo>
                                      <a:lnTo>
                                        <a:pt x="134" y="605"/>
                                      </a:lnTo>
                                      <a:lnTo>
                                        <a:pt x="139" y="595"/>
                                      </a:lnTo>
                                      <a:lnTo>
                                        <a:pt x="144" y="576"/>
                                      </a:lnTo>
                                      <a:lnTo>
                                        <a:pt x="148" y="571"/>
                                      </a:lnTo>
                                      <a:lnTo>
                                        <a:pt x="153" y="586"/>
                                      </a:lnTo>
                                      <a:lnTo>
                                        <a:pt x="153" y="610"/>
                                      </a:lnTo>
                                      <a:lnTo>
                                        <a:pt x="158" y="619"/>
                                      </a:lnTo>
                                      <a:lnTo>
                                        <a:pt x="172" y="619"/>
                                      </a:lnTo>
                                      <a:lnTo>
                                        <a:pt x="196" y="610"/>
                                      </a:lnTo>
                                      <a:lnTo>
                                        <a:pt x="220" y="595"/>
                                      </a:lnTo>
                                      <a:lnTo>
                                        <a:pt x="244" y="576"/>
                                      </a:lnTo>
                                      <a:lnTo>
                                        <a:pt x="268" y="552"/>
                                      </a:lnTo>
                                      <a:lnTo>
                                        <a:pt x="288" y="518"/>
                                      </a:lnTo>
                                      <a:lnTo>
                                        <a:pt x="297" y="485"/>
                                      </a:lnTo>
                                      <a:lnTo>
                                        <a:pt x="302" y="461"/>
                                      </a:lnTo>
                                      <a:lnTo>
                                        <a:pt x="307" y="446"/>
                                      </a:lnTo>
                                      <a:lnTo>
                                        <a:pt x="312" y="446"/>
                                      </a:lnTo>
                                      <a:lnTo>
                                        <a:pt x="316" y="461"/>
                                      </a:lnTo>
                                      <a:lnTo>
                                        <a:pt x="321" y="475"/>
                                      </a:lnTo>
                                      <a:lnTo>
                                        <a:pt x="326" y="485"/>
                                      </a:lnTo>
                                      <a:lnTo>
                                        <a:pt x="336" y="499"/>
                                      </a:lnTo>
                                      <a:lnTo>
                                        <a:pt x="345" y="504"/>
                                      </a:lnTo>
                                      <a:lnTo>
                                        <a:pt x="360" y="504"/>
                                      </a:lnTo>
                                      <a:lnTo>
                                        <a:pt x="374" y="494"/>
                                      </a:lnTo>
                                      <a:lnTo>
                                        <a:pt x="393" y="475"/>
                                      </a:lnTo>
                                      <a:lnTo>
                                        <a:pt x="412" y="442"/>
                                      </a:lnTo>
                                      <a:lnTo>
                                        <a:pt x="422" y="422"/>
                                      </a:lnTo>
                                      <a:lnTo>
                                        <a:pt x="432" y="389"/>
                                      </a:lnTo>
                                      <a:lnTo>
                                        <a:pt x="441" y="350"/>
                                      </a:lnTo>
                                      <a:lnTo>
                                        <a:pt x="446" y="312"/>
                                      </a:lnTo>
                                      <a:lnTo>
                                        <a:pt x="446" y="269"/>
                                      </a:lnTo>
                                      <a:lnTo>
                                        <a:pt x="446" y="226"/>
                                      </a:lnTo>
                                      <a:lnTo>
                                        <a:pt x="441" y="192"/>
                                      </a:lnTo>
                                      <a:lnTo>
                                        <a:pt x="436" y="163"/>
                                      </a:lnTo>
                                      <a:lnTo>
                                        <a:pt x="427" y="139"/>
                                      </a:lnTo>
                                      <a:lnTo>
                                        <a:pt x="441" y="120"/>
                                      </a:lnTo>
                                      <a:lnTo>
                                        <a:pt x="451" y="139"/>
                                      </a:lnTo>
                                      <a:lnTo>
                                        <a:pt x="460" y="154"/>
                                      </a:lnTo>
                                      <a:lnTo>
                                        <a:pt x="470" y="163"/>
                                      </a:lnTo>
                                      <a:lnTo>
                                        <a:pt x="484" y="173"/>
                                      </a:lnTo>
                                      <a:lnTo>
                                        <a:pt x="489" y="158"/>
                                      </a:lnTo>
                                      <a:lnTo>
                                        <a:pt x="499" y="139"/>
                                      </a:lnTo>
                                      <a:lnTo>
                                        <a:pt x="508" y="120"/>
                                      </a:lnTo>
                                      <a:lnTo>
                                        <a:pt x="518" y="106"/>
                                      </a:lnTo>
                                      <a:lnTo>
                                        <a:pt x="528" y="86"/>
                                      </a:lnTo>
                                      <a:lnTo>
                                        <a:pt x="537" y="77"/>
                                      </a:lnTo>
                                      <a:lnTo>
                                        <a:pt x="547" y="67"/>
                                      </a:lnTo>
                                      <a:lnTo>
                                        <a:pt x="556" y="58"/>
                                      </a:lnTo>
                                      <a:lnTo>
                                        <a:pt x="566" y="58"/>
                                      </a:lnTo>
                                      <a:lnTo>
                                        <a:pt x="561" y="53"/>
                                      </a:lnTo>
                                      <a:lnTo>
                                        <a:pt x="556" y="53"/>
                                      </a:lnTo>
                                      <a:lnTo>
                                        <a:pt x="556" y="53"/>
                                      </a:lnTo>
                                      <a:lnTo>
                                        <a:pt x="508" y="0"/>
                                      </a:lnTo>
                                      <a:lnTo>
                                        <a:pt x="0" y="63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63" name="Freeform 63"/>
                              <wps:cNvSpPr/>
                              <wps:spPr>
                                <a:xfrm>
                                  <a:off x="163" y="13795"/>
                                  <a:ext cx="518" cy="7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18" h="705" extrusionOk="0">
                                      <a:moveTo>
                                        <a:pt x="10" y="705"/>
                                      </a:moveTo>
                                      <a:lnTo>
                                        <a:pt x="0" y="667"/>
                                      </a:lnTo>
                                      <a:lnTo>
                                        <a:pt x="0" y="638"/>
                                      </a:lnTo>
                                      <a:lnTo>
                                        <a:pt x="0" y="609"/>
                                      </a:lnTo>
                                      <a:lnTo>
                                        <a:pt x="5" y="585"/>
                                      </a:lnTo>
                                      <a:lnTo>
                                        <a:pt x="14" y="561"/>
                                      </a:lnTo>
                                      <a:lnTo>
                                        <a:pt x="24" y="547"/>
                                      </a:lnTo>
                                      <a:lnTo>
                                        <a:pt x="38" y="537"/>
                                      </a:lnTo>
                                      <a:lnTo>
                                        <a:pt x="48" y="533"/>
                                      </a:lnTo>
                                      <a:lnTo>
                                        <a:pt x="62" y="523"/>
                                      </a:lnTo>
                                      <a:lnTo>
                                        <a:pt x="62" y="518"/>
                                      </a:lnTo>
                                      <a:lnTo>
                                        <a:pt x="53" y="513"/>
                                      </a:lnTo>
                                      <a:lnTo>
                                        <a:pt x="34" y="513"/>
                                      </a:lnTo>
                                      <a:lnTo>
                                        <a:pt x="24" y="509"/>
                                      </a:lnTo>
                                      <a:lnTo>
                                        <a:pt x="24" y="489"/>
                                      </a:lnTo>
                                      <a:lnTo>
                                        <a:pt x="34" y="461"/>
                                      </a:lnTo>
                                      <a:lnTo>
                                        <a:pt x="43" y="427"/>
                                      </a:lnTo>
                                      <a:lnTo>
                                        <a:pt x="62" y="398"/>
                                      </a:lnTo>
                                      <a:lnTo>
                                        <a:pt x="82" y="369"/>
                                      </a:lnTo>
                                      <a:lnTo>
                                        <a:pt x="106" y="345"/>
                                      </a:lnTo>
                                      <a:lnTo>
                                        <a:pt x="134" y="336"/>
                                      </a:lnTo>
                                      <a:lnTo>
                                        <a:pt x="154" y="331"/>
                                      </a:lnTo>
                                      <a:lnTo>
                                        <a:pt x="163" y="321"/>
                                      </a:lnTo>
                                      <a:lnTo>
                                        <a:pt x="163" y="312"/>
                                      </a:lnTo>
                                      <a:lnTo>
                                        <a:pt x="149" y="307"/>
                                      </a:lnTo>
                                      <a:lnTo>
                                        <a:pt x="139" y="302"/>
                                      </a:lnTo>
                                      <a:lnTo>
                                        <a:pt x="130" y="297"/>
                                      </a:lnTo>
                                      <a:lnTo>
                                        <a:pt x="125" y="288"/>
                                      </a:lnTo>
                                      <a:lnTo>
                                        <a:pt x="120" y="273"/>
                                      </a:lnTo>
                                      <a:lnTo>
                                        <a:pt x="120" y="259"/>
                                      </a:lnTo>
                                      <a:lnTo>
                                        <a:pt x="125" y="240"/>
                                      </a:lnTo>
                                      <a:lnTo>
                                        <a:pt x="139" y="216"/>
                                      </a:lnTo>
                                      <a:lnTo>
                                        <a:pt x="168" y="187"/>
                                      </a:lnTo>
                                      <a:lnTo>
                                        <a:pt x="187" y="177"/>
                                      </a:lnTo>
                                      <a:lnTo>
                                        <a:pt x="211" y="168"/>
                                      </a:lnTo>
                                      <a:lnTo>
                                        <a:pt x="240" y="158"/>
                                      </a:lnTo>
                                      <a:lnTo>
                                        <a:pt x="274" y="149"/>
                                      </a:lnTo>
                                      <a:lnTo>
                                        <a:pt x="307" y="144"/>
                                      </a:lnTo>
                                      <a:lnTo>
                                        <a:pt x="341" y="144"/>
                                      </a:lnTo>
                                      <a:lnTo>
                                        <a:pt x="370" y="149"/>
                                      </a:lnTo>
                                      <a:lnTo>
                                        <a:pt x="394" y="163"/>
                                      </a:lnTo>
                                      <a:lnTo>
                                        <a:pt x="408" y="168"/>
                                      </a:lnTo>
                                      <a:lnTo>
                                        <a:pt x="422" y="153"/>
                                      </a:lnTo>
                                      <a:lnTo>
                                        <a:pt x="418" y="149"/>
                                      </a:lnTo>
                                      <a:lnTo>
                                        <a:pt x="413" y="139"/>
                                      </a:lnTo>
                                      <a:lnTo>
                                        <a:pt x="403" y="134"/>
                                      </a:lnTo>
                                      <a:lnTo>
                                        <a:pt x="398" y="125"/>
                                      </a:lnTo>
                                      <a:lnTo>
                                        <a:pt x="394" y="120"/>
                                      </a:lnTo>
                                      <a:lnTo>
                                        <a:pt x="389" y="115"/>
                                      </a:lnTo>
                                      <a:lnTo>
                                        <a:pt x="384" y="105"/>
                                      </a:lnTo>
                                      <a:lnTo>
                                        <a:pt x="379" y="101"/>
                                      </a:lnTo>
                                      <a:lnTo>
                                        <a:pt x="394" y="91"/>
                                      </a:lnTo>
                                      <a:lnTo>
                                        <a:pt x="408" y="81"/>
                                      </a:lnTo>
                                      <a:lnTo>
                                        <a:pt x="422" y="72"/>
                                      </a:lnTo>
                                      <a:lnTo>
                                        <a:pt x="437" y="57"/>
                                      </a:lnTo>
                                      <a:lnTo>
                                        <a:pt x="451" y="43"/>
                                      </a:lnTo>
                                      <a:lnTo>
                                        <a:pt x="461" y="33"/>
                                      </a:lnTo>
                                      <a:lnTo>
                                        <a:pt x="470" y="24"/>
                                      </a:lnTo>
                                      <a:lnTo>
                                        <a:pt x="470" y="9"/>
                                      </a:lnTo>
                                      <a:lnTo>
                                        <a:pt x="475" y="0"/>
                                      </a:lnTo>
                                      <a:lnTo>
                                        <a:pt x="480" y="0"/>
                                      </a:lnTo>
                                      <a:lnTo>
                                        <a:pt x="480" y="9"/>
                                      </a:lnTo>
                                      <a:lnTo>
                                        <a:pt x="480" y="9"/>
                                      </a:lnTo>
                                      <a:lnTo>
                                        <a:pt x="518" y="67"/>
                                      </a:lnTo>
                                      <a:lnTo>
                                        <a:pt x="10" y="70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127158464" name="Freeform 2127158464"/>
                              <wps:cNvSpPr/>
                              <wps:spPr>
                                <a:xfrm>
                                  <a:off x="739" y="13651"/>
                                  <a:ext cx="158" cy="18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8" h="187" extrusionOk="0">
                                      <a:moveTo>
                                        <a:pt x="38" y="187"/>
                                      </a:moveTo>
                                      <a:lnTo>
                                        <a:pt x="53" y="177"/>
                                      </a:lnTo>
                                      <a:lnTo>
                                        <a:pt x="67" y="163"/>
                                      </a:lnTo>
                                      <a:lnTo>
                                        <a:pt x="86" y="158"/>
                                      </a:lnTo>
                                      <a:lnTo>
                                        <a:pt x="101" y="149"/>
                                      </a:lnTo>
                                      <a:lnTo>
                                        <a:pt x="115" y="144"/>
                                      </a:lnTo>
                                      <a:lnTo>
                                        <a:pt x="130" y="144"/>
                                      </a:lnTo>
                                      <a:lnTo>
                                        <a:pt x="144" y="139"/>
                                      </a:lnTo>
                                      <a:lnTo>
                                        <a:pt x="158" y="144"/>
                                      </a:lnTo>
                                      <a:lnTo>
                                        <a:pt x="149" y="129"/>
                                      </a:lnTo>
                                      <a:lnTo>
                                        <a:pt x="139" y="120"/>
                                      </a:lnTo>
                                      <a:lnTo>
                                        <a:pt x="130" y="110"/>
                                      </a:lnTo>
                                      <a:lnTo>
                                        <a:pt x="125" y="101"/>
                                      </a:lnTo>
                                      <a:lnTo>
                                        <a:pt x="115" y="91"/>
                                      </a:lnTo>
                                      <a:lnTo>
                                        <a:pt x="106" y="86"/>
                                      </a:lnTo>
                                      <a:lnTo>
                                        <a:pt x="96" y="77"/>
                                      </a:lnTo>
                                      <a:lnTo>
                                        <a:pt x="91" y="77"/>
                                      </a:lnTo>
                                      <a:lnTo>
                                        <a:pt x="96" y="72"/>
                                      </a:lnTo>
                                      <a:lnTo>
                                        <a:pt x="106" y="62"/>
                                      </a:lnTo>
                                      <a:lnTo>
                                        <a:pt x="115" y="57"/>
                                      </a:lnTo>
                                      <a:lnTo>
                                        <a:pt x="120" y="48"/>
                                      </a:lnTo>
                                      <a:lnTo>
                                        <a:pt x="125" y="33"/>
                                      </a:lnTo>
                                      <a:lnTo>
                                        <a:pt x="125" y="24"/>
                                      </a:lnTo>
                                      <a:lnTo>
                                        <a:pt x="120" y="9"/>
                                      </a:lnTo>
                                      <a:lnTo>
                                        <a:pt x="115" y="0"/>
                                      </a:lnTo>
                                      <a:lnTo>
                                        <a:pt x="0" y="144"/>
                                      </a:lnTo>
                                      <a:lnTo>
                                        <a:pt x="38" y="18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127158465" name="Freeform 2127158465"/>
                              <wps:cNvSpPr/>
                              <wps:spPr>
                                <a:xfrm>
                                  <a:off x="701" y="13598"/>
                                  <a:ext cx="153" cy="19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3" h="197" extrusionOk="0">
                                      <a:moveTo>
                                        <a:pt x="0" y="149"/>
                                      </a:moveTo>
                                      <a:lnTo>
                                        <a:pt x="9" y="130"/>
                                      </a:lnTo>
                                      <a:lnTo>
                                        <a:pt x="19" y="110"/>
                                      </a:lnTo>
                                      <a:lnTo>
                                        <a:pt x="24" y="91"/>
                                      </a:lnTo>
                                      <a:lnTo>
                                        <a:pt x="33" y="67"/>
                                      </a:lnTo>
                                      <a:lnTo>
                                        <a:pt x="38" y="53"/>
                                      </a:lnTo>
                                      <a:lnTo>
                                        <a:pt x="38" y="29"/>
                                      </a:lnTo>
                                      <a:lnTo>
                                        <a:pt x="38" y="14"/>
                                      </a:lnTo>
                                      <a:lnTo>
                                        <a:pt x="38" y="0"/>
                                      </a:lnTo>
                                      <a:lnTo>
                                        <a:pt x="48" y="10"/>
                                      </a:lnTo>
                                      <a:lnTo>
                                        <a:pt x="52" y="19"/>
                                      </a:lnTo>
                                      <a:lnTo>
                                        <a:pt x="62" y="29"/>
                                      </a:lnTo>
                                      <a:lnTo>
                                        <a:pt x="72" y="43"/>
                                      </a:lnTo>
                                      <a:lnTo>
                                        <a:pt x="81" y="53"/>
                                      </a:lnTo>
                                      <a:lnTo>
                                        <a:pt x="86" y="62"/>
                                      </a:lnTo>
                                      <a:lnTo>
                                        <a:pt x="91" y="72"/>
                                      </a:lnTo>
                                      <a:lnTo>
                                        <a:pt x="91" y="82"/>
                                      </a:lnTo>
                                      <a:lnTo>
                                        <a:pt x="96" y="72"/>
                                      </a:lnTo>
                                      <a:lnTo>
                                        <a:pt x="100" y="62"/>
                                      </a:lnTo>
                                      <a:lnTo>
                                        <a:pt x="105" y="53"/>
                                      </a:lnTo>
                                      <a:lnTo>
                                        <a:pt x="115" y="43"/>
                                      </a:lnTo>
                                      <a:lnTo>
                                        <a:pt x="124" y="38"/>
                                      </a:lnTo>
                                      <a:lnTo>
                                        <a:pt x="134" y="38"/>
                                      </a:lnTo>
                                      <a:lnTo>
                                        <a:pt x="144" y="43"/>
                                      </a:lnTo>
                                      <a:lnTo>
                                        <a:pt x="153" y="53"/>
                                      </a:lnTo>
                                      <a:lnTo>
                                        <a:pt x="38" y="197"/>
                                      </a:lnTo>
                                      <a:lnTo>
                                        <a:pt x="0" y="1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127158466" name="Freeform 2127158466"/>
                              <wps:cNvSpPr/>
                              <wps:spPr>
                                <a:xfrm>
                                  <a:off x="590" y="13660"/>
                                  <a:ext cx="139" cy="18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" h="183" extrusionOk="0">
                                      <a:moveTo>
                                        <a:pt x="111" y="183"/>
                                      </a:moveTo>
                                      <a:lnTo>
                                        <a:pt x="91" y="164"/>
                                      </a:lnTo>
                                      <a:lnTo>
                                        <a:pt x="77" y="144"/>
                                      </a:lnTo>
                                      <a:lnTo>
                                        <a:pt x="58" y="120"/>
                                      </a:lnTo>
                                      <a:lnTo>
                                        <a:pt x="43" y="101"/>
                                      </a:lnTo>
                                      <a:lnTo>
                                        <a:pt x="29" y="82"/>
                                      </a:lnTo>
                                      <a:lnTo>
                                        <a:pt x="15" y="68"/>
                                      </a:lnTo>
                                      <a:lnTo>
                                        <a:pt x="5" y="53"/>
                                      </a:lnTo>
                                      <a:lnTo>
                                        <a:pt x="0" y="48"/>
                                      </a:lnTo>
                                      <a:lnTo>
                                        <a:pt x="0" y="39"/>
                                      </a:lnTo>
                                      <a:lnTo>
                                        <a:pt x="0" y="29"/>
                                      </a:lnTo>
                                      <a:lnTo>
                                        <a:pt x="0" y="20"/>
                                      </a:lnTo>
                                      <a:lnTo>
                                        <a:pt x="5" y="10"/>
                                      </a:lnTo>
                                      <a:lnTo>
                                        <a:pt x="10" y="5"/>
                                      </a:lnTo>
                                      <a:lnTo>
                                        <a:pt x="15" y="0"/>
                                      </a:lnTo>
                                      <a:lnTo>
                                        <a:pt x="24" y="0"/>
                                      </a:lnTo>
                                      <a:lnTo>
                                        <a:pt x="34" y="10"/>
                                      </a:lnTo>
                                      <a:lnTo>
                                        <a:pt x="48" y="24"/>
                                      </a:lnTo>
                                      <a:lnTo>
                                        <a:pt x="63" y="44"/>
                                      </a:lnTo>
                                      <a:lnTo>
                                        <a:pt x="77" y="68"/>
                                      </a:lnTo>
                                      <a:lnTo>
                                        <a:pt x="96" y="92"/>
                                      </a:lnTo>
                                      <a:lnTo>
                                        <a:pt x="111" y="111"/>
                                      </a:lnTo>
                                      <a:lnTo>
                                        <a:pt x="125" y="130"/>
                                      </a:lnTo>
                                      <a:lnTo>
                                        <a:pt x="135" y="144"/>
                                      </a:lnTo>
                                      <a:lnTo>
                                        <a:pt x="139" y="149"/>
                                      </a:lnTo>
                                      <a:lnTo>
                                        <a:pt x="111" y="18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127158467" name="Freeform 2127158467"/>
                              <wps:cNvSpPr/>
                              <wps:spPr>
                                <a:xfrm>
                                  <a:off x="29" y="12868"/>
                                  <a:ext cx="681" cy="10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1" h="1028" extrusionOk="0">
                                      <a:moveTo>
                                        <a:pt x="86" y="552"/>
                                      </a:moveTo>
                                      <a:lnTo>
                                        <a:pt x="76" y="528"/>
                                      </a:lnTo>
                                      <a:lnTo>
                                        <a:pt x="76" y="504"/>
                                      </a:lnTo>
                                      <a:lnTo>
                                        <a:pt x="76" y="490"/>
                                      </a:lnTo>
                                      <a:lnTo>
                                        <a:pt x="81" y="471"/>
                                      </a:lnTo>
                                      <a:lnTo>
                                        <a:pt x="86" y="452"/>
                                      </a:lnTo>
                                      <a:lnTo>
                                        <a:pt x="91" y="437"/>
                                      </a:lnTo>
                                      <a:lnTo>
                                        <a:pt x="91" y="423"/>
                                      </a:lnTo>
                                      <a:lnTo>
                                        <a:pt x="91" y="399"/>
                                      </a:lnTo>
                                      <a:lnTo>
                                        <a:pt x="100" y="404"/>
                                      </a:lnTo>
                                      <a:lnTo>
                                        <a:pt x="120" y="413"/>
                                      </a:lnTo>
                                      <a:lnTo>
                                        <a:pt x="139" y="423"/>
                                      </a:lnTo>
                                      <a:lnTo>
                                        <a:pt x="163" y="442"/>
                                      </a:lnTo>
                                      <a:lnTo>
                                        <a:pt x="187" y="466"/>
                                      </a:lnTo>
                                      <a:lnTo>
                                        <a:pt x="201" y="500"/>
                                      </a:lnTo>
                                      <a:lnTo>
                                        <a:pt x="220" y="533"/>
                                      </a:lnTo>
                                      <a:lnTo>
                                        <a:pt x="225" y="572"/>
                                      </a:lnTo>
                                      <a:lnTo>
                                        <a:pt x="230" y="610"/>
                                      </a:lnTo>
                                      <a:lnTo>
                                        <a:pt x="244" y="648"/>
                                      </a:lnTo>
                                      <a:lnTo>
                                        <a:pt x="254" y="682"/>
                                      </a:lnTo>
                                      <a:lnTo>
                                        <a:pt x="273" y="711"/>
                                      </a:lnTo>
                                      <a:lnTo>
                                        <a:pt x="297" y="740"/>
                                      </a:lnTo>
                                      <a:lnTo>
                                        <a:pt x="316" y="768"/>
                                      </a:lnTo>
                                      <a:lnTo>
                                        <a:pt x="345" y="792"/>
                                      </a:lnTo>
                                      <a:lnTo>
                                        <a:pt x="369" y="807"/>
                                      </a:lnTo>
                                      <a:lnTo>
                                        <a:pt x="398" y="826"/>
                                      </a:lnTo>
                                      <a:lnTo>
                                        <a:pt x="427" y="840"/>
                                      </a:lnTo>
                                      <a:lnTo>
                                        <a:pt x="456" y="850"/>
                                      </a:lnTo>
                                      <a:lnTo>
                                        <a:pt x="489" y="855"/>
                                      </a:lnTo>
                                      <a:lnTo>
                                        <a:pt x="518" y="860"/>
                                      </a:lnTo>
                                      <a:lnTo>
                                        <a:pt x="542" y="860"/>
                                      </a:lnTo>
                                      <a:lnTo>
                                        <a:pt x="571" y="855"/>
                                      </a:lnTo>
                                      <a:lnTo>
                                        <a:pt x="595" y="845"/>
                                      </a:lnTo>
                                      <a:lnTo>
                                        <a:pt x="614" y="836"/>
                                      </a:lnTo>
                                      <a:lnTo>
                                        <a:pt x="624" y="826"/>
                                      </a:lnTo>
                                      <a:lnTo>
                                        <a:pt x="638" y="816"/>
                                      </a:lnTo>
                                      <a:lnTo>
                                        <a:pt x="643" y="802"/>
                                      </a:lnTo>
                                      <a:lnTo>
                                        <a:pt x="652" y="792"/>
                                      </a:lnTo>
                                      <a:lnTo>
                                        <a:pt x="657" y="778"/>
                                      </a:lnTo>
                                      <a:lnTo>
                                        <a:pt x="657" y="773"/>
                                      </a:lnTo>
                                      <a:lnTo>
                                        <a:pt x="662" y="764"/>
                                      </a:lnTo>
                                      <a:lnTo>
                                        <a:pt x="662" y="749"/>
                                      </a:lnTo>
                                      <a:lnTo>
                                        <a:pt x="657" y="735"/>
                                      </a:lnTo>
                                      <a:lnTo>
                                        <a:pt x="657" y="711"/>
                                      </a:lnTo>
                                      <a:lnTo>
                                        <a:pt x="648" y="687"/>
                                      </a:lnTo>
                                      <a:lnTo>
                                        <a:pt x="638" y="668"/>
                                      </a:lnTo>
                                      <a:lnTo>
                                        <a:pt x="624" y="653"/>
                                      </a:lnTo>
                                      <a:lnTo>
                                        <a:pt x="600" y="639"/>
                                      </a:lnTo>
                                      <a:lnTo>
                                        <a:pt x="571" y="629"/>
                                      </a:lnTo>
                                      <a:lnTo>
                                        <a:pt x="542" y="624"/>
                                      </a:lnTo>
                                      <a:lnTo>
                                        <a:pt x="508" y="610"/>
                                      </a:lnTo>
                                      <a:lnTo>
                                        <a:pt x="480" y="596"/>
                                      </a:lnTo>
                                      <a:lnTo>
                                        <a:pt x="456" y="576"/>
                                      </a:lnTo>
                                      <a:lnTo>
                                        <a:pt x="432" y="552"/>
                                      </a:lnTo>
                                      <a:lnTo>
                                        <a:pt x="412" y="528"/>
                                      </a:lnTo>
                                      <a:lnTo>
                                        <a:pt x="398" y="500"/>
                                      </a:lnTo>
                                      <a:lnTo>
                                        <a:pt x="384" y="471"/>
                                      </a:lnTo>
                                      <a:lnTo>
                                        <a:pt x="374" y="442"/>
                                      </a:lnTo>
                                      <a:lnTo>
                                        <a:pt x="369" y="408"/>
                                      </a:lnTo>
                                      <a:lnTo>
                                        <a:pt x="369" y="380"/>
                                      </a:lnTo>
                                      <a:lnTo>
                                        <a:pt x="369" y="346"/>
                                      </a:lnTo>
                                      <a:lnTo>
                                        <a:pt x="379" y="317"/>
                                      </a:lnTo>
                                      <a:lnTo>
                                        <a:pt x="388" y="288"/>
                                      </a:lnTo>
                                      <a:lnTo>
                                        <a:pt x="403" y="260"/>
                                      </a:lnTo>
                                      <a:lnTo>
                                        <a:pt x="427" y="236"/>
                                      </a:lnTo>
                                      <a:lnTo>
                                        <a:pt x="436" y="226"/>
                                      </a:lnTo>
                                      <a:lnTo>
                                        <a:pt x="446" y="221"/>
                                      </a:lnTo>
                                      <a:lnTo>
                                        <a:pt x="456" y="216"/>
                                      </a:lnTo>
                                      <a:lnTo>
                                        <a:pt x="465" y="212"/>
                                      </a:lnTo>
                                      <a:lnTo>
                                        <a:pt x="475" y="212"/>
                                      </a:lnTo>
                                      <a:lnTo>
                                        <a:pt x="480" y="212"/>
                                      </a:lnTo>
                                      <a:lnTo>
                                        <a:pt x="489" y="216"/>
                                      </a:lnTo>
                                      <a:lnTo>
                                        <a:pt x="494" y="216"/>
                                      </a:lnTo>
                                      <a:lnTo>
                                        <a:pt x="504" y="183"/>
                                      </a:lnTo>
                                      <a:lnTo>
                                        <a:pt x="504" y="154"/>
                                      </a:lnTo>
                                      <a:lnTo>
                                        <a:pt x="494" y="120"/>
                                      </a:lnTo>
                                      <a:lnTo>
                                        <a:pt x="484" y="87"/>
                                      </a:lnTo>
                                      <a:lnTo>
                                        <a:pt x="470" y="58"/>
                                      </a:lnTo>
                                      <a:lnTo>
                                        <a:pt x="451" y="39"/>
                                      </a:lnTo>
                                      <a:lnTo>
                                        <a:pt x="422" y="29"/>
                                      </a:lnTo>
                                      <a:lnTo>
                                        <a:pt x="388" y="24"/>
                                      </a:lnTo>
                                      <a:lnTo>
                                        <a:pt x="364" y="29"/>
                                      </a:lnTo>
                                      <a:lnTo>
                                        <a:pt x="350" y="44"/>
                                      </a:lnTo>
                                      <a:lnTo>
                                        <a:pt x="340" y="58"/>
                                      </a:lnTo>
                                      <a:lnTo>
                                        <a:pt x="336" y="77"/>
                                      </a:lnTo>
                                      <a:lnTo>
                                        <a:pt x="331" y="96"/>
                                      </a:lnTo>
                                      <a:lnTo>
                                        <a:pt x="331" y="116"/>
                                      </a:lnTo>
                                      <a:lnTo>
                                        <a:pt x="336" y="135"/>
                                      </a:lnTo>
                                      <a:lnTo>
                                        <a:pt x="336" y="154"/>
                                      </a:lnTo>
                                      <a:lnTo>
                                        <a:pt x="345" y="164"/>
                                      </a:lnTo>
                                      <a:lnTo>
                                        <a:pt x="350" y="178"/>
                                      </a:lnTo>
                                      <a:lnTo>
                                        <a:pt x="360" y="183"/>
                                      </a:lnTo>
                                      <a:lnTo>
                                        <a:pt x="369" y="183"/>
                                      </a:lnTo>
                                      <a:lnTo>
                                        <a:pt x="379" y="188"/>
                                      </a:lnTo>
                                      <a:lnTo>
                                        <a:pt x="388" y="188"/>
                                      </a:lnTo>
                                      <a:lnTo>
                                        <a:pt x="398" y="183"/>
                                      </a:lnTo>
                                      <a:lnTo>
                                        <a:pt x="403" y="178"/>
                                      </a:lnTo>
                                      <a:lnTo>
                                        <a:pt x="412" y="168"/>
                                      </a:lnTo>
                                      <a:lnTo>
                                        <a:pt x="412" y="154"/>
                                      </a:lnTo>
                                      <a:lnTo>
                                        <a:pt x="403" y="144"/>
                                      </a:lnTo>
                                      <a:lnTo>
                                        <a:pt x="388" y="154"/>
                                      </a:lnTo>
                                      <a:lnTo>
                                        <a:pt x="374" y="149"/>
                                      </a:lnTo>
                                      <a:lnTo>
                                        <a:pt x="374" y="140"/>
                                      </a:lnTo>
                                      <a:lnTo>
                                        <a:pt x="379" y="130"/>
                                      </a:lnTo>
                                      <a:lnTo>
                                        <a:pt x="384" y="125"/>
                                      </a:lnTo>
                                      <a:lnTo>
                                        <a:pt x="393" y="120"/>
                                      </a:lnTo>
                                      <a:lnTo>
                                        <a:pt x="398" y="116"/>
                                      </a:lnTo>
                                      <a:lnTo>
                                        <a:pt x="403" y="111"/>
                                      </a:lnTo>
                                      <a:lnTo>
                                        <a:pt x="408" y="111"/>
                                      </a:lnTo>
                                      <a:lnTo>
                                        <a:pt x="417" y="116"/>
                                      </a:lnTo>
                                      <a:lnTo>
                                        <a:pt x="427" y="125"/>
                                      </a:lnTo>
                                      <a:lnTo>
                                        <a:pt x="436" y="149"/>
                                      </a:lnTo>
                                      <a:lnTo>
                                        <a:pt x="436" y="168"/>
                                      </a:lnTo>
                                      <a:lnTo>
                                        <a:pt x="427" y="192"/>
                                      </a:lnTo>
                                      <a:lnTo>
                                        <a:pt x="417" y="202"/>
                                      </a:lnTo>
                                      <a:lnTo>
                                        <a:pt x="403" y="207"/>
                                      </a:lnTo>
                                      <a:lnTo>
                                        <a:pt x="388" y="216"/>
                                      </a:lnTo>
                                      <a:lnTo>
                                        <a:pt x="374" y="216"/>
                                      </a:lnTo>
                                      <a:lnTo>
                                        <a:pt x="355" y="212"/>
                                      </a:lnTo>
                                      <a:lnTo>
                                        <a:pt x="340" y="202"/>
                                      </a:lnTo>
                                      <a:lnTo>
                                        <a:pt x="326" y="183"/>
                                      </a:lnTo>
                                      <a:lnTo>
                                        <a:pt x="316" y="159"/>
                                      </a:lnTo>
                                      <a:lnTo>
                                        <a:pt x="307" y="130"/>
                                      </a:lnTo>
                                      <a:lnTo>
                                        <a:pt x="302" y="101"/>
                                      </a:lnTo>
                                      <a:lnTo>
                                        <a:pt x="307" y="77"/>
                                      </a:lnTo>
                                      <a:lnTo>
                                        <a:pt x="312" y="53"/>
                                      </a:lnTo>
                                      <a:lnTo>
                                        <a:pt x="321" y="34"/>
                                      </a:lnTo>
                                      <a:lnTo>
                                        <a:pt x="336" y="20"/>
                                      </a:lnTo>
                                      <a:lnTo>
                                        <a:pt x="355" y="5"/>
                                      </a:lnTo>
                                      <a:lnTo>
                                        <a:pt x="384" y="0"/>
                                      </a:lnTo>
                                      <a:lnTo>
                                        <a:pt x="412" y="0"/>
                                      </a:lnTo>
                                      <a:lnTo>
                                        <a:pt x="441" y="5"/>
                                      </a:lnTo>
                                      <a:lnTo>
                                        <a:pt x="465" y="20"/>
                                      </a:lnTo>
                                      <a:lnTo>
                                        <a:pt x="489" y="44"/>
                                      </a:lnTo>
                                      <a:lnTo>
                                        <a:pt x="508" y="72"/>
                                      </a:lnTo>
                                      <a:lnTo>
                                        <a:pt x="518" y="116"/>
                                      </a:lnTo>
                                      <a:lnTo>
                                        <a:pt x="523" y="168"/>
                                      </a:lnTo>
                                      <a:lnTo>
                                        <a:pt x="518" y="226"/>
                                      </a:lnTo>
                                      <a:lnTo>
                                        <a:pt x="537" y="245"/>
                                      </a:lnTo>
                                      <a:lnTo>
                                        <a:pt x="552" y="269"/>
                                      </a:lnTo>
                                      <a:lnTo>
                                        <a:pt x="566" y="298"/>
                                      </a:lnTo>
                                      <a:lnTo>
                                        <a:pt x="576" y="332"/>
                                      </a:lnTo>
                                      <a:lnTo>
                                        <a:pt x="585" y="365"/>
                                      </a:lnTo>
                                      <a:lnTo>
                                        <a:pt x="585" y="394"/>
                                      </a:lnTo>
                                      <a:lnTo>
                                        <a:pt x="576" y="413"/>
                                      </a:lnTo>
                                      <a:lnTo>
                                        <a:pt x="561" y="432"/>
                                      </a:lnTo>
                                      <a:lnTo>
                                        <a:pt x="552" y="437"/>
                                      </a:lnTo>
                                      <a:lnTo>
                                        <a:pt x="537" y="442"/>
                                      </a:lnTo>
                                      <a:lnTo>
                                        <a:pt x="528" y="442"/>
                                      </a:lnTo>
                                      <a:lnTo>
                                        <a:pt x="518" y="442"/>
                                      </a:lnTo>
                                      <a:lnTo>
                                        <a:pt x="508" y="442"/>
                                      </a:lnTo>
                                      <a:lnTo>
                                        <a:pt x="499" y="437"/>
                                      </a:lnTo>
                                      <a:lnTo>
                                        <a:pt x="489" y="432"/>
                                      </a:lnTo>
                                      <a:lnTo>
                                        <a:pt x="484" y="423"/>
                                      </a:lnTo>
                                      <a:lnTo>
                                        <a:pt x="484" y="399"/>
                                      </a:lnTo>
                                      <a:lnTo>
                                        <a:pt x="484" y="370"/>
                                      </a:lnTo>
                                      <a:lnTo>
                                        <a:pt x="494" y="351"/>
                                      </a:lnTo>
                                      <a:lnTo>
                                        <a:pt x="508" y="341"/>
                                      </a:lnTo>
                                      <a:lnTo>
                                        <a:pt x="513" y="341"/>
                                      </a:lnTo>
                                      <a:lnTo>
                                        <a:pt x="518" y="346"/>
                                      </a:lnTo>
                                      <a:lnTo>
                                        <a:pt x="518" y="356"/>
                                      </a:lnTo>
                                      <a:lnTo>
                                        <a:pt x="513" y="365"/>
                                      </a:lnTo>
                                      <a:lnTo>
                                        <a:pt x="504" y="375"/>
                                      </a:lnTo>
                                      <a:lnTo>
                                        <a:pt x="504" y="384"/>
                                      </a:lnTo>
                                      <a:lnTo>
                                        <a:pt x="504" y="399"/>
                                      </a:lnTo>
                                      <a:lnTo>
                                        <a:pt x="508" y="413"/>
                                      </a:lnTo>
                                      <a:lnTo>
                                        <a:pt x="518" y="418"/>
                                      </a:lnTo>
                                      <a:lnTo>
                                        <a:pt x="528" y="418"/>
                                      </a:lnTo>
                                      <a:lnTo>
                                        <a:pt x="542" y="418"/>
                                      </a:lnTo>
                                      <a:lnTo>
                                        <a:pt x="552" y="413"/>
                                      </a:lnTo>
                                      <a:lnTo>
                                        <a:pt x="561" y="404"/>
                                      </a:lnTo>
                                      <a:lnTo>
                                        <a:pt x="561" y="389"/>
                                      </a:lnTo>
                                      <a:lnTo>
                                        <a:pt x="566" y="370"/>
                                      </a:lnTo>
                                      <a:lnTo>
                                        <a:pt x="561" y="346"/>
                                      </a:lnTo>
                                      <a:lnTo>
                                        <a:pt x="556" y="322"/>
                                      </a:lnTo>
                                      <a:lnTo>
                                        <a:pt x="547" y="298"/>
                                      </a:lnTo>
                                      <a:lnTo>
                                        <a:pt x="532" y="274"/>
                                      </a:lnTo>
                                      <a:lnTo>
                                        <a:pt x="508" y="260"/>
                                      </a:lnTo>
                                      <a:lnTo>
                                        <a:pt x="499" y="250"/>
                                      </a:lnTo>
                                      <a:lnTo>
                                        <a:pt x="484" y="245"/>
                                      </a:lnTo>
                                      <a:lnTo>
                                        <a:pt x="470" y="245"/>
                                      </a:lnTo>
                                      <a:lnTo>
                                        <a:pt x="451" y="245"/>
                                      </a:lnTo>
                                      <a:lnTo>
                                        <a:pt x="436" y="255"/>
                                      </a:lnTo>
                                      <a:lnTo>
                                        <a:pt x="422" y="274"/>
                                      </a:lnTo>
                                      <a:lnTo>
                                        <a:pt x="408" y="298"/>
                                      </a:lnTo>
                                      <a:lnTo>
                                        <a:pt x="398" y="336"/>
                                      </a:lnTo>
                                      <a:lnTo>
                                        <a:pt x="417" y="332"/>
                                      </a:lnTo>
                                      <a:lnTo>
                                        <a:pt x="427" y="327"/>
                                      </a:lnTo>
                                      <a:lnTo>
                                        <a:pt x="432" y="327"/>
                                      </a:lnTo>
                                      <a:lnTo>
                                        <a:pt x="436" y="327"/>
                                      </a:lnTo>
                                      <a:lnTo>
                                        <a:pt x="436" y="332"/>
                                      </a:lnTo>
                                      <a:lnTo>
                                        <a:pt x="432" y="336"/>
                                      </a:lnTo>
                                      <a:lnTo>
                                        <a:pt x="427" y="346"/>
                                      </a:lnTo>
                                      <a:lnTo>
                                        <a:pt x="417" y="365"/>
                                      </a:lnTo>
                                      <a:lnTo>
                                        <a:pt x="412" y="384"/>
                                      </a:lnTo>
                                      <a:lnTo>
                                        <a:pt x="408" y="408"/>
                                      </a:lnTo>
                                      <a:lnTo>
                                        <a:pt x="408" y="432"/>
                                      </a:lnTo>
                                      <a:lnTo>
                                        <a:pt x="412" y="456"/>
                                      </a:lnTo>
                                      <a:lnTo>
                                        <a:pt x="417" y="480"/>
                                      </a:lnTo>
                                      <a:lnTo>
                                        <a:pt x="422" y="504"/>
                                      </a:lnTo>
                                      <a:lnTo>
                                        <a:pt x="436" y="528"/>
                                      </a:lnTo>
                                      <a:lnTo>
                                        <a:pt x="451" y="548"/>
                                      </a:lnTo>
                                      <a:lnTo>
                                        <a:pt x="470" y="562"/>
                                      </a:lnTo>
                                      <a:lnTo>
                                        <a:pt x="489" y="576"/>
                                      </a:lnTo>
                                      <a:lnTo>
                                        <a:pt x="508" y="586"/>
                                      </a:lnTo>
                                      <a:lnTo>
                                        <a:pt x="528" y="591"/>
                                      </a:lnTo>
                                      <a:lnTo>
                                        <a:pt x="547" y="600"/>
                                      </a:lnTo>
                                      <a:lnTo>
                                        <a:pt x="566" y="605"/>
                                      </a:lnTo>
                                      <a:lnTo>
                                        <a:pt x="585" y="615"/>
                                      </a:lnTo>
                                      <a:lnTo>
                                        <a:pt x="604" y="620"/>
                                      </a:lnTo>
                                      <a:lnTo>
                                        <a:pt x="619" y="629"/>
                                      </a:lnTo>
                                      <a:lnTo>
                                        <a:pt x="633" y="639"/>
                                      </a:lnTo>
                                      <a:lnTo>
                                        <a:pt x="648" y="648"/>
                                      </a:lnTo>
                                      <a:lnTo>
                                        <a:pt x="662" y="663"/>
                                      </a:lnTo>
                                      <a:lnTo>
                                        <a:pt x="672" y="682"/>
                                      </a:lnTo>
                                      <a:lnTo>
                                        <a:pt x="676" y="706"/>
                                      </a:lnTo>
                                      <a:lnTo>
                                        <a:pt x="681" y="730"/>
                                      </a:lnTo>
                                      <a:lnTo>
                                        <a:pt x="681" y="764"/>
                                      </a:lnTo>
                                      <a:lnTo>
                                        <a:pt x="681" y="788"/>
                                      </a:lnTo>
                                      <a:lnTo>
                                        <a:pt x="676" y="807"/>
                                      </a:lnTo>
                                      <a:lnTo>
                                        <a:pt x="672" y="826"/>
                                      </a:lnTo>
                                      <a:lnTo>
                                        <a:pt x="662" y="845"/>
                                      </a:lnTo>
                                      <a:lnTo>
                                        <a:pt x="652" y="860"/>
                                      </a:lnTo>
                                      <a:lnTo>
                                        <a:pt x="643" y="879"/>
                                      </a:lnTo>
                                      <a:lnTo>
                                        <a:pt x="628" y="893"/>
                                      </a:lnTo>
                                      <a:lnTo>
                                        <a:pt x="609" y="903"/>
                                      </a:lnTo>
                                      <a:lnTo>
                                        <a:pt x="595" y="912"/>
                                      </a:lnTo>
                                      <a:lnTo>
                                        <a:pt x="576" y="922"/>
                                      </a:lnTo>
                                      <a:lnTo>
                                        <a:pt x="552" y="927"/>
                                      </a:lnTo>
                                      <a:lnTo>
                                        <a:pt x="528" y="936"/>
                                      </a:lnTo>
                                      <a:lnTo>
                                        <a:pt x="504" y="936"/>
                                      </a:lnTo>
                                      <a:lnTo>
                                        <a:pt x="480" y="941"/>
                                      </a:lnTo>
                                      <a:lnTo>
                                        <a:pt x="451" y="941"/>
                                      </a:lnTo>
                                      <a:lnTo>
                                        <a:pt x="422" y="941"/>
                                      </a:lnTo>
                                      <a:lnTo>
                                        <a:pt x="403" y="936"/>
                                      </a:lnTo>
                                      <a:lnTo>
                                        <a:pt x="374" y="927"/>
                                      </a:lnTo>
                                      <a:lnTo>
                                        <a:pt x="350" y="912"/>
                                      </a:lnTo>
                                      <a:lnTo>
                                        <a:pt x="326" y="898"/>
                                      </a:lnTo>
                                      <a:lnTo>
                                        <a:pt x="302" y="884"/>
                                      </a:lnTo>
                                      <a:lnTo>
                                        <a:pt x="278" y="864"/>
                                      </a:lnTo>
                                      <a:lnTo>
                                        <a:pt x="264" y="850"/>
                                      </a:lnTo>
                                      <a:lnTo>
                                        <a:pt x="249" y="831"/>
                                      </a:lnTo>
                                      <a:lnTo>
                                        <a:pt x="240" y="816"/>
                                      </a:lnTo>
                                      <a:lnTo>
                                        <a:pt x="225" y="807"/>
                                      </a:lnTo>
                                      <a:lnTo>
                                        <a:pt x="206" y="797"/>
                                      </a:lnTo>
                                      <a:lnTo>
                                        <a:pt x="192" y="792"/>
                                      </a:lnTo>
                                      <a:lnTo>
                                        <a:pt x="172" y="788"/>
                                      </a:lnTo>
                                      <a:lnTo>
                                        <a:pt x="158" y="783"/>
                                      </a:lnTo>
                                      <a:lnTo>
                                        <a:pt x="144" y="778"/>
                                      </a:lnTo>
                                      <a:lnTo>
                                        <a:pt x="134" y="778"/>
                                      </a:lnTo>
                                      <a:lnTo>
                                        <a:pt x="124" y="788"/>
                                      </a:lnTo>
                                      <a:lnTo>
                                        <a:pt x="144" y="792"/>
                                      </a:lnTo>
                                      <a:lnTo>
                                        <a:pt x="163" y="802"/>
                                      </a:lnTo>
                                      <a:lnTo>
                                        <a:pt x="182" y="807"/>
                                      </a:lnTo>
                                      <a:lnTo>
                                        <a:pt x="201" y="816"/>
                                      </a:lnTo>
                                      <a:lnTo>
                                        <a:pt x="216" y="831"/>
                                      </a:lnTo>
                                      <a:lnTo>
                                        <a:pt x="235" y="845"/>
                                      </a:lnTo>
                                      <a:lnTo>
                                        <a:pt x="254" y="855"/>
                                      </a:lnTo>
                                      <a:lnTo>
                                        <a:pt x="268" y="869"/>
                                      </a:lnTo>
                                      <a:lnTo>
                                        <a:pt x="288" y="884"/>
                                      </a:lnTo>
                                      <a:lnTo>
                                        <a:pt x="302" y="898"/>
                                      </a:lnTo>
                                      <a:lnTo>
                                        <a:pt x="316" y="908"/>
                                      </a:lnTo>
                                      <a:lnTo>
                                        <a:pt x="326" y="922"/>
                                      </a:lnTo>
                                      <a:lnTo>
                                        <a:pt x="340" y="927"/>
                                      </a:lnTo>
                                      <a:lnTo>
                                        <a:pt x="350" y="936"/>
                                      </a:lnTo>
                                      <a:lnTo>
                                        <a:pt x="360" y="941"/>
                                      </a:lnTo>
                                      <a:lnTo>
                                        <a:pt x="369" y="941"/>
                                      </a:lnTo>
                                      <a:lnTo>
                                        <a:pt x="355" y="956"/>
                                      </a:lnTo>
                                      <a:lnTo>
                                        <a:pt x="345" y="989"/>
                                      </a:lnTo>
                                      <a:lnTo>
                                        <a:pt x="331" y="1013"/>
                                      </a:lnTo>
                                      <a:lnTo>
                                        <a:pt x="316" y="1023"/>
                                      </a:lnTo>
                                      <a:lnTo>
                                        <a:pt x="302" y="1028"/>
                                      </a:lnTo>
                                      <a:lnTo>
                                        <a:pt x="283" y="1023"/>
                                      </a:lnTo>
                                      <a:lnTo>
                                        <a:pt x="268" y="1008"/>
                                      </a:lnTo>
                                      <a:lnTo>
                                        <a:pt x="249" y="989"/>
                                      </a:lnTo>
                                      <a:lnTo>
                                        <a:pt x="235" y="965"/>
                                      </a:lnTo>
                                      <a:lnTo>
                                        <a:pt x="225" y="946"/>
                                      </a:lnTo>
                                      <a:lnTo>
                                        <a:pt x="216" y="936"/>
                                      </a:lnTo>
                                      <a:lnTo>
                                        <a:pt x="206" y="936"/>
                                      </a:lnTo>
                                      <a:lnTo>
                                        <a:pt x="201" y="941"/>
                                      </a:lnTo>
                                      <a:lnTo>
                                        <a:pt x="192" y="946"/>
                                      </a:lnTo>
                                      <a:lnTo>
                                        <a:pt x="187" y="960"/>
                                      </a:lnTo>
                                      <a:lnTo>
                                        <a:pt x="182" y="975"/>
                                      </a:lnTo>
                                      <a:lnTo>
                                        <a:pt x="177" y="989"/>
                                      </a:lnTo>
                                      <a:lnTo>
                                        <a:pt x="168" y="999"/>
                                      </a:lnTo>
                                      <a:lnTo>
                                        <a:pt x="158" y="1008"/>
                                      </a:lnTo>
                                      <a:lnTo>
                                        <a:pt x="144" y="1013"/>
                                      </a:lnTo>
                                      <a:lnTo>
                                        <a:pt x="129" y="1013"/>
                                      </a:lnTo>
                                      <a:lnTo>
                                        <a:pt x="115" y="1013"/>
                                      </a:lnTo>
                                      <a:lnTo>
                                        <a:pt x="96" y="1004"/>
                                      </a:lnTo>
                                      <a:lnTo>
                                        <a:pt x="81" y="989"/>
                                      </a:lnTo>
                                      <a:lnTo>
                                        <a:pt x="67" y="970"/>
                                      </a:lnTo>
                                      <a:lnTo>
                                        <a:pt x="62" y="951"/>
                                      </a:lnTo>
                                      <a:lnTo>
                                        <a:pt x="57" y="927"/>
                                      </a:lnTo>
                                      <a:lnTo>
                                        <a:pt x="62" y="912"/>
                                      </a:lnTo>
                                      <a:lnTo>
                                        <a:pt x="67" y="898"/>
                                      </a:lnTo>
                                      <a:lnTo>
                                        <a:pt x="76" y="884"/>
                                      </a:lnTo>
                                      <a:lnTo>
                                        <a:pt x="86" y="874"/>
                                      </a:lnTo>
                                      <a:lnTo>
                                        <a:pt x="96" y="860"/>
                                      </a:lnTo>
                                      <a:lnTo>
                                        <a:pt x="105" y="855"/>
                                      </a:lnTo>
                                      <a:lnTo>
                                        <a:pt x="91" y="850"/>
                                      </a:lnTo>
                                      <a:lnTo>
                                        <a:pt x="76" y="845"/>
                                      </a:lnTo>
                                      <a:lnTo>
                                        <a:pt x="67" y="840"/>
                                      </a:lnTo>
                                      <a:lnTo>
                                        <a:pt x="57" y="836"/>
                                      </a:lnTo>
                                      <a:lnTo>
                                        <a:pt x="52" y="831"/>
                                      </a:lnTo>
                                      <a:lnTo>
                                        <a:pt x="43" y="821"/>
                                      </a:lnTo>
                                      <a:lnTo>
                                        <a:pt x="43" y="807"/>
                                      </a:lnTo>
                                      <a:lnTo>
                                        <a:pt x="43" y="797"/>
                                      </a:lnTo>
                                      <a:lnTo>
                                        <a:pt x="43" y="783"/>
                                      </a:lnTo>
                                      <a:lnTo>
                                        <a:pt x="48" y="768"/>
                                      </a:lnTo>
                                      <a:lnTo>
                                        <a:pt x="52" y="759"/>
                                      </a:lnTo>
                                      <a:lnTo>
                                        <a:pt x="62" y="744"/>
                                      </a:lnTo>
                                      <a:lnTo>
                                        <a:pt x="72" y="735"/>
                                      </a:lnTo>
                                      <a:lnTo>
                                        <a:pt x="86" y="725"/>
                                      </a:lnTo>
                                      <a:lnTo>
                                        <a:pt x="100" y="716"/>
                                      </a:lnTo>
                                      <a:lnTo>
                                        <a:pt x="120" y="711"/>
                                      </a:lnTo>
                                      <a:lnTo>
                                        <a:pt x="96" y="711"/>
                                      </a:lnTo>
                                      <a:lnTo>
                                        <a:pt x="76" y="706"/>
                                      </a:lnTo>
                                      <a:lnTo>
                                        <a:pt x="57" y="696"/>
                                      </a:lnTo>
                                      <a:lnTo>
                                        <a:pt x="48" y="692"/>
                                      </a:lnTo>
                                      <a:lnTo>
                                        <a:pt x="38" y="682"/>
                                      </a:lnTo>
                                      <a:lnTo>
                                        <a:pt x="33" y="672"/>
                                      </a:lnTo>
                                      <a:lnTo>
                                        <a:pt x="33" y="663"/>
                                      </a:lnTo>
                                      <a:lnTo>
                                        <a:pt x="33" y="653"/>
                                      </a:lnTo>
                                      <a:lnTo>
                                        <a:pt x="33" y="624"/>
                                      </a:lnTo>
                                      <a:lnTo>
                                        <a:pt x="28" y="600"/>
                                      </a:lnTo>
                                      <a:lnTo>
                                        <a:pt x="19" y="576"/>
                                      </a:lnTo>
                                      <a:lnTo>
                                        <a:pt x="0" y="557"/>
                                      </a:lnTo>
                                      <a:lnTo>
                                        <a:pt x="9" y="552"/>
                                      </a:lnTo>
                                      <a:lnTo>
                                        <a:pt x="19" y="548"/>
                                      </a:lnTo>
                                      <a:lnTo>
                                        <a:pt x="28" y="548"/>
                                      </a:lnTo>
                                      <a:lnTo>
                                        <a:pt x="38" y="548"/>
                                      </a:lnTo>
                                      <a:lnTo>
                                        <a:pt x="48" y="552"/>
                                      </a:lnTo>
                                      <a:lnTo>
                                        <a:pt x="62" y="557"/>
                                      </a:lnTo>
                                      <a:lnTo>
                                        <a:pt x="72" y="562"/>
                                      </a:lnTo>
                                      <a:lnTo>
                                        <a:pt x="81" y="572"/>
                                      </a:lnTo>
                                      <a:lnTo>
                                        <a:pt x="91" y="581"/>
                                      </a:lnTo>
                                      <a:lnTo>
                                        <a:pt x="100" y="596"/>
                                      </a:lnTo>
                                      <a:lnTo>
                                        <a:pt x="115" y="615"/>
                                      </a:lnTo>
                                      <a:lnTo>
                                        <a:pt x="124" y="629"/>
                                      </a:lnTo>
                                      <a:lnTo>
                                        <a:pt x="139" y="644"/>
                                      </a:lnTo>
                                      <a:lnTo>
                                        <a:pt x="148" y="658"/>
                                      </a:lnTo>
                                      <a:lnTo>
                                        <a:pt x="158" y="672"/>
                                      </a:lnTo>
                                      <a:lnTo>
                                        <a:pt x="168" y="682"/>
                                      </a:lnTo>
                                      <a:lnTo>
                                        <a:pt x="177" y="687"/>
                                      </a:lnTo>
                                      <a:lnTo>
                                        <a:pt x="182" y="682"/>
                                      </a:lnTo>
                                      <a:lnTo>
                                        <a:pt x="182" y="668"/>
                                      </a:lnTo>
                                      <a:lnTo>
                                        <a:pt x="172" y="653"/>
                                      </a:lnTo>
                                      <a:lnTo>
                                        <a:pt x="168" y="644"/>
                                      </a:lnTo>
                                      <a:lnTo>
                                        <a:pt x="153" y="634"/>
                                      </a:lnTo>
                                      <a:lnTo>
                                        <a:pt x="139" y="624"/>
                                      </a:lnTo>
                                      <a:lnTo>
                                        <a:pt x="124" y="610"/>
                                      </a:lnTo>
                                      <a:lnTo>
                                        <a:pt x="115" y="591"/>
                                      </a:lnTo>
                                      <a:lnTo>
                                        <a:pt x="100" y="581"/>
                                      </a:lnTo>
                                      <a:lnTo>
                                        <a:pt x="91" y="567"/>
                                      </a:lnTo>
                                      <a:lnTo>
                                        <a:pt x="86" y="5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127158469" name="Freeform 2127158469"/>
                              <wps:cNvSpPr/>
                              <wps:spPr>
                                <a:xfrm>
                                  <a:off x="408" y="13430"/>
                                  <a:ext cx="149" cy="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9" h="96" extrusionOk="0">
                                      <a:moveTo>
                                        <a:pt x="149" y="43"/>
                                      </a:moveTo>
                                      <a:lnTo>
                                        <a:pt x="139" y="62"/>
                                      </a:lnTo>
                                      <a:lnTo>
                                        <a:pt x="125" y="72"/>
                                      </a:lnTo>
                                      <a:lnTo>
                                        <a:pt x="105" y="86"/>
                                      </a:lnTo>
                                      <a:lnTo>
                                        <a:pt x="86" y="91"/>
                                      </a:lnTo>
                                      <a:lnTo>
                                        <a:pt x="67" y="96"/>
                                      </a:lnTo>
                                      <a:lnTo>
                                        <a:pt x="43" y="96"/>
                                      </a:lnTo>
                                      <a:lnTo>
                                        <a:pt x="19" y="96"/>
                                      </a:lnTo>
                                      <a:lnTo>
                                        <a:pt x="0" y="91"/>
                                      </a:lnTo>
                                      <a:lnTo>
                                        <a:pt x="19" y="82"/>
                                      </a:lnTo>
                                      <a:lnTo>
                                        <a:pt x="33" y="77"/>
                                      </a:lnTo>
                                      <a:lnTo>
                                        <a:pt x="48" y="67"/>
                                      </a:lnTo>
                                      <a:lnTo>
                                        <a:pt x="57" y="62"/>
                                      </a:lnTo>
                                      <a:lnTo>
                                        <a:pt x="72" y="53"/>
                                      </a:lnTo>
                                      <a:lnTo>
                                        <a:pt x="77" y="38"/>
                                      </a:lnTo>
                                      <a:lnTo>
                                        <a:pt x="77" y="24"/>
                                      </a:lnTo>
                                      <a:lnTo>
                                        <a:pt x="72" y="0"/>
                                      </a:lnTo>
                                      <a:lnTo>
                                        <a:pt x="149" y="4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127158470" name="Freeform 2127158470"/>
                              <wps:cNvSpPr/>
                              <wps:spPr>
                                <a:xfrm>
                                  <a:off x="552" y="13526"/>
                                  <a:ext cx="67" cy="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" h="77" extrusionOk="0">
                                      <a:moveTo>
                                        <a:pt x="57" y="62"/>
                                      </a:moveTo>
                                      <a:lnTo>
                                        <a:pt x="48" y="72"/>
                                      </a:lnTo>
                                      <a:lnTo>
                                        <a:pt x="43" y="72"/>
                                      </a:lnTo>
                                      <a:lnTo>
                                        <a:pt x="33" y="77"/>
                                      </a:lnTo>
                                      <a:lnTo>
                                        <a:pt x="29" y="77"/>
                                      </a:lnTo>
                                      <a:lnTo>
                                        <a:pt x="19" y="77"/>
                                      </a:lnTo>
                                      <a:lnTo>
                                        <a:pt x="14" y="72"/>
                                      </a:lnTo>
                                      <a:lnTo>
                                        <a:pt x="9" y="72"/>
                                      </a:lnTo>
                                      <a:lnTo>
                                        <a:pt x="5" y="62"/>
                                      </a:lnTo>
                                      <a:lnTo>
                                        <a:pt x="0" y="48"/>
                                      </a:lnTo>
                                      <a:lnTo>
                                        <a:pt x="0" y="38"/>
                                      </a:lnTo>
                                      <a:lnTo>
                                        <a:pt x="5" y="24"/>
                                      </a:lnTo>
                                      <a:lnTo>
                                        <a:pt x="14" y="10"/>
                                      </a:lnTo>
                                      <a:lnTo>
                                        <a:pt x="19" y="5"/>
                                      </a:lnTo>
                                      <a:lnTo>
                                        <a:pt x="24" y="0"/>
                                      </a:lnTo>
                                      <a:lnTo>
                                        <a:pt x="33" y="0"/>
                                      </a:lnTo>
                                      <a:lnTo>
                                        <a:pt x="38" y="0"/>
                                      </a:lnTo>
                                      <a:lnTo>
                                        <a:pt x="43" y="5"/>
                                      </a:lnTo>
                                      <a:lnTo>
                                        <a:pt x="48" y="5"/>
                                      </a:lnTo>
                                      <a:lnTo>
                                        <a:pt x="57" y="10"/>
                                      </a:lnTo>
                                      <a:lnTo>
                                        <a:pt x="57" y="14"/>
                                      </a:lnTo>
                                      <a:lnTo>
                                        <a:pt x="62" y="24"/>
                                      </a:lnTo>
                                      <a:lnTo>
                                        <a:pt x="67" y="38"/>
                                      </a:lnTo>
                                      <a:lnTo>
                                        <a:pt x="67" y="53"/>
                                      </a:lnTo>
                                      <a:lnTo>
                                        <a:pt x="57" y="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127158471" name="Freeform 2127158471"/>
                              <wps:cNvSpPr/>
                              <wps:spPr>
                                <a:xfrm>
                                  <a:off x="62" y="11846"/>
                                  <a:ext cx="490" cy="14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0" h="1488" extrusionOk="0">
                                      <a:moveTo>
                                        <a:pt x="87" y="1406"/>
                                      </a:moveTo>
                                      <a:lnTo>
                                        <a:pt x="77" y="1378"/>
                                      </a:lnTo>
                                      <a:lnTo>
                                        <a:pt x="77" y="1339"/>
                                      </a:lnTo>
                                      <a:lnTo>
                                        <a:pt x="72" y="1296"/>
                                      </a:lnTo>
                                      <a:lnTo>
                                        <a:pt x="77" y="1258"/>
                                      </a:lnTo>
                                      <a:lnTo>
                                        <a:pt x="77" y="1210"/>
                                      </a:lnTo>
                                      <a:lnTo>
                                        <a:pt x="82" y="1166"/>
                                      </a:lnTo>
                                      <a:lnTo>
                                        <a:pt x="91" y="1118"/>
                                      </a:lnTo>
                                      <a:lnTo>
                                        <a:pt x="101" y="1075"/>
                                      </a:lnTo>
                                      <a:lnTo>
                                        <a:pt x="115" y="1032"/>
                                      </a:lnTo>
                                      <a:lnTo>
                                        <a:pt x="135" y="989"/>
                                      </a:lnTo>
                                      <a:lnTo>
                                        <a:pt x="154" y="950"/>
                                      </a:lnTo>
                                      <a:lnTo>
                                        <a:pt x="178" y="912"/>
                                      </a:lnTo>
                                      <a:lnTo>
                                        <a:pt x="207" y="883"/>
                                      </a:lnTo>
                                      <a:lnTo>
                                        <a:pt x="235" y="859"/>
                                      </a:lnTo>
                                      <a:lnTo>
                                        <a:pt x="274" y="835"/>
                                      </a:lnTo>
                                      <a:lnTo>
                                        <a:pt x="312" y="821"/>
                                      </a:lnTo>
                                      <a:lnTo>
                                        <a:pt x="303" y="816"/>
                                      </a:lnTo>
                                      <a:lnTo>
                                        <a:pt x="293" y="816"/>
                                      </a:lnTo>
                                      <a:lnTo>
                                        <a:pt x="283" y="816"/>
                                      </a:lnTo>
                                      <a:lnTo>
                                        <a:pt x="269" y="816"/>
                                      </a:lnTo>
                                      <a:lnTo>
                                        <a:pt x="255" y="821"/>
                                      </a:lnTo>
                                      <a:lnTo>
                                        <a:pt x="240" y="821"/>
                                      </a:lnTo>
                                      <a:lnTo>
                                        <a:pt x="226" y="826"/>
                                      </a:lnTo>
                                      <a:lnTo>
                                        <a:pt x="207" y="826"/>
                                      </a:lnTo>
                                      <a:lnTo>
                                        <a:pt x="192" y="826"/>
                                      </a:lnTo>
                                      <a:lnTo>
                                        <a:pt x="173" y="816"/>
                                      </a:lnTo>
                                      <a:lnTo>
                                        <a:pt x="154" y="806"/>
                                      </a:lnTo>
                                      <a:lnTo>
                                        <a:pt x="139" y="792"/>
                                      </a:lnTo>
                                      <a:lnTo>
                                        <a:pt x="135" y="778"/>
                                      </a:lnTo>
                                      <a:lnTo>
                                        <a:pt x="135" y="758"/>
                                      </a:lnTo>
                                      <a:lnTo>
                                        <a:pt x="144" y="739"/>
                                      </a:lnTo>
                                      <a:lnTo>
                                        <a:pt x="168" y="720"/>
                                      </a:lnTo>
                                      <a:lnTo>
                                        <a:pt x="183" y="715"/>
                                      </a:lnTo>
                                      <a:lnTo>
                                        <a:pt x="173" y="706"/>
                                      </a:lnTo>
                                      <a:lnTo>
                                        <a:pt x="125" y="710"/>
                                      </a:lnTo>
                                      <a:lnTo>
                                        <a:pt x="91" y="701"/>
                                      </a:lnTo>
                                      <a:lnTo>
                                        <a:pt x="72" y="682"/>
                                      </a:lnTo>
                                      <a:lnTo>
                                        <a:pt x="53" y="662"/>
                                      </a:lnTo>
                                      <a:lnTo>
                                        <a:pt x="43" y="638"/>
                                      </a:lnTo>
                                      <a:lnTo>
                                        <a:pt x="29" y="614"/>
                                      </a:lnTo>
                                      <a:lnTo>
                                        <a:pt x="19" y="600"/>
                                      </a:lnTo>
                                      <a:lnTo>
                                        <a:pt x="0" y="595"/>
                                      </a:lnTo>
                                      <a:lnTo>
                                        <a:pt x="10" y="581"/>
                                      </a:lnTo>
                                      <a:lnTo>
                                        <a:pt x="24" y="566"/>
                                      </a:lnTo>
                                      <a:lnTo>
                                        <a:pt x="43" y="552"/>
                                      </a:lnTo>
                                      <a:lnTo>
                                        <a:pt x="63" y="542"/>
                                      </a:lnTo>
                                      <a:lnTo>
                                        <a:pt x="91" y="538"/>
                                      </a:lnTo>
                                      <a:lnTo>
                                        <a:pt x="120" y="542"/>
                                      </a:lnTo>
                                      <a:lnTo>
                                        <a:pt x="149" y="557"/>
                                      </a:lnTo>
                                      <a:lnTo>
                                        <a:pt x="178" y="586"/>
                                      </a:lnTo>
                                      <a:lnTo>
                                        <a:pt x="197" y="605"/>
                                      </a:lnTo>
                                      <a:lnTo>
                                        <a:pt x="202" y="586"/>
                                      </a:lnTo>
                                      <a:lnTo>
                                        <a:pt x="154" y="547"/>
                                      </a:lnTo>
                                      <a:lnTo>
                                        <a:pt x="120" y="509"/>
                                      </a:lnTo>
                                      <a:lnTo>
                                        <a:pt x="101" y="470"/>
                                      </a:lnTo>
                                      <a:lnTo>
                                        <a:pt x="91" y="427"/>
                                      </a:lnTo>
                                      <a:lnTo>
                                        <a:pt x="87" y="389"/>
                                      </a:lnTo>
                                      <a:lnTo>
                                        <a:pt x="82" y="360"/>
                                      </a:lnTo>
                                      <a:lnTo>
                                        <a:pt x="77" y="341"/>
                                      </a:lnTo>
                                      <a:lnTo>
                                        <a:pt x="58" y="331"/>
                                      </a:lnTo>
                                      <a:lnTo>
                                        <a:pt x="82" y="326"/>
                                      </a:lnTo>
                                      <a:lnTo>
                                        <a:pt x="106" y="331"/>
                                      </a:lnTo>
                                      <a:lnTo>
                                        <a:pt x="130" y="341"/>
                                      </a:lnTo>
                                      <a:lnTo>
                                        <a:pt x="154" y="355"/>
                                      </a:lnTo>
                                      <a:lnTo>
                                        <a:pt x="173" y="379"/>
                                      </a:lnTo>
                                      <a:lnTo>
                                        <a:pt x="192" y="403"/>
                                      </a:lnTo>
                                      <a:lnTo>
                                        <a:pt x="207" y="432"/>
                                      </a:lnTo>
                                      <a:lnTo>
                                        <a:pt x="216" y="461"/>
                                      </a:lnTo>
                                      <a:lnTo>
                                        <a:pt x="226" y="528"/>
                                      </a:lnTo>
                                      <a:lnTo>
                                        <a:pt x="240" y="518"/>
                                      </a:lnTo>
                                      <a:lnTo>
                                        <a:pt x="231" y="470"/>
                                      </a:lnTo>
                                      <a:lnTo>
                                        <a:pt x="231" y="422"/>
                                      </a:lnTo>
                                      <a:lnTo>
                                        <a:pt x="226" y="379"/>
                                      </a:lnTo>
                                      <a:lnTo>
                                        <a:pt x="221" y="336"/>
                                      </a:lnTo>
                                      <a:lnTo>
                                        <a:pt x="216" y="298"/>
                                      </a:lnTo>
                                      <a:lnTo>
                                        <a:pt x="202" y="254"/>
                                      </a:lnTo>
                                      <a:lnTo>
                                        <a:pt x="183" y="216"/>
                                      </a:lnTo>
                                      <a:lnTo>
                                        <a:pt x="149" y="173"/>
                                      </a:lnTo>
                                      <a:lnTo>
                                        <a:pt x="149" y="149"/>
                                      </a:lnTo>
                                      <a:lnTo>
                                        <a:pt x="149" y="125"/>
                                      </a:lnTo>
                                      <a:lnTo>
                                        <a:pt x="144" y="101"/>
                                      </a:lnTo>
                                      <a:lnTo>
                                        <a:pt x="130" y="82"/>
                                      </a:lnTo>
                                      <a:lnTo>
                                        <a:pt x="135" y="106"/>
                                      </a:lnTo>
                                      <a:lnTo>
                                        <a:pt x="135" y="125"/>
                                      </a:lnTo>
                                      <a:lnTo>
                                        <a:pt x="135" y="144"/>
                                      </a:lnTo>
                                      <a:lnTo>
                                        <a:pt x="125" y="168"/>
                                      </a:lnTo>
                                      <a:lnTo>
                                        <a:pt x="111" y="178"/>
                                      </a:lnTo>
                                      <a:lnTo>
                                        <a:pt x="96" y="182"/>
                                      </a:lnTo>
                                      <a:lnTo>
                                        <a:pt x="82" y="182"/>
                                      </a:lnTo>
                                      <a:lnTo>
                                        <a:pt x="67" y="182"/>
                                      </a:lnTo>
                                      <a:lnTo>
                                        <a:pt x="53" y="178"/>
                                      </a:lnTo>
                                      <a:lnTo>
                                        <a:pt x="43" y="168"/>
                                      </a:lnTo>
                                      <a:lnTo>
                                        <a:pt x="34" y="154"/>
                                      </a:lnTo>
                                      <a:lnTo>
                                        <a:pt x="24" y="139"/>
                                      </a:lnTo>
                                      <a:lnTo>
                                        <a:pt x="15" y="120"/>
                                      </a:lnTo>
                                      <a:lnTo>
                                        <a:pt x="15" y="101"/>
                                      </a:lnTo>
                                      <a:lnTo>
                                        <a:pt x="15" y="77"/>
                                      </a:lnTo>
                                      <a:lnTo>
                                        <a:pt x="19" y="58"/>
                                      </a:lnTo>
                                      <a:lnTo>
                                        <a:pt x="29" y="38"/>
                                      </a:lnTo>
                                      <a:lnTo>
                                        <a:pt x="43" y="24"/>
                                      </a:lnTo>
                                      <a:lnTo>
                                        <a:pt x="58" y="10"/>
                                      </a:lnTo>
                                      <a:lnTo>
                                        <a:pt x="82" y="0"/>
                                      </a:lnTo>
                                      <a:lnTo>
                                        <a:pt x="106" y="0"/>
                                      </a:lnTo>
                                      <a:lnTo>
                                        <a:pt x="130" y="14"/>
                                      </a:lnTo>
                                      <a:lnTo>
                                        <a:pt x="159" y="34"/>
                                      </a:lnTo>
                                      <a:lnTo>
                                        <a:pt x="183" y="62"/>
                                      </a:lnTo>
                                      <a:lnTo>
                                        <a:pt x="211" y="96"/>
                                      </a:lnTo>
                                      <a:lnTo>
                                        <a:pt x="231" y="125"/>
                                      </a:lnTo>
                                      <a:lnTo>
                                        <a:pt x="245" y="158"/>
                                      </a:lnTo>
                                      <a:lnTo>
                                        <a:pt x="255" y="187"/>
                                      </a:lnTo>
                                      <a:lnTo>
                                        <a:pt x="264" y="259"/>
                                      </a:lnTo>
                                      <a:lnTo>
                                        <a:pt x="274" y="341"/>
                                      </a:lnTo>
                                      <a:lnTo>
                                        <a:pt x="279" y="413"/>
                                      </a:lnTo>
                                      <a:lnTo>
                                        <a:pt x="283" y="490"/>
                                      </a:lnTo>
                                      <a:lnTo>
                                        <a:pt x="288" y="557"/>
                                      </a:lnTo>
                                      <a:lnTo>
                                        <a:pt x="298" y="614"/>
                                      </a:lnTo>
                                      <a:lnTo>
                                        <a:pt x="312" y="658"/>
                                      </a:lnTo>
                                      <a:lnTo>
                                        <a:pt x="341" y="691"/>
                                      </a:lnTo>
                                      <a:lnTo>
                                        <a:pt x="365" y="706"/>
                                      </a:lnTo>
                                      <a:lnTo>
                                        <a:pt x="389" y="710"/>
                                      </a:lnTo>
                                      <a:lnTo>
                                        <a:pt x="413" y="710"/>
                                      </a:lnTo>
                                      <a:lnTo>
                                        <a:pt x="432" y="706"/>
                                      </a:lnTo>
                                      <a:lnTo>
                                        <a:pt x="447" y="696"/>
                                      </a:lnTo>
                                      <a:lnTo>
                                        <a:pt x="456" y="677"/>
                                      </a:lnTo>
                                      <a:lnTo>
                                        <a:pt x="456" y="653"/>
                                      </a:lnTo>
                                      <a:lnTo>
                                        <a:pt x="456" y="629"/>
                                      </a:lnTo>
                                      <a:lnTo>
                                        <a:pt x="451" y="605"/>
                                      </a:lnTo>
                                      <a:lnTo>
                                        <a:pt x="442" y="595"/>
                                      </a:lnTo>
                                      <a:lnTo>
                                        <a:pt x="427" y="586"/>
                                      </a:lnTo>
                                      <a:lnTo>
                                        <a:pt x="413" y="586"/>
                                      </a:lnTo>
                                      <a:lnTo>
                                        <a:pt x="403" y="590"/>
                                      </a:lnTo>
                                      <a:lnTo>
                                        <a:pt x="389" y="605"/>
                                      </a:lnTo>
                                      <a:lnTo>
                                        <a:pt x="379" y="614"/>
                                      </a:lnTo>
                                      <a:lnTo>
                                        <a:pt x="370" y="629"/>
                                      </a:lnTo>
                                      <a:lnTo>
                                        <a:pt x="365" y="600"/>
                                      </a:lnTo>
                                      <a:lnTo>
                                        <a:pt x="370" y="576"/>
                                      </a:lnTo>
                                      <a:lnTo>
                                        <a:pt x="375" y="562"/>
                                      </a:lnTo>
                                      <a:lnTo>
                                        <a:pt x="389" y="557"/>
                                      </a:lnTo>
                                      <a:lnTo>
                                        <a:pt x="370" y="538"/>
                                      </a:lnTo>
                                      <a:lnTo>
                                        <a:pt x="355" y="528"/>
                                      </a:lnTo>
                                      <a:lnTo>
                                        <a:pt x="355" y="509"/>
                                      </a:lnTo>
                                      <a:lnTo>
                                        <a:pt x="360" y="490"/>
                                      </a:lnTo>
                                      <a:lnTo>
                                        <a:pt x="370" y="480"/>
                                      </a:lnTo>
                                      <a:lnTo>
                                        <a:pt x="379" y="480"/>
                                      </a:lnTo>
                                      <a:lnTo>
                                        <a:pt x="394" y="485"/>
                                      </a:lnTo>
                                      <a:lnTo>
                                        <a:pt x="408" y="494"/>
                                      </a:lnTo>
                                      <a:lnTo>
                                        <a:pt x="423" y="509"/>
                                      </a:lnTo>
                                      <a:lnTo>
                                        <a:pt x="442" y="528"/>
                                      </a:lnTo>
                                      <a:lnTo>
                                        <a:pt x="451" y="542"/>
                                      </a:lnTo>
                                      <a:lnTo>
                                        <a:pt x="461" y="557"/>
                                      </a:lnTo>
                                      <a:lnTo>
                                        <a:pt x="480" y="595"/>
                                      </a:lnTo>
                                      <a:lnTo>
                                        <a:pt x="490" y="648"/>
                                      </a:lnTo>
                                      <a:lnTo>
                                        <a:pt x="490" y="706"/>
                                      </a:lnTo>
                                      <a:lnTo>
                                        <a:pt x="485" y="754"/>
                                      </a:lnTo>
                                      <a:lnTo>
                                        <a:pt x="466" y="797"/>
                                      </a:lnTo>
                                      <a:lnTo>
                                        <a:pt x="447" y="835"/>
                                      </a:lnTo>
                                      <a:lnTo>
                                        <a:pt x="423" y="859"/>
                                      </a:lnTo>
                                      <a:lnTo>
                                        <a:pt x="399" y="878"/>
                                      </a:lnTo>
                                      <a:lnTo>
                                        <a:pt x="375" y="898"/>
                                      </a:lnTo>
                                      <a:lnTo>
                                        <a:pt x="351" y="912"/>
                                      </a:lnTo>
                                      <a:lnTo>
                                        <a:pt x="327" y="931"/>
                                      </a:lnTo>
                                      <a:lnTo>
                                        <a:pt x="307" y="955"/>
                                      </a:lnTo>
                                      <a:lnTo>
                                        <a:pt x="274" y="1003"/>
                                      </a:lnTo>
                                      <a:lnTo>
                                        <a:pt x="245" y="1051"/>
                                      </a:lnTo>
                                      <a:lnTo>
                                        <a:pt x="221" y="1099"/>
                                      </a:lnTo>
                                      <a:lnTo>
                                        <a:pt x="197" y="1152"/>
                                      </a:lnTo>
                                      <a:lnTo>
                                        <a:pt x="178" y="1214"/>
                                      </a:lnTo>
                                      <a:lnTo>
                                        <a:pt x="168" y="1291"/>
                                      </a:lnTo>
                                      <a:lnTo>
                                        <a:pt x="168" y="1382"/>
                                      </a:lnTo>
                                      <a:lnTo>
                                        <a:pt x="173" y="1488"/>
                                      </a:lnTo>
                                      <a:lnTo>
                                        <a:pt x="163" y="1474"/>
                                      </a:lnTo>
                                      <a:lnTo>
                                        <a:pt x="154" y="1459"/>
                                      </a:lnTo>
                                      <a:lnTo>
                                        <a:pt x="139" y="1445"/>
                                      </a:lnTo>
                                      <a:lnTo>
                                        <a:pt x="130" y="1435"/>
                                      </a:lnTo>
                                      <a:lnTo>
                                        <a:pt x="120" y="1430"/>
                                      </a:lnTo>
                                      <a:lnTo>
                                        <a:pt x="111" y="1421"/>
                                      </a:lnTo>
                                      <a:lnTo>
                                        <a:pt x="96" y="1411"/>
                                      </a:lnTo>
                                      <a:lnTo>
                                        <a:pt x="87" y="14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127158472" name="Freeform 2127158472"/>
                              <wps:cNvSpPr/>
                              <wps:spPr>
                                <a:xfrm>
                                  <a:off x="38" y="13838"/>
                                  <a:ext cx="250" cy="81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0" h="811" extrusionOk="0">
                                      <a:moveTo>
                                        <a:pt x="250" y="53"/>
                                      </a:moveTo>
                                      <a:lnTo>
                                        <a:pt x="207" y="115"/>
                                      </a:lnTo>
                                      <a:lnTo>
                                        <a:pt x="168" y="187"/>
                                      </a:lnTo>
                                      <a:lnTo>
                                        <a:pt x="139" y="264"/>
                                      </a:lnTo>
                                      <a:lnTo>
                                        <a:pt x="111" y="346"/>
                                      </a:lnTo>
                                      <a:lnTo>
                                        <a:pt x="96" y="432"/>
                                      </a:lnTo>
                                      <a:lnTo>
                                        <a:pt x="87" y="523"/>
                                      </a:lnTo>
                                      <a:lnTo>
                                        <a:pt x="87" y="619"/>
                                      </a:lnTo>
                                      <a:lnTo>
                                        <a:pt x="96" y="710"/>
                                      </a:lnTo>
                                      <a:lnTo>
                                        <a:pt x="19" y="811"/>
                                      </a:lnTo>
                                      <a:lnTo>
                                        <a:pt x="5" y="730"/>
                                      </a:lnTo>
                                      <a:lnTo>
                                        <a:pt x="0" y="638"/>
                                      </a:lnTo>
                                      <a:lnTo>
                                        <a:pt x="0" y="542"/>
                                      </a:lnTo>
                                      <a:lnTo>
                                        <a:pt x="5" y="442"/>
                                      </a:lnTo>
                                      <a:lnTo>
                                        <a:pt x="19" y="341"/>
                                      </a:lnTo>
                                      <a:lnTo>
                                        <a:pt x="39" y="240"/>
                                      </a:lnTo>
                                      <a:lnTo>
                                        <a:pt x="72" y="149"/>
                                      </a:lnTo>
                                      <a:lnTo>
                                        <a:pt x="106" y="62"/>
                                      </a:lnTo>
                                      <a:lnTo>
                                        <a:pt x="115" y="62"/>
                                      </a:lnTo>
                                      <a:lnTo>
                                        <a:pt x="125" y="62"/>
                                      </a:lnTo>
                                      <a:lnTo>
                                        <a:pt x="135" y="58"/>
                                      </a:lnTo>
                                      <a:lnTo>
                                        <a:pt x="144" y="53"/>
                                      </a:lnTo>
                                      <a:lnTo>
                                        <a:pt x="159" y="48"/>
                                      </a:lnTo>
                                      <a:lnTo>
                                        <a:pt x="168" y="34"/>
                                      </a:lnTo>
                                      <a:lnTo>
                                        <a:pt x="178" y="24"/>
                                      </a:lnTo>
                                      <a:lnTo>
                                        <a:pt x="192" y="5"/>
                                      </a:lnTo>
                                      <a:lnTo>
                                        <a:pt x="197" y="0"/>
                                      </a:lnTo>
                                      <a:lnTo>
                                        <a:pt x="207" y="0"/>
                                      </a:lnTo>
                                      <a:lnTo>
                                        <a:pt x="211" y="5"/>
                                      </a:lnTo>
                                      <a:lnTo>
                                        <a:pt x="221" y="14"/>
                                      </a:lnTo>
                                      <a:lnTo>
                                        <a:pt x="226" y="29"/>
                                      </a:lnTo>
                                      <a:lnTo>
                                        <a:pt x="235" y="38"/>
                                      </a:lnTo>
                                      <a:lnTo>
                                        <a:pt x="240" y="48"/>
                                      </a:lnTo>
                                      <a:lnTo>
                                        <a:pt x="250" y="5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127158473" name="Rectangle 2127158473"/>
                              <wps:cNvSpPr/>
                              <wps:spPr>
                                <a:xfrm>
                                  <a:off x="2462" y="14467"/>
                                  <a:ext cx="4253" cy="8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9B73FE2" w14:textId="77777777" w:rsidR="000A498C" w:rsidRDefault="000A498C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127158474" name="Rectangle 2127158474"/>
                              <wps:cNvSpPr/>
                              <wps:spPr>
                                <a:xfrm>
                                  <a:off x="8933" y="3115"/>
                                  <a:ext cx="86" cy="85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BFDB914" w14:textId="77777777" w:rsidR="000A498C" w:rsidRDefault="000A498C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-208912</wp:posOffset>
                </wp:positionH>
                <wp:positionV relativeFrom="paragraph">
                  <wp:posOffset>-507361</wp:posOffset>
                </wp:positionV>
                <wp:extent cx="6529070" cy="9205595"/>
                <wp:effectExtent b="0" l="0" r="0" t="0"/>
                <wp:wrapNone/>
                <wp:docPr id="2127158468" name="image48.png"/>
                <a:graphic>
                  <a:graphicData uri="http://schemas.openxmlformats.org/drawingml/2006/picture">
                    <pic:pic>
                      <pic:nvPicPr>
                        <pic:cNvPr id="0" name="image4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29070" cy="92055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771992B" w14:textId="77777777" w:rsidR="000A498C" w:rsidRDefault="00A12110">
      <w:pPr>
        <w:spacing w:line="36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189 Phan Trọng Tuệ, Thanh Liệt, Thanh Trì, HN</w:t>
      </w:r>
    </w:p>
    <w:p w14:paraId="6C0DE315" w14:textId="77777777" w:rsidR="000A498C" w:rsidRDefault="00A12110">
      <w:pPr>
        <w:spacing w:line="36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ĐT: 0243 3 916 161 / Fax: 0243 3 910 546</w:t>
      </w:r>
    </w:p>
    <w:p w14:paraId="6BCD7C03" w14:textId="77777777" w:rsidR="000A498C" w:rsidRDefault="000A498C">
      <w:pPr>
        <w:spacing w:line="360" w:lineRule="auto"/>
        <w:rPr>
          <w:color w:val="000000"/>
        </w:rPr>
      </w:pPr>
    </w:p>
    <w:p w14:paraId="451B61C5" w14:textId="77777777" w:rsidR="000A498C" w:rsidRDefault="000A498C">
      <w:pPr>
        <w:spacing w:line="360" w:lineRule="auto"/>
        <w:rPr>
          <w:color w:val="000000"/>
        </w:rPr>
      </w:pPr>
    </w:p>
    <w:p w14:paraId="4682A4F2" w14:textId="77777777" w:rsidR="000A498C" w:rsidRDefault="00A12110">
      <w:pPr>
        <w:spacing w:line="360" w:lineRule="auto"/>
        <w:jc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77F16046" wp14:editId="0207673A">
            <wp:extent cx="4832985" cy="1219200"/>
            <wp:effectExtent l="0" t="0" r="0" b="0"/>
            <wp:docPr id="2127158510" name="image35.png" descr="tải xuống (1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 descr="tải xuống (1)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32985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FEC4B6" w14:textId="77777777" w:rsidR="000A498C" w:rsidRDefault="000A498C">
      <w:pPr>
        <w:spacing w:line="360" w:lineRule="auto"/>
        <w:jc w:val="center"/>
        <w:rPr>
          <w:b/>
          <w:bCs/>
          <w:color w:val="000000"/>
        </w:rPr>
      </w:pPr>
    </w:p>
    <w:p w14:paraId="74CD4A10" w14:textId="77777777" w:rsidR="000A498C" w:rsidRDefault="000A498C">
      <w:pPr>
        <w:spacing w:line="360" w:lineRule="auto"/>
        <w:jc w:val="center"/>
        <w:rPr>
          <w:b/>
          <w:bCs/>
          <w:color w:val="000000"/>
        </w:rPr>
      </w:pPr>
    </w:p>
    <w:p w14:paraId="029F40C0" w14:textId="77777777" w:rsidR="000A498C" w:rsidRDefault="00A12110">
      <w:pPr>
        <w:spacing w:line="360" w:lineRule="auto"/>
        <w:jc w:val="center"/>
        <w:rPr>
          <w:b/>
          <w:bCs/>
          <w:color w:val="244061"/>
        </w:rPr>
      </w:pPr>
      <w:r>
        <w:rPr>
          <w:b/>
          <w:bCs/>
          <w:color w:val="244061"/>
        </w:rPr>
        <w:t>TÀI LIỆU HƯỚNG DẪN SỬ DỤNG</w:t>
      </w:r>
    </w:p>
    <w:p w14:paraId="3283BFD2" w14:textId="77777777" w:rsidR="000A498C" w:rsidRDefault="00A12110">
      <w:pPr>
        <w:spacing w:line="360" w:lineRule="auto"/>
        <w:jc w:val="center"/>
        <w:rPr>
          <w:b/>
          <w:bCs/>
          <w:color w:val="FF0000"/>
        </w:rPr>
      </w:pPr>
      <w:r>
        <w:rPr>
          <w:b/>
          <w:bCs/>
          <w:color w:val="FF0000"/>
        </w:rPr>
        <w:t>NGHIỆP VỤ PHẦN MỀM</w:t>
      </w:r>
    </w:p>
    <w:p w14:paraId="0362AC5E" w14:textId="77777777" w:rsidR="000A498C" w:rsidRDefault="00A12110">
      <w:pPr>
        <w:spacing w:line="360" w:lineRule="auto"/>
        <w:jc w:val="center"/>
        <w:rPr>
          <w:b/>
          <w:bCs/>
          <w:color w:val="FF0000"/>
        </w:rPr>
      </w:pPr>
      <w:r>
        <w:rPr>
          <w:b/>
          <w:bCs/>
          <w:color w:val="FF0000"/>
        </w:rPr>
        <w:t>TÂN PHÁT ETEK</w:t>
      </w:r>
    </w:p>
    <w:p w14:paraId="7B7B4ACA" w14:textId="77777777" w:rsidR="000A498C" w:rsidRDefault="00A12110">
      <w:pPr>
        <w:spacing w:line="360" w:lineRule="auto"/>
        <w:jc w:val="center"/>
        <w:rPr>
          <w:b/>
          <w:bCs/>
          <w:color w:val="244061"/>
        </w:rPr>
      </w:pPr>
      <w:r>
        <w:rPr>
          <w:b/>
          <w:bCs/>
          <w:color w:val="244061"/>
        </w:rPr>
        <w:t>(Màn hình: Thẻ kho)</w:t>
      </w:r>
    </w:p>
    <w:p w14:paraId="43F133E0" w14:textId="77777777" w:rsidR="000A498C" w:rsidRDefault="000A498C">
      <w:pPr>
        <w:spacing w:line="360" w:lineRule="auto"/>
        <w:rPr>
          <w:color w:val="000000"/>
        </w:rPr>
      </w:pPr>
    </w:p>
    <w:p w14:paraId="175FE208" w14:textId="77777777" w:rsidR="000A498C" w:rsidRDefault="00A12110">
      <w:pPr>
        <w:spacing w:line="360" w:lineRule="auto"/>
        <w:rPr>
          <w:b/>
          <w:bCs/>
          <w:color w:val="000000"/>
        </w:rPr>
      </w:pPr>
      <w:r>
        <w:rPr>
          <w:b/>
          <w:bCs/>
          <w:color w:val="000000"/>
        </w:rPr>
        <w:t xml:space="preserve"> </w:t>
      </w:r>
    </w:p>
    <w:p w14:paraId="546F1596" w14:textId="77777777" w:rsidR="000A498C" w:rsidRDefault="000A498C">
      <w:pPr>
        <w:spacing w:line="360" w:lineRule="auto"/>
        <w:rPr>
          <w:color w:val="000000"/>
        </w:rPr>
      </w:pPr>
    </w:p>
    <w:p w14:paraId="449BFCAD" w14:textId="77777777" w:rsidR="000A498C" w:rsidRDefault="000A498C">
      <w:pPr>
        <w:spacing w:line="360" w:lineRule="auto"/>
        <w:rPr>
          <w:color w:val="000000"/>
        </w:rPr>
      </w:pPr>
    </w:p>
    <w:p w14:paraId="2F3942E1" w14:textId="77777777" w:rsidR="000A498C" w:rsidRDefault="00A12110">
      <w:pPr>
        <w:spacing w:line="36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Năm 2026</w:t>
      </w:r>
    </w:p>
    <w:p w14:paraId="42C776E6" w14:textId="77777777" w:rsidR="000A498C" w:rsidRDefault="00A12110">
      <w:pPr>
        <w:pStyle w:val="Heading1"/>
        <w:pageBreakBefore/>
        <w:spacing w:before="120" w:after="240" w:line="360" w:lineRule="auto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1" w:name="_heading=h.6y7iee8c1f6" w:colFirst="0" w:colLast="0"/>
      <w:bookmarkStart w:id="2" w:name="_Toc242789043"/>
      <w:bookmarkStart w:id="3" w:name="_Toc243730712"/>
      <w:bookmarkEnd w:id="1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>MỤC LỤC</w:t>
      </w:r>
      <w:bookmarkEnd w:id="2"/>
      <w:bookmarkEnd w:id="3"/>
    </w:p>
    <w:sdt>
      <w:sdtPr>
        <w:rPr>
          <w:b w:val="0"/>
          <w:bCs w:val="0"/>
          <w:noProof w:val="0"/>
          <w:sz w:val="26"/>
          <w:szCs w:val="26"/>
        </w:rPr>
        <w:id w:val="-1139019717"/>
        <w:docPartObj>
          <w:docPartGallery w:val="Table of Contents"/>
          <w:docPartUnique/>
        </w:docPartObj>
      </w:sdtPr>
      <w:sdtEndPr/>
      <w:sdtContent>
        <w:p w14:paraId="2778CDFB" w14:textId="35184931" w:rsidR="000F5CA1" w:rsidRDefault="00A12110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Toc243730712" w:history="1">
            <w:r w:rsidR="000F5CA1" w:rsidRPr="003504AA">
              <w:rPr>
                <w:rStyle w:val="Hyperlink"/>
              </w:rPr>
              <w:t>MỤC LỤC</w:t>
            </w:r>
            <w:r w:rsidR="000F5CA1">
              <w:rPr>
                <w:webHidden/>
              </w:rPr>
              <w:tab/>
            </w:r>
            <w:r w:rsidR="000F5CA1">
              <w:rPr>
                <w:webHidden/>
              </w:rPr>
              <w:fldChar w:fldCharType="begin"/>
            </w:r>
            <w:r w:rsidR="000F5CA1">
              <w:rPr>
                <w:webHidden/>
              </w:rPr>
              <w:instrText xml:space="preserve"> PAGEREF _Toc243730712 \h </w:instrText>
            </w:r>
            <w:r w:rsidR="000F5CA1">
              <w:rPr>
                <w:webHidden/>
              </w:rPr>
            </w:r>
            <w:r w:rsidR="000F5CA1">
              <w:rPr>
                <w:webHidden/>
              </w:rPr>
              <w:fldChar w:fldCharType="separate"/>
            </w:r>
            <w:r w:rsidR="000F5CA1">
              <w:rPr>
                <w:webHidden/>
              </w:rPr>
              <w:t>2</w:t>
            </w:r>
            <w:r w:rsidR="000F5CA1">
              <w:rPr>
                <w:webHidden/>
              </w:rPr>
              <w:fldChar w:fldCharType="end"/>
            </w:r>
          </w:hyperlink>
        </w:p>
        <w:p w14:paraId="6082E9BA" w14:textId="040B3686" w:rsidR="000F5CA1" w:rsidRDefault="000F5CA1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lang w:val="en-US"/>
              <w14:ligatures w14:val="standardContextual"/>
            </w:rPr>
          </w:pPr>
          <w:hyperlink w:anchor="_Toc243730713" w:history="1">
            <w:r w:rsidRPr="003504AA">
              <w:rPr>
                <w:rStyle w:val="Hyperlink"/>
              </w:rPr>
              <w:t>TỔNG QUAN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_Toc243730713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194D72B8" w14:textId="11511E77" w:rsidR="000F5CA1" w:rsidRDefault="000F5CA1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730714" w:history="1">
            <w:r w:rsidRPr="003504AA">
              <w:rPr>
                <w:rStyle w:val="Hyperlink"/>
                <w:noProof/>
              </w:rPr>
              <w:t>1. Thuật ngữ sử dụng trong tài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_Toc243730714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6B0C5" w14:textId="5C70D9F9" w:rsidR="000F5CA1" w:rsidRDefault="000F5CA1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730715" w:history="1">
            <w:r w:rsidRPr="003504AA">
              <w:rPr>
                <w:rStyle w:val="Hyperlink"/>
                <w:noProof/>
              </w:rPr>
              <w:t>2. Cập nhật tài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_Toc243730715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284AB0" w14:textId="3F1421F7" w:rsidR="000F5CA1" w:rsidRDefault="000F5CA1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730716" w:history="1">
            <w:r w:rsidRPr="003504AA">
              <w:rPr>
                <w:rStyle w:val="Hyperlink"/>
                <w:noProof/>
              </w:rPr>
              <w:t>3. Quyền sử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_Toc243730716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C6029B" w14:textId="6480ECFC" w:rsidR="000F5CA1" w:rsidRDefault="000F5CA1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730717" w:history="1">
            <w:r w:rsidRPr="003504AA">
              <w:rPr>
                <w:rStyle w:val="Hyperlink"/>
                <w:noProof/>
              </w:rPr>
              <w:t>4. Sơ đồ chức năng tổng quan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_Toc243730717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5E9E6B" w14:textId="30389A7B" w:rsidR="000F5CA1" w:rsidRDefault="000F5CA1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lang w:val="en-US"/>
              <w14:ligatures w14:val="standardContextual"/>
            </w:rPr>
          </w:pPr>
          <w:hyperlink w:anchor="_Toc243730718" w:history="1">
            <w:r w:rsidRPr="003504AA">
              <w:rPr>
                <w:rStyle w:val="Hyperlink"/>
              </w:rPr>
              <w:t>PHẦN 1: TRUY CẬP VÀ LỌC THẺ KHO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_Toc243730718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3F04BDC" w14:textId="2220C898" w:rsidR="000F5CA1" w:rsidRDefault="000F5CA1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lang w:val="en-US"/>
              <w14:ligatures w14:val="standardContextual"/>
            </w:rPr>
          </w:pPr>
          <w:hyperlink w:anchor="_Toc243730719" w:history="1">
            <w:r w:rsidRPr="003504AA">
              <w:rPr>
                <w:rStyle w:val="Hyperlink"/>
              </w:rPr>
              <w:t>PHẦN 2: LỌC THEO VỊ TRÍ TRONG KHO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_Toc243730719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049B05D3" w14:textId="72DF3495" w:rsidR="000F5CA1" w:rsidRDefault="000F5CA1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lang w:val="en-US"/>
              <w14:ligatures w14:val="standardContextual"/>
            </w:rPr>
          </w:pPr>
          <w:hyperlink w:anchor="_Toc243730720" w:history="1">
            <w:r w:rsidRPr="003504AA">
              <w:rPr>
                <w:rStyle w:val="Hyperlink"/>
              </w:rPr>
              <w:t>PHẦN 3: XEM KẾT QUẢ THẺ KHO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_Toc243730720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4A3B2D65" w14:textId="7B500F1A" w:rsidR="000F5CA1" w:rsidRDefault="000F5CA1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lang w:val="en-US"/>
              <w14:ligatures w14:val="standardContextual"/>
            </w:rPr>
          </w:pPr>
          <w:hyperlink w:anchor="_Toc243730721" w:history="1">
            <w:r w:rsidRPr="003504AA">
              <w:rPr>
                <w:rStyle w:val="Hyperlink"/>
              </w:rPr>
              <w:t>PHẦN 4: ĐỔI ĐƠN VỊ TÍNH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_Toc243730721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5B4948F1" w14:textId="122413CF" w:rsidR="000F5CA1" w:rsidRDefault="000F5CA1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lang w:val="en-US"/>
              <w14:ligatures w14:val="standardContextual"/>
            </w:rPr>
          </w:pPr>
          <w:hyperlink w:anchor="_Toc243730722" w:history="1">
            <w:r w:rsidRPr="003504AA">
              <w:rPr>
                <w:rStyle w:val="Hyperlink"/>
              </w:rPr>
              <w:t>PHẦN 5: XEM CHỨNG TỪ GỐC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_Toc243730722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258029CF" w14:textId="08AEF39D" w:rsidR="000F5CA1" w:rsidRDefault="000F5CA1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lang w:val="en-US"/>
              <w14:ligatures w14:val="standardContextual"/>
            </w:rPr>
          </w:pPr>
          <w:hyperlink w:anchor="_Toc243730723" w:history="1">
            <w:r w:rsidRPr="003504AA">
              <w:rPr>
                <w:rStyle w:val="Hyperlink"/>
              </w:rPr>
              <w:t>PHẦN 6: IN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_Toc243730723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40D09F06" w14:textId="1ED1B9F7" w:rsidR="000F5CA1" w:rsidRDefault="000F5CA1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lang w:val="en-US"/>
              <w14:ligatures w14:val="standardContextual"/>
            </w:rPr>
          </w:pPr>
          <w:hyperlink w:anchor="_Toc243730724" w:history="1">
            <w:r w:rsidRPr="003504AA">
              <w:rPr>
                <w:rStyle w:val="Hyperlink"/>
              </w:rPr>
              <w:t>PHẦN 7: XUẤT EXCEL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_Toc243730724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72722409" w14:textId="1E718532" w:rsidR="000A498C" w:rsidRDefault="00A12110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b/>
              <w:bCs/>
              <w:color w:val="000000"/>
            </w:rPr>
          </w:pPr>
          <w:r>
            <w:fldChar w:fldCharType="end"/>
          </w:r>
        </w:p>
      </w:sdtContent>
    </w:sdt>
    <w:p w14:paraId="55C37DE8" w14:textId="77777777" w:rsidR="000A498C" w:rsidRDefault="00A12110">
      <w:pPr>
        <w:pStyle w:val="Heading1"/>
        <w:spacing w:line="36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br w:type="page"/>
      </w:r>
    </w:p>
    <w:p w14:paraId="47C22265" w14:textId="77777777" w:rsidR="000A498C" w:rsidRDefault="00A12110">
      <w:pPr>
        <w:pStyle w:val="Heading1"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4" w:name="_Toc243730713"/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TỔNG QUAN</w:t>
      </w:r>
      <w:bookmarkEnd w:id="4"/>
    </w:p>
    <w:p w14:paraId="47BACAC5" w14:textId="77777777" w:rsidR="000A498C" w:rsidRDefault="00A12110">
      <w:pPr>
        <w:pStyle w:val="Heading2"/>
        <w:spacing w:line="360" w:lineRule="auto"/>
        <w:rPr>
          <w:rFonts w:ascii="Times New Roman" w:eastAsia="Times New Roman" w:hAnsi="Times New Roman" w:cs="Times New Roman"/>
        </w:rPr>
      </w:pPr>
      <w:bookmarkStart w:id="5" w:name="_Toc243730714"/>
      <w:r>
        <w:rPr>
          <w:rFonts w:ascii="Times New Roman" w:eastAsia="Times New Roman" w:hAnsi="Times New Roman" w:cs="Times New Roman"/>
        </w:rPr>
        <w:t>1. Thuật ngữ sử dụng trong tài liệu</w:t>
      </w:r>
      <w:bookmarkEnd w:id="5"/>
    </w:p>
    <w:tbl>
      <w:tblPr>
        <w:tblStyle w:val="af"/>
        <w:tblW w:w="8640" w:type="dxa"/>
        <w:jc w:val="center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5940"/>
      </w:tblGrid>
      <w:tr w:rsidR="000A498C" w14:paraId="38FB13A6" w14:textId="77777777" w:rsidTr="000A49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</w:tcPr>
          <w:p w14:paraId="6401B39E" w14:textId="77777777" w:rsidR="000A498C" w:rsidRDefault="00A12110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</w:rPr>
              <w:t>Thuật ngữ</w:t>
            </w:r>
          </w:p>
        </w:tc>
        <w:tc>
          <w:tcPr>
            <w:tcW w:w="5940" w:type="dxa"/>
          </w:tcPr>
          <w:p w14:paraId="30549C40" w14:textId="77777777" w:rsidR="000A498C" w:rsidRDefault="00A12110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</w:rPr>
              <w:t>Giải thích</w:t>
            </w:r>
          </w:p>
        </w:tc>
      </w:tr>
      <w:tr w:rsidR="000A498C" w14:paraId="10344B81" w14:textId="77777777" w:rsidTr="000A49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</w:tcPr>
          <w:p w14:paraId="132D9D53" w14:textId="77777777" w:rsidR="000A498C" w:rsidRDefault="00A12110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  <w:b w:val="0"/>
                <w:bCs w:val="0"/>
              </w:rPr>
              <w:t>Thẻ kho</w:t>
            </w:r>
          </w:p>
        </w:tc>
        <w:tc>
          <w:tcPr>
            <w:tcW w:w="5940" w:type="dxa"/>
          </w:tcPr>
          <w:p w14:paraId="57F940B5" w14:textId="77777777" w:rsidR="000A498C" w:rsidRDefault="00A1211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Báo cáo theo dõi biến động số lượng nhập, xuất, tồn của một mặt hàng trong một khoảng thời gian, theo kho và vị trí.</w:t>
            </w:r>
          </w:p>
        </w:tc>
      </w:tr>
      <w:tr w:rsidR="000A498C" w14:paraId="65020B8F" w14:textId="77777777" w:rsidTr="000A49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</w:tcPr>
          <w:p w14:paraId="0D9D2217" w14:textId="77777777" w:rsidR="000A498C" w:rsidRDefault="00A12110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  <w:b w:val="0"/>
                <w:bCs w:val="0"/>
              </w:rPr>
              <w:t>Tồn đầu kỳ</w:t>
            </w:r>
          </w:p>
        </w:tc>
        <w:tc>
          <w:tcPr>
            <w:tcW w:w="5940" w:type="dxa"/>
          </w:tcPr>
          <w:p w14:paraId="60317929" w14:textId="77777777" w:rsidR="000A498C" w:rsidRDefault="00A12110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Số lượng tồn trước ngày ở ô Từ ngày.</w:t>
            </w:r>
          </w:p>
        </w:tc>
      </w:tr>
      <w:tr w:rsidR="000A498C" w14:paraId="22617EC1" w14:textId="77777777" w:rsidTr="000A49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</w:tcPr>
          <w:p w14:paraId="1A825BD8" w14:textId="77777777" w:rsidR="000A498C" w:rsidRDefault="00A12110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  <w:b w:val="0"/>
                <w:bCs w:val="0"/>
              </w:rPr>
              <w:t>Nhập trong kỳ</w:t>
            </w:r>
          </w:p>
        </w:tc>
        <w:tc>
          <w:tcPr>
            <w:tcW w:w="5940" w:type="dxa"/>
          </w:tcPr>
          <w:p w14:paraId="160A40B8" w14:textId="77777777" w:rsidR="000A498C" w:rsidRDefault="00A1211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Tổng số lượng nhập trong khoảng ngày đã chọn (không tính điều chuyển vị trí).</w:t>
            </w:r>
          </w:p>
        </w:tc>
      </w:tr>
      <w:tr w:rsidR="000A498C" w14:paraId="737F46B8" w14:textId="77777777" w:rsidTr="000A49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</w:tcPr>
          <w:p w14:paraId="11487687" w14:textId="77777777" w:rsidR="000A498C" w:rsidRDefault="00A12110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  <w:b w:val="0"/>
                <w:bCs w:val="0"/>
              </w:rPr>
              <w:t>Xuất trong kỳ</w:t>
            </w:r>
          </w:p>
        </w:tc>
        <w:tc>
          <w:tcPr>
            <w:tcW w:w="5940" w:type="dxa"/>
          </w:tcPr>
          <w:p w14:paraId="23F7C64D" w14:textId="77777777" w:rsidR="000A498C" w:rsidRDefault="00A12110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Tổng số lượng xuất trong khoảng ngày đã chọn (không tính điều chuyển vị trí).</w:t>
            </w:r>
          </w:p>
        </w:tc>
      </w:tr>
      <w:tr w:rsidR="000A498C" w14:paraId="55EBB678" w14:textId="77777777" w:rsidTr="000A49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</w:tcPr>
          <w:p w14:paraId="74C8FD5F" w14:textId="77777777" w:rsidR="000A498C" w:rsidRDefault="00A12110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  <w:b w:val="0"/>
                <w:bCs w:val="0"/>
              </w:rPr>
              <w:t>Tồn cuối kỳ</w:t>
            </w:r>
          </w:p>
        </w:tc>
        <w:tc>
          <w:tcPr>
            <w:tcW w:w="5940" w:type="dxa"/>
          </w:tcPr>
          <w:p w14:paraId="5DAD2184" w14:textId="77777777" w:rsidR="000A498C" w:rsidRDefault="00A1211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Tồn đầu kỳ cộng Nhập trong kỳ trừ Xuất trong kỳ.</w:t>
            </w:r>
          </w:p>
        </w:tc>
      </w:tr>
      <w:tr w:rsidR="000A498C" w14:paraId="0F59EDA4" w14:textId="77777777" w:rsidTr="000A49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</w:tcPr>
          <w:p w14:paraId="4EC3FA8D" w14:textId="77777777" w:rsidR="000A498C" w:rsidRDefault="00A12110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  <w:b w:val="0"/>
                <w:bCs w:val="0"/>
              </w:rPr>
              <w:t>SL tồn</w:t>
            </w:r>
          </w:p>
        </w:tc>
        <w:tc>
          <w:tcPr>
            <w:tcW w:w="5940" w:type="dxa"/>
          </w:tcPr>
          <w:p w14:paraId="4F6FCEB6" w14:textId="77777777" w:rsidR="000A498C" w:rsidRDefault="00A12110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Số lượng tồn lũy kế sau từng chứng từ.</w:t>
            </w:r>
          </w:p>
        </w:tc>
      </w:tr>
      <w:tr w:rsidR="000A498C" w14:paraId="31EEAAE1" w14:textId="77777777" w:rsidTr="000A49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</w:tcPr>
          <w:p w14:paraId="07FE7809" w14:textId="77777777" w:rsidR="000A498C" w:rsidRDefault="00A12110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  <w:b w:val="0"/>
                <w:bCs w:val="0"/>
              </w:rPr>
              <w:t>Công ty thuê kho</w:t>
            </w:r>
          </w:p>
        </w:tc>
        <w:tc>
          <w:tcPr>
            <w:tcW w:w="5940" w:type="dxa"/>
          </w:tcPr>
          <w:p w14:paraId="484FA160" w14:textId="77777777" w:rsidR="000A498C" w:rsidRDefault="00A1211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Công ty sở hữu phần hàng đang gửi trong kho.</w:t>
            </w:r>
          </w:p>
        </w:tc>
      </w:tr>
      <w:tr w:rsidR="000A498C" w14:paraId="69BCCC06" w14:textId="77777777" w:rsidTr="000A49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</w:tcPr>
          <w:p w14:paraId="2C1E4CC3" w14:textId="77777777" w:rsidR="000A498C" w:rsidRDefault="00A12110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  <w:b w:val="0"/>
                <w:bCs w:val="0"/>
              </w:rPr>
              <w:t>Tất cả</w:t>
            </w:r>
          </w:p>
        </w:tc>
        <w:tc>
          <w:tcPr>
            <w:tcW w:w="5940" w:type="dxa"/>
          </w:tcPr>
          <w:p w14:paraId="21739235" w14:textId="77777777" w:rsidR="000A498C" w:rsidRDefault="00A12110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Loại báo cáo hiện cả các dòng điều chuyển vị trí.</w:t>
            </w:r>
          </w:p>
        </w:tc>
      </w:tr>
      <w:tr w:rsidR="000A498C" w14:paraId="210E3C89" w14:textId="77777777" w:rsidTr="000A49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</w:tcPr>
          <w:p w14:paraId="0AEBFB0B" w14:textId="77777777" w:rsidR="000A498C" w:rsidRDefault="00A12110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  <w:b w:val="0"/>
                <w:bCs w:val="0"/>
              </w:rPr>
              <w:t>Không nhặt điều chuyển</w:t>
            </w:r>
          </w:p>
        </w:tc>
        <w:tc>
          <w:tcPr>
            <w:tcW w:w="5940" w:type="dxa"/>
          </w:tcPr>
          <w:p w14:paraId="1A0A87F3" w14:textId="77777777" w:rsidR="000A498C" w:rsidRDefault="00A1211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Loại báo cáo bỏ các dòng điều chuyển vị trí.</w:t>
            </w:r>
          </w:p>
        </w:tc>
      </w:tr>
      <w:tr w:rsidR="000A498C" w14:paraId="151084E7" w14:textId="77777777" w:rsidTr="000A49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</w:tcPr>
          <w:p w14:paraId="3A3523A5" w14:textId="77777777" w:rsidR="000A498C" w:rsidRDefault="00A12110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  <w:b w:val="0"/>
                <w:bCs w:val="0"/>
              </w:rPr>
              <w:t>NVKD</w:t>
            </w:r>
          </w:p>
        </w:tc>
        <w:tc>
          <w:tcPr>
            <w:tcW w:w="5940" w:type="dxa"/>
          </w:tcPr>
          <w:p w14:paraId="23A53C8C" w14:textId="77777777" w:rsidR="000A498C" w:rsidRDefault="00A12110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Người yêu cầu của chứng từ, kèm mã phòng ban.</w:t>
            </w:r>
          </w:p>
        </w:tc>
      </w:tr>
    </w:tbl>
    <w:p w14:paraId="2250FB1D" w14:textId="77777777" w:rsidR="000A498C" w:rsidRDefault="000A498C">
      <w:pPr>
        <w:spacing w:line="360" w:lineRule="auto"/>
      </w:pPr>
    </w:p>
    <w:p w14:paraId="35C754AE" w14:textId="77777777" w:rsidR="000A498C" w:rsidRDefault="00A12110">
      <w:pPr>
        <w:pStyle w:val="Heading2"/>
        <w:spacing w:line="360" w:lineRule="auto"/>
        <w:rPr>
          <w:rFonts w:ascii="Times New Roman" w:eastAsia="Times New Roman" w:hAnsi="Times New Roman" w:cs="Times New Roman"/>
        </w:rPr>
      </w:pPr>
      <w:bookmarkStart w:id="6" w:name="_Toc243730715"/>
      <w:r>
        <w:rPr>
          <w:rFonts w:ascii="Times New Roman" w:eastAsia="Times New Roman" w:hAnsi="Times New Roman" w:cs="Times New Roman"/>
        </w:rPr>
        <w:t>2. Cập nhật tài liệu</w:t>
      </w:r>
      <w:bookmarkEnd w:id="6"/>
    </w:p>
    <w:tbl>
      <w:tblPr>
        <w:tblStyle w:val="af0"/>
        <w:tblW w:w="8640" w:type="dxa"/>
        <w:jc w:val="center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1215"/>
        <w:gridCol w:w="1755"/>
        <w:gridCol w:w="2025"/>
        <w:gridCol w:w="3645"/>
      </w:tblGrid>
      <w:tr w:rsidR="000A498C" w14:paraId="295CB27A" w14:textId="77777777" w:rsidTr="000A49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</w:tcPr>
          <w:p w14:paraId="78A58B5A" w14:textId="77777777" w:rsidR="000A498C" w:rsidRDefault="00A12110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</w:rPr>
              <w:t>Phiên bản</w:t>
            </w:r>
          </w:p>
        </w:tc>
        <w:tc>
          <w:tcPr>
            <w:tcW w:w="1755" w:type="dxa"/>
          </w:tcPr>
          <w:p w14:paraId="01DFFC20" w14:textId="77777777" w:rsidR="000A498C" w:rsidRDefault="00A12110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</w:rPr>
              <w:t>Ngày</w:t>
            </w:r>
          </w:p>
        </w:tc>
        <w:tc>
          <w:tcPr>
            <w:tcW w:w="2025" w:type="dxa"/>
          </w:tcPr>
          <w:p w14:paraId="08D817FE" w14:textId="77777777" w:rsidR="000A498C" w:rsidRDefault="00A12110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</w:rPr>
              <w:t>Người cập nhật</w:t>
            </w:r>
          </w:p>
        </w:tc>
        <w:tc>
          <w:tcPr>
            <w:tcW w:w="3645" w:type="dxa"/>
          </w:tcPr>
          <w:p w14:paraId="651D1FE0" w14:textId="77777777" w:rsidR="000A498C" w:rsidRDefault="00A12110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</w:rPr>
              <w:t>Nội dung</w:t>
            </w:r>
          </w:p>
        </w:tc>
      </w:tr>
      <w:tr w:rsidR="000A498C" w14:paraId="6BB76E76" w14:textId="77777777" w:rsidTr="000A49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</w:tcPr>
          <w:p w14:paraId="6437C244" w14:textId="77777777" w:rsidR="000A498C" w:rsidRDefault="00A12110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</w:rPr>
              <w:t>1.0</w:t>
            </w:r>
          </w:p>
        </w:tc>
        <w:tc>
          <w:tcPr>
            <w:tcW w:w="1755" w:type="dxa"/>
          </w:tcPr>
          <w:p w14:paraId="4A24A3A3" w14:textId="77777777" w:rsidR="000A498C" w:rsidRDefault="00A1211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24/10/2026</w:t>
            </w:r>
          </w:p>
        </w:tc>
        <w:tc>
          <w:tcPr>
            <w:tcW w:w="2025" w:type="dxa"/>
          </w:tcPr>
          <w:p w14:paraId="7AA6847F" w14:textId="77777777" w:rsidR="000A498C" w:rsidRDefault="00A1211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Phòng Phát triển</w:t>
            </w:r>
          </w:p>
        </w:tc>
        <w:tc>
          <w:tcPr>
            <w:tcW w:w="3645" w:type="dxa"/>
          </w:tcPr>
          <w:p w14:paraId="6135E5A2" w14:textId="77777777" w:rsidR="000A498C" w:rsidRDefault="00A1211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Khởi tạo tài liệu hướng dẫn sử dụng</w:t>
            </w:r>
          </w:p>
        </w:tc>
      </w:tr>
    </w:tbl>
    <w:p w14:paraId="3B086AFB" w14:textId="77777777" w:rsidR="000A498C" w:rsidRDefault="000A498C">
      <w:pPr>
        <w:spacing w:line="360" w:lineRule="auto"/>
      </w:pPr>
    </w:p>
    <w:p w14:paraId="4CFCFBDF" w14:textId="77777777" w:rsidR="000A498C" w:rsidRDefault="00A12110">
      <w:pPr>
        <w:pStyle w:val="Heading2"/>
        <w:spacing w:line="360" w:lineRule="auto"/>
        <w:rPr>
          <w:rFonts w:ascii="Times New Roman" w:eastAsia="Times New Roman" w:hAnsi="Times New Roman" w:cs="Times New Roman"/>
        </w:rPr>
      </w:pPr>
      <w:bookmarkStart w:id="7" w:name="_Toc243730716"/>
      <w:r>
        <w:rPr>
          <w:rFonts w:ascii="Times New Roman" w:eastAsia="Times New Roman" w:hAnsi="Times New Roman" w:cs="Times New Roman"/>
        </w:rPr>
        <w:t>3. Quyền sử dụng</w:t>
      </w:r>
      <w:bookmarkEnd w:id="7"/>
    </w:p>
    <w:tbl>
      <w:tblPr>
        <w:tblStyle w:val="af"/>
        <w:tblW w:w="8640" w:type="dxa"/>
        <w:jc w:val="center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3403"/>
        <w:gridCol w:w="5237"/>
      </w:tblGrid>
      <w:tr w:rsidR="000A498C" w14:paraId="7EF0B06B" w14:textId="77777777" w:rsidTr="000A49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3" w:type="dxa"/>
          </w:tcPr>
          <w:p w14:paraId="205767F0" w14:textId="77777777" w:rsidR="000A498C" w:rsidRDefault="00A12110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</w:rPr>
              <w:t>Chức năng</w:t>
            </w:r>
          </w:p>
        </w:tc>
        <w:tc>
          <w:tcPr>
            <w:tcW w:w="5236" w:type="dxa"/>
          </w:tcPr>
          <w:p w14:paraId="543B386E" w14:textId="77777777" w:rsidR="000A498C" w:rsidRDefault="00A12110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</w:rPr>
              <w:t>Quyền cần có</w:t>
            </w:r>
          </w:p>
        </w:tc>
      </w:tr>
      <w:tr w:rsidR="000A498C" w14:paraId="28119FA6" w14:textId="77777777" w:rsidTr="000A49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3" w:type="dxa"/>
          </w:tcPr>
          <w:p w14:paraId="72ACFE9E" w14:textId="77777777" w:rsidR="000A498C" w:rsidRDefault="00A12110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  <w:b w:val="0"/>
                <w:bCs w:val="0"/>
              </w:rPr>
              <w:t>Xem Thẻ kho</w:t>
            </w:r>
          </w:p>
        </w:tc>
        <w:tc>
          <w:tcPr>
            <w:tcW w:w="5236" w:type="dxa"/>
          </w:tcPr>
          <w:p w14:paraId="71B0D614" w14:textId="77777777" w:rsidR="000A498C" w:rsidRDefault="00A1211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Thủ kho</w:t>
            </w:r>
          </w:p>
        </w:tc>
      </w:tr>
      <w:tr w:rsidR="000A498C" w14:paraId="12156823" w14:textId="77777777" w:rsidTr="000A49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3" w:type="dxa"/>
          </w:tcPr>
          <w:p w14:paraId="472669D0" w14:textId="77777777" w:rsidR="000A498C" w:rsidRDefault="00A12110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  <w:b w:val="0"/>
                <w:bCs w:val="0"/>
              </w:rPr>
              <w:t>Chọn công ty khác ở ô Tồn theo công ty</w:t>
            </w:r>
          </w:p>
        </w:tc>
        <w:tc>
          <w:tcPr>
            <w:tcW w:w="5236" w:type="dxa"/>
          </w:tcPr>
          <w:p w14:paraId="27B6277B" w14:textId="77777777" w:rsidR="000A498C" w:rsidRDefault="00A12110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Xem báo cáo tồn kho theo tổng công ty</w:t>
            </w:r>
          </w:p>
        </w:tc>
      </w:tr>
      <w:tr w:rsidR="000A498C" w14:paraId="7CFB8E65" w14:textId="77777777" w:rsidTr="000A49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3" w:type="dxa"/>
          </w:tcPr>
          <w:p w14:paraId="5A48C102" w14:textId="77777777" w:rsidR="000A498C" w:rsidRDefault="00A12110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  <w:b w:val="0"/>
                <w:bCs w:val="0"/>
              </w:rPr>
              <w:t>Chọn kho</w:t>
            </w:r>
          </w:p>
        </w:tc>
        <w:tc>
          <w:tcPr>
            <w:tcW w:w="5236" w:type="dxa"/>
          </w:tcPr>
          <w:p w14:paraId="34214FB4" w14:textId="77777777" w:rsidR="000A498C" w:rsidRDefault="00A1211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Theo kho được phân cho người dùng</w:t>
            </w:r>
          </w:p>
        </w:tc>
      </w:tr>
      <w:tr w:rsidR="000A498C" w14:paraId="1616F8BA" w14:textId="77777777" w:rsidTr="000A49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3" w:type="dxa"/>
          </w:tcPr>
          <w:p w14:paraId="5992A902" w14:textId="77777777" w:rsidR="000A498C" w:rsidRDefault="00A12110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  <w:b w:val="0"/>
                <w:bCs w:val="0"/>
              </w:rPr>
              <w:t>In / Xuất Excel</w:t>
            </w:r>
          </w:p>
        </w:tc>
        <w:tc>
          <w:tcPr>
            <w:tcW w:w="5236" w:type="dxa"/>
          </w:tcPr>
          <w:p w14:paraId="6A6A965A" w14:textId="77777777" w:rsidR="000A498C" w:rsidRDefault="00A12110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Như quyền xem Thẻ kho</w:t>
            </w:r>
          </w:p>
        </w:tc>
      </w:tr>
    </w:tbl>
    <w:p w14:paraId="0A50BEFB" w14:textId="77777777" w:rsidR="000A498C" w:rsidRDefault="000A498C">
      <w:pPr>
        <w:spacing w:line="360" w:lineRule="auto"/>
      </w:pPr>
    </w:p>
    <w:p w14:paraId="33AD7CF8" w14:textId="77777777" w:rsidR="000A498C" w:rsidRDefault="00A12110">
      <w:pPr>
        <w:spacing w:line="360" w:lineRule="auto"/>
        <w:jc w:val="both"/>
        <w:rPr>
          <w:color w:val="000000"/>
        </w:rPr>
      </w:pPr>
      <w:r>
        <w:t>Nếu không có quyền Thủ kho, người dùng không mở được màn hình Thẻ kho.</w:t>
      </w:r>
    </w:p>
    <w:p w14:paraId="56BB5AA1" w14:textId="77777777" w:rsidR="000A498C" w:rsidRDefault="00A12110">
      <w:pPr>
        <w:pStyle w:val="Heading2"/>
        <w:spacing w:line="360" w:lineRule="auto"/>
        <w:rPr>
          <w:rFonts w:ascii="Times New Roman" w:eastAsia="Times New Roman" w:hAnsi="Times New Roman" w:cs="Times New Roman"/>
        </w:rPr>
      </w:pPr>
      <w:bookmarkStart w:id="8" w:name="_Toc243730717"/>
      <w:r>
        <w:rPr>
          <w:rFonts w:ascii="Times New Roman" w:eastAsia="Times New Roman" w:hAnsi="Times New Roman" w:cs="Times New Roman"/>
        </w:rPr>
        <w:t>4. Sơ đồ chức năng tổng quan</w:t>
      </w:r>
      <w:bookmarkEnd w:id="8"/>
    </w:p>
    <w:p w14:paraId="6C90BC36" w14:textId="77777777" w:rsidR="000A498C" w:rsidRDefault="00A12110">
      <w:pPr>
        <w:spacing w:line="360" w:lineRule="auto"/>
        <w:jc w:val="both"/>
        <w:rPr>
          <w:color w:val="000000"/>
        </w:rPr>
      </w:pPr>
      <w:r>
        <w:t>Màn hình gồm các chức năng chính sau:</w:t>
      </w:r>
    </w:p>
    <w:tbl>
      <w:tblPr>
        <w:tblStyle w:val="af"/>
        <w:tblW w:w="8640" w:type="dxa"/>
        <w:jc w:val="center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1234"/>
        <w:gridCol w:w="7406"/>
      </w:tblGrid>
      <w:tr w:rsidR="000A498C" w14:paraId="301663F8" w14:textId="77777777" w:rsidTr="000A49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079148C6" w14:textId="77777777" w:rsidR="000A498C" w:rsidRDefault="00A12110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</w:rPr>
              <w:t>STT</w:t>
            </w:r>
          </w:p>
        </w:tc>
        <w:tc>
          <w:tcPr>
            <w:tcW w:w="7405" w:type="dxa"/>
          </w:tcPr>
          <w:p w14:paraId="6BA18FCC" w14:textId="77777777" w:rsidR="000A498C" w:rsidRDefault="00A12110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</w:rPr>
              <w:t>Chức năng</w:t>
            </w:r>
          </w:p>
        </w:tc>
      </w:tr>
      <w:tr w:rsidR="000A498C" w14:paraId="2099BFB7" w14:textId="77777777" w:rsidTr="000A49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6605F96F" w14:textId="77777777" w:rsidR="000A498C" w:rsidRDefault="00A12110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  <w:b w:val="0"/>
                <w:bCs w:val="0"/>
              </w:rPr>
              <w:t>1</w:t>
            </w:r>
          </w:p>
        </w:tc>
        <w:tc>
          <w:tcPr>
            <w:tcW w:w="7405" w:type="dxa"/>
          </w:tcPr>
          <w:p w14:paraId="0E3EF716" w14:textId="77777777" w:rsidR="000A498C" w:rsidRDefault="00A1211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Truy cập và lọc Thẻ kho</w:t>
            </w:r>
          </w:p>
        </w:tc>
      </w:tr>
      <w:tr w:rsidR="000A498C" w14:paraId="4AA18E23" w14:textId="77777777" w:rsidTr="000A49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455C9636" w14:textId="77777777" w:rsidR="000A498C" w:rsidRDefault="00A12110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  <w:b w:val="0"/>
                <w:bCs w:val="0"/>
              </w:rPr>
              <w:t>2</w:t>
            </w:r>
          </w:p>
        </w:tc>
        <w:tc>
          <w:tcPr>
            <w:tcW w:w="7405" w:type="dxa"/>
          </w:tcPr>
          <w:p w14:paraId="0BFB8171" w14:textId="77777777" w:rsidR="000A498C" w:rsidRDefault="00A12110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Lọc theo vị trí trong kho</w:t>
            </w:r>
          </w:p>
        </w:tc>
      </w:tr>
      <w:tr w:rsidR="000A498C" w14:paraId="6A5C48C6" w14:textId="77777777" w:rsidTr="000A49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32D6B67F" w14:textId="77777777" w:rsidR="000A498C" w:rsidRDefault="00A12110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  <w:b w:val="0"/>
                <w:bCs w:val="0"/>
              </w:rPr>
              <w:t>3</w:t>
            </w:r>
          </w:p>
        </w:tc>
        <w:tc>
          <w:tcPr>
            <w:tcW w:w="7405" w:type="dxa"/>
          </w:tcPr>
          <w:p w14:paraId="7224018C" w14:textId="77777777" w:rsidR="000A498C" w:rsidRDefault="00A1211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Xem kết quả Thẻ kho</w:t>
            </w:r>
          </w:p>
        </w:tc>
      </w:tr>
      <w:tr w:rsidR="000A498C" w14:paraId="316DF497" w14:textId="77777777" w:rsidTr="000A49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7160C9F0" w14:textId="77777777" w:rsidR="000A498C" w:rsidRDefault="00A12110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  <w:b w:val="0"/>
                <w:bCs w:val="0"/>
              </w:rPr>
              <w:t>4</w:t>
            </w:r>
          </w:p>
        </w:tc>
        <w:tc>
          <w:tcPr>
            <w:tcW w:w="7405" w:type="dxa"/>
          </w:tcPr>
          <w:p w14:paraId="292FFF9D" w14:textId="77777777" w:rsidR="000A498C" w:rsidRDefault="00A12110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Đổi đơn vị tính</w:t>
            </w:r>
          </w:p>
        </w:tc>
      </w:tr>
      <w:tr w:rsidR="000A498C" w14:paraId="512A659C" w14:textId="77777777" w:rsidTr="000A49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624D146D" w14:textId="77777777" w:rsidR="000A498C" w:rsidRDefault="00A12110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  <w:b w:val="0"/>
                <w:bCs w:val="0"/>
              </w:rPr>
              <w:t>5</w:t>
            </w:r>
          </w:p>
        </w:tc>
        <w:tc>
          <w:tcPr>
            <w:tcW w:w="7405" w:type="dxa"/>
          </w:tcPr>
          <w:p w14:paraId="4215960E" w14:textId="77777777" w:rsidR="000A498C" w:rsidRDefault="00A1211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Xem chứng từ gốc</w:t>
            </w:r>
          </w:p>
        </w:tc>
      </w:tr>
      <w:tr w:rsidR="000A498C" w14:paraId="518E499C" w14:textId="77777777" w:rsidTr="000A49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6288F94C" w14:textId="77777777" w:rsidR="000A498C" w:rsidRDefault="00A12110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  <w:b w:val="0"/>
                <w:bCs w:val="0"/>
              </w:rPr>
              <w:t>6</w:t>
            </w:r>
          </w:p>
        </w:tc>
        <w:tc>
          <w:tcPr>
            <w:tcW w:w="7405" w:type="dxa"/>
          </w:tcPr>
          <w:p w14:paraId="3BD0BA77" w14:textId="77777777" w:rsidR="000A498C" w:rsidRDefault="00A12110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</w:t>
            </w:r>
          </w:p>
        </w:tc>
      </w:tr>
      <w:tr w:rsidR="000A498C" w14:paraId="029C4812" w14:textId="77777777" w:rsidTr="000A49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5AAAD277" w14:textId="77777777" w:rsidR="000A498C" w:rsidRDefault="00A12110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  <w:b w:val="0"/>
                <w:bCs w:val="0"/>
              </w:rPr>
              <w:t>7</w:t>
            </w:r>
          </w:p>
        </w:tc>
        <w:tc>
          <w:tcPr>
            <w:tcW w:w="7405" w:type="dxa"/>
          </w:tcPr>
          <w:p w14:paraId="6659158A" w14:textId="77777777" w:rsidR="000A498C" w:rsidRDefault="00A1211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Xuất Excel</w:t>
            </w:r>
          </w:p>
        </w:tc>
      </w:tr>
    </w:tbl>
    <w:p w14:paraId="40859475" w14:textId="77777777" w:rsidR="000A498C" w:rsidRDefault="000A498C">
      <w:pPr>
        <w:spacing w:line="360" w:lineRule="auto"/>
      </w:pPr>
    </w:p>
    <w:p w14:paraId="5F9D3601" w14:textId="77777777" w:rsidR="000A498C" w:rsidRDefault="00A12110">
      <w:pPr>
        <w:pStyle w:val="Heading1"/>
        <w:spacing w:line="36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br w:type="page"/>
      </w:r>
    </w:p>
    <w:p w14:paraId="2D2DAB9E" w14:textId="77777777" w:rsidR="000A498C" w:rsidRDefault="00A12110">
      <w:pPr>
        <w:pStyle w:val="Heading1"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9" w:name="_Toc243730718"/>
      <w:r>
        <w:rPr>
          <w:rFonts w:ascii="Times New Roman" w:eastAsia="Times New Roman" w:hAnsi="Times New Roman" w:cs="Times New Roman"/>
          <w:sz w:val="26"/>
          <w:szCs w:val="26"/>
        </w:rPr>
        <w:t>PHẦN 1: TRUY CẬP VÀ LỌC THẺ KHO</w:t>
      </w:r>
      <w:bookmarkEnd w:id="9"/>
    </w:p>
    <w:p w14:paraId="7DAE52DB" w14:textId="77777777" w:rsidR="000A498C" w:rsidRDefault="00A12110">
      <w:pPr>
        <w:numPr>
          <w:ilvl w:val="0"/>
          <w:numId w:val="3"/>
        </w:numPr>
        <w:spacing w:line="360" w:lineRule="auto"/>
      </w:pPr>
      <w:r>
        <w:t xml:space="preserve">Bước 1: Từ phân hệ </w:t>
      </w:r>
      <w:r>
        <w:rPr>
          <w:b/>
        </w:rPr>
        <w:t>[Kho]</w:t>
      </w:r>
      <w:r>
        <w:t xml:space="preserve">, tại menu </w:t>
      </w:r>
      <w:r>
        <w:rPr>
          <w:b/>
        </w:rPr>
        <w:t>[Báo cáo kho]</w:t>
      </w:r>
      <w:r>
        <w:t xml:space="preserve">, chọn </w:t>
      </w:r>
      <w:r>
        <w:rPr>
          <w:b/>
        </w:rPr>
        <w:t>[Thẻ kho]</w:t>
      </w:r>
      <w:r>
        <w:t>.</w:t>
      </w:r>
    </w:p>
    <w:p w14:paraId="4C1D8B6A" w14:textId="77777777" w:rsidR="000A498C" w:rsidRDefault="00A12110">
      <w:pPr>
        <w:numPr>
          <w:ilvl w:val="0"/>
          <w:numId w:val="3"/>
        </w:numPr>
        <w:spacing w:line="360" w:lineRule="auto"/>
      </w:pPr>
      <w:r>
        <w:t xml:space="preserve">Bước 2: Tại ô </w:t>
      </w:r>
      <w:r>
        <w:rPr>
          <w:b/>
        </w:rPr>
        <w:t>Hàng hóa</w:t>
      </w:r>
      <w:r>
        <w:t>, bấm nút tìm để mở cửa sổ tìm hàng hóa, chọn hàng hóa cần xem.</w:t>
      </w:r>
    </w:p>
    <w:p w14:paraId="247A3222" w14:textId="77777777" w:rsidR="000A498C" w:rsidRDefault="00A12110">
      <w:pPr>
        <w:numPr>
          <w:ilvl w:val="0"/>
          <w:numId w:val="3"/>
        </w:numPr>
        <w:spacing w:line="360" w:lineRule="auto"/>
      </w:pPr>
      <w:r>
        <w:t xml:space="preserve">Bước 3: Chọn </w:t>
      </w:r>
      <w:r>
        <w:rPr>
          <w:b/>
        </w:rPr>
        <w:t>Tồn theo công ty</w:t>
      </w:r>
      <w:r>
        <w:t xml:space="preserve">, chọn một hoặc nhiều </w:t>
      </w:r>
      <w:r>
        <w:rPr>
          <w:b/>
        </w:rPr>
        <w:t>Kho</w:t>
      </w:r>
      <w:r>
        <w:t xml:space="preserve">; ô </w:t>
      </w:r>
      <w:r>
        <w:rPr>
          <w:b/>
        </w:rPr>
        <w:t>Công ty thuê kho</w:t>
      </w:r>
      <w:r>
        <w:t xml:space="preserve"> tự chọn hết theo kho đã chọn.</w:t>
      </w:r>
    </w:p>
    <w:p w14:paraId="5596A116" w14:textId="77777777" w:rsidR="000A498C" w:rsidRDefault="00A12110">
      <w:pPr>
        <w:spacing w:line="360" w:lineRule="auto"/>
        <w:ind w:left="720" w:firstLine="720"/>
      </w:pPr>
      <w:r>
        <w:t xml:space="preserve">Hoặc bỏ bớt công ty ở ô </w:t>
      </w:r>
      <w:r>
        <w:rPr>
          <w:b/>
        </w:rPr>
        <w:t>Công ty thuê kho</w:t>
      </w:r>
      <w:r>
        <w:t xml:space="preserve"> để chỉ xem phần tồn của công ty còn lại.</w:t>
      </w:r>
    </w:p>
    <w:p w14:paraId="7EE206E8" w14:textId="77777777" w:rsidR="000A498C" w:rsidRDefault="00A12110">
      <w:pPr>
        <w:numPr>
          <w:ilvl w:val="0"/>
          <w:numId w:val="3"/>
        </w:numPr>
        <w:spacing w:line="360" w:lineRule="auto"/>
      </w:pPr>
      <w:r>
        <w:t xml:space="preserve">Bước 4: Chọn </w:t>
      </w:r>
      <w:r>
        <w:rPr>
          <w:b/>
        </w:rPr>
        <w:t>Từ ngày</w:t>
      </w:r>
      <w:r>
        <w:t xml:space="preserve">, </w:t>
      </w:r>
      <w:r>
        <w:rPr>
          <w:b/>
        </w:rPr>
        <w:t>Đến ngày</w:t>
      </w:r>
      <w:r>
        <w:t xml:space="preserve"> (mặc định từ 01/01 năm nay đến hôm nay).</w:t>
      </w:r>
    </w:p>
    <w:p w14:paraId="402FFA34" w14:textId="77777777" w:rsidR="000A498C" w:rsidRDefault="00A12110">
      <w:pPr>
        <w:numPr>
          <w:ilvl w:val="0"/>
          <w:numId w:val="3"/>
        </w:numPr>
        <w:spacing w:line="360" w:lineRule="auto"/>
      </w:pPr>
      <w:r>
        <w:t xml:space="preserve">Bước 5: Chọn </w:t>
      </w:r>
      <w:r>
        <w:rPr>
          <w:b/>
        </w:rPr>
        <w:t>Loại báo cáo</w:t>
      </w:r>
      <w:r>
        <w:t xml:space="preserve">: </w:t>
      </w:r>
      <w:r>
        <w:rPr>
          <w:b/>
        </w:rPr>
        <w:t>Tất cả</w:t>
      </w:r>
      <w:r>
        <w:t xml:space="preserve"> hoặc </w:t>
      </w:r>
      <w:r>
        <w:rPr>
          <w:b/>
        </w:rPr>
        <w:t>Không nhặt điều chuyển</w:t>
      </w:r>
      <w:r>
        <w:t>.</w:t>
      </w:r>
    </w:p>
    <w:p w14:paraId="0B9E638D" w14:textId="77777777" w:rsidR="000A498C" w:rsidRDefault="00A12110">
      <w:pPr>
        <w:numPr>
          <w:ilvl w:val="0"/>
          <w:numId w:val="3"/>
        </w:numPr>
        <w:spacing w:line="360" w:lineRule="auto"/>
      </w:pPr>
      <w:r>
        <w:t xml:space="preserve">Bước 6: Bấm </w:t>
      </w:r>
      <w:r>
        <w:rPr>
          <w:b/>
        </w:rPr>
        <w:t>[Lọc]</w:t>
      </w:r>
      <w:r>
        <w:t>, hệ thống hiển thị thẻ kho của hàng hóa đã chọn.</w:t>
      </w:r>
    </w:p>
    <w:p w14:paraId="565DD6B6" w14:textId="77777777" w:rsidR="000A498C" w:rsidRDefault="00A12110">
      <w:pPr>
        <w:pStyle w:val="Heading1"/>
        <w:spacing w:line="36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br w:type="page"/>
      </w:r>
    </w:p>
    <w:p w14:paraId="6902F0B0" w14:textId="77777777" w:rsidR="000A498C" w:rsidRDefault="00A12110">
      <w:pPr>
        <w:pStyle w:val="Heading1"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10" w:name="_Toc243730719"/>
      <w:r>
        <w:rPr>
          <w:rFonts w:ascii="Times New Roman" w:eastAsia="Times New Roman" w:hAnsi="Times New Roman" w:cs="Times New Roman"/>
          <w:sz w:val="26"/>
          <w:szCs w:val="26"/>
        </w:rPr>
        <w:t>PHẦN 2: LỌC THEO VỊ TRÍ TRONG KHO</w:t>
      </w:r>
      <w:bookmarkEnd w:id="10"/>
    </w:p>
    <w:p w14:paraId="30D87158" w14:textId="77777777" w:rsidR="000A498C" w:rsidRDefault="00A12110">
      <w:pPr>
        <w:numPr>
          <w:ilvl w:val="0"/>
          <w:numId w:val="3"/>
        </w:numPr>
        <w:spacing w:line="360" w:lineRule="auto"/>
      </w:pPr>
      <w:r>
        <w:t xml:space="preserve">Bước 1: Chọn hàng hóa và </w:t>
      </w:r>
      <w:r>
        <w:rPr>
          <w:b/>
        </w:rPr>
        <w:t>Kho</w:t>
      </w:r>
      <w:r>
        <w:t xml:space="preserve"> như PHẦN 1.</w:t>
      </w:r>
    </w:p>
    <w:p w14:paraId="7A811BE6" w14:textId="77777777" w:rsidR="000A498C" w:rsidRDefault="00A12110">
      <w:pPr>
        <w:numPr>
          <w:ilvl w:val="0"/>
          <w:numId w:val="3"/>
        </w:numPr>
        <w:spacing w:line="360" w:lineRule="auto"/>
      </w:pPr>
      <w:r>
        <w:t xml:space="preserve">Bước 2: Tại khung </w:t>
      </w:r>
      <w:r>
        <w:rPr>
          <w:b/>
        </w:rPr>
        <w:t>Nhà</w:t>
      </w:r>
      <w:r>
        <w:t xml:space="preserve">, tích chọn nhà; khung </w:t>
      </w:r>
      <w:r>
        <w:rPr>
          <w:b/>
        </w:rPr>
        <w:t>Dãy</w:t>
      </w:r>
      <w:r>
        <w:t xml:space="preserve"> hiện các dãy của nhà đã chọn.</w:t>
      </w:r>
    </w:p>
    <w:p w14:paraId="46184C14" w14:textId="77777777" w:rsidR="000A498C" w:rsidRDefault="00A12110">
      <w:pPr>
        <w:numPr>
          <w:ilvl w:val="0"/>
          <w:numId w:val="3"/>
        </w:numPr>
        <w:spacing w:line="360" w:lineRule="auto"/>
      </w:pPr>
      <w:r>
        <w:t xml:space="preserve">Bước 3: Tại khung </w:t>
      </w:r>
      <w:r>
        <w:rPr>
          <w:b/>
        </w:rPr>
        <w:t>Dãy</w:t>
      </w:r>
      <w:r>
        <w:t xml:space="preserve">, tích chọn dãy; khung </w:t>
      </w:r>
      <w:r>
        <w:rPr>
          <w:b/>
        </w:rPr>
        <w:t>Khoang</w:t>
      </w:r>
      <w:r>
        <w:t xml:space="preserve"> hiện các khoang của dãy đã chọn.</w:t>
      </w:r>
    </w:p>
    <w:p w14:paraId="2D2B691E" w14:textId="77777777" w:rsidR="000A498C" w:rsidRDefault="00A12110">
      <w:pPr>
        <w:numPr>
          <w:ilvl w:val="0"/>
          <w:numId w:val="3"/>
        </w:numPr>
        <w:spacing w:line="360" w:lineRule="auto"/>
      </w:pPr>
      <w:r>
        <w:t xml:space="preserve">Bước 4: Tại khung </w:t>
      </w:r>
      <w:r>
        <w:rPr>
          <w:b/>
        </w:rPr>
        <w:t>Khoang</w:t>
      </w:r>
      <w:r>
        <w:t xml:space="preserve">, tích chọn khoang; khung </w:t>
      </w:r>
      <w:r>
        <w:rPr>
          <w:b/>
        </w:rPr>
        <w:t>Vị trí</w:t>
      </w:r>
      <w:r>
        <w:t xml:space="preserve"> hiện các vị trí thuộc khoang.</w:t>
      </w:r>
    </w:p>
    <w:p w14:paraId="756C732B" w14:textId="77777777" w:rsidR="000A498C" w:rsidRDefault="00A12110">
      <w:pPr>
        <w:numPr>
          <w:ilvl w:val="0"/>
          <w:numId w:val="3"/>
        </w:numPr>
        <w:spacing w:line="360" w:lineRule="auto"/>
      </w:pPr>
      <w:r>
        <w:t xml:space="preserve">Bước 5: Tại khung </w:t>
      </w:r>
      <w:r>
        <w:rPr>
          <w:b/>
        </w:rPr>
        <w:t>Vị trí</w:t>
      </w:r>
      <w:r>
        <w:t>, tích chọn vị trí cần xem.</w:t>
      </w:r>
    </w:p>
    <w:p w14:paraId="5C8B3F91" w14:textId="77777777" w:rsidR="000A498C" w:rsidRDefault="00A12110">
      <w:pPr>
        <w:spacing w:line="360" w:lineRule="auto"/>
        <w:ind w:left="720" w:firstLine="720"/>
      </w:pPr>
      <w:r>
        <w:t xml:space="preserve">Hoặc tích vị trí trong mục </w:t>
      </w:r>
      <w:r>
        <w:rPr>
          <w:b/>
        </w:rPr>
        <w:t>Vị trí tự do</w:t>
      </w:r>
      <w:r>
        <w:t xml:space="preserve"> của kho.</w:t>
      </w:r>
    </w:p>
    <w:p w14:paraId="65127CC2" w14:textId="77777777" w:rsidR="000A498C" w:rsidRDefault="00A12110">
      <w:pPr>
        <w:numPr>
          <w:ilvl w:val="0"/>
          <w:numId w:val="3"/>
        </w:numPr>
        <w:spacing w:line="360" w:lineRule="auto"/>
      </w:pPr>
      <w:r>
        <w:t xml:space="preserve">Bước 6: Bấm </w:t>
      </w:r>
      <w:r>
        <w:rPr>
          <w:b/>
        </w:rPr>
        <w:t>[Lọc]</w:t>
      </w:r>
      <w:r>
        <w:t>.</w:t>
      </w:r>
    </w:p>
    <w:p w14:paraId="11490B93" w14:textId="77777777" w:rsidR="000A498C" w:rsidRDefault="00A12110">
      <w:pPr>
        <w:pStyle w:val="Heading1"/>
        <w:spacing w:line="36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br w:type="page"/>
      </w:r>
    </w:p>
    <w:p w14:paraId="3A4DCBDD" w14:textId="77777777" w:rsidR="000A498C" w:rsidRDefault="00A12110">
      <w:pPr>
        <w:pStyle w:val="Heading1"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11" w:name="_Toc243730720"/>
      <w:r>
        <w:rPr>
          <w:rFonts w:ascii="Times New Roman" w:eastAsia="Times New Roman" w:hAnsi="Times New Roman" w:cs="Times New Roman"/>
          <w:sz w:val="26"/>
          <w:szCs w:val="26"/>
        </w:rPr>
        <w:t>PHẦN 3: XEM KẾT QUẢ THẺ KHO</w:t>
      </w:r>
      <w:bookmarkEnd w:id="11"/>
    </w:p>
    <w:p w14:paraId="55929F5F" w14:textId="77777777" w:rsidR="000A498C" w:rsidRDefault="00A12110">
      <w:pPr>
        <w:numPr>
          <w:ilvl w:val="0"/>
          <w:numId w:val="3"/>
        </w:numPr>
        <w:spacing w:line="360" w:lineRule="auto"/>
      </w:pPr>
      <w:r>
        <w:t xml:space="preserve">Bước 1: Xem khối tổng hợp đầu bảng: </w:t>
      </w:r>
      <w:r>
        <w:rPr>
          <w:b/>
        </w:rPr>
        <w:t>Tồn đầu kỳ</w:t>
      </w:r>
      <w:r>
        <w:t xml:space="preserve">, </w:t>
      </w:r>
      <w:r>
        <w:rPr>
          <w:b/>
        </w:rPr>
        <w:t>Nhập trong kỳ</w:t>
      </w:r>
      <w:r>
        <w:t xml:space="preserve">, </w:t>
      </w:r>
      <w:r>
        <w:rPr>
          <w:b/>
        </w:rPr>
        <w:t>Xuất trong kỳ</w:t>
      </w:r>
      <w:r>
        <w:t xml:space="preserve">, </w:t>
      </w:r>
      <w:r>
        <w:rPr>
          <w:b/>
        </w:rPr>
        <w:t>Tồn cuối kỳ</w:t>
      </w:r>
      <w:r>
        <w:t>.</w:t>
      </w:r>
    </w:p>
    <w:p w14:paraId="74F8E14A" w14:textId="77777777" w:rsidR="000A498C" w:rsidRDefault="00A12110">
      <w:pPr>
        <w:numPr>
          <w:ilvl w:val="0"/>
          <w:numId w:val="3"/>
        </w:numPr>
        <w:spacing w:line="360" w:lineRule="auto"/>
      </w:pPr>
      <w:r>
        <w:t xml:space="preserve">Bước 2: Xem các dòng chứng từ bên dưới, sắp theo thời gian: </w:t>
      </w:r>
      <w:r>
        <w:rPr>
          <w:b/>
        </w:rPr>
        <w:t>Ngày chứng từ</w:t>
      </w:r>
      <w:r>
        <w:t xml:space="preserve">, </w:t>
      </w:r>
      <w:r>
        <w:rPr>
          <w:b/>
        </w:rPr>
        <w:t>Số chứng từ</w:t>
      </w:r>
      <w:r>
        <w:t xml:space="preserve">, </w:t>
      </w:r>
      <w:r>
        <w:rPr>
          <w:b/>
        </w:rPr>
        <w:t>Diễn giải</w:t>
      </w:r>
      <w:r>
        <w:t xml:space="preserve">, số lượng </w:t>
      </w:r>
      <w:r>
        <w:rPr>
          <w:b/>
        </w:rPr>
        <w:t>Nhập</w:t>
      </w:r>
      <w:r>
        <w:t xml:space="preserve"> / </w:t>
      </w:r>
      <w:r>
        <w:rPr>
          <w:b/>
        </w:rPr>
        <w:t>Xuất</w:t>
      </w:r>
      <w:r>
        <w:t>.</w:t>
      </w:r>
    </w:p>
    <w:p w14:paraId="0AE7D5AA" w14:textId="77777777" w:rsidR="000A498C" w:rsidRDefault="00A12110">
      <w:pPr>
        <w:numPr>
          <w:ilvl w:val="0"/>
          <w:numId w:val="3"/>
        </w:numPr>
        <w:spacing w:line="360" w:lineRule="auto"/>
      </w:pPr>
      <w:r>
        <w:t xml:space="preserve">Bước 3: Xem cột </w:t>
      </w:r>
      <w:r>
        <w:rPr>
          <w:b/>
        </w:rPr>
        <w:t>Chi tiết</w:t>
      </w:r>
      <w:r>
        <w:t xml:space="preserve"> của từng chứng từ: </w:t>
      </w:r>
      <w:r>
        <w:rPr>
          <w:b/>
        </w:rPr>
        <w:t>Lô</w:t>
      </w:r>
      <w:r>
        <w:t xml:space="preserve">, </w:t>
      </w:r>
      <w:r>
        <w:rPr>
          <w:b/>
        </w:rPr>
        <w:t>Vị trí</w:t>
      </w:r>
      <w:r>
        <w:t xml:space="preserve">, </w:t>
      </w:r>
      <w:r>
        <w:rPr>
          <w:b/>
        </w:rPr>
        <w:t>SL theo vị trí</w:t>
      </w:r>
      <w:r>
        <w:t>.</w:t>
      </w:r>
    </w:p>
    <w:p w14:paraId="7AFC7EF2" w14:textId="77777777" w:rsidR="000A498C" w:rsidRDefault="00A12110">
      <w:pPr>
        <w:numPr>
          <w:ilvl w:val="0"/>
          <w:numId w:val="3"/>
        </w:numPr>
        <w:spacing w:line="360" w:lineRule="auto"/>
      </w:pPr>
      <w:r>
        <w:t xml:space="preserve">Bước 4: Xem cột </w:t>
      </w:r>
      <w:r>
        <w:rPr>
          <w:b/>
        </w:rPr>
        <w:t>SL tồn</w:t>
      </w:r>
      <w:r>
        <w:t xml:space="preserve"> để biết số tồn sau từng chứng từ; cột </w:t>
      </w:r>
      <w:r>
        <w:rPr>
          <w:b/>
        </w:rPr>
        <w:t>NVKD</w:t>
      </w:r>
      <w:r>
        <w:t xml:space="preserve"> để biết người yêu cầu.</w:t>
      </w:r>
    </w:p>
    <w:p w14:paraId="439EFFDA" w14:textId="77777777" w:rsidR="000A498C" w:rsidRDefault="00A12110">
      <w:pPr>
        <w:pStyle w:val="Heading1"/>
        <w:spacing w:line="36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br w:type="page"/>
      </w:r>
    </w:p>
    <w:p w14:paraId="45CA2470" w14:textId="77777777" w:rsidR="000A498C" w:rsidRDefault="00A12110">
      <w:pPr>
        <w:pStyle w:val="Heading1"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12" w:name="_Toc243730721"/>
      <w:r>
        <w:rPr>
          <w:rFonts w:ascii="Times New Roman" w:eastAsia="Times New Roman" w:hAnsi="Times New Roman" w:cs="Times New Roman"/>
          <w:sz w:val="26"/>
          <w:szCs w:val="26"/>
        </w:rPr>
        <w:t>PHẦN 4: ĐỔI ĐƠN VỊ TÍNH</w:t>
      </w:r>
      <w:bookmarkEnd w:id="12"/>
    </w:p>
    <w:p w14:paraId="76E4B925" w14:textId="77777777" w:rsidR="000A498C" w:rsidRDefault="00A12110">
      <w:pPr>
        <w:numPr>
          <w:ilvl w:val="0"/>
          <w:numId w:val="3"/>
        </w:numPr>
        <w:spacing w:line="360" w:lineRule="auto"/>
      </w:pPr>
      <w:r>
        <w:t>Bước 1: Lọc thẻ kho như PHẦN 1.</w:t>
      </w:r>
    </w:p>
    <w:p w14:paraId="3F9FC630" w14:textId="77777777" w:rsidR="000A498C" w:rsidRDefault="00A12110">
      <w:pPr>
        <w:numPr>
          <w:ilvl w:val="0"/>
          <w:numId w:val="3"/>
        </w:numPr>
        <w:spacing w:line="360" w:lineRule="auto"/>
      </w:pPr>
      <w:r>
        <w:t xml:space="preserve">Bước 2: Tại dòng </w:t>
      </w:r>
      <w:r>
        <w:rPr>
          <w:b/>
        </w:rPr>
        <w:t>Đơn vị tính</w:t>
      </w:r>
      <w:r>
        <w:t xml:space="preserve"> của khối tổng hợp, chọn đơn vị tính cần xem.</w:t>
      </w:r>
    </w:p>
    <w:p w14:paraId="6F83021E" w14:textId="77777777" w:rsidR="000A498C" w:rsidRDefault="00A12110">
      <w:pPr>
        <w:numPr>
          <w:ilvl w:val="0"/>
          <w:numId w:val="3"/>
        </w:numPr>
        <w:spacing w:line="360" w:lineRule="auto"/>
      </w:pPr>
      <w:r>
        <w:t>Bước 3: Hệ thống quy đổi lại các số lượng theo đơn vị tính đã chọn.</w:t>
      </w:r>
    </w:p>
    <w:p w14:paraId="0FF51B35" w14:textId="77777777" w:rsidR="000A498C" w:rsidRDefault="00A12110">
      <w:pPr>
        <w:pStyle w:val="Heading1"/>
        <w:spacing w:line="36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br w:type="page"/>
      </w:r>
    </w:p>
    <w:p w14:paraId="49217FB8" w14:textId="77777777" w:rsidR="000A498C" w:rsidRDefault="00A12110">
      <w:pPr>
        <w:pStyle w:val="Heading1"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13" w:name="_Toc243730722"/>
      <w:r>
        <w:rPr>
          <w:rFonts w:ascii="Times New Roman" w:eastAsia="Times New Roman" w:hAnsi="Times New Roman" w:cs="Times New Roman"/>
          <w:sz w:val="26"/>
          <w:szCs w:val="26"/>
        </w:rPr>
        <w:t>PHẦN 5: XEM CHỨNG TỪ GỐC</w:t>
      </w:r>
      <w:bookmarkEnd w:id="13"/>
    </w:p>
    <w:p w14:paraId="252D89EA" w14:textId="77777777" w:rsidR="000A498C" w:rsidRDefault="00A12110">
      <w:pPr>
        <w:numPr>
          <w:ilvl w:val="0"/>
          <w:numId w:val="3"/>
        </w:numPr>
        <w:spacing w:line="360" w:lineRule="auto"/>
      </w:pPr>
      <w:r>
        <w:t>Bước 1: Lọc thẻ kho như PHẦN 1.</w:t>
      </w:r>
    </w:p>
    <w:p w14:paraId="5F10A834" w14:textId="77777777" w:rsidR="000A498C" w:rsidRDefault="00A12110">
      <w:pPr>
        <w:numPr>
          <w:ilvl w:val="0"/>
          <w:numId w:val="3"/>
        </w:numPr>
        <w:spacing w:line="360" w:lineRule="auto"/>
      </w:pPr>
      <w:r>
        <w:t xml:space="preserve">Bước 2: Bấm vào </w:t>
      </w:r>
      <w:r>
        <w:rPr>
          <w:b/>
        </w:rPr>
        <w:t>Số chứng từ</w:t>
      </w:r>
      <w:r>
        <w:t xml:space="preserve"> trên dòng cần xem.</w:t>
      </w:r>
    </w:p>
    <w:p w14:paraId="1D11B6B3" w14:textId="77777777" w:rsidR="000A498C" w:rsidRDefault="00A12110">
      <w:pPr>
        <w:numPr>
          <w:ilvl w:val="0"/>
          <w:numId w:val="3"/>
        </w:numPr>
        <w:spacing w:line="360" w:lineRule="auto"/>
      </w:pPr>
      <w:r>
        <w:t>Bước 3: Hệ thống mở chi tiết chứng từ ở tab mới (phiếu nhập kho, phiếu xuất kho, phiếu điều chuyển vị trí, phiếu nhập / xuất kho điều chỉnh…).</w:t>
      </w:r>
    </w:p>
    <w:p w14:paraId="4B9AA268" w14:textId="77777777" w:rsidR="000A498C" w:rsidRDefault="00A12110">
      <w:pPr>
        <w:pStyle w:val="Heading1"/>
        <w:spacing w:line="36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br w:type="page"/>
      </w:r>
    </w:p>
    <w:p w14:paraId="06553E29" w14:textId="77777777" w:rsidR="000A498C" w:rsidRDefault="00A12110">
      <w:pPr>
        <w:pStyle w:val="Heading1"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14" w:name="_Toc243730723"/>
      <w:r>
        <w:rPr>
          <w:rFonts w:ascii="Times New Roman" w:eastAsia="Times New Roman" w:hAnsi="Times New Roman" w:cs="Times New Roman"/>
          <w:sz w:val="26"/>
          <w:szCs w:val="26"/>
        </w:rPr>
        <w:t>PHẦN 6: IN</w:t>
      </w:r>
      <w:bookmarkEnd w:id="14"/>
    </w:p>
    <w:p w14:paraId="0F3E5E39" w14:textId="77777777" w:rsidR="000A498C" w:rsidRDefault="00A12110">
      <w:pPr>
        <w:numPr>
          <w:ilvl w:val="0"/>
          <w:numId w:val="3"/>
        </w:numPr>
        <w:spacing w:line="360" w:lineRule="auto"/>
      </w:pPr>
      <w:r>
        <w:t>Bước 1: Chọn hàng hóa và điều kiện lọc (xem PHẦN 1).</w:t>
      </w:r>
    </w:p>
    <w:p w14:paraId="66B17471" w14:textId="77777777" w:rsidR="000A498C" w:rsidRDefault="00A12110">
      <w:pPr>
        <w:numPr>
          <w:ilvl w:val="0"/>
          <w:numId w:val="3"/>
        </w:numPr>
        <w:spacing w:line="360" w:lineRule="auto"/>
      </w:pPr>
      <w:r>
        <w:t xml:space="preserve">Bước 2: Bấm </w:t>
      </w:r>
      <w:r>
        <w:rPr>
          <w:b/>
        </w:rPr>
        <w:t>[In]</w:t>
      </w:r>
      <w:r>
        <w:t xml:space="preserve">, hệ thống mở cửa sổ </w:t>
      </w:r>
      <w:r>
        <w:rPr>
          <w:b/>
        </w:rPr>
        <w:t>In báo cáo</w:t>
      </w:r>
      <w:r>
        <w:t>.</w:t>
      </w:r>
    </w:p>
    <w:p w14:paraId="40CCF4AF" w14:textId="77777777" w:rsidR="000A498C" w:rsidRDefault="00A12110">
      <w:pPr>
        <w:numPr>
          <w:ilvl w:val="0"/>
          <w:numId w:val="3"/>
        </w:numPr>
        <w:spacing w:line="360" w:lineRule="auto"/>
      </w:pPr>
      <w:r>
        <w:t xml:space="preserve">Bước 3: Tại ô </w:t>
      </w:r>
      <w:r>
        <w:rPr>
          <w:b/>
        </w:rPr>
        <w:t>Kiểu in</w:t>
      </w:r>
      <w:r>
        <w:t xml:space="preserve">, chọn </w:t>
      </w:r>
      <w:r>
        <w:rPr>
          <w:b/>
        </w:rPr>
        <w:t>Đầy đủ</w:t>
      </w:r>
      <w:r>
        <w:t xml:space="preserve"> hoặc </w:t>
      </w:r>
      <w:r>
        <w:rPr>
          <w:b/>
        </w:rPr>
        <w:t>Rút gọn</w:t>
      </w:r>
      <w:r>
        <w:t xml:space="preserve"> (không có cột NVKD).</w:t>
      </w:r>
    </w:p>
    <w:p w14:paraId="11D3AB0E" w14:textId="77777777" w:rsidR="000A498C" w:rsidRDefault="00A12110">
      <w:pPr>
        <w:numPr>
          <w:ilvl w:val="0"/>
          <w:numId w:val="3"/>
        </w:numPr>
        <w:spacing w:line="360" w:lineRule="auto"/>
      </w:pPr>
      <w:r>
        <w:t xml:space="preserve">Bước 4: Bấm </w:t>
      </w:r>
      <w:r>
        <w:rPr>
          <w:b/>
        </w:rPr>
        <w:t>[IN]</w:t>
      </w:r>
      <w:r>
        <w:t>, hệ thống mở bản in ở tab mới; thực hiện in từ trình duyệt.</w:t>
      </w:r>
    </w:p>
    <w:p w14:paraId="0055E486" w14:textId="77777777" w:rsidR="000A498C" w:rsidRDefault="00A12110">
      <w:pPr>
        <w:pStyle w:val="Heading1"/>
        <w:spacing w:line="36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br w:type="page"/>
      </w:r>
    </w:p>
    <w:p w14:paraId="7A2C9123" w14:textId="77777777" w:rsidR="000A498C" w:rsidRDefault="00A12110">
      <w:pPr>
        <w:pStyle w:val="Heading1"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15" w:name="_Toc243730724"/>
      <w:r>
        <w:rPr>
          <w:rFonts w:ascii="Times New Roman" w:eastAsia="Times New Roman" w:hAnsi="Times New Roman" w:cs="Times New Roman"/>
          <w:sz w:val="26"/>
          <w:szCs w:val="26"/>
        </w:rPr>
        <w:t>PHẦN 7: XUẤT EXCEL</w:t>
      </w:r>
      <w:bookmarkEnd w:id="15"/>
    </w:p>
    <w:p w14:paraId="1AC8EF38" w14:textId="77777777" w:rsidR="000A498C" w:rsidRDefault="00A12110">
      <w:pPr>
        <w:numPr>
          <w:ilvl w:val="0"/>
          <w:numId w:val="3"/>
        </w:numPr>
        <w:spacing w:line="360" w:lineRule="auto"/>
      </w:pPr>
      <w:r>
        <w:t>Bước 1: Chọn hàng hóa và điều kiện lọc (xem PHẦN 1).</w:t>
      </w:r>
    </w:p>
    <w:p w14:paraId="298DF0D1" w14:textId="77777777" w:rsidR="000A498C" w:rsidRDefault="00A12110">
      <w:pPr>
        <w:numPr>
          <w:ilvl w:val="0"/>
          <w:numId w:val="3"/>
        </w:numPr>
        <w:spacing w:line="360" w:lineRule="auto"/>
      </w:pPr>
      <w:r>
        <w:t xml:space="preserve">Bước 2: Bấm </w:t>
      </w:r>
      <w:r>
        <w:rPr>
          <w:b/>
        </w:rPr>
        <w:t>[Xuất excel]</w:t>
      </w:r>
      <w:r>
        <w:t xml:space="preserve">, hệ thống mở cửa sổ </w:t>
      </w:r>
      <w:r>
        <w:rPr>
          <w:b/>
        </w:rPr>
        <w:t>Xuất báo cáo</w:t>
      </w:r>
      <w:r>
        <w:t>.</w:t>
      </w:r>
    </w:p>
    <w:p w14:paraId="455C419D" w14:textId="77777777" w:rsidR="000A498C" w:rsidRDefault="00A12110">
      <w:pPr>
        <w:numPr>
          <w:ilvl w:val="0"/>
          <w:numId w:val="3"/>
        </w:numPr>
        <w:spacing w:line="360" w:lineRule="auto"/>
      </w:pPr>
      <w:r>
        <w:t xml:space="preserve">Bước 3: Tại ô </w:t>
      </w:r>
      <w:r>
        <w:rPr>
          <w:b/>
        </w:rPr>
        <w:t>Kiểu xuất</w:t>
      </w:r>
      <w:r>
        <w:t xml:space="preserve">, chọn </w:t>
      </w:r>
      <w:r>
        <w:rPr>
          <w:b/>
        </w:rPr>
        <w:t>Đầy đủ</w:t>
      </w:r>
      <w:r>
        <w:t xml:space="preserve"> hoặc </w:t>
      </w:r>
      <w:r>
        <w:rPr>
          <w:b/>
        </w:rPr>
        <w:t>Rút gọn</w:t>
      </w:r>
      <w:r>
        <w:t>.</w:t>
      </w:r>
    </w:p>
    <w:p w14:paraId="7F4E0D02" w14:textId="77777777" w:rsidR="000A498C" w:rsidRDefault="00A12110">
      <w:pPr>
        <w:numPr>
          <w:ilvl w:val="0"/>
          <w:numId w:val="3"/>
        </w:numPr>
        <w:spacing w:line="360" w:lineRule="auto"/>
      </w:pPr>
      <w:r>
        <w:t xml:space="preserve">Bước 4: Bấm </w:t>
      </w:r>
      <w:r>
        <w:rPr>
          <w:b/>
        </w:rPr>
        <w:t>[Xuất]</w:t>
      </w:r>
      <w:r>
        <w:t xml:space="preserve">, hệ thống tải về file </w:t>
      </w:r>
      <w:r>
        <w:rPr>
          <w:b/>
        </w:rPr>
        <w:t>bao_cao_the_kho.xlsx</w:t>
      </w:r>
      <w:r>
        <w:t>.</w:t>
      </w:r>
    </w:p>
    <w:sectPr w:rsidR="000A498C">
      <w:footerReference w:type="default" r:id="rId10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935D03" w14:textId="77777777" w:rsidR="0097665E" w:rsidRDefault="0097665E">
      <w:pPr>
        <w:spacing w:after="0" w:line="240" w:lineRule="auto"/>
      </w:pPr>
      <w:r>
        <w:separator/>
      </w:r>
    </w:p>
  </w:endnote>
  <w:endnote w:type="continuationSeparator" w:id="0">
    <w:p w14:paraId="13D0297F" w14:textId="77777777" w:rsidR="0097665E" w:rsidRDefault="009766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F8EFF" w14:textId="77777777" w:rsidR="000A498C" w:rsidRDefault="000A498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390741" w14:textId="77777777" w:rsidR="0097665E" w:rsidRDefault="0097665E">
      <w:pPr>
        <w:spacing w:after="0" w:line="240" w:lineRule="auto"/>
      </w:pPr>
      <w:r>
        <w:separator/>
      </w:r>
    </w:p>
  </w:footnote>
  <w:footnote w:type="continuationSeparator" w:id="0">
    <w:p w14:paraId="0882C1B7" w14:textId="77777777" w:rsidR="0097665E" w:rsidRDefault="009766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C3EA5"/>
    <w:multiLevelType w:val="multilevel"/>
    <w:tmpl w:val="FCB2E7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0C236E0"/>
    <w:multiLevelType w:val="multilevel"/>
    <w:tmpl w:val="D7D49296"/>
    <w:lvl w:ilvl="0">
      <w:start w:val="1"/>
      <w:numFmt w:val="bullet"/>
      <w:pStyle w:val="ListBullet3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B4A34F4"/>
    <w:multiLevelType w:val="multilevel"/>
    <w:tmpl w:val="57B89D0E"/>
    <w:lvl w:ilvl="0">
      <w:start w:val="1"/>
      <w:numFmt w:val="decimal"/>
      <w:pStyle w:val="ListNumber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5D316CA8"/>
    <w:multiLevelType w:val="multilevel"/>
    <w:tmpl w:val="4E72EA1C"/>
    <w:lvl w:ilvl="0">
      <w:start w:val="1"/>
      <w:numFmt w:val="bullet"/>
      <w:pStyle w:val="List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0986505"/>
    <w:multiLevelType w:val="multilevel"/>
    <w:tmpl w:val="56848CCA"/>
    <w:lvl w:ilvl="0">
      <w:start w:val="1"/>
      <w:numFmt w:val="bullet"/>
      <w:pStyle w:val="ListBullet2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60241091">
    <w:abstractNumId w:val="3"/>
  </w:num>
  <w:num w:numId="2" w16cid:durableId="217669933">
    <w:abstractNumId w:val="4"/>
  </w:num>
  <w:num w:numId="3" w16cid:durableId="2098556119">
    <w:abstractNumId w:val="1"/>
  </w:num>
  <w:num w:numId="4" w16cid:durableId="991641049">
    <w:abstractNumId w:val="0"/>
  </w:num>
  <w:num w:numId="5" w16cid:durableId="1657371259">
    <w:abstractNumId w:val="2"/>
  </w:num>
  <w:num w:numId="6" w16cid:durableId="1794686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43918544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498C"/>
    <w:rsid w:val="000A498C"/>
    <w:rsid w:val="000F5CA1"/>
    <w:rsid w:val="002D05D1"/>
    <w:rsid w:val="00885A33"/>
    <w:rsid w:val="0097665E"/>
    <w:rsid w:val="00A12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2298F"/>
  <w15:docId w15:val="{E5261CE2-2D7B-544A-8CEF-804E7F3AA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03606F"/>
    <w:pPr>
      <w:tabs>
        <w:tab w:val="right" w:leader="dot" w:pos="8630"/>
      </w:tabs>
      <w:spacing w:after="100" w:line="360" w:lineRule="auto"/>
      <w:jc w:val="both"/>
    </w:pPr>
    <w:rPr>
      <w:b/>
      <w:bCs/>
      <w:noProof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533ADF"/>
    <w:pPr>
      <w:spacing w:after="100"/>
      <w:ind w:left="260"/>
    </w:pPr>
  </w:style>
  <w:style w:type="character" w:styleId="Hyperlink">
    <w:name w:val="Hyperlink"/>
    <w:basedOn w:val="DefaultParagraphFont"/>
    <w:uiPriority w:val="99"/>
    <w:unhideWhenUsed/>
    <w:rsid w:val="00533ADF"/>
    <w:rPr>
      <w:color w:val="0000FF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03606F"/>
    <w:pPr>
      <w:spacing w:after="0"/>
    </w:p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8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+FAYeZf9hu736xl+fVHgZvmOYw==">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785</Words>
  <Characters>4481</Characters>
  <Application>Microsoft Office Word</Application>
  <DocSecurity>0</DocSecurity>
  <Lines>37</Lines>
  <Paragraphs>10</Paragraphs>
  <ScaleCrop>false</ScaleCrop>
  <Company/>
  <LinksUpToDate>false</LinksUpToDate>
  <CharactersWithSpaces>5256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HDSD_The_kho</dc:title>
  <dc:creator>python-docx</dc:creator>
  <cp:lastModifiedBy>Junfoke Lee</cp:lastModifiedBy>
  <cp:revision>3</cp:revision>
  <dcterms:created xsi:type="dcterms:W3CDTF">2026-06-19T08:15:00Z</dcterms:created>
  <dcterms:modified xsi:type="dcterms:W3CDTF">2026-10-24T03:38:00Z</dcterms:modified>
</cp:coreProperties>
</file>