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3030959"/>
    <w:p w14:paraId="22D3B2A3" w14:textId="77777777" w:rsidR="000125FE" w:rsidRPr="0003606F" w:rsidRDefault="000125FE" w:rsidP="000125FE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03606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004E9E" wp14:editId="31D4A8DD">
                <wp:simplePos x="0" y="0"/>
                <wp:positionH relativeFrom="column">
                  <wp:posOffset>-208915</wp:posOffset>
                </wp:positionH>
                <wp:positionV relativeFrom="paragraph">
                  <wp:posOffset>-507365</wp:posOffset>
                </wp:positionV>
                <wp:extent cx="6529070" cy="9205595"/>
                <wp:effectExtent l="0" t="0" r="0" b="0"/>
                <wp:wrapNone/>
                <wp:docPr id="984582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205595"/>
                          <a:chOff x="0" y="0"/>
                          <a:chExt cx="9158" cy="14683"/>
                        </a:xfrm>
                      </wpg:grpSpPr>
                      <wps:wsp>
                        <wps:cNvPr id="2028235551" name="Freeform 2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6691619" name="Freeform 3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62980638" name="Freeform 4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87728062" name="Freeform 5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06915847" name="Freeform 6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72780148" name="Freeform 7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65994062" name="Freeform 8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0832727" name="Freeform 9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0339398" name="Freeform 10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09482260" name="Freeform 11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78704758" name="Freeform 12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8314168" name="Freeform 13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0773759" name="Freeform 14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15138354" name="Freeform 15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8991864" name="Freeform 16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25353401" name="Freeform 17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58181032" name="Freeform 18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49314354" name="Freeform 19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0237785" name="Freeform 20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96760947" name="Freeform 21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24051638" name="Freeform 22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78947083" name="Freeform 23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90955468" name="Freeform 24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88761328" name="Freeform 25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49372153" name="Freeform 26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24681033" name="Freeform 27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11325381" name="Freeform 28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30781581" name="Freeform 29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48054221" name="Freeform 30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2294188" name="Freeform 31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77766404" name="Freeform 32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11512799" name="Freeform 33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49782481" name="Freeform 34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66226563" name="Freeform 35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17045" name="Freeform 36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696622" name="Freeform 37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3029994" name="Freeform 38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89940205" name="Freeform 39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4586106" name="Freeform 40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99281705" name="Freeform 41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866680" name="Freeform 42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4181816" name="Freeform 43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08438699" name="Freeform 44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74371653" name="Freeform 45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33816380" name="Freeform 46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02328765" name="Freeform 47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2482739" name="Freeform 48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0183840" name="Rectangle 790183840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99143217" name="Rectangle 499143217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4515859" name="Freeform 51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115897" name="Freeform 52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49537718" name="Freeform 53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3502615" name="Freeform 54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22461709" name="Freeform 55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77182181" name="Freeform 56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27158349" name="Freeform 57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18648745" name="Freeform 58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39404040" name="Freeform 59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0607585" name="Freeform 60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3871456" name="Freeform 61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7699696" name="Freeform 62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31012416" name="Freeform 63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78223592" name="Freeform 64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95123241" name="Freeform 65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00621350" name="Freeform 66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74602841" name="Rectangle 1274602841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22548478" name="Rectangle 1422548478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E44BE" id="Group 2" o:spid="_x0000_s1026" style="position:absolute;margin-left:-16.45pt;margin-top:-39.95pt;width:514.1pt;height:724.85pt;z-index:251659264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">
                <v:shape id="Freeform 2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3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4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5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6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7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8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9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0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1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2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3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4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6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7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8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9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20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21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22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23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24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25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26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27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28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29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30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31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32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33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34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35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36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37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38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39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40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41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42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43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44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45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46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47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48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790183840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" fillcolor="#005196" stroked="f"/>
                <v:rect id="Rectangle 499143217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" fillcolor="#005196" stroked="f"/>
                <v:shape id="Freeform 51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52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53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54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55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56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57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58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59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60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61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62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63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64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65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66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274602841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" fillcolor="#005196" stroked="f"/>
                <v:rect id="Rectangle 1422548478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" fillcolor="#005196" stroked="f"/>
              </v:group>
            </w:pict>
          </mc:Fallback>
        </mc:AlternateContent>
      </w:r>
      <w:r w:rsidR="00A06C62">
        <w:rPr>
          <w:b/>
          <w:color w:val="000000" w:themeColor="text1"/>
          <w:sz w:val="24"/>
          <w:szCs w:val="24"/>
        </w:rPr>
        <w:t xml:space="preserve">CÔNG TY </w:t>
      </w:r>
      <w:r w:rsidRPr="0003606F">
        <w:rPr>
          <w:b/>
          <w:color w:val="000000" w:themeColor="text1"/>
          <w:sz w:val="24"/>
          <w:szCs w:val="24"/>
        </w:rPr>
        <w:t>CỔ PHẦN CÔNG NGHỆ THIẾT BỊ TÂN PHÁT</w:t>
      </w:r>
    </w:p>
    <w:p w14:paraId="2E78E4FE" w14:textId="77777777" w:rsidR="000125FE" w:rsidRPr="0003606F" w:rsidRDefault="000125FE" w:rsidP="000125FE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03606F">
        <w:rPr>
          <w:b/>
          <w:color w:val="000000" w:themeColor="text1"/>
          <w:sz w:val="24"/>
          <w:szCs w:val="24"/>
        </w:rPr>
        <w:t>189 Phan Trọng Tuệ, Thanh Liệt, Thanh Trì, HN</w:t>
      </w:r>
    </w:p>
    <w:p w14:paraId="6EF5AC94" w14:textId="77777777" w:rsidR="000125FE" w:rsidRPr="0003606F" w:rsidRDefault="000125FE" w:rsidP="000125FE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03606F">
        <w:rPr>
          <w:b/>
          <w:color w:val="000000" w:themeColor="text1"/>
          <w:sz w:val="24"/>
          <w:szCs w:val="24"/>
        </w:rPr>
        <w:t>ĐT: 0243 3 916 161 / Fax: 0243 3 910 546</w:t>
      </w:r>
    </w:p>
    <w:p w14:paraId="61EA8E78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7E68703A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07A64AB9" w14:textId="77777777" w:rsidR="000125FE" w:rsidRPr="0003606F" w:rsidRDefault="000125FE" w:rsidP="000125FE">
      <w:pPr>
        <w:jc w:val="center"/>
        <w:rPr>
          <w:color w:val="000000" w:themeColor="text1"/>
          <w:sz w:val="24"/>
          <w:szCs w:val="24"/>
        </w:rPr>
      </w:pPr>
      <w:r w:rsidRPr="0003606F">
        <w:rPr>
          <w:noProof/>
          <w:color w:val="000000" w:themeColor="text1"/>
          <w:sz w:val="24"/>
          <w:szCs w:val="24"/>
        </w:rPr>
        <w:drawing>
          <wp:inline distT="0" distB="0" distL="0" distR="0" wp14:anchorId="465EF93B" wp14:editId="448C2932">
            <wp:extent cx="4832985" cy="1219200"/>
            <wp:effectExtent l="0" t="0" r="5715" b="0"/>
            <wp:docPr id="536464220" name="Picture 536464220" descr="tải xuốn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xuống (1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532E" w14:textId="77777777" w:rsidR="000125FE" w:rsidRPr="0003606F" w:rsidRDefault="000125FE" w:rsidP="000125FE">
      <w:pPr>
        <w:jc w:val="center"/>
        <w:rPr>
          <w:b/>
          <w:color w:val="000000" w:themeColor="text1"/>
          <w:sz w:val="24"/>
          <w:szCs w:val="24"/>
        </w:rPr>
      </w:pPr>
    </w:p>
    <w:p w14:paraId="75BCD97C" w14:textId="77777777" w:rsidR="000125FE" w:rsidRPr="0003606F" w:rsidRDefault="000125FE" w:rsidP="000125FE">
      <w:pPr>
        <w:jc w:val="center"/>
        <w:rPr>
          <w:b/>
          <w:color w:val="000000" w:themeColor="text1"/>
          <w:sz w:val="24"/>
          <w:szCs w:val="24"/>
        </w:rPr>
      </w:pPr>
    </w:p>
    <w:p w14:paraId="68F058B7" w14:textId="77777777" w:rsidR="000125FE" w:rsidRPr="0003606F" w:rsidRDefault="000125FE" w:rsidP="000125FE">
      <w:pPr>
        <w:jc w:val="center"/>
        <w:rPr>
          <w:b/>
          <w:color w:val="244061" w:themeColor="accent1" w:themeShade="80"/>
          <w:sz w:val="48"/>
          <w:szCs w:val="24"/>
        </w:rPr>
      </w:pPr>
      <w:r w:rsidRPr="0003606F">
        <w:rPr>
          <w:b/>
          <w:color w:val="244061" w:themeColor="accent1" w:themeShade="80"/>
          <w:sz w:val="48"/>
          <w:szCs w:val="24"/>
        </w:rPr>
        <w:t>TÀI LIỆU HƯỚNG DẪN SỬ DỤNG</w:t>
      </w:r>
    </w:p>
    <w:p w14:paraId="67884942" w14:textId="77777777" w:rsidR="000125FE" w:rsidRPr="0003606F" w:rsidRDefault="000125FE" w:rsidP="000125FE">
      <w:pPr>
        <w:jc w:val="center"/>
        <w:rPr>
          <w:b/>
          <w:color w:val="FF0000"/>
          <w:sz w:val="48"/>
          <w:szCs w:val="24"/>
        </w:rPr>
      </w:pPr>
      <w:r w:rsidRPr="0003606F">
        <w:rPr>
          <w:b/>
          <w:color w:val="FF0000"/>
          <w:sz w:val="48"/>
          <w:szCs w:val="24"/>
        </w:rPr>
        <w:t>NGHIỆP VỤ PHẦN MỀM</w:t>
      </w:r>
    </w:p>
    <w:p w14:paraId="726F4E94" w14:textId="77777777" w:rsidR="000125FE" w:rsidRPr="0003606F" w:rsidRDefault="000125FE" w:rsidP="000125FE">
      <w:pPr>
        <w:jc w:val="center"/>
        <w:rPr>
          <w:b/>
          <w:color w:val="FF0000"/>
          <w:sz w:val="48"/>
          <w:szCs w:val="24"/>
        </w:rPr>
      </w:pPr>
      <w:r w:rsidRPr="0003606F">
        <w:rPr>
          <w:b/>
          <w:color w:val="FF0000"/>
          <w:sz w:val="48"/>
          <w:szCs w:val="24"/>
        </w:rPr>
        <w:t>TÂN PHÁT ETEK</w:t>
      </w:r>
    </w:p>
    <w:p w14:paraId="3326694B" w14:textId="77777777" w:rsidR="000125FE" w:rsidRPr="0003606F" w:rsidRDefault="000125FE" w:rsidP="000125FE">
      <w:pPr>
        <w:jc w:val="center"/>
        <w:rPr>
          <w:b/>
          <w:color w:val="244061" w:themeColor="accent1" w:themeShade="80"/>
          <w:sz w:val="28"/>
          <w:szCs w:val="28"/>
        </w:rPr>
      </w:pPr>
      <w:r w:rsidRPr="0003606F">
        <w:rPr>
          <w:b/>
          <w:color w:val="244061" w:themeColor="accent1" w:themeShade="80"/>
          <w:sz w:val="28"/>
          <w:szCs w:val="28"/>
        </w:rPr>
        <w:t>(Màn hình: Báo cáo chi phí vận chuyển theo nhân viên kinh doanh)</w:t>
      </w:r>
    </w:p>
    <w:p w14:paraId="63A240E1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629FE163" w14:textId="77777777" w:rsidR="000125FE" w:rsidRPr="0003606F" w:rsidRDefault="000125FE" w:rsidP="000125FE">
      <w:pPr>
        <w:rPr>
          <w:b/>
          <w:color w:val="000000" w:themeColor="text1"/>
          <w:sz w:val="24"/>
          <w:szCs w:val="24"/>
        </w:rPr>
      </w:pPr>
      <w:r w:rsidRPr="0003606F">
        <w:rPr>
          <w:b/>
          <w:color w:val="000000" w:themeColor="text1"/>
          <w:sz w:val="24"/>
          <w:szCs w:val="24"/>
        </w:rPr>
        <w:t xml:space="preserve"> </w:t>
      </w:r>
    </w:p>
    <w:p w14:paraId="2A967127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687FA501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03EA0E47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45327762" w14:textId="77777777" w:rsidR="000125FE" w:rsidRPr="0003606F" w:rsidRDefault="000125FE" w:rsidP="000125FE">
      <w:pPr>
        <w:rPr>
          <w:color w:val="000000" w:themeColor="text1"/>
          <w:sz w:val="24"/>
          <w:szCs w:val="24"/>
        </w:rPr>
      </w:pPr>
    </w:p>
    <w:p w14:paraId="3C1AD048" w14:textId="77777777" w:rsidR="000125FE" w:rsidRPr="0003606F" w:rsidRDefault="000125FE" w:rsidP="000125FE">
      <w:pPr>
        <w:jc w:val="center"/>
        <w:rPr>
          <w:b/>
          <w:color w:val="000000" w:themeColor="text1"/>
          <w:sz w:val="28"/>
          <w:szCs w:val="28"/>
        </w:rPr>
      </w:pPr>
      <w:r w:rsidRPr="0003606F">
        <w:rPr>
          <w:b/>
          <w:color w:val="000000" w:themeColor="text1"/>
          <w:sz w:val="28"/>
          <w:szCs w:val="28"/>
        </w:rPr>
        <w:t>Năm 2026</w:t>
      </w:r>
    </w:p>
    <w:p w14:paraId="6BB52049" w14:textId="77777777" w:rsidR="00F94A8E" w:rsidRPr="000125FE" w:rsidRDefault="00B51247">
      <w:pPr>
        <w:pStyle w:val="Heading1"/>
        <w:spacing w:before="120" w:after="240" w:line="360" w:lineRule="auto"/>
        <w:rPr>
          <w:color w:val="auto"/>
        </w:rPr>
      </w:pPr>
      <w:bookmarkStart w:id="1" w:name="_Toc242699117"/>
      <w:r w:rsidRPr="000125FE">
        <w:rPr>
          <w:color w:val="auto"/>
        </w:rPr>
        <w:lastRenderedPageBreak/>
        <w:t>MỤC LỤC</w:t>
      </w:r>
      <w:bookmarkEnd w:id="0"/>
      <w:bookmarkEnd w:id="1"/>
    </w:p>
    <w:p w14:paraId="552D83B1" w14:textId="6A0AFE9E" w:rsidR="00A865A2" w:rsidRDefault="00B51247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r>
        <w:fldChar w:fldCharType="begin"/>
      </w:r>
      <w:r>
        <w:instrText>TOC \t "Heading 1,1,Heading 2,2,Heading 3,3," \h \z \u</w:instrText>
      </w:r>
      <w:r>
        <w:fldChar w:fldCharType="separate"/>
      </w:r>
      <w:hyperlink w:anchor="_Toc242699117" w:history="1">
        <w:r w:rsidR="00A865A2" w:rsidRPr="00A54ED0">
          <w:rPr>
            <w:rStyle w:val="Hyperlink"/>
          </w:rPr>
          <w:t>MỤC LỤC</w:t>
        </w:r>
        <w:r w:rsidR="00A865A2">
          <w:rPr>
            <w:webHidden/>
          </w:rPr>
          <w:tab/>
        </w:r>
        <w:r w:rsidR="00A865A2">
          <w:rPr>
            <w:webHidden/>
          </w:rPr>
          <w:fldChar w:fldCharType="begin"/>
        </w:r>
        <w:r w:rsidR="00A865A2">
          <w:rPr>
            <w:webHidden/>
          </w:rPr>
          <w:instrText xml:space="preserve"> PAGEREF _Toc242699117 \h </w:instrText>
        </w:r>
        <w:r w:rsidR="00A865A2">
          <w:rPr>
            <w:webHidden/>
          </w:rPr>
        </w:r>
        <w:r w:rsidR="00A865A2">
          <w:rPr>
            <w:webHidden/>
          </w:rPr>
          <w:fldChar w:fldCharType="separate"/>
        </w:r>
        <w:r w:rsidR="00A865A2">
          <w:rPr>
            <w:webHidden/>
          </w:rPr>
          <w:t>2</w:t>
        </w:r>
        <w:r w:rsidR="00A865A2">
          <w:rPr>
            <w:webHidden/>
          </w:rPr>
          <w:fldChar w:fldCharType="end"/>
        </w:r>
      </w:hyperlink>
    </w:p>
    <w:p w14:paraId="4E220E5E" w14:textId="4B072FB8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18" w:history="1">
        <w:r w:rsidRPr="00A54ED0">
          <w:rPr>
            <w:rStyle w:val="Hyperlink"/>
          </w:rPr>
          <w:t>DANH MỤC HÌNH ẢNH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B8E09AA" w14:textId="4376C8BE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19" w:history="1">
        <w:r w:rsidRPr="00A54ED0">
          <w:rPr>
            <w:rStyle w:val="Hyperlink"/>
          </w:rPr>
          <w:t>TỔNG QUAN PHẦN MỀM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315663E" w14:textId="7C564CD1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0" w:history="1">
        <w:r w:rsidRPr="00A54ED0">
          <w:rPr>
            <w:rStyle w:val="Hyperlink"/>
            <w:noProof/>
          </w:rPr>
          <w:t>1. Thuật ngữ &amp;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004E29" w14:textId="184678F6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1" w:history="1">
        <w:r w:rsidRPr="00A54ED0">
          <w:rPr>
            <w:rStyle w:val="Hyperlink"/>
            <w:noProof/>
          </w:rPr>
          <w:t>2. Lịch sử cập nhật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C35B79" w14:textId="787FF559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2" w:history="1">
        <w:r w:rsidRPr="00A54ED0">
          <w:rPr>
            <w:rStyle w:val="Hyperlink"/>
            <w:noProof/>
          </w:rPr>
          <w:t>3. Giới thiệu chung &amp; đường dẫn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993654" w14:textId="3C560E83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3" w:history="1">
        <w:r w:rsidRPr="00A54ED0">
          <w:rPr>
            <w:rStyle w:val="Hyperlink"/>
            <w:noProof/>
          </w:rPr>
          <w:t>4. Quyền &amp; phạm vi (tổng quan)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C61AA6" w14:textId="23D08697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24" w:history="1">
        <w:r w:rsidRPr="00A54ED0">
          <w:rPr>
            <w:rStyle w:val="Hyperlink"/>
          </w:rPr>
          <w:t>PHẦN 1: TRUY CẬP &amp; BỐ CỤC MÀN HÌNH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8F8F598" w14:textId="42FF922D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5" w:history="1">
        <w:r w:rsidRPr="00A54ED0">
          <w:rPr>
            <w:rStyle w:val="Hyperlink"/>
            <w:noProof/>
          </w:rPr>
          <w:t>1.1. Cách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F2B744" w14:textId="1388E258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6" w:history="1">
        <w:r w:rsidRPr="00A54ED0">
          <w:rPr>
            <w:rStyle w:val="Hyperlink"/>
            <w:noProof/>
          </w:rPr>
          <w:t>1.2. Bố cục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6D66AC" w14:textId="4D1DC083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27" w:history="1">
        <w:r w:rsidRPr="00A54ED0">
          <w:rPr>
            <w:rStyle w:val="Hyperlink"/>
          </w:rPr>
          <w:t>PHẦN 2: BỘ LỌC &amp; CÁC NÚT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08AC75" w14:textId="09287514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8" w:history="1">
        <w:r w:rsidRPr="00A54ED0">
          <w:rPr>
            <w:rStyle w:val="Hyperlink"/>
            <w:noProof/>
          </w:rPr>
          <w:t>2.1. Các ô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CCB210" w14:textId="201A1E6E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29" w:history="1">
        <w:r w:rsidRPr="00A54ED0">
          <w:rPr>
            <w:rStyle w:val="Hyperlink"/>
            <w:noProof/>
          </w:rPr>
          <w:t>2.2. Các nút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D7D412" w14:textId="28423C65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30" w:history="1">
        <w:r w:rsidRPr="00A54ED0">
          <w:rPr>
            <w:rStyle w:val="Hyperlink"/>
          </w:rPr>
          <w:t>PHẦN 3: ĐỌC BÁO CÁO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3EFA296" w14:textId="6120A52A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1" w:history="1">
        <w:r w:rsidRPr="00A54ED0">
          <w:rPr>
            <w:rStyle w:val="Hyperlink"/>
            <w:noProof/>
          </w:rPr>
          <w:t>3.1. Các cấp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3D2B7C" w14:textId="4211F671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2" w:history="1">
        <w:r w:rsidRPr="00A54ED0">
          <w:rPr>
            <w:rStyle w:val="Hyperlink"/>
            <w:noProof/>
          </w:rPr>
          <w:t>3.2. Các cột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BA0977" w14:textId="0C381836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3" w:history="1">
        <w:r w:rsidRPr="00A54ED0">
          <w:rPr>
            <w:rStyle w:val="Hyperlink"/>
            <w:noProof/>
          </w:rPr>
          <w:t>3.3. Dòng hạch toán nào được tính, nào không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09F6C4" w14:textId="73AAE88F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4" w:history="1">
        <w:r w:rsidRPr="00A54ED0">
          <w:rPr>
            <w:rStyle w:val="Hyperlink"/>
            <w:noProof/>
          </w:rPr>
          <w:t>3.4. Ví dụ đọc số trên ảnh thật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4CA38D" w14:textId="25B7B214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35" w:history="1">
        <w:r w:rsidRPr="00A54ED0">
          <w:rPr>
            <w:rStyle w:val="Hyperlink"/>
          </w:rPr>
          <w:t>PHẦN 4: XEM CHI TIẾT &amp; XUẤT EXCEL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C2B5D13" w14:textId="4F076A05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6" w:history="1">
        <w:r w:rsidRPr="00A54ED0">
          <w:rPr>
            <w:rStyle w:val="Hyperlink"/>
            <w:noProof/>
          </w:rPr>
          <w:t>4.1. Xem chi tiết từng chuyến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9E5753" w14:textId="12872F2F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7" w:history="1">
        <w:r w:rsidRPr="00A54ED0">
          <w:rPr>
            <w:rStyle w:val="Hyperlink"/>
            <w:noProof/>
          </w:rPr>
          <w:t>4.2.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88F88C" w14:textId="4E01F5BC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38" w:history="1">
        <w:r w:rsidRPr="00A54ED0">
          <w:rPr>
            <w:rStyle w:val="Hyperlink"/>
          </w:rPr>
          <w:t>PHẦN 5: HƯỚNG DẪN KIỂM TRA SỐ LIỆU (DÀNH CHO NGƯỜI TEST)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8B3F431" w14:textId="0C199D76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39" w:history="1">
        <w:r w:rsidRPr="00A54ED0">
          <w:rPr>
            <w:rStyle w:val="Hyperlink"/>
            <w:noProof/>
          </w:rPr>
          <w:t>5.1. Chuẩn bị trước khi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ABD3C5" w14:textId="0205B40B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0" w:history="1">
        <w:r w:rsidRPr="00A54ED0">
          <w:rPr>
            <w:rStyle w:val="Hyperlink"/>
            <w:noProof/>
          </w:rPr>
          <w:t>5.2. Kịch bản kiểm tra theo luồng phát sinh chuẩn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E7E97C" w14:textId="297F15E8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1" w:history="1">
        <w:r w:rsidRPr="00A54ED0">
          <w:rPr>
            <w:rStyle w:val="Hyperlink"/>
            <w:noProof/>
          </w:rPr>
          <w:t>5.3. Kiểm tổng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F5075F" w14:textId="1F1D39CE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2" w:history="1">
        <w:r w:rsidRPr="00A54ED0">
          <w:rPr>
            <w:rStyle w:val="Hyperlink"/>
            <w:noProof/>
          </w:rPr>
          <w:t>5.4. Kiểm bộ lọc và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28B2BD" w14:textId="7EAFFF68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3" w:history="1">
        <w:r w:rsidRPr="00A54ED0">
          <w:rPr>
            <w:rStyle w:val="Hyperlink"/>
            <w:noProof/>
          </w:rPr>
          <w:t>5.5. Kiểm phạm vi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5DAD70" w14:textId="58816B9C" w:rsidR="00A865A2" w:rsidRDefault="00A865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42699144" w:history="1">
        <w:r w:rsidRPr="00A54ED0">
          <w:rPr>
            <w:rStyle w:val="Hyperlink"/>
          </w:rPr>
          <w:t>PHẦN 6: CÂU HỎI THƯỜNG GẶP &amp; LƯU 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_Toc242699144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06D3850C" w14:textId="37D798DF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5" w:history="1">
        <w:r w:rsidRPr="00A54ED0">
          <w:rPr>
            <w:rStyle w:val="Hyperlink"/>
            <w:noProof/>
          </w:rPr>
          <w:t>6.1. Câu hỏi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A3CB49" w14:textId="45C33B29" w:rsidR="00A865A2" w:rsidRDefault="00A865A2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6" w:history="1">
        <w:r w:rsidRPr="00A54ED0">
          <w:rPr>
            <w:rStyle w:val="Hyperlink"/>
            <w:noProof/>
          </w:rPr>
          <w:t>6.2. Lỗi đã biết của ERP (gặp đúng hiện tượng thì ghi Failed)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79FE94" w14:textId="55BABCFC" w:rsidR="0015218B" w:rsidRDefault="00B51247">
      <w:pPr>
        <w:pStyle w:val="TOC2"/>
        <w:tabs>
          <w:tab w:val="right" w:leader="dot" w:pos="9350"/>
        </w:tabs>
      </w:pPr>
      <w:r>
        <w:fldChar w:fldCharType="end"/>
      </w:r>
    </w:p>
    <w:p w14:paraId="0B284DD5" w14:textId="77777777" w:rsidR="00F94A8E" w:rsidRPr="000125FE" w:rsidRDefault="00B51247">
      <w:pPr>
        <w:pStyle w:val="Heading1"/>
        <w:spacing w:before="120" w:after="240" w:line="360" w:lineRule="auto"/>
        <w:rPr>
          <w:color w:val="auto"/>
        </w:rPr>
      </w:pPr>
      <w:bookmarkStart w:id="2" w:name="_Toc233031166"/>
      <w:bookmarkStart w:id="3" w:name="_Toc242699118"/>
      <w:r w:rsidRPr="000125FE">
        <w:rPr>
          <w:color w:val="auto"/>
        </w:rPr>
        <w:lastRenderedPageBreak/>
        <w:t>DANH MỤC HÌNH ẢNH</w:t>
      </w:r>
      <w:bookmarkEnd w:id="2"/>
      <w:bookmarkEnd w:id="3"/>
    </w:p>
    <w:p w14:paraId="4FD5D831" w14:textId="795AAA9B" w:rsidR="00A865A2" w:rsidRDefault="00B51247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\z \c "Hình"</w:instrText>
      </w:r>
      <w:r>
        <w:fldChar w:fldCharType="separate"/>
      </w:r>
      <w:hyperlink w:anchor="_Toc242699147" w:history="1">
        <w:r w:rsidR="00A865A2" w:rsidRPr="00BA32B7">
          <w:rPr>
            <w:rStyle w:val="Hyperlink"/>
            <w:noProof/>
          </w:rPr>
          <w:t>Hình 1: Sơ đồ luồng số liệu của báo cáo</w:t>
        </w:r>
        <w:r w:rsidR="00A865A2">
          <w:rPr>
            <w:noProof/>
            <w:webHidden/>
          </w:rPr>
          <w:tab/>
        </w:r>
        <w:r w:rsidR="00A865A2">
          <w:rPr>
            <w:noProof/>
            <w:webHidden/>
          </w:rPr>
          <w:fldChar w:fldCharType="begin"/>
        </w:r>
        <w:r w:rsidR="00A865A2">
          <w:rPr>
            <w:noProof/>
            <w:webHidden/>
          </w:rPr>
          <w:instrText xml:space="preserve"> PAGEREF _Toc242699147 \h </w:instrText>
        </w:r>
        <w:r w:rsidR="00A865A2">
          <w:rPr>
            <w:noProof/>
            <w:webHidden/>
          </w:rPr>
        </w:r>
        <w:r w:rsidR="00A865A2">
          <w:rPr>
            <w:noProof/>
            <w:webHidden/>
          </w:rPr>
          <w:fldChar w:fldCharType="separate"/>
        </w:r>
        <w:r w:rsidR="00A865A2">
          <w:rPr>
            <w:noProof/>
            <w:webHidden/>
          </w:rPr>
          <w:t>6</w:t>
        </w:r>
        <w:r w:rsidR="00A865A2">
          <w:rPr>
            <w:noProof/>
            <w:webHidden/>
          </w:rPr>
          <w:fldChar w:fldCharType="end"/>
        </w:r>
      </w:hyperlink>
    </w:p>
    <w:p w14:paraId="59D3AC56" w14:textId="632A1B45" w:rsidR="00A865A2" w:rsidRDefault="00A865A2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8" w:history="1">
        <w:r w:rsidRPr="00BA32B7">
          <w:rPr>
            <w:rStyle w:val="Hyperlink"/>
            <w:noProof/>
          </w:rPr>
          <w:t>Hình 2: Đường vào từ menu Kinh doanh › Báo cáo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874599" w14:textId="7CDF4040" w:rsidR="00A865A2" w:rsidRDefault="00A865A2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49" w:history="1">
        <w:r w:rsidRPr="00BA32B7">
          <w:rPr>
            <w:rStyle w:val="Hyperlink"/>
            <w:noProof/>
          </w:rPr>
          <w:t>Hình 3: Đường vào từ menu Kho › Vận chuyển - Bốc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85B6B4" w14:textId="673B51DC" w:rsidR="00A865A2" w:rsidRDefault="00A865A2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50" w:history="1">
        <w:r w:rsidRPr="00BA32B7">
          <w:rPr>
            <w:rStyle w:val="Hyperlink"/>
            <w:noProof/>
          </w:rPr>
          <w:t>Hình 4: Màn báo cáo sau khi lọc kỳ 06/2026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BEF31A" w14:textId="0FC729EB" w:rsidR="00A865A2" w:rsidRDefault="00A865A2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51" w:history="1">
        <w:r w:rsidRPr="00BA32B7">
          <w:rPr>
            <w:rStyle w:val="Hyperlink"/>
            <w:noProof/>
          </w:rPr>
          <w:t>Hình 5: Báo cáo khi tích Show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8112DF" w14:textId="1EE3C7C1" w:rsidR="00A865A2" w:rsidRDefault="00A865A2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699152" w:history="1">
        <w:r w:rsidRPr="00BA32B7">
          <w:rPr>
            <w:rStyle w:val="Hyperlink"/>
            <w:noProof/>
          </w:rPr>
          <w:t>Hình 6: Cửa sổ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E066E4" w14:textId="16BDDA8B" w:rsidR="0015218B" w:rsidRDefault="00B51247">
      <w:pPr>
        <w:pStyle w:val="TableofFigures"/>
        <w:tabs>
          <w:tab w:val="right" w:leader="dot" w:pos="9350"/>
        </w:tabs>
      </w:pPr>
      <w:r>
        <w:fldChar w:fldCharType="end"/>
      </w:r>
    </w:p>
    <w:p w14:paraId="7CD80C4B" w14:textId="77777777" w:rsidR="0015218B" w:rsidRDefault="00B51247">
      <w:pPr>
        <w:pStyle w:val="Heading1"/>
      </w:pPr>
      <w:bookmarkStart w:id="4" w:name="_Toc242699119"/>
      <w:r>
        <w:lastRenderedPageBreak/>
        <w:t>TỔNG QUAN PHẦN MỀM</w:t>
      </w:r>
      <w:bookmarkEnd w:id="4"/>
    </w:p>
    <w:p w14:paraId="075CA6CA" w14:textId="77777777" w:rsidR="0015218B" w:rsidRDefault="00B51247">
      <w:pPr>
        <w:pStyle w:val="Heading2"/>
      </w:pPr>
      <w:bookmarkStart w:id="5" w:name="_Toc242699120"/>
      <w:r>
        <w:t>1. Thuật ngữ &amp; viết tắt</w:t>
      </w:r>
      <w:bookmarkEnd w:id="5"/>
    </w:p>
    <w:p w14:paraId="08774B82" w14:textId="77777777" w:rsidR="0015218B" w:rsidRDefault="00B51247">
      <w:pPr>
        <w:jc w:val="both"/>
      </w:pPr>
      <w:r>
        <w:t>Bảng thuật ngữ giúp người dùng hiểu đúng các con số và các bước hướng dẫn.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5218B" w14:paraId="33ACEA78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86F93" w14:textId="77777777" w:rsidR="0015218B" w:rsidRDefault="00B51247">
            <w:r>
              <w:t>Thuật ngữ</w:t>
            </w:r>
          </w:p>
        </w:tc>
        <w:tc>
          <w:tcPr>
            <w:tcW w:w="6480" w:type="dxa"/>
          </w:tcPr>
          <w:p w14:paraId="69FD40D4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</w:t>
            </w:r>
          </w:p>
        </w:tc>
      </w:tr>
      <w:tr w:rsidR="0015218B" w14:paraId="585E3D4E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ABD530" w14:textId="77777777" w:rsidR="0015218B" w:rsidRDefault="00B51247">
            <w:r>
              <w:t>NVKD</w:t>
            </w:r>
          </w:p>
        </w:tc>
        <w:tc>
          <w:tcPr>
            <w:tcW w:w="6480" w:type="dxa"/>
          </w:tcPr>
          <w:p w14:paraId="5A1E52E0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kinh doanh — người chịu cước vận chuyển của dòng hàng trên chuyến xe.</w:t>
            </w:r>
          </w:p>
        </w:tc>
      </w:tr>
      <w:tr w:rsidR="0015218B" w14:paraId="7E1E1392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2C2B0" w14:textId="77777777" w:rsidR="0015218B" w:rsidRDefault="00B51247">
            <w:r>
              <w:t>Chuyến xe</w:t>
            </w:r>
          </w:p>
        </w:tc>
        <w:tc>
          <w:tcPr>
            <w:tcW w:w="6480" w:type="dxa"/>
          </w:tcPr>
          <w:p w14:paraId="11D39C4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Một lượt xe chở hàng do điều vận lập, chở hàng của một hoặc nhiều phiếu xuất kho.</w:t>
            </w:r>
          </w:p>
        </w:tc>
      </w:tr>
      <w:tr w:rsidR="0015218B" w14:paraId="3E99DB2B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1BD73" w14:textId="77777777" w:rsidR="0015218B" w:rsidRDefault="00B51247">
            <w:r>
              <w:t>Phiếu hạch toán chuyến xe</w:t>
            </w:r>
          </w:p>
        </w:tc>
        <w:tc>
          <w:tcPr>
            <w:tcW w:w="6480" w:type="dxa"/>
          </w:tcPr>
          <w:p w14:paraId="092DD6E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kế toán lập để ghi nhận chi phí của chuyến xe chở hàng. Mã phiếu hiện ở cột Số chuyến xe.</w:t>
            </w:r>
          </w:p>
        </w:tc>
      </w:tr>
      <w:tr w:rsidR="0015218B" w14:paraId="5CAF133E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9E181" w14:textId="77777777" w:rsidR="0015218B" w:rsidRDefault="00B51247">
            <w:r>
              <w:t>Phiếu hạch toán chuyến xe khác</w:t>
            </w:r>
          </w:p>
        </w:tc>
        <w:tc>
          <w:tcPr>
            <w:tcW w:w="6480" w:type="dxa"/>
          </w:tcPr>
          <w:p w14:paraId="71CCE66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kế toán lập cho chuyến xe không chở hàng theo phiếu xuất kho.</w:t>
            </w:r>
          </w:p>
        </w:tc>
      </w:tr>
      <w:tr w:rsidR="0015218B" w14:paraId="43A0D758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2230A" w14:textId="77777777" w:rsidR="0015218B" w:rsidRDefault="00B51247">
            <w:r>
              <w:t>Dòng hạch toán</w:t>
            </w:r>
          </w:p>
        </w:tc>
        <w:tc>
          <w:tcPr>
            <w:tcW w:w="6480" w:type="dxa"/>
          </w:tcPr>
          <w:p w14:paraId="7287179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Một dòng chi phí trên phiếu hạch toán: số tiền, mã công việc, nhân viên chịu.</w:t>
            </w:r>
          </w:p>
        </w:tc>
      </w:tr>
      <w:tr w:rsidR="0015218B" w14:paraId="7FCFC66D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21C92" w14:textId="77777777" w:rsidR="0015218B" w:rsidRDefault="00B51247">
            <w:r>
              <w:t>Mã công việc</w:t>
            </w:r>
          </w:p>
        </w:tc>
        <w:tc>
          <w:tcPr>
            <w:tcW w:w="6480" w:type="dxa"/>
          </w:tcPr>
          <w:p w14:paraId="10BEB91A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Loại chi phí của dòng hạch toán (cước vận chuyển, xăng xe, vé cầu đường…).</w:t>
            </w:r>
          </w:p>
        </w:tc>
      </w:tr>
      <w:tr w:rsidR="0015218B" w14:paraId="2DD70CAD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C3556" w14:textId="77777777" w:rsidR="0015218B" w:rsidRDefault="00B51247">
            <w:r>
              <w:t>Cước vận chuyển</w:t>
            </w:r>
          </w:p>
        </w:tc>
        <w:tc>
          <w:tcPr>
            <w:tcW w:w="6480" w:type="dxa"/>
          </w:tcPr>
          <w:p w14:paraId="46971A41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các dòng hạch toán được tính vào báo cáo của một nhân viên trên một chuyến.</w:t>
            </w:r>
          </w:p>
        </w:tc>
      </w:tr>
      <w:tr w:rsidR="0015218B" w14:paraId="03308397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E1341" w14:textId="77777777" w:rsidR="0015218B" w:rsidRDefault="00B51247">
            <w:r>
              <w:t>Ngày hạch toán</w:t>
            </w:r>
          </w:p>
        </w:tc>
        <w:tc>
          <w:tcPr>
            <w:tcW w:w="6480" w:type="dxa"/>
          </w:tcPr>
          <w:p w14:paraId="6D05663F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Ngày ghi trên phiếu hạch toán; báo cáo lọc theo ngày này.</w:t>
            </w:r>
          </w:p>
        </w:tc>
      </w:tr>
      <w:tr w:rsidR="0015218B" w14:paraId="5187FC2F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4DF57" w14:textId="77777777" w:rsidR="0015218B" w:rsidRDefault="00B51247">
            <w:r>
              <w:t>Đối tượng chịu phí</w:t>
            </w:r>
          </w:p>
        </w:tc>
        <w:tc>
          <w:tcPr>
            <w:tcW w:w="6480" w:type="dxa"/>
          </w:tcPr>
          <w:p w14:paraId="4269023F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chịu phí của dòng hàng trên chuyến: Nhân viên chịu hoặc Công ty chịu.</w:t>
            </w:r>
          </w:p>
        </w:tc>
      </w:tr>
      <w:tr w:rsidR="0015218B" w14:paraId="56D8EC1E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273FC" w14:textId="77777777" w:rsidR="0015218B" w:rsidRDefault="00B51247">
            <w:r>
              <w:t>YCXH</w:t>
            </w:r>
          </w:p>
        </w:tc>
        <w:tc>
          <w:tcPr>
            <w:tcW w:w="6480" w:type="dxa"/>
          </w:tcPr>
          <w:p w14:paraId="52886D60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yêu cầu xuất hàng.</w:t>
            </w:r>
          </w:p>
        </w:tc>
      </w:tr>
      <w:tr w:rsidR="0015218B" w14:paraId="03570CCE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7187C" w14:textId="77777777" w:rsidR="0015218B" w:rsidRDefault="00B51247">
            <w:r>
              <w:t>Show chi tiết</w:t>
            </w:r>
          </w:p>
        </w:tc>
        <w:tc>
          <w:tcPr>
            <w:tcW w:w="6480" w:type="dxa"/>
          </w:tcPr>
          <w:p w14:paraId="6EA321DD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Ô tích ở góc bảng; tích vào thì hiện từng chuyến dưới mỗi nhân viên.</w:t>
            </w:r>
          </w:p>
        </w:tc>
      </w:tr>
    </w:tbl>
    <w:p w14:paraId="3D92F581" w14:textId="77777777" w:rsidR="0015218B" w:rsidRDefault="0015218B"/>
    <w:p w14:paraId="49E13852" w14:textId="77777777" w:rsidR="0015218B" w:rsidRDefault="00B51247">
      <w:pPr>
        <w:pStyle w:val="Heading2"/>
      </w:pPr>
      <w:bookmarkStart w:id="6" w:name="_Toc242699121"/>
      <w:r>
        <w:t>2. Lịch sử cập nhật tài liệu</w:t>
      </w:r>
      <w:bookmarkEnd w:id="6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4320"/>
        <w:gridCol w:w="2160"/>
      </w:tblGrid>
      <w:tr w:rsidR="0015218B" w14:paraId="48255D09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03A6F30" w14:textId="77777777" w:rsidR="0015218B" w:rsidRDefault="00B51247">
            <w:r>
              <w:t>Phiên bản</w:t>
            </w:r>
          </w:p>
        </w:tc>
        <w:tc>
          <w:tcPr>
            <w:tcW w:w="1584" w:type="dxa"/>
          </w:tcPr>
          <w:p w14:paraId="3CC876A1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Ngày</w:t>
            </w:r>
          </w:p>
        </w:tc>
        <w:tc>
          <w:tcPr>
            <w:tcW w:w="4320" w:type="dxa"/>
          </w:tcPr>
          <w:p w14:paraId="717BD16E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  <w:tc>
          <w:tcPr>
            <w:tcW w:w="2160" w:type="dxa"/>
          </w:tcPr>
          <w:p w14:paraId="361E6C16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Người thực hiện</w:t>
            </w:r>
          </w:p>
        </w:tc>
      </w:tr>
      <w:tr w:rsidR="0015218B" w14:paraId="16053930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6F0254" w14:textId="77777777" w:rsidR="0015218B" w:rsidRDefault="00B51247">
            <w:r>
              <w:t>1.0</w:t>
            </w:r>
          </w:p>
        </w:tc>
        <w:tc>
          <w:tcPr>
            <w:tcW w:w="1584" w:type="dxa"/>
          </w:tcPr>
          <w:p w14:paraId="29B9251D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08/10/2026</w:t>
            </w:r>
          </w:p>
        </w:tc>
        <w:tc>
          <w:tcPr>
            <w:tcW w:w="4320" w:type="dxa"/>
          </w:tcPr>
          <w:p w14:paraId="3ED17FC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Khởi tạo HDSD bản rút gọn</w:t>
            </w:r>
          </w:p>
        </w:tc>
        <w:tc>
          <w:tcPr>
            <w:tcW w:w="2160" w:type="dxa"/>
          </w:tcPr>
          <w:p w14:paraId="062008FB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Phát triển</w:t>
            </w:r>
          </w:p>
        </w:tc>
      </w:tr>
      <w:tr w:rsidR="0015218B" w14:paraId="7C7759CE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6F9C29" w14:textId="77777777" w:rsidR="0015218B" w:rsidRDefault="00B51247">
            <w:r>
              <w:t>2.0</w:t>
            </w:r>
          </w:p>
        </w:tc>
        <w:tc>
          <w:tcPr>
            <w:tcW w:w="1584" w:type="dxa"/>
          </w:tcPr>
          <w:p w14:paraId="11C6B3CE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12/10/2026</w:t>
            </w:r>
          </w:p>
        </w:tc>
        <w:tc>
          <w:tcPr>
            <w:tcW w:w="4320" w:type="dxa"/>
          </w:tcPr>
          <w:p w14:paraId="0EEC9053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Viết lại theo mẫu HDSD chuẩn, bổ sung hướng dẫn kiểm tra số liệu</w:t>
            </w:r>
          </w:p>
        </w:tc>
        <w:tc>
          <w:tcPr>
            <w:tcW w:w="2160" w:type="dxa"/>
          </w:tcPr>
          <w:p w14:paraId="2469734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Phòng Phát triển</w:t>
            </w:r>
          </w:p>
        </w:tc>
      </w:tr>
    </w:tbl>
    <w:p w14:paraId="09BD21D6" w14:textId="77777777" w:rsidR="0015218B" w:rsidRDefault="0015218B"/>
    <w:p w14:paraId="37C7B4BB" w14:textId="77777777" w:rsidR="0015218B" w:rsidRDefault="00B51247">
      <w:pPr>
        <w:pStyle w:val="Heading2"/>
      </w:pPr>
      <w:bookmarkStart w:id="7" w:name="_Toc242699122"/>
      <w:r>
        <w:t>3. Giới thiệu chung &amp; đường dẫn truy cập</w:t>
      </w:r>
      <w:bookmarkEnd w:id="7"/>
    </w:p>
    <w:p w14:paraId="036D474C" w14:textId="77777777" w:rsidR="0015218B" w:rsidRDefault="00B51247">
      <w:pPr>
        <w:jc w:val="both"/>
      </w:pPr>
      <w:r>
        <w:t>Báo cáo tổng hợp cước vận chuyển đã hạch toán cho từng nhân viên kinh doanh, gom theo Phòng ban › Nhân viên › từng chuyến xe. Dùng để biết mỗi phòng, mỗi nhân viên đã phát sinh bao nhiêu tiền vận chuyển trong kỳ. Màn chỉ để xem, không sửa dữ liệu.</w:t>
      </w:r>
    </w:p>
    <w:p w14:paraId="1254EE87" w14:textId="77777777" w:rsidR="0015218B" w:rsidRDefault="00B51247">
      <w:pPr>
        <w:pStyle w:val="ListBullet"/>
      </w:pPr>
      <w:r>
        <w:rPr>
          <w:b/>
        </w:rPr>
        <w:lastRenderedPageBreak/>
        <w:t xml:space="preserve">Đường dẫn 1: </w:t>
      </w:r>
      <w:r>
        <w:t>menu Kinh doanh › Báo cáo bán hàng › nhóm Báo cáo Vận chuyển › "Báo cáo chi phí vận chuyển theo nhân viên kinh doanh".</w:t>
      </w:r>
    </w:p>
    <w:p w14:paraId="5F4F6232" w14:textId="77777777" w:rsidR="0015218B" w:rsidRDefault="00B51247">
      <w:pPr>
        <w:pStyle w:val="ListBullet"/>
      </w:pPr>
      <w:r>
        <w:rPr>
          <w:b/>
        </w:rPr>
        <w:t xml:space="preserve">Đường dẫn 2: </w:t>
      </w:r>
      <w:r>
        <w:t>menu Kho › Vận chuyển - Bốc xếp › nhóm Báo cáo vận chuyển › cùng tên. Hai đường vào mở cùng một màn.</w:t>
      </w:r>
    </w:p>
    <w:p w14:paraId="0376F800" w14:textId="77777777" w:rsidR="0015218B" w:rsidRDefault="00B51247">
      <w:pPr>
        <w:jc w:val="both"/>
      </w:pPr>
      <w:r>
        <w:t>Báo cáo không tự tính ra số. Con số đến từ luồng giao hàng chuẩn của ERP: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608"/>
        <w:gridCol w:w="3816"/>
      </w:tblGrid>
      <w:tr w:rsidR="0015218B" w14:paraId="3AB19609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614D7B1" w14:textId="77777777" w:rsidR="0015218B" w:rsidRDefault="00B51247">
            <w:r>
              <w:t>Bước</w:t>
            </w:r>
          </w:p>
        </w:tc>
        <w:tc>
          <w:tcPr>
            <w:tcW w:w="4608" w:type="dxa"/>
          </w:tcPr>
          <w:p w14:paraId="68A363E9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Chứng từ (ai lập)</w:t>
            </w:r>
          </w:p>
        </w:tc>
        <w:tc>
          <w:tcPr>
            <w:tcW w:w="3816" w:type="dxa"/>
          </w:tcPr>
          <w:p w14:paraId="5F3CCDD7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Ảnh hưởng tới báo cáo</w:t>
            </w:r>
          </w:p>
        </w:tc>
      </w:tr>
      <w:tr w:rsidR="0015218B" w14:paraId="566A9EE1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9D5A472" w14:textId="77777777" w:rsidR="0015218B" w:rsidRDefault="00B51247">
            <w:r>
              <w:t>1</w:t>
            </w:r>
          </w:p>
        </w:tc>
        <w:tc>
          <w:tcPr>
            <w:tcW w:w="4608" w:type="dxa"/>
          </w:tcPr>
          <w:p w14:paraId="241286B4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yêu cầu xuất hàng theo hợp đồng (nhân viên kinh doanh lập) → đề nghị xuất kho → phiếu xuất kho (kho)</w:t>
            </w:r>
          </w:p>
        </w:tc>
        <w:tc>
          <w:tcPr>
            <w:tcW w:w="3816" w:type="dxa"/>
          </w:tcPr>
          <w:p w14:paraId="75C66055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có số.</w:t>
            </w:r>
          </w:p>
        </w:tc>
      </w:tr>
      <w:tr w:rsidR="0015218B" w14:paraId="5A1280E6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35DFD45" w14:textId="77777777" w:rsidR="0015218B" w:rsidRDefault="00B51247">
            <w:r>
              <w:t>2</w:t>
            </w:r>
          </w:p>
        </w:tc>
        <w:tc>
          <w:tcPr>
            <w:tcW w:w="4608" w:type="dxa"/>
          </w:tcPr>
          <w:p w14:paraId="57CA309C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Chuyến xe chở hàng cho phiếu xuất kho (điều vận lập)</w:t>
            </w:r>
          </w:p>
        </w:tc>
        <w:tc>
          <w:tcPr>
            <w:tcW w:w="3816" w:type="dxa"/>
          </w:tcPr>
          <w:p w14:paraId="02B7A3C5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Chưa có số.</w:t>
            </w:r>
          </w:p>
        </w:tc>
      </w:tr>
      <w:tr w:rsidR="0015218B" w14:paraId="35247B23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2E7EA93" w14:textId="77777777" w:rsidR="0015218B" w:rsidRDefault="00B51247">
            <w:r>
              <w:t>3</w:t>
            </w:r>
          </w:p>
        </w:tc>
        <w:tc>
          <w:tcPr>
            <w:tcW w:w="4608" w:type="dxa"/>
          </w:tcPr>
          <w:p w14:paraId="661ECCE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hạch toán chuyến xe (kế toán lập): mỗi dòng có số tiền, mã công việc, nhân viên chịu</w:t>
            </w:r>
          </w:p>
        </w:tc>
        <w:tc>
          <w:tcPr>
            <w:tcW w:w="3816" w:type="dxa"/>
          </w:tcPr>
          <w:p w14:paraId="46A7F9B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Khi hạch toán: dòng có nhân viên và mã công việc hợp lệ được cộng vào cước của nhân viên đó.</w:t>
            </w:r>
          </w:p>
        </w:tc>
      </w:tr>
      <w:tr w:rsidR="0015218B" w14:paraId="6E87EB45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394BF63" w14:textId="77777777" w:rsidR="0015218B" w:rsidRDefault="00B51247">
            <w:r>
              <w:t>3b</w:t>
            </w:r>
          </w:p>
        </w:tc>
        <w:tc>
          <w:tcPr>
            <w:tcW w:w="4608" w:type="dxa"/>
          </w:tcPr>
          <w:p w14:paraId="0C7F125C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hạch toán chuyến xe khác (chuyến không chở hàng theo phiếu xuất kho)</w:t>
            </w:r>
          </w:p>
        </w:tc>
        <w:tc>
          <w:tcPr>
            <w:tcW w:w="3816" w:type="dxa"/>
          </w:tcPr>
          <w:p w14:paraId="01EFFB4A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Như bước 3.</w:t>
            </w:r>
          </w:p>
        </w:tc>
      </w:tr>
    </w:tbl>
    <w:p w14:paraId="6F59A868" w14:textId="77777777" w:rsidR="0015218B" w:rsidRDefault="0015218B"/>
    <w:p w14:paraId="5D9E95BD" w14:textId="77777777" w:rsidR="0015218B" w:rsidRDefault="00B51247">
      <w:pPr>
        <w:keepNext/>
        <w:jc w:val="center"/>
      </w:pPr>
      <w:r>
        <w:rPr>
          <w:noProof/>
        </w:rPr>
        <w:drawing>
          <wp:inline distT="0" distB="0" distL="0" distR="0" wp14:anchorId="39FF9EF2" wp14:editId="1E816F13">
            <wp:extent cx="5486400" cy="3072384"/>
            <wp:effectExtent l="0" t="0" r="0" b="0"/>
            <wp:docPr id="2127158350" name="Picture 212715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6C85" w14:textId="3CCDBD89" w:rsidR="0015218B" w:rsidRDefault="00B51247">
      <w:pPr>
        <w:pStyle w:val="Caption"/>
      </w:pPr>
      <w:bookmarkStart w:id="8" w:name="_Toc24269914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1</w:t>
      </w:r>
      <w:r>
        <w:fldChar w:fldCharType="end"/>
      </w:r>
      <w:r>
        <w:t>: Sơ đồ luồng số liệu của báo cáo</w:t>
      </w:r>
      <w:bookmarkEnd w:id="8"/>
    </w:p>
    <w:p w14:paraId="5AC703A1" w14:textId="77777777" w:rsidR="0015218B" w:rsidRDefault="00B51247">
      <w:pPr>
        <w:pStyle w:val="Heading2"/>
      </w:pPr>
      <w:bookmarkStart w:id="9" w:name="_Toc242699123"/>
      <w:r>
        <w:t>4. Quyền &amp; phạm vi (tổng quan)</w:t>
      </w:r>
      <w:bookmarkEnd w:id="9"/>
    </w:p>
    <w:p w14:paraId="1FE3251C" w14:textId="77777777" w:rsidR="0015218B" w:rsidRDefault="00B51247">
      <w:pPr>
        <w:jc w:val="both"/>
      </w:pPr>
      <w:r>
        <w:t>Mọi tài khoản đều mở được màn. Phạm vi dữ liệu nhìn thấy phụ thuộc quyền: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736"/>
        <w:gridCol w:w="2304"/>
      </w:tblGrid>
      <w:tr w:rsidR="0015218B" w14:paraId="0F0C59B2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3730B" w14:textId="77777777" w:rsidR="0015218B" w:rsidRDefault="00B51247">
            <w:r>
              <w:lastRenderedPageBreak/>
              <w:t>Tên quyền</w:t>
            </w:r>
          </w:p>
        </w:tc>
        <w:tc>
          <w:tcPr>
            <w:tcW w:w="2736" w:type="dxa"/>
          </w:tcPr>
          <w:p w14:paraId="4D315EF6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Thấy cước của</w:t>
            </w:r>
          </w:p>
        </w:tc>
        <w:tc>
          <w:tcPr>
            <w:tcW w:w="2304" w:type="dxa"/>
          </w:tcPr>
          <w:p w14:paraId="7A14E7C5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Ô lọc có thêm</w:t>
            </w:r>
          </w:p>
        </w:tc>
      </w:tr>
      <w:tr w:rsidR="0015218B" w14:paraId="67C4D514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9AF25" w14:textId="77777777" w:rsidR="0015218B" w:rsidRDefault="00B51247">
            <w:r>
              <w:t>Xem báo cáo chi phí vận chuyển theo nhân viên kinh doanh - Theo tổng công ty (hoặc quyền cũ "Xem báo cáo vận chuyển theo công ty theo tổng công ty")</w:t>
            </w:r>
          </w:p>
        </w:tc>
        <w:tc>
          <w:tcPr>
            <w:tcW w:w="2736" w:type="dxa"/>
          </w:tcPr>
          <w:p w14:paraId="2521021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Mọi công ty.</w:t>
            </w:r>
          </w:p>
        </w:tc>
        <w:tc>
          <w:tcPr>
            <w:tcW w:w="2304" w:type="dxa"/>
          </w:tcPr>
          <w:p w14:paraId="7E5A42E2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Công ty, Phòng ban, Nhân viên</w:t>
            </w:r>
          </w:p>
        </w:tc>
      </w:tr>
      <w:tr w:rsidR="0015218B" w14:paraId="6ECC1B82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F5F93" w14:textId="77777777" w:rsidR="0015218B" w:rsidRDefault="00B51247">
            <w:r>
              <w:t>Xem báo cáo chi phí vận chuyển theo nhân viên kinh doanh - Theo công ty (hoặc quyền cũ "Xem báo cáo vận chuyển theo công ty")</w:t>
            </w:r>
          </w:p>
        </w:tc>
        <w:tc>
          <w:tcPr>
            <w:tcW w:w="2736" w:type="dxa"/>
          </w:tcPr>
          <w:p w14:paraId="05722ED2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Công ty của mình.</w:t>
            </w:r>
          </w:p>
        </w:tc>
        <w:tc>
          <w:tcPr>
            <w:tcW w:w="2304" w:type="dxa"/>
          </w:tcPr>
          <w:p w14:paraId="087AEC69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Phòng ban, Nhân viên</w:t>
            </w:r>
          </w:p>
        </w:tc>
      </w:tr>
      <w:tr w:rsidR="0015218B" w14:paraId="43226E10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8403E" w14:textId="77777777" w:rsidR="0015218B" w:rsidRDefault="00B51247">
            <w:r>
              <w:t>Xem báo cáo chi phí vận chuyển theo nhân viên kinh doanh - Theo phòng ban</w:t>
            </w:r>
          </w:p>
        </w:tc>
        <w:tc>
          <w:tcPr>
            <w:tcW w:w="2736" w:type="dxa"/>
          </w:tcPr>
          <w:p w14:paraId="19D5414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ban HIỆN TẠI của mình (không gồm phòng được phân quản lý).</w:t>
            </w:r>
          </w:p>
        </w:tc>
        <w:tc>
          <w:tcPr>
            <w:tcW w:w="2304" w:type="dxa"/>
          </w:tcPr>
          <w:p w14:paraId="2536D1F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</w:t>
            </w:r>
          </w:p>
        </w:tc>
      </w:tr>
      <w:tr w:rsidR="0015218B" w14:paraId="51971D0A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53A86" w14:textId="77777777" w:rsidR="0015218B" w:rsidRDefault="00B51247">
            <w:r>
              <w:t>Không có quyền nào ở trên</w:t>
            </w:r>
          </w:p>
        </w:tc>
        <w:tc>
          <w:tcPr>
            <w:tcW w:w="2736" w:type="dxa"/>
          </w:tcPr>
          <w:p w14:paraId="6702F0EE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cước ghi cho chính mình.</w:t>
            </w:r>
          </w:p>
        </w:tc>
        <w:tc>
          <w:tcPr>
            <w:tcW w:w="2304" w:type="dxa"/>
          </w:tcPr>
          <w:p w14:paraId="76E1DAE3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có</w:t>
            </w:r>
          </w:p>
        </w:tc>
      </w:tr>
    </w:tbl>
    <w:p w14:paraId="2D41FC19" w14:textId="77777777" w:rsidR="0015218B" w:rsidRDefault="0015218B"/>
    <w:p w14:paraId="57712166" w14:textId="77777777" w:rsidR="0015218B" w:rsidRDefault="00B51247">
      <w:pPr>
        <w:pStyle w:val="Heading1"/>
      </w:pPr>
      <w:bookmarkStart w:id="10" w:name="_Toc242699124"/>
      <w:r>
        <w:lastRenderedPageBreak/>
        <w:t>PHẦN 1: TRUY CẬP &amp; BỐ CỤC MÀN HÌNH</w:t>
      </w:r>
      <w:bookmarkEnd w:id="10"/>
    </w:p>
    <w:p w14:paraId="2A1B297C" w14:textId="77777777" w:rsidR="0015218B" w:rsidRDefault="00B51247">
      <w:pPr>
        <w:pStyle w:val="Heading2"/>
      </w:pPr>
      <w:bookmarkStart w:id="11" w:name="_Toc242699125"/>
      <w:r>
        <w:t>1.1. Cách truy cập</w:t>
      </w:r>
      <w:bookmarkEnd w:id="11"/>
    </w:p>
    <w:p w14:paraId="6F13554F" w14:textId="77777777" w:rsidR="0015218B" w:rsidRDefault="00B51247">
      <w:pPr>
        <w:jc w:val="both"/>
      </w:pPr>
      <w:r>
        <w:t>Vào một trong hai đường dẫn ở mục 3. Màn mở ra với bảng trống — báo cáo không tự tải, phải chọn Từ ngày, Đến ngày rồi bấm Lọc.</w:t>
      </w:r>
    </w:p>
    <w:p w14:paraId="53BC9AAE" w14:textId="77777777" w:rsidR="0015218B" w:rsidRDefault="00B51247">
      <w:pPr>
        <w:keepNext/>
        <w:jc w:val="center"/>
      </w:pPr>
      <w:r>
        <w:rPr>
          <w:noProof/>
        </w:rPr>
        <w:drawing>
          <wp:inline distT="0" distB="0" distL="0" distR="0" wp14:anchorId="668EF87A" wp14:editId="15DF5297">
            <wp:extent cx="5486400" cy="3429000"/>
            <wp:effectExtent l="0" t="0" r="0" b="0"/>
            <wp:docPr id="2127158351" name="Picture 2127158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menu_k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DD1B" w14:textId="35AC4160" w:rsidR="0015218B" w:rsidRDefault="00B51247">
      <w:pPr>
        <w:pStyle w:val="Caption"/>
      </w:pPr>
      <w:bookmarkStart w:id="12" w:name="_Toc24269914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2</w:t>
      </w:r>
      <w:r>
        <w:fldChar w:fldCharType="end"/>
      </w:r>
      <w:r>
        <w:t>: Đường vào từ menu Kinh doanh › Báo cáo bán hàng</w:t>
      </w:r>
      <w:bookmarkEnd w:id="12"/>
    </w:p>
    <w:p w14:paraId="21DD0AC2" w14:textId="77777777" w:rsidR="0015218B" w:rsidRDefault="00B51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701E68" wp14:editId="6F4B546B">
            <wp:extent cx="5486400" cy="3429000"/>
            <wp:effectExtent l="0" t="0" r="0" b="0"/>
            <wp:docPr id="2127158352" name="Picture 212715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menu_k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85ED" w14:textId="1262E85B" w:rsidR="0015218B" w:rsidRDefault="00B51247">
      <w:pPr>
        <w:pStyle w:val="Caption"/>
      </w:pPr>
      <w:bookmarkStart w:id="13" w:name="_Toc24269914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3</w:t>
      </w:r>
      <w:r>
        <w:fldChar w:fldCharType="end"/>
      </w:r>
      <w:r>
        <w:t>: Đường vào từ menu Kho › Vận chuyển - Bốc xếp</w:t>
      </w:r>
      <w:bookmarkEnd w:id="13"/>
    </w:p>
    <w:p w14:paraId="6E089994" w14:textId="77777777" w:rsidR="0015218B" w:rsidRDefault="00B51247">
      <w:pPr>
        <w:pStyle w:val="Heading2"/>
      </w:pPr>
      <w:bookmarkStart w:id="14" w:name="_Toc242699126"/>
      <w:r>
        <w:t>1.2. Bố cục màn hình</w:t>
      </w:r>
      <w:bookmarkEnd w:id="14"/>
    </w:p>
    <w:p w14:paraId="5AF8C3B7" w14:textId="77777777" w:rsidR="0015218B" w:rsidRDefault="00B51247">
      <w:pPr>
        <w:pStyle w:val="ListBullet"/>
      </w:pPr>
      <w:r>
        <w:rPr>
          <w:b/>
        </w:rPr>
        <w:t xml:space="preserve">Khung Bộ lọc: </w:t>
      </w:r>
      <w:r>
        <w:t>Từ ngày, Đến ngày (bắt buộc), Công ty, Phòng ban, Nhân viên (tùy quyền), Số chuyến xe, Hợp đồng, Yêu cầu xuất hàng, Đối tượng chịu phí. Có nút thu gọn khung ở góc phải.</w:t>
      </w:r>
    </w:p>
    <w:p w14:paraId="1479348D" w14:textId="77777777" w:rsidR="0015218B" w:rsidRDefault="00B51247">
      <w:pPr>
        <w:pStyle w:val="ListBullet"/>
      </w:pPr>
      <w:r>
        <w:rPr>
          <w:b/>
        </w:rPr>
        <w:t xml:space="preserve">Hàng nút: </w:t>
      </w:r>
      <w:r>
        <w:t>Lọc, Làm mới (nút xanh lá biểu tượng mũi tên tròn), Xuất Excel.</w:t>
      </w:r>
    </w:p>
    <w:p w14:paraId="08E1BC60" w14:textId="77777777" w:rsidR="0015218B" w:rsidRDefault="00B51247">
      <w:pPr>
        <w:pStyle w:val="ListBullet"/>
      </w:pPr>
      <w:r>
        <w:rPr>
          <w:b/>
        </w:rPr>
        <w:t xml:space="preserve">Khung Chi tiết: </w:t>
      </w:r>
      <w:r>
        <w:t>bảng báo cáo, ô tích "Show chi tiết" ở góc phải; dòng Tổng cộng ngay dưới tiêu đề.</w:t>
      </w:r>
    </w:p>
    <w:p w14:paraId="5704565C" w14:textId="77777777" w:rsidR="0015218B" w:rsidRDefault="00B51247">
      <w:pPr>
        <w:pStyle w:val="ListBullet"/>
      </w:pPr>
      <w:r>
        <w:rPr>
          <w:b/>
        </w:rPr>
        <w:t xml:space="preserve">Phân trang: </w:t>
      </w:r>
      <w:r>
        <w:t>dưới bảng, mỗi trang 20 phòng ban.</w:t>
      </w:r>
    </w:p>
    <w:p w14:paraId="5C71FD0F" w14:textId="77777777" w:rsidR="0015218B" w:rsidRDefault="00B51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F28881" wp14:editId="6E6B8B9C">
            <wp:extent cx="5486400" cy="3429000"/>
            <wp:effectExtent l="0" t="0" r="0" b="0"/>
            <wp:docPr id="2127158353" name="Picture 212715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0909" w14:textId="6FB5F430" w:rsidR="0015218B" w:rsidRDefault="00B51247">
      <w:pPr>
        <w:pStyle w:val="Caption"/>
      </w:pPr>
      <w:bookmarkStart w:id="15" w:name="_Toc24269915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4</w:t>
      </w:r>
      <w:r>
        <w:fldChar w:fldCharType="end"/>
      </w:r>
      <w:r>
        <w:t>: Màn báo cáo sau khi lọc kỳ 06/2026</w:t>
      </w:r>
      <w:bookmarkEnd w:id="15"/>
    </w:p>
    <w:p w14:paraId="2E9556EB" w14:textId="77777777" w:rsidR="0015218B" w:rsidRDefault="00B51247">
      <w:pPr>
        <w:pStyle w:val="Heading1"/>
      </w:pPr>
      <w:bookmarkStart w:id="16" w:name="_Toc242699127"/>
      <w:r>
        <w:lastRenderedPageBreak/>
        <w:t>PHẦN 2: BỘ LỌC &amp; CÁC NÚT</w:t>
      </w:r>
      <w:bookmarkEnd w:id="16"/>
    </w:p>
    <w:p w14:paraId="32343523" w14:textId="77777777" w:rsidR="0015218B" w:rsidRDefault="00B51247">
      <w:pPr>
        <w:pStyle w:val="Heading2"/>
      </w:pPr>
      <w:bookmarkStart w:id="17" w:name="_Toc242699128"/>
      <w:r>
        <w:t>2.1. Các ô lọc</w:t>
      </w:r>
      <w:bookmarkEnd w:id="17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152"/>
        <w:gridCol w:w="5328"/>
      </w:tblGrid>
      <w:tr w:rsidR="0015218B" w14:paraId="3802EF60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E7494C" w14:textId="77777777" w:rsidR="0015218B" w:rsidRDefault="00B51247">
            <w:r>
              <w:t>Ô lọc</w:t>
            </w:r>
          </w:p>
        </w:tc>
        <w:tc>
          <w:tcPr>
            <w:tcW w:w="1152" w:type="dxa"/>
          </w:tcPr>
          <w:p w14:paraId="1EF3AA53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Bắt buộc</w:t>
            </w:r>
          </w:p>
        </w:tc>
        <w:tc>
          <w:tcPr>
            <w:tcW w:w="5328" w:type="dxa"/>
          </w:tcPr>
          <w:p w14:paraId="04D9F119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Cách dùng</w:t>
            </w:r>
          </w:p>
        </w:tc>
      </w:tr>
      <w:tr w:rsidR="0015218B" w14:paraId="1943C3BE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5FE8E" w14:textId="77777777" w:rsidR="0015218B" w:rsidRDefault="00B51247">
            <w:r>
              <w:t>Từ ngày / Đến ngày</w:t>
            </w:r>
          </w:p>
        </w:tc>
        <w:tc>
          <w:tcPr>
            <w:tcW w:w="1152" w:type="dxa"/>
          </w:tcPr>
          <w:p w14:paraId="72236EC4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5328" w:type="dxa"/>
          </w:tcPr>
          <w:p w14:paraId="545D4598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Kỳ báo cáo theo ngày hạch toán của phiếu (lấy trọn 2 ngày). Nút Lọc chỉ bấm được khi đã nhập đủ 2 ô.</w:t>
            </w:r>
          </w:p>
        </w:tc>
      </w:tr>
      <w:tr w:rsidR="0015218B" w14:paraId="4AE34107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91C99" w14:textId="77777777" w:rsidR="0015218B" w:rsidRDefault="00B51247">
            <w:r>
              <w:t>Công ty / Phòng ban / Nhân viên</w:t>
            </w:r>
          </w:p>
        </w:tc>
        <w:tc>
          <w:tcPr>
            <w:tcW w:w="1152" w:type="dxa"/>
          </w:tcPr>
          <w:p w14:paraId="738B0BD8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5328" w:type="dxa"/>
          </w:tcPr>
          <w:p w14:paraId="38525DBF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hiện khi có quyền (mục 4). Ô dưới thu hẹp theo ô trên.</w:t>
            </w:r>
          </w:p>
        </w:tc>
      </w:tr>
      <w:tr w:rsidR="0015218B" w14:paraId="1DB54026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27ED1" w14:textId="77777777" w:rsidR="0015218B" w:rsidRDefault="00B51247">
            <w:r>
              <w:t>Số chuyến xe</w:t>
            </w:r>
          </w:p>
        </w:tc>
        <w:tc>
          <w:tcPr>
            <w:tcW w:w="1152" w:type="dxa"/>
          </w:tcPr>
          <w:p w14:paraId="1107C02A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5328" w:type="dxa"/>
          </w:tcPr>
          <w:p w14:paraId="7163D37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Nhập mã phiếu hạch toán chuyến xe.</w:t>
            </w:r>
          </w:p>
        </w:tc>
      </w:tr>
      <w:tr w:rsidR="0015218B" w14:paraId="50804E56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AAE45" w14:textId="77777777" w:rsidR="0015218B" w:rsidRDefault="00B51247">
            <w:r>
              <w:t>Hợp đồng</w:t>
            </w:r>
          </w:p>
        </w:tc>
        <w:tc>
          <w:tcPr>
            <w:tcW w:w="1152" w:type="dxa"/>
          </w:tcPr>
          <w:p w14:paraId="10AC7D50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5328" w:type="dxa"/>
          </w:tcPr>
          <w:p w14:paraId="44501D49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Nhập mã hợp đồng của hàng trên chuyến.</w:t>
            </w:r>
          </w:p>
        </w:tc>
      </w:tr>
      <w:tr w:rsidR="0015218B" w14:paraId="780A0315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A2AC2" w14:textId="77777777" w:rsidR="0015218B" w:rsidRDefault="00B51247">
            <w:r>
              <w:t>Yêu cầu xuất hàng</w:t>
            </w:r>
          </w:p>
        </w:tc>
        <w:tc>
          <w:tcPr>
            <w:tcW w:w="1152" w:type="dxa"/>
          </w:tcPr>
          <w:p w14:paraId="6957356E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5328" w:type="dxa"/>
          </w:tcPr>
          <w:p w14:paraId="51A9BED0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Nhập mã phiếu yêu cầu xuất hàng.</w:t>
            </w:r>
          </w:p>
        </w:tc>
      </w:tr>
      <w:tr w:rsidR="0015218B" w14:paraId="020716B9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52E72" w14:textId="77777777" w:rsidR="0015218B" w:rsidRDefault="00B51247">
            <w:r>
              <w:t>Đối tượng chịu phí</w:t>
            </w:r>
          </w:p>
        </w:tc>
        <w:tc>
          <w:tcPr>
            <w:tcW w:w="1152" w:type="dxa"/>
          </w:tcPr>
          <w:p w14:paraId="3473A1F5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5328" w:type="dxa"/>
          </w:tcPr>
          <w:p w14:paraId="531905FA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Tất cả / Nhân viên chịu / Công ty chịu.</w:t>
            </w:r>
          </w:p>
        </w:tc>
      </w:tr>
    </w:tbl>
    <w:p w14:paraId="64FF74F2" w14:textId="77777777" w:rsidR="0015218B" w:rsidRDefault="0015218B"/>
    <w:p w14:paraId="37365B88" w14:textId="77777777" w:rsidR="0015218B" w:rsidRDefault="00B51247">
      <w:pPr>
        <w:jc w:val="both"/>
      </w:pPr>
      <w:r>
        <w:rPr>
          <w:b/>
        </w:rPr>
        <w:t xml:space="preserve">Lưu ý: </w:t>
      </w:r>
      <w:r>
        <w:t>4 ô Số chuyến xe, Hợp đồng, Yêu cầu xuất hàng, Đối tượng chịu phí lọc theo CHUYẾN: chuyến có ít nhất một dòng hàng khớp thì lấy TOÀN BỘ cước của chuyến đó; khi đã nhập một trong 4 ô này, chuyến không chở phiếu xuất kho nào bị loại.</w:t>
      </w:r>
    </w:p>
    <w:p w14:paraId="3B62454D" w14:textId="77777777" w:rsidR="0015218B" w:rsidRDefault="00B51247">
      <w:pPr>
        <w:pStyle w:val="Heading2"/>
      </w:pPr>
      <w:bookmarkStart w:id="18" w:name="_Toc242699129"/>
      <w:r>
        <w:t>2.2. Các nút</w:t>
      </w:r>
      <w:bookmarkEnd w:id="18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5218B" w14:paraId="155A3973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4096D18" w14:textId="77777777" w:rsidR="0015218B" w:rsidRDefault="00B51247">
            <w:r>
              <w:t>Nút</w:t>
            </w:r>
          </w:p>
        </w:tc>
        <w:tc>
          <w:tcPr>
            <w:tcW w:w="6768" w:type="dxa"/>
          </w:tcPr>
          <w:p w14:paraId="38AB0E8E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</w:t>
            </w:r>
          </w:p>
        </w:tc>
      </w:tr>
      <w:tr w:rsidR="0015218B" w14:paraId="6020EE34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15ABEC7" w14:textId="77777777" w:rsidR="0015218B" w:rsidRDefault="00B51247">
            <w:r>
              <w:t>Lọc</w:t>
            </w:r>
          </w:p>
        </w:tc>
        <w:tc>
          <w:tcPr>
            <w:tcW w:w="6768" w:type="dxa"/>
          </w:tcPr>
          <w:p w14:paraId="5155B581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Tải báo cáo theo điều kiện đã chọn.</w:t>
            </w:r>
          </w:p>
        </w:tc>
      </w:tr>
      <w:tr w:rsidR="0015218B" w14:paraId="317C4610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A5F20A6" w14:textId="77777777" w:rsidR="0015218B" w:rsidRDefault="00B51247">
            <w:r>
              <w:t>Làm mới</w:t>
            </w:r>
          </w:p>
        </w:tc>
        <w:tc>
          <w:tcPr>
            <w:tcW w:w="6768" w:type="dxa"/>
          </w:tcPr>
          <w:p w14:paraId="5E745F63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Xóa Từ ngày, Đến ngày và các ô Công ty, Phòng ban, Nhân viên.</w:t>
            </w:r>
          </w:p>
        </w:tc>
      </w:tr>
      <w:tr w:rsidR="0015218B" w14:paraId="2CB1ADBC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989946" w14:textId="77777777" w:rsidR="0015218B" w:rsidRDefault="00B51247">
            <w:r>
              <w:t>Xuất Excel</w:t>
            </w:r>
          </w:p>
        </w:tc>
        <w:tc>
          <w:tcPr>
            <w:tcW w:w="6768" w:type="dxa"/>
          </w:tcPr>
          <w:p w14:paraId="043CD485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Mở cửa sổ "Xuất Excel" để chọn mẫu và xuất file (PHẦN 4).</w:t>
            </w:r>
          </w:p>
        </w:tc>
      </w:tr>
      <w:tr w:rsidR="0015218B" w14:paraId="07164610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62E0B6" w14:textId="77777777" w:rsidR="0015218B" w:rsidRDefault="00B51247">
            <w:r>
              <w:t>Show chi tiết (ô tích)</w:t>
            </w:r>
          </w:p>
        </w:tc>
        <w:tc>
          <w:tcPr>
            <w:tcW w:w="6768" w:type="dxa"/>
          </w:tcPr>
          <w:p w14:paraId="675370AB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Hiện / ẩn từng chuyến dưới mỗi nhân viên.</w:t>
            </w:r>
          </w:p>
        </w:tc>
      </w:tr>
    </w:tbl>
    <w:p w14:paraId="7C8A838A" w14:textId="77777777" w:rsidR="0015218B" w:rsidRDefault="0015218B"/>
    <w:p w14:paraId="68E53A05" w14:textId="77777777" w:rsidR="0015218B" w:rsidRDefault="00B51247">
      <w:pPr>
        <w:pStyle w:val="Heading1"/>
      </w:pPr>
      <w:bookmarkStart w:id="19" w:name="_Toc242699130"/>
      <w:r>
        <w:lastRenderedPageBreak/>
        <w:t>PHẦN 3: ĐỌC BÁO CÁO</w:t>
      </w:r>
      <w:bookmarkEnd w:id="19"/>
    </w:p>
    <w:p w14:paraId="3CEFB971" w14:textId="77777777" w:rsidR="0015218B" w:rsidRDefault="00B51247">
      <w:pPr>
        <w:pStyle w:val="Heading2"/>
      </w:pPr>
      <w:bookmarkStart w:id="20" w:name="_Toc242699131"/>
      <w:r>
        <w:t>3.1. Các cấp dòng</w:t>
      </w:r>
      <w:bookmarkEnd w:id="20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4464"/>
      </w:tblGrid>
      <w:tr w:rsidR="0015218B" w14:paraId="1AAAD6C0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AA05E8" w14:textId="77777777" w:rsidR="0015218B" w:rsidRDefault="00B51247">
            <w:r>
              <w:t>Cấp</w:t>
            </w:r>
          </w:p>
        </w:tc>
        <w:tc>
          <w:tcPr>
            <w:tcW w:w="3168" w:type="dxa"/>
          </w:tcPr>
          <w:p w14:paraId="3CB177AA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Nhận biết</w:t>
            </w:r>
          </w:p>
        </w:tc>
        <w:tc>
          <w:tcPr>
            <w:tcW w:w="4464" w:type="dxa"/>
          </w:tcPr>
          <w:p w14:paraId="7F487B30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</w:tr>
      <w:tr w:rsidR="0015218B" w14:paraId="0514F416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FD5666" w14:textId="77777777" w:rsidR="0015218B" w:rsidRDefault="00B51247">
            <w:r>
              <w:t>Tổng cộng</w:t>
            </w:r>
          </w:p>
        </w:tc>
        <w:tc>
          <w:tcPr>
            <w:tcW w:w="3168" w:type="dxa"/>
          </w:tcPr>
          <w:p w14:paraId="5FE847F1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 dưới tiêu đề cột</w:t>
            </w:r>
          </w:p>
        </w:tc>
        <w:tc>
          <w:tcPr>
            <w:tcW w:w="4464" w:type="dxa"/>
          </w:tcPr>
          <w:p w14:paraId="6D1CCDED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cước mọi phòng ban của MỌI trang.</w:t>
            </w:r>
          </w:p>
        </w:tc>
      </w:tr>
      <w:tr w:rsidR="0015218B" w14:paraId="11399B2E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E4B48E" w14:textId="77777777" w:rsidR="0015218B" w:rsidRDefault="00B51247">
            <w:r>
              <w:t>Phòng ban</w:t>
            </w:r>
          </w:p>
        </w:tc>
        <w:tc>
          <w:tcPr>
            <w:tcW w:w="3168" w:type="dxa"/>
          </w:tcPr>
          <w:p w14:paraId="53EF66C7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STT 1, 2…; chữ đậm</w:t>
            </w:r>
          </w:p>
        </w:tc>
        <w:tc>
          <w:tcPr>
            <w:tcW w:w="4464" w:type="dxa"/>
          </w:tcPr>
          <w:p w14:paraId="2246CD2A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Tên phòng + tổng cước của các nhân viên trong phòng. Xếp theo tên phòng A-Z.</w:t>
            </w:r>
          </w:p>
        </w:tc>
      </w:tr>
      <w:tr w:rsidR="0015218B" w14:paraId="0419A0B9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02DBCC" w14:textId="77777777" w:rsidR="0015218B" w:rsidRDefault="00B51247">
            <w:r>
              <w:t>Nhân viên</w:t>
            </w:r>
          </w:p>
        </w:tc>
        <w:tc>
          <w:tcPr>
            <w:tcW w:w="3168" w:type="dxa"/>
          </w:tcPr>
          <w:p w14:paraId="0AB701C5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STT 1.1, 1.2…; chữ xanh</w:t>
            </w:r>
          </w:p>
        </w:tc>
        <w:tc>
          <w:tcPr>
            <w:tcW w:w="4464" w:type="dxa"/>
          </w:tcPr>
          <w:p w14:paraId="29CBA22F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nhân viên, họ tên, tổng cước. Xếp theo họ tên A-Z.</w:t>
            </w:r>
          </w:p>
        </w:tc>
      </w:tr>
      <w:tr w:rsidR="0015218B" w14:paraId="2836481C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377CCC" w14:textId="77777777" w:rsidR="0015218B" w:rsidRDefault="00B51247">
            <w:r>
              <w:t>Chuyến</w:t>
            </w:r>
          </w:p>
        </w:tc>
        <w:tc>
          <w:tcPr>
            <w:tcW w:w="3168" w:type="dxa"/>
          </w:tcPr>
          <w:p w14:paraId="79BB82A9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STT 1.1.1…; chỉ hiện khi tích Show chi tiết</w:t>
            </w:r>
          </w:p>
        </w:tc>
        <w:tc>
          <w:tcPr>
            <w:tcW w:w="4464" w:type="dxa"/>
          </w:tcPr>
          <w:p w14:paraId="29908475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Một chuyến của nhân viên và cước nhân viên chịu trên chuyến đó.</w:t>
            </w:r>
          </w:p>
        </w:tc>
      </w:tr>
    </w:tbl>
    <w:p w14:paraId="45791836" w14:textId="77777777" w:rsidR="0015218B" w:rsidRDefault="0015218B"/>
    <w:p w14:paraId="51A2B8BE" w14:textId="77777777" w:rsidR="0015218B" w:rsidRDefault="00B51247">
      <w:pPr>
        <w:jc w:val="both"/>
      </w:pPr>
      <w:r>
        <w:t>Nhân viên được xếp vào phòng ban ghi trên dòng hạch toán (phòng lúc hạch toán). Nhân viên đã chuyển phòng trong kỳ có thể xuất hiện ở 2 phòng.</w:t>
      </w:r>
    </w:p>
    <w:p w14:paraId="6A9624CA" w14:textId="77777777" w:rsidR="0015218B" w:rsidRDefault="00B51247">
      <w:pPr>
        <w:pStyle w:val="Heading2"/>
      </w:pPr>
      <w:bookmarkStart w:id="21" w:name="_Toc242699132"/>
      <w:r>
        <w:t>3.2. Các cột</w:t>
      </w:r>
      <w:bookmarkEnd w:id="21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15218B" w14:paraId="619A597E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D0E5C6F" w14:textId="77777777" w:rsidR="0015218B" w:rsidRDefault="00B51247">
            <w:r>
              <w:t>Cột</w:t>
            </w:r>
          </w:p>
        </w:tc>
        <w:tc>
          <w:tcPr>
            <w:tcW w:w="6192" w:type="dxa"/>
          </w:tcPr>
          <w:p w14:paraId="4AFCDC40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</w:t>
            </w:r>
          </w:p>
        </w:tc>
      </w:tr>
      <w:tr w:rsidR="0015218B" w14:paraId="0690FB65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968133B" w14:textId="77777777" w:rsidR="0015218B" w:rsidRDefault="00B51247">
            <w:r>
              <w:t>STT</w:t>
            </w:r>
          </w:p>
        </w:tc>
        <w:tc>
          <w:tcPr>
            <w:tcW w:w="6192" w:type="dxa"/>
          </w:tcPr>
          <w:p w14:paraId="28B6C42F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Theo cấp: 1 / 1.1 / 1.1.1.</w:t>
            </w:r>
          </w:p>
        </w:tc>
      </w:tr>
      <w:tr w:rsidR="0015218B" w14:paraId="3FE41848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3090DA3" w14:textId="77777777" w:rsidR="0015218B" w:rsidRDefault="00B51247">
            <w:r>
              <w:t>Mã NVKD</w:t>
            </w:r>
          </w:p>
        </w:tc>
        <w:tc>
          <w:tcPr>
            <w:tcW w:w="6192" w:type="dxa"/>
          </w:tcPr>
          <w:p w14:paraId="0D5CE5AF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Mã nhân viên (dòng nhân viên).</w:t>
            </w:r>
          </w:p>
        </w:tc>
      </w:tr>
      <w:tr w:rsidR="0015218B" w14:paraId="6E4FD6AC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C846B5B" w14:textId="77777777" w:rsidR="0015218B" w:rsidRDefault="00B51247">
            <w:r>
              <w:t>Thời gian</w:t>
            </w:r>
          </w:p>
        </w:tc>
        <w:tc>
          <w:tcPr>
            <w:tcW w:w="6192" w:type="dxa"/>
          </w:tcPr>
          <w:p w14:paraId="6F175CCB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của phiếu hạch toán chuyến (dòng chuyến).</w:t>
            </w:r>
          </w:p>
        </w:tc>
      </w:tr>
      <w:tr w:rsidR="0015218B" w14:paraId="6439AB8D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7EB794D" w14:textId="77777777" w:rsidR="0015218B" w:rsidRDefault="00B51247">
            <w:r>
              <w:t>Tải trọng tính cước / Dòng xe tính cước</w:t>
            </w:r>
          </w:p>
        </w:tc>
        <w:tc>
          <w:tcPr>
            <w:tcW w:w="6192" w:type="dxa"/>
          </w:tcPr>
          <w:p w14:paraId="6F993957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Tải trọng và loại xe dùng để tính cước của chuyến.</w:t>
            </w:r>
          </w:p>
        </w:tc>
      </w:tr>
      <w:tr w:rsidR="0015218B" w14:paraId="6DECFD50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3771E43" w14:textId="77777777" w:rsidR="0015218B" w:rsidRDefault="00B51247">
            <w:r>
              <w:t>Xe chạy thực tế</w:t>
            </w:r>
          </w:p>
        </w:tc>
        <w:tc>
          <w:tcPr>
            <w:tcW w:w="6192" w:type="dxa"/>
          </w:tcPr>
          <w:p w14:paraId="5BD0A23E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Biển số - tải trọng - loại xe thực tế chạy.</w:t>
            </w:r>
          </w:p>
        </w:tc>
      </w:tr>
      <w:tr w:rsidR="0015218B" w14:paraId="77017893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7BEC945" w14:textId="77777777" w:rsidR="0015218B" w:rsidRDefault="00B51247">
            <w:r>
              <w:t>Tuyến đường</w:t>
            </w:r>
          </w:p>
        </w:tc>
        <w:tc>
          <w:tcPr>
            <w:tcW w:w="6192" w:type="dxa"/>
          </w:tcPr>
          <w:p w14:paraId="2D3C226D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Điểm đi - điểm đến của chuyến.</w:t>
            </w:r>
          </w:p>
        </w:tc>
      </w:tr>
      <w:tr w:rsidR="0015218B" w14:paraId="7DD4CD08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E7B9C76" w14:textId="77777777" w:rsidR="0015218B" w:rsidRDefault="00B51247">
            <w:r>
              <w:t>Cước vận chuyển</w:t>
            </w:r>
          </w:p>
        </w:tc>
        <w:tc>
          <w:tcPr>
            <w:tcW w:w="6192" w:type="dxa"/>
          </w:tcPr>
          <w:p w14:paraId="372E147D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chuyến: tổng các dòng hạch toán của nhân viên trong phiếu. Dòng nhân viên: tổng các chuyến. Dòng phòng: tổng các nhân viên.</w:t>
            </w:r>
          </w:p>
        </w:tc>
      </w:tr>
      <w:tr w:rsidR="0015218B" w14:paraId="0B3B48AC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7CAB300" w14:textId="77777777" w:rsidR="0015218B" w:rsidRDefault="00B51247">
            <w:r>
              <w:t>Yêu cầu xuất hàng / Hợp đồng</w:t>
            </w:r>
          </w:p>
        </w:tc>
        <w:tc>
          <w:tcPr>
            <w:tcW w:w="6192" w:type="dxa"/>
          </w:tcPr>
          <w:p w14:paraId="6641F405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Mã phiếu yêu cầu xuất hàng và hợp đồng của hàng trên chuyến; bấm để mở ở thẻ mới.</w:t>
            </w:r>
          </w:p>
        </w:tc>
      </w:tr>
      <w:tr w:rsidR="0015218B" w14:paraId="6CCABDB0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C5FB4B0" w14:textId="77777777" w:rsidR="0015218B" w:rsidRDefault="00B51247">
            <w:r>
              <w:t>Số chuyến xe</w:t>
            </w:r>
          </w:p>
        </w:tc>
        <w:tc>
          <w:tcPr>
            <w:tcW w:w="6192" w:type="dxa"/>
          </w:tcPr>
          <w:p w14:paraId="7EA3CBB4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phiếu hạch toán chuyến xe; bấm để mở ở thẻ mới.</w:t>
            </w:r>
          </w:p>
        </w:tc>
      </w:tr>
    </w:tbl>
    <w:p w14:paraId="38DBE82C" w14:textId="77777777" w:rsidR="0015218B" w:rsidRDefault="0015218B"/>
    <w:p w14:paraId="6766B4BA" w14:textId="77777777" w:rsidR="0015218B" w:rsidRDefault="00B51247">
      <w:pPr>
        <w:jc w:val="both"/>
      </w:pPr>
      <w:r>
        <w:t>Số tiền có dấu phẩy ngăn cách hàng nghìn; cước bằng 0 hoặc âm hiện dấu "-".</w:t>
      </w:r>
    </w:p>
    <w:p w14:paraId="6A302E1E" w14:textId="77777777" w:rsidR="0015218B" w:rsidRDefault="00B51247">
      <w:pPr>
        <w:pStyle w:val="Heading2"/>
      </w:pPr>
      <w:bookmarkStart w:id="22" w:name="_Toc242699133"/>
      <w:r>
        <w:t>3.3. Dòng hạch toán nào được tính, nào không</w:t>
      </w:r>
      <w:bookmarkEnd w:id="22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5218B" w14:paraId="091CB3DF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6619FA" w14:textId="77777777" w:rsidR="0015218B" w:rsidRDefault="00B51247">
            <w:r>
              <w:t>Được tính khi đủ cả 4 điều kiện</w:t>
            </w:r>
          </w:p>
        </w:tc>
        <w:tc>
          <w:tcPr>
            <w:tcW w:w="4680" w:type="dxa"/>
          </w:tcPr>
          <w:p w14:paraId="48FF66EF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KHÔNG được tính</w:t>
            </w:r>
          </w:p>
        </w:tc>
      </w:tr>
      <w:tr w:rsidR="0015218B" w14:paraId="4D0B99F1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2D2BB5" w14:textId="77777777" w:rsidR="0015218B" w:rsidRDefault="00B51247">
            <w:r>
              <w:t>Thuộc phiếu hạch toán chuyến xe hoặc phiếu hạch toán chuyến xe khác</w:t>
            </w:r>
          </w:p>
        </w:tc>
        <w:tc>
          <w:tcPr>
            <w:tcW w:w="4680" w:type="dxa"/>
          </w:tcPr>
          <w:p w14:paraId="38F2935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không gắn nhân viên kinh doanh</w:t>
            </w:r>
          </w:p>
        </w:tc>
      </w:tr>
      <w:tr w:rsidR="0015218B" w14:paraId="08CD26F7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1D9FDF" w14:textId="77777777" w:rsidR="0015218B" w:rsidRDefault="00B51247">
            <w:r>
              <w:lastRenderedPageBreak/>
              <w:t>Có gắn nhân viên kinh doanh chịu cước</w:t>
            </w:r>
          </w:p>
        </w:tc>
        <w:tc>
          <w:tcPr>
            <w:tcW w:w="4680" w:type="dxa"/>
          </w:tcPr>
          <w:p w14:paraId="788B085F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có mã công việc: Công lái xe, Xăng xe, Chi phí khác, Vé cầu đường, Công tác phí (chi phí nội bộ của xe)</w:t>
            </w:r>
          </w:p>
        </w:tc>
      </w:tr>
      <w:tr w:rsidR="0015218B" w14:paraId="6EEABB25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5C8E59" w14:textId="77777777" w:rsidR="0015218B" w:rsidRDefault="00B51247">
            <w:r>
              <w:t>Ngày hạch toán nằm trong kỳ lọc</w:t>
            </w:r>
          </w:p>
        </w:tc>
        <w:tc>
          <w:tcPr>
            <w:tcW w:w="4680" w:type="dxa"/>
          </w:tcPr>
          <w:p w14:paraId="16CDC427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không chọn mã công việc</w:t>
            </w:r>
          </w:p>
        </w:tc>
      </w:tr>
      <w:tr w:rsidR="0015218B" w14:paraId="519DD566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1A7660" w14:textId="77777777" w:rsidR="0015218B" w:rsidRDefault="00B51247">
            <w:r>
              <w:t>Có mã công việc và mã đó không thuộc 5 loại ở cột bên</w:t>
            </w:r>
          </w:p>
        </w:tc>
        <w:tc>
          <w:tcPr>
            <w:tcW w:w="4680" w:type="dxa"/>
          </w:tcPr>
          <w:p w14:paraId="183C0523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ngoài phạm vi quyền xem của người đang xem</w:t>
            </w:r>
          </w:p>
        </w:tc>
      </w:tr>
    </w:tbl>
    <w:p w14:paraId="2F10810C" w14:textId="77777777" w:rsidR="0015218B" w:rsidRDefault="0015218B"/>
    <w:p w14:paraId="27337EC8" w14:textId="77777777" w:rsidR="0015218B" w:rsidRDefault="00B51247">
      <w:pPr>
        <w:pStyle w:val="Heading2"/>
      </w:pPr>
      <w:bookmarkStart w:id="23" w:name="_Toc242699134"/>
      <w:r>
        <w:t>3.4. Ví dụ đọc số trên ảnh thật</w:t>
      </w:r>
      <w:bookmarkEnd w:id="23"/>
    </w:p>
    <w:p w14:paraId="7D9374D3" w14:textId="77777777" w:rsidR="0015218B" w:rsidRDefault="00B51247">
      <w:pPr>
        <w:jc w:val="both"/>
      </w:pPr>
      <w:r>
        <w:t>Tích Show chi tiết (kỳ 01/06/2026 - 30/06/2026), xem phòng Kinh doanh CN Vinh:</w:t>
      </w:r>
    </w:p>
    <w:p w14:paraId="1CF5CF5F" w14:textId="77777777" w:rsidR="0015218B" w:rsidRDefault="00B51247">
      <w:pPr>
        <w:keepNext/>
        <w:jc w:val="center"/>
      </w:pPr>
      <w:r>
        <w:rPr>
          <w:noProof/>
        </w:rPr>
        <w:drawing>
          <wp:inline distT="0" distB="0" distL="0" distR="0" wp14:anchorId="2ED7DC34" wp14:editId="2A278C89">
            <wp:extent cx="5486400" cy="3429000"/>
            <wp:effectExtent l="0" t="0" r="0" b="0"/>
            <wp:docPr id="2127158354" name="Picture 212715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7C9" w14:textId="50E64DF7" w:rsidR="0015218B" w:rsidRDefault="00B51247">
      <w:pPr>
        <w:pStyle w:val="Caption"/>
      </w:pPr>
      <w:bookmarkStart w:id="24" w:name="_Toc24269915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5</w:t>
      </w:r>
      <w:r>
        <w:fldChar w:fldCharType="end"/>
      </w:r>
      <w:r>
        <w:t>: Báo cáo khi tích Show chi tiết</w:t>
      </w:r>
      <w:bookmarkEnd w:id="24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2160"/>
      </w:tblGrid>
      <w:tr w:rsidR="0015218B" w14:paraId="7BCB81DC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00D4F" w14:textId="77777777" w:rsidR="0015218B" w:rsidRDefault="00B51247">
            <w:r>
              <w:t>Dòng</w:t>
            </w:r>
          </w:p>
        </w:tc>
        <w:tc>
          <w:tcPr>
            <w:tcW w:w="4320" w:type="dxa"/>
          </w:tcPr>
          <w:p w14:paraId="490B4785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Cách tính</w:t>
            </w:r>
          </w:p>
        </w:tc>
        <w:tc>
          <w:tcPr>
            <w:tcW w:w="2160" w:type="dxa"/>
          </w:tcPr>
          <w:p w14:paraId="50C39F85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</w:t>
            </w:r>
          </w:p>
        </w:tc>
      </w:tr>
      <w:tr w:rsidR="0015218B" w14:paraId="76228487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1DF3D" w14:textId="77777777" w:rsidR="0015218B" w:rsidRDefault="00B51247">
            <w:r>
              <w:t>1.1 Nguyễn Văn Tế</w:t>
            </w:r>
          </w:p>
        </w:tc>
        <w:tc>
          <w:tcPr>
            <w:tcW w:w="4320" w:type="dxa"/>
          </w:tcPr>
          <w:p w14:paraId="7F1E0CF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Chuyến 1.1.1 (561,825) + chuyến 1.1.2 (1,320,187)</w:t>
            </w:r>
          </w:p>
        </w:tc>
        <w:tc>
          <w:tcPr>
            <w:tcW w:w="2160" w:type="dxa"/>
          </w:tcPr>
          <w:p w14:paraId="3EE519FB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1,882,012</w:t>
            </w:r>
          </w:p>
        </w:tc>
      </w:tr>
      <w:tr w:rsidR="0015218B" w14:paraId="5257BC7A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320C9" w14:textId="77777777" w:rsidR="0015218B" w:rsidRDefault="00B51247">
            <w:r>
              <w:t>1.2 Trần Nguyễn Văn Thắng</w:t>
            </w:r>
          </w:p>
        </w:tc>
        <w:tc>
          <w:tcPr>
            <w:tcW w:w="4320" w:type="dxa"/>
          </w:tcPr>
          <w:p w14:paraId="1B4D8EAC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462,375 + 758,250 + 1,276,312</w:t>
            </w:r>
          </w:p>
        </w:tc>
        <w:tc>
          <w:tcPr>
            <w:tcW w:w="2160" w:type="dxa"/>
          </w:tcPr>
          <w:p w14:paraId="09671330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2,496,937</w:t>
            </w:r>
          </w:p>
        </w:tc>
      </w:tr>
      <w:tr w:rsidR="0015218B" w14:paraId="39DFA0B9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67C53" w14:textId="77777777" w:rsidR="0015218B" w:rsidRDefault="00B51247">
            <w:r>
              <w:t>1 Kinh doanh CN Vinh</w:t>
            </w:r>
          </w:p>
        </w:tc>
        <w:tc>
          <w:tcPr>
            <w:tcW w:w="4320" w:type="dxa"/>
          </w:tcPr>
          <w:p w14:paraId="473C3420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1,882,012 + 2,496,937</w:t>
            </w:r>
          </w:p>
        </w:tc>
        <w:tc>
          <w:tcPr>
            <w:tcW w:w="2160" w:type="dxa"/>
          </w:tcPr>
          <w:p w14:paraId="6BA87D6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4,378,949</w:t>
            </w:r>
          </w:p>
        </w:tc>
      </w:tr>
      <w:tr w:rsidR="0015218B" w14:paraId="6E34D870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25BDFC" w14:textId="77777777" w:rsidR="0015218B" w:rsidRDefault="00B51247">
            <w:r>
              <w:t>Tổng cộng</w:t>
            </w:r>
          </w:p>
        </w:tc>
        <w:tc>
          <w:tcPr>
            <w:tcW w:w="4320" w:type="dxa"/>
          </w:tcPr>
          <w:p w14:paraId="69F65226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Cộng mọi phòng ban của mọi trang</w:t>
            </w:r>
          </w:p>
        </w:tc>
        <w:tc>
          <w:tcPr>
            <w:tcW w:w="2160" w:type="dxa"/>
          </w:tcPr>
          <w:p w14:paraId="29BA6156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112,850,159</w:t>
            </w:r>
          </w:p>
        </w:tc>
      </w:tr>
    </w:tbl>
    <w:p w14:paraId="7C60235D" w14:textId="77777777" w:rsidR="0015218B" w:rsidRDefault="0015218B"/>
    <w:p w14:paraId="0F39AF88" w14:textId="77777777" w:rsidR="0015218B" w:rsidRDefault="00B51247">
      <w:pPr>
        <w:pStyle w:val="Heading1"/>
      </w:pPr>
      <w:bookmarkStart w:id="25" w:name="_Toc242699135"/>
      <w:r>
        <w:lastRenderedPageBreak/>
        <w:t>PHẦN 4: XEM CHI TIẾT &amp; XUẤT EXCEL</w:t>
      </w:r>
      <w:bookmarkEnd w:id="25"/>
    </w:p>
    <w:p w14:paraId="330FBAEA" w14:textId="77777777" w:rsidR="0015218B" w:rsidRDefault="00B51247">
      <w:pPr>
        <w:pStyle w:val="Heading2"/>
      </w:pPr>
      <w:bookmarkStart w:id="26" w:name="_Toc242699136"/>
      <w:r>
        <w:t>4.1. Xem chi tiết từng chuyến</w:t>
      </w:r>
      <w:bookmarkEnd w:id="26"/>
    </w:p>
    <w:p w14:paraId="7D8279EC" w14:textId="77777777" w:rsidR="0015218B" w:rsidRDefault="00B51247">
      <w:pPr>
        <w:jc w:val="both"/>
      </w:pPr>
      <w:r>
        <w:t>Tích "Show chi tiết": dưới mỗi nhân viên hiện các chuyến xe. Bấm mã ở cột Yêu cầu xuất hàng, Hợp đồng hoặc Số chuyến xe để mở chứng từ đó ở thẻ mới. Bỏ tích để ẩn các chuyến.</w:t>
      </w:r>
    </w:p>
    <w:p w14:paraId="118C478D" w14:textId="77777777" w:rsidR="0015218B" w:rsidRDefault="00B51247">
      <w:pPr>
        <w:pStyle w:val="Heading2"/>
      </w:pPr>
      <w:bookmarkStart w:id="27" w:name="_Toc242699137"/>
      <w:r>
        <w:t>4.2. Xuất Excel</w:t>
      </w:r>
      <w:bookmarkEnd w:id="27"/>
    </w:p>
    <w:p w14:paraId="4DA1A697" w14:textId="77777777" w:rsidR="0015218B" w:rsidRDefault="00B51247">
      <w:pPr>
        <w:jc w:val="both"/>
      </w:pPr>
      <w:r>
        <w:t>Lọc báo cáo theo dữ liệu cần lấy, bấm Xuất Excel, cửa sổ "Xuất Excel" hiện ra. Ở ô Mẫu excel chọn một trong hai mẫu rồi bấm "Xuất EXCEL":</w:t>
      </w:r>
    </w:p>
    <w:p w14:paraId="4D80DBCD" w14:textId="77777777" w:rsidR="0015218B" w:rsidRDefault="00B51247">
      <w:pPr>
        <w:keepNext/>
        <w:jc w:val="center"/>
      </w:pPr>
      <w:r>
        <w:rPr>
          <w:noProof/>
        </w:rPr>
        <w:drawing>
          <wp:inline distT="0" distB="0" distL="0" distR="0" wp14:anchorId="4A472ED9" wp14:editId="27DD14D3">
            <wp:extent cx="5486400" cy="3429000"/>
            <wp:effectExtent l="0" t="0" r="0" b="0"/>
            <wp:docPr id="2127158355" name="Picture 212715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55B" w14:textId="6547E40E" w:rsidR="0015218B" w:rsidRDefault="00B51247">
      <w:pPr>
        <w:pStyle w:val="Caption"/>
      </w:pPr>
      <w:bookmarkStart w:id="28" w:name="_Toc24269915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A865A2">
        <w:rPr>
          <w:noProof/>
        </w:rPr>
        <w:t>6</w:t>
      </w:r>
      <w:r>
        <w:fldChar w:fldCharType="end"/>
      </w:r>
      <w:r>
        <w:t>: Cửa sổ Xuất Excel</w:t>
      </w:r>
      <w:bookmarkEnd w:id="28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5218B" w14:paraId="70AE4D1C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F04C0" w14:textId="77777777" w:rsidR="0015218B" w:rsidRDefault="00B51247">
            <w:r>
              <w:t>Mẫu</w:t>
            </w:r>
          </w:p>
        </w:tc>
        <w:tc>
          <w:tcPr>
            <w:tcW w:w="6480" w:type="dxa"/>
          </w:tcPr>
          <w:p w14:paraId="02361AC9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</w:tr>
      <w:tr w:rsidR="0015218B" w14:paraId="167F49B3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D11EF0" w14:textId="77777777" w:rsidR="0015218B" w:rsidRDefault="00B51247">
            <w:r>
              <w:t>Xuất excel đầy đủ</w:t>
            </w:r>
          </w:p>
        </w:tc>
        <w:tc>
          <w:tcPr>
            <w:tcW w:w="6480" w:type="dxa"/>
          </w:tcPr>
          <w:p w14:paraId="169CC005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ban, nhân viên và từng chuyến.</w:t>
            </w:r>
          </w:p>
        </w:tc>
      </w:tr>
      <w:tr w:rsidR="0015218B" w14:paraId="4BAE80B1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B0F40" w14:textId="77777777" w:rsidR="0015218B" w:rsidRDefault="00B51247">
            <w:r>
              <w:t>Xuất excel ngắn gọn</w:t>
            </w:r>
          </w:p>
        </w:tc>
        <w:tc>
          <w:tcPr>
            <w:tcW w:w="6480" w:type="dxa"/>
          </w:tcPr>
          <w:p w14:paraId="70C4DF1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phòng ban và nhân viên.</w:t>
            </w:r>
          </w:p>
        </w:tc>
      </w:tr>
    </w:tbl>
    <w:p w14:paraId="008BE756" w14:textId="77777777" w:rsidR="0015218B" w:rsidRDefault="0015218B"/>
    <w:p w14:paraId="12368A56" w14:textId="77777777" w:rsidR="0015218B" w:rsidRDefault="00B51247">
      <w:pPr>
        <w:jc w:val="both"/>
      </w:pPr>
      <w:r>
        <w:t>Kết quả dưới 50 phòng ban: trình duyệt mở thẻ mới và tải file ngay. Từ 50 phòng ban trở lên: hệ thống thông báo và gửi file qua email. Bấm dấu × để đóng cửa sổ, không xuất.</w:t>
      </w:r>
    </w:p>
    <w:p w14:paraId="5165D2A5" w14:textId="77777777" w:rsidR="0015218B" w:rsidRDefault="00B51247">
      <w:pPr>
        <w:pStyle w:val="Heading1"/>
      </w:pPr>
      <w:bookmarkStart w:id="29" w:name="_Toc242699138"/>
      <w:r>
        <w:lastRenderedPageBreak/>
        <w:t>PHẦN 5: HƯỚNG DẪN KIỂM TRA SỐ LIỆU (DÀNH CHO NGƯỜI TEST)</w:t>
      </w:r>
      <w:bookmarkEnd w:id="29"/>
    </w:p>
    <w:p w14:paraId="4A4EDB45" w14:textId="77777777" w:rsidR="0015218B" w:rsidRDefault="00B51247">
      <w:pPr>
        <w:jc w:val="both"/>
      </w:pPr>
      <w:r>
        <w:t>Phần này hướng dẫn cách chứng minh báo cáo ĐÚNG: tự đi luồng giao hàng chuẩn của ERP tới bước hạch toán chuyến xe, rồi xem cước của nhân viên thay đổi có khớp với phiếu vừa hạch toán không.</w:t>
      </w:r>
    </w:p>
    <w:p w14:paraId="4E3EC79F" w14:textId="77777777" w:rsidR="0015218B" w:rsidRDefault="00B51247">
      <w:pPr>
        <w:pStyle w:val="Heading2"/>
      </w:pPr>
      <w:bookmarkStart w:id="30" w:name="_Toc242699139"/>
      <w:r>
        <w:t>5.1. Chuẩn bị trước khi test</w:t>
      </w:r>
      <w:bookmarkEnd w:id="30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3600"/>
      </w:tblGrid>
      <w:tr w:rsidR="0015218B" w14:paraId="1C7BFA1D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97D0BA2" w14:textId="77777777" w:rsidR="0015218B" w:rsidRDefault="00B51247">
            <w:r>
              <w:t>Dữ liệu</w:t>
            </w:r>
          </w:p>
        </w:tc>
        <w:tc>
          <w:tcPr>
            <w:tcW w:w="3456" w:type="dxa"/>
          </w:tcPr>
          <w:p w14:paraId="2D341CC5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trị mẫu</w:t>
            </w:r>
          </w:p>
        </w:tc>
        <w:tc>
          <w:tcPr>
            <w:tcW w:w="3600" w:type="dxa"/>
          </w:tcPr>
          <w:p w14:paraId="43408004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Ghi chú</w:t>
            </w:r>
          </w:p>
        </w:tc>
      </w:tr>
      <w:tr w:rsidR="0015218B" w14:paraId="3275AA82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B36EA26" w14:textId="77777777" w:rsidR="0015218B" w:rsidRDefault="00B51247">
            <w:r>
              <w:t>Nhân viên kinh doanh</w:t>
            </w:r>
          </w:p>
        </w:tc>
        <w:tc>
          <w:tcPr>
            <w:tcW w:w="3456" w:type="dxa"/>
          </w:tcPr>
          <w:p w14:paraId="64C195CF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A, phòng Kinh doanh 1</w:t>
            </w:r>
          </w:p>
        </w:tc>
        <w:tc>
          <w:tcPr>
            <w:tcW w:w="3600" w:type="dxa"/>
          </w:tcPr>
          <w:p w14:paraId="719D1684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sẽ chịu cước.</w:t>
            </w:r>
          </w:p>
        </w:tc>
      </w:tr>
      <w:tr w:rsidR="0015218B" w14:paraId="46F75E9A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71B0E12" w14:textId="77777777" w:rsidR="0015218B" w:rsidRDefault="00B51247">
            <w:r>
              <w:t>Hợp đồng</w:t>
            </w:r>
          </w:p>
        </w:tc>
        <w:tc>
          <w:tcPr>
            <w:tcW w:w="3456" w:type="dxa"/>
          </w:tcPr>
          <w:p w14:paraId="13F7C85F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HD-TEST-01 của A</w:t>
            </w:r>
          </w:p>
        </w:tc>
        <w:tc>
          <w:tcPr>
            <w:tcW w:w="3600" w:type="dxa"/>
          </w:tcPr>
          <w:p w14:paraId="23CE9358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Đã ký, có hàng để xuất.</w:t>
            </w:r>
          </w:p>
        </w:tc>
      </w:tr>
      <w:tr w:rsidR="0015218B" w14:paraId="3D6E4207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F5064D" w14:textId="77777777" w:rsidR="0015218B" w:rsidRDefault="00B51247">
            <w:r>
              <w:t>Kỳ lọc</w:t>
            </w:r>
          </w:p>
        </w:tc>
        <w:tc>
          <w:tcPr>
            <w:tcW w:w="3456" w:type="dxa"/>
          </w:tcPr>
          <w:p w14:paraId="44FF6EF8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Từ ngày = ngày 1 tháng hiện tại; Đến ngày = hôm nay</w:t>
            </w:r>
          </w:p>
        </w:tc>
        <w:tc>
          <w:tcPr>
            <w:tcW w:w="3600" w:type="dxa"/>
          </w:tcPr>
          <w:p w14:paraId="16510660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Phiếu hạch toán test đều hạch toán trong kỳ này.</w:t>
            </w:r>
          </w:p>
        </w:tc>
      </w:tr>
      <w:tr w:rsidR="0015218B" w14:paraId="7FA03DBB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9E7E660" w14:textId="77777777" w:rsidR="0015218B" w:rsidRDefault="00B51247">
            <w:r>
              <w:t>Người lập phiếu</w:t>
            </w:r>
          </w:p>
        </w:tc>
        <w:tc>
          <w:tcPr>
            <w:tcW w:w="3456" w:type="dxa"/>
          </w:tcPr>
          <w:p w14:paraId="607DD6ED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Kho, điều vận, kế toán (hoặc tài khoản đủ quyền)</w:t>
            </w:r>
          </w:p>
        </w:tc>
        <w:tc>
          <w:tcPr>
            <w:tcW w:w="3600" w:type="dxa"/>
          </w:tcPr>
          <w:p w14:paraId="56AB2B12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 không lập được bước nào thì nhờ bộ phận đó lập giúp.</w:t>
            </w:r>
          </w:p>
        </w:tc>
      </w:tr>
    </w:tbl>
    <w:p w14:paraId="416D3A3A" w14:textId="77777777" w:rsidR="0015218B" w:rsidRDefault="0015218B"/>
    <w:p w14:paraId="165F9053" w14:textId="77777777" w:rsidR="0015218B" w:rsidRDefault="00B51247">
      <w:pPr>
        <w:jc w:val="both"/>
      </w:pPr>
      <w:r>
        <w:t>Quy tắc: trước mỗi bước, lọc báo cáo với Nhân viên = A, tích Show chi tiết và ghi lại cước hiện tại của A (số nền). Kết quả đúng là CHÊNH LỆCH so với số nền.</w:t>
      </w:r>
    </w:p>
    <w:p w14:paraId="6B307E0A" w14:textId="77777777" w:rsidR="0015218B" w:rsidRDefault="00B51247">
      <w:pPr>
        <w:pStyle w:val="Heading2"/>
      </w:pPr>
      <w:bookmarkStart w:id="31" w:name="_Toc242699140"/>
      <w:r>
        <w:t>5.2. Kịch bản kiểm tra theo luồng phát sinh chuẩn ERP</w:t>
      </w:r>
      <w:bookmarkEnd w:id="31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20"/>
        <w:gridCol w:w="4248"/>
      </w:tblGrid>
      <w:tr w:rsidR="0015218B" w14:paraId="05A3D653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60472F" w14:textId="77777777" w:rsidR="0015218B" w:rsidRDefault="00B51247">
            <w:r>
              <w:t>STT</w:t>
            </w:r>
          </w:p>
        </w:tc>
        <w:tc>
          <w:tcPr>
            <w:tcW w:w="4320" w:type="dxa"/>
          </w:tcPr>
          <w:p w14:paraId="0E97B22A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Việc cần làm</w:t>
            </w:r>
          </w:p>
        </w:tc>
        <w:tc>
          <w:tcPr>
            <w:tcW w:w="4248" w:type="dxa"/>
          </w:tcPr>
          <w:p w14:paraId="6C9AB1CC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 đúng trên báo cáo</w:t>
            </w:r>
          </w:p>
        </w:tc>
      </w:tr>
      <w:tr w:rsidR="0015218B" w14:paraId="23E3EAAD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961E153" w14:textId="77777777" w:rsidR="0015218B" w:rsidRDefault="00B51247">
            <w:r>
              <w:t>1</w:t>
            </w:r>
          </w:p>
        </w:tc>
        <w:tc>
          <w:tcPr>
            <w:tcW w:w="4320" w:type="dxa"/>
          </w:tcPr>
          <w:p w14:paraId="3B0E2FAE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lập Phiếu yêu cầu xuất hàng theo HD-TEST-01 (menu Khởi tạo › Hàng hóa › Nhập - xuất hàng › "Phiếu Yêu cầu xuất hàng"), gửi duyệt; kho lập đề nghị xuất kho và phiếu xuất kho.</w:t>
            </w:r>
          </w:p>
        </w:tc>
        <w:tc>
          <w:tcPr>
            <w:tcW w:w="4248" w:type="dxa"/>
          </w:tcPr>
          <w:p w14:paraId="2A47E9DF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đổi (chưa có chuyến, chưa hạch toán).</w:t>
            </w:r>
          </w:p>
        </w:tc>
      </w:tr>
      <w:tr w:rsidR="0015218B" w14:paraId="01A630BD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9AEC071" w14:textId="77777777" w:rsidR="0015218B" w:rsidRDefault="00B51247">
            <w:r>
              <w:t>2</w:t>
            </w:r>
          </w:p>
        </w:tc>
        <w:tc>
          <w:tcPr>
            <w:tcW w:w="4320" w:type="dxa"/>
          </w:tcPr>
          <w:p w14:paraId="4019A7D6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Điều vận lập chuyến xe chở hàng cho phiếu xuất kho ở bước 1.</w:t>
            </w:r>
          </w:p>
        </w:tc>
        <w:tc>
          <w:tcPr>
            <w:tcW w:w="4248" w:type="dxa"/>
          </w:tcPr>
          <w:p w14:paraId="33488F17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đổi (chuyến chưa hạch toán).</w:t>
            </w:r>
          </w:p>
        </w:tc>
      </w:tr>
      <w:tr w:rsidR="0015218B" w14:paraId="0E307285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FA86BCB" w14:textId="77777777" w:rsidR="0015218B" w:rsidRDefault="00B51247">
            <w:r>
              <w:t>3</w:t>
            </w:r>
          </w:p>
        </w:tc>
        <w:tc>
          <w:tcPr>
            <w:tcW w:w="4320" w:type="dxa"/>
          </w:tcPr>
          <w:p w14:paraId="5B3C403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 toán lập Phiếu hạch toán chuyến xe cho chuyến ở bước 2, ngày hạch toán hôm nay, một dòng cước 500,000 ghi cho A, mã công việc cước vận chuyển; hạch toán.</w:t>
            </w:r>
          </w:p>
        </w:tc>
        <w:tc>
          <w:tcPr>
            <w:tcW w:w="4248" w:type="dxa"/>
          </w:tcPr>
          <w:p w14:paraId="31791BE8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Cước của A +500,000; phòng Kinh doanh 1 +500,000; Tổng cộng +500,000. Dưới A có thêm 1 dòng chuyến: mã yêu cầu xuất hàng, hợp đồng HD-TEST-01, số chuyến xe = mã phiếu hạch toán.</w:t>
            </w:r>
          </w:p>
        </w:tc>
      </w:tr>
      <w:tr w:rsidR="0015218B" w14:paraId="2A645072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3A6069F" w14:textId="77777777" w:rsidR="0015218B" w:rsidRDefault="00B51247">
            <w:r>
              <w:t>4</w:t>
            </w:r>
          </w:p>
        </w:tc>
        <w:tc>
          <w:tcPr>
            <w:tcW w:w="4320" w:type="dxa"/>
          </w:tcPr>
          <w:p w14:paraId="4358E557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Thêm vào phiếu ở bước 3 một dòng Xăng xe 300,000 ghi cho A (hoặc Vé cầu đường / Công tác phí / Công lái xe / Chi phí khác).</w:t>
            </w:r>
          </w:p>
        </w:tc>
        <w:tc>
          <w:tcPr>
            <w:tcW w:w="4248" w:type="dxa"/>
          </w:tcPr>
          <w:p w14:paraId="446323E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Cước của A KHÔNG đổi.</w:t>
            </w:r>
          </w:p>
        </w:tc>
      </w:tr>
      <w:tr w:rsidR="0015218B" w14:paraId="09DF7159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56EF9DB" w14:textId="77777777" w:rsidR="0015218B" w:rsidRDefault="00B51247">
            <w:r>
              <w:lastRenderedPageBreak/>
              <w:t>5</w:t>
            </w:r>
          </w:p>
        </w:tc>
        <w:tc>
          <w:tcPr>
            <w:tcW w:w="4320" w:type="dxa"/>
          </w:tcPr>
          <w:p w14:paraId="6D743B98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Thêm vào phiếu một dòng 200,000 ghi cho A nhưng không chọn mã công việc.</w:t>
            </w:r>
          </w:p>
        </w:tc>
        <w:tc>
          <w:tcPr>
            <w:tcW w:w="4248" w:type="dxa"/>
          </w:tcPr>
          <w:p w14:paraId="1F1F2BC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Cước của A KHÔNG đổi.</w:t>
            </w:r>
          </w:p>
        </w:tc>
      </w:tr>
      <w:tr w:rsidR="0015218B" w14:paraId="608861A4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C0C2711" w14:textId="77777777" w:rsidR="0015218B" w:rsidRDefault="00B51247">
            <w:r>
              <w:t>6</w:t>
            </w:r>
          </w:p>
        </w:tc>
        <w:tc>
          <w:tcPr>
            <w:tcW w:w="4320" w:type="dxa"/>
          </w:tcPr>
          <w:p w14:paraId="594398CE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Thêm vào phiếu một dòng cước 150,000 không gắn nhân viên.</w:t>
            </w:r>
          </w:p>
        </w:tc>
        <w:tc>
          <w:tcPr>
            <w:tcW w:w="4248" w:type="dxa"/>
          </w:tcPr>
          <w:p w14:paraId="114A0AAE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nhân viên nào thay đổi.</w:t>
            </w:r>
          </w:p>
        </w:tc>
      </w:tr>
      <w:tr w:rsidR="0015218B" w14:paraId="50C46192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16C5C3" w14:textId="77777777" w:rsidR="0015218B" w:rsidRDefault="00B51247">
            <w:r>
              <w:t>7</w:t>
            </w:r>
          </w:p>
        </w:tc>
        <w:tc>
          <w:tcPr>
            <w:tcW w:w="4320" w:type="dxa"/>
          </w:tcPr>
          <w:p w14:paraId="63ADCD5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Thêm vào phiếu một dòng cước 100,000 ghi cho A.</w:t>
            </w:r>
          </w:p>
        </w:tc>
        <w:tc>
          <w:tcPr>
            <w:tcW w:w="4248" w:type="dxa"/>
          </w:tcPr>
          <w:p w14:paraId="1DAB540E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chuyến của A = 600,000 (cộng các dòng của A trong cùng phiếu); cước A +100,000.</w:t>
            </w:r>
          </w:p>
        </w:tc>
      </w:tr>
      <w:tr w:rsidR="0015218B" w14:paraId="47A2FD06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8DFF8A1" w14:textId="77777777" w:rsidR="0015218B" w:rsidRDefault="00B51247">
            <w:r>
              <w:t>8</w:t>
            </w:r>
          </w:p>
        </w:tc>
        <w:tc>
          <w:tcPr>
            <w:tcW w:w="4320" w:type="dxa"/>
          </w:tcPr>
          <w:p w14:paraId="6352031D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Kế toán lập Phiếu hạch toán chuyến xe khác (chuyến không chở hàng theo phiếu xuất kho), dòng cước 250,000 ghi cho A, hạch toán hôm nay.</w:t>
            </w:r>
          </w:p>
        </w:tc>
        <w:tc>
          <w:tcPr>
            <w:tcW w:w="4248" w:type="dxa"/>
          </w:tcPr>
          <w:p w14:paraId="5C4E6C70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Cước của A +250,000.</w:t>
            </w:r>
          </w:p>
        </w:tc>
      </w:tr>
    </w:tbl>
    <w:p w14:paraId="52D19E14" w14:textId="77777777" w:rsidR="0015218B" w:rsidRDefault="0015218B"/>
    <w:p w14:paraId="4EAA495F" w14:textId="77777777" w:rsidR="0015218B" w:rsidRDefault="00B51247">
      <w:pPr>
        <w:pStyle w:val="Heading2"/>
      </w:pPr>
      <w:bookmarkStart w:id="32" w:name="_Toc242699141"/>
      <w:r>
        <w:t>5.3. Kiểm tổng</w:t>
      </w:r>
      <w:bookmarkEnd w:id="32"/>
    </w:p>
    <w:p w14:paraId="75CD8EC3" w14:textId="77777777" w:rsidR="0015218B" w:rsidRDefault="00B51247">
      <w:pPr>
        <w:jc w:val="both"/>
      </w:pPr>
      <w:r>
        <w:t>Sau 8 bước, cước của A tăng so với số nền:</w:t>
      </w:r>
    </w:p>
    <w:p w14:paraId="69EAB317" w14:textId="77777777" w:rsidR="0015218B" w:rsidRDefault="00B51247">
      <w:pPr>
        <w:jc w:val="both"/>
      </w:pPr>
      <w:r>
        <w:rPr>
          <w:b/>
        </w:rPr>
        <w:t>+500,000 + 100,000 + 250,000 = +850,000</w:t>
      </w:r>
      <w:r>
        <w:t xml:space="preserve"> (các dòng Xăng xe, không mã công việc, không gắn nhân viên không được tính).</w:t>
      </w:r>
    </w:p>
    <w:p w14:paraId="6BE57B0E" w14:textId="77777777" w:rsidR="0015218B" w:rsidRDefault="00B51247">
      <w:pPr>
        <w:jc w:val="both"/>
      </w:pPr>
      <w:r>
        <w:t>Đối chiếu: cộng tay các dòng cước hợp lệ của A trên mọi phiếu hạch toán trong kỳ phải bằng cước của A trên báo cáo.</w:t>
      </w:r>
    </w:p>
    <w:p w14:paraId="5DAEB208" w14:textId="77777777" w:rsidR="0015218B" w:rsidRDefault="00B51247">
      <w:pPr>
        <w:pStyle w:val="Heading2"/>
      </w:pPr>
      <w:bookmarkStart w:id="33" w:name="_Toc242699142"/>
      <w:r>
        <w:t>5.4. Kiểm bộ lọc và thời gian</w:t>
      </w:r>
      <w:bookmarkEnd w:id="33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3456"/>
      </w:tblGrid>
      <w:tr w:rsidR="0015218B" w14:paraId="62DA5CED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1F0D71E" w14:textId="77777777" w:rsidR="0015218B" w:rsidRDefault="00B51247">
            <w:r>
              <w:t>Tình huống</w:t>
            </w:r>
          </w:p>
        </w:tc>
        <w:tc>
          <w:tcPr>
            <w:tcW w:w="3600" w:type="dxa"/>
          </w:tcPr>
          <w:p w14:paraId="5F795730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Cách làm</w:t>
            </w:r>
          </w:p>
        </w:tc>
        <w:tc>
          <w:tcPr>
            <w:tcW w:w="3456" w:type="dxa"/>
          </w:tcPr>
          <w:p w14:paraId="4D12BC9B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 đúng</w:t>
            </w:r>
          </w:p>
        </w:tc>
      </w:tr>
      <w:tr w:rsidR="0015218B" w14:paraId="3C0DAA99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E2BC909" w14:textId="77777777" w:rsidR="0015218B" w:rsidRDefault="00B51247">
            <w:r>
              <w:t>Phiếu ngoài kỳ</w:t>
            </w:r>
          </w:p>
        </w:tc>
        <w:tc>
          <w:tcPr>
            <w:tcW w:w="3600" w:type="dxa"/>
          </w:tcPr>
          <w:p w14:paraId="20CC4F6A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Đổi Đến ngày về trước ngày hạch toán của phiếu ở bước 3.</w:t>
            </w:r>
          </w:p>
        </w:tc>
        <w:tc>
          <w:tcPr>
            <w:tcW w:w="3456" w:type="dxa"/>
          </w:tcPr>
          <w:p w14:paraId="590F53C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Chuyến mới không còn; cước A trở về số nền.</w:t>
            </w:r>
          </w:p>
        </w:tc>
      </w:tr>
      <w:tr w:rsidR="0015218B" w14:paraId="5AE938D4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35676FC" w14:textId="77777777" w:rsidR="0015218B" w:rsidRDefault="00B51247">
            <w:r>
              <w:t>Lọc Số chuyến xe</w:t>
            </w:r>
          </w:p>
        </w:tc>
        <w:tc>
          <w:tcPr>
            <w:tcW w:w="3600" w:type="dxa"/>
          </w:tcPr>
          <w:p w14:paraId="571FA5B8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Nhập mã phiếu hạch toán ở bước 3.</w:t>
            </w:r>
          </w:p>
        </w:tc>
        <w:tc>
          <w:tcPr>
            <w:tcW w:w="3456" w:type="dxa"/>
          </w:tcPr>
          <w:p w14:paraId="74256D9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còn chuyến đó, đủ toàn bộ cước của chuyến.</w:t>
            </w:r>
          </w:p>
        </w:tc>
      </w:tr>
      <w:tr w:rsidR="0015218B" w14:paraId="6BFA3CA9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035FF3F" w14:textId="77777777" w:rsidR="0015218B" w:rsidRDefault="00B51247">
            <w:r>
              <w:t>Lọc Hợp đồng / Yêu cầu xuất hàng</w:t>
            </w:r>
          </w:p>
        </w:tc>
        <w:tc>
          <w:tcPr>
            <w:tcW w:w="3600" w:type="dxa"/>
          </w:tcPr>
          <w:p w14:paraId="728DF2BE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Nhập HD-TEST-01 hoặc mã yêu cầu xuất hàng ở bước 1.</w:t>
            </w:r>
          </w:p>
        </w:tc>
        <w:tc>
          <w:tcPr>
            <w:tcW w:w="3456" w:type="dxa"/>
          </w:tcPr>
          <w:p w14:paraId="4AA66194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chuyến ở bước 3; không có chuyến xe khác ở bước 8.</w:t>
            </w:r>
          </w:p>
        </w:tc>
      </w:tr>
      <w:tr w:rsidR="0015218B" w14:paraId="238A6113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9F60DB0" w14:textId="77777777" w:rsidR="0015218B" w:rsidRDefault="00B51247">
            <w:r>
              <w:t>Lọc Đối tượng chịu phí</w:t>
            </w:r>
          </w:p>
        </w:tc>
        <w:tc>
          <w:tcPr>
            <w:tcW w:w="3600" w:type="dxa"/>
          </w:tcPr>
          <w:p w14:paraId="6F780129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Chọn Nhân viên chịu, rồi Công ty chịu.</w:t>
            </w:r>
          </w:p>
        </w:tc>
        <w:tc>
          <w:tcPr>
            <w:tcW w:w="3456" w:type="dxa"/>
          </w:tcPr>
          <w:p w14:paraId="69D17535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Chuyến hiện đúng theo đối tượng chịu phí của dòng hàng.</w:t>
            </w:r>
          </w:p>
        </w:tc>
      </w:tr>
      <w:tr w:rsidR="0015218B" w14:paraId="57C5A59C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BAE22F" w14:textId="77777777" w:rsidR="0015218B" w:rsidRDefault="00B51247">
            <w:r>
              <w:t>Xuất Excel</w:t>
            </w:r>
          </w:p>
        </w:tc>
        <w:tc>
          <w:tcPr>
            <w:tcW w:w="3600" w:type="dxa"/>
          </w:tcPr>
          <w:p w14:paraId="3283D51B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Xuất mẫu đầy đủ và mẫu ngắn gọn.</w:t>
            </w:r>
          </w:p>
        </w:tc>
        <w:tc>
          <w:tcPr>
            <w:tcW w:w="3456" w:type="dxa"/>
          </w:tcPr>
          <w:p w14:paraId="069330D9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liệu khớp màn hình.</w:t>
            </w:r>
          </w:p>
        </w:tc>
      </w:tr>
    </w:tbl>
    <w:p w14:paraId="546F3507" w14:textId="77777777" w:rsidR="0015218B" w:rsidRDefault="0015218B"/>
    <w:p w14:paraId="495221D6" w14:textId="77777777" w:rsidR="0015218B" w:rsidRDefault="00B51247">
      <w:pPr>
        <w:pStyle w:val="Heading2"/>
      </w:pPr>
      <w:bookmarkStart w:id="34" w:name="_Toc242699143"/>
      <w:r>
        <w:t>5.5. Kiểm phạm vi quyền</w:t>
      </w:r>
      <w:bookmarkEnd w:id="34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15218B" w14:paraId="0D436196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EE8F5D7" w14:textId="77777777" w:rsidR="0015218B" w:rsidRDefault="00B51247">
            <w:r>
              <w:t>Tài khoản</w:t>
            </w:r>
          </w:p>
        </w:tc>
        <w:tc>
          <w:tcPr>
            <w:tcW w:w="6192" w:type="dxa"/>
          </w:tcPr>
          <w:p w14:paraId="7A2C36E8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Kết quả đúng</w:t>
            </w:r>
          </w:p>
        </w:tc>
      </w:tr>
      <w:tr w:rsidR="0015218B" w14:paraId="0055AFA2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D038258" w14:textId="77777777" w:rsidR="0015218B" w:rsidRDefault="00B51247">
            <w:r>
              <w:t>Không có quyền nào</w:t>
            </w:r>
          </w:p>
        </w:tc>
        <w:tc>
          <w:tcPr>
            <w:tcW w:w="6192" w:type="dxa"/>
          </w:tcPr>
          <w:p w14:paraId="3AAC556B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có ô Công ty, Phòng ban, Nhân viên; chỉ thấy cước của chính mình.</w:t>
            </w:r>
          </w:p>
        </w:tc>
      </w:tr>
      <w:tr w:rsidR="0015218B" w14:paraId="3BDE5646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23F9172" w14:textId="77777777" w:rsidR="0015218B" w:rsidRDefault="00B51247">
            <w:r>
              <w:t>Quyền theo phòng ban</w:t>
            </w:r>
          </w:p>
        </w:tc>
        <w:tc>
          <w:tcPr>
            <w:tcW w:w="6192" w:type="dxa"/>
          </w:tcPr>
          <w:p w14:paraId="0BBBBA14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có ô Nhân viên; chỉ phòng hiện tại của mình.</w:t>
            </w:r>
          </w:p>
        </w:tc>
      </w:tr>
      <w:tr w:rsidR="0015218B" w14:paraId="3B9452C2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A0A06F" w14:textId="77777777" w:rsidR="0015218B" w:rsidRDefault="00B51247">
            <w:r>
              <w:lastRenderedPageBreak/>
              <w:t>Quyền theo công ty (mới hoặc cũ)</w:t>
            </w:r>
          </w:p>
        </w:tc>
        <w:tc>
          <w:tcPr>
            <w:tcW w:w="6192" w:type="dxa"/>
          </w:tcPr>
          <w:p w14:paraId="3C379678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Mọi phòng của công ty mình, mỗi phòng đủ nhân viên và chuyến; 2 tài khoản quyền mới và quyền cũ cho kết quả giống hệt.</w:t>
            </w:r>
          </w:p>
        </w:tc>
      </w:tr>
      <w:tr w:rsidR="0015218B" w14:paraId="3C0FC2F2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437BC29" w14:textId="77777777" w:rsidR="0015218B" w:rsidRDefault="00B51247">
            <w:r>
              <w:t>Quyền theo tổng công ty (mới hoặc cũ)</w:t>
            </w:r>
          </w:p>
        </w:tc>
        <w:tc>
          <w:tcPr>
            <w:tcW w:w="6192" w:type="dxa"/>
          </w:tcPr>
          <w:p w14:paraId="293A4903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Đủ 3 ô lọc; mọi công ty; 2 loại quyền cho kết quả giống hệt.</w:t>
            </w:r>
          </w:p>
        </w:tc>
      </w:tr>
    </w:tbl>
    <w:p w14:paraId="43B68300" w14:textId="77777777" w:rsidR="0015218B" w:rsidRDefault="0015218B"/>
    <w:p w14:paraId="4BCC5C9C" w14:textId="77777777" w:rsidR="0015218B" w:rsidRDefault="00B51247">
      <w:pPr>
        <w:pStyle w:val="Heading1"/>
      </w:pPr>
      <w:bookmarkStart w:id="35" w:name="_Toc242699144"/>
      <w:r>
        <w:lastRenderedPageBreak/>
        <w:t>PHẦN 6: CÂU HỎI THƯỜNG GẶP &amp; LƯU Ý</w:t>
      </w:r>
      <w:bookmarkEnd w:id="35"/>
    </w:p>
    <w:p w14:paraId="7A099CB1" w14:textId="77777777" w:rsidR="0015218B" w:rsidRDefault="00B51247">
      <w:pPr>
        <w:pStyle w:val="Heading2"/>
      </w:pPr>
      <w:bookmarkStart w:id="36" w:name="_Toc242699145"/>
      <w:r>
        <w:t>6.1. Câu hỏi thường gặp</w:t>
      </w:r>
      <w:bookmarkEnd w:id="36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15218B" w14:paraId="7462A977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DCD3234" w14:textId="77777777" w:rsidR="0015218B" w:rsidRDefault="00B51247">
            <w:r>
              <w:t>Tình huống</w:t>
            </w:r>
          </w:p>
        </w:tc>
        <w:tc>
          <w:tcPr>
            <w:tcW w:w="5904" w:type="dxa"/>
          </w:tcPr>
          <w:p w14:paraId="240BD121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Giải thích / cách xử lý</w:t>
            </w:r>
          </w:p>
        </w:tc>
      </w:tr>
      <w:tr w:rsidR="0015218B" w14:paraId="5F231E0B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80C2934" w14:textId="77777777" w:rsidR="0015218B" w:rsidRDefault="00B51247">
            <w:r>
              <w:t>Vừa hạch toán mà cước không đổi</w:t>
            </w:r>
          </w:p>
        </w:tc>
        <w:tc>
          <w:tcPr>
            <w:tcW w:w="5904" w:type="dxa"/>
          </w:tcPr>
          <w:p w14:paraId="559563D1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không gắn nhân viên, không có mã công việc, hoặc mã công việc thuộc 5 loại bị loại; hoặc ngày hạch toán ngoài kỳ.</w:t>
            </w:r>
          </w:p>
        </w:tc>
      </w:tr>
      <w:tr w:rsidR="0015218B" w14:paraId="2CCA4CA8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1447305" w14:textId="77777777" w:rsidR="0015218B" w:rsidRDefault="00B51247">
            <w:r>
              <w:t>Nút Lọc không bấm được</w:t>
            </w:r>
          </w:p>
        </w:tc>
        <w:tc>
          <w:tcPr>
            <w:tcW w:w="5904" w:type="dxa"/>
          </w:tcPr>
          <w:p w14:paraId="19FD7DA8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Chưa nhập đủ Từ ngày và Đến ngày.</w:t>
            </w:r>
          </w:p>
        </w:tc>
      </w:tr>
      <w:tr w:rsidR="0015218B" w14:paraId="783963A7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7EB8C77" w14:textId="77777777" w:rsidR="0015218B" w:rsidRDefault="00B51247">
            <w:r>
              <w:t>Nhân viên hiện ở 2 phòng</w:t>
            </w:r>
          </w:p>
        </w:tc>
        <w:tc>
          <w:tcPr>
            <w:tcW w:w="5904" w:type="dxa"/>
          </w:tcPr>
          <w:p w14:paraId="52789D5A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chuyển phòng trong kỳ: báo cáo xếp theo phòng ghi trên dòng hạch toán.</w:t>
            </w:r>
          </w:p>
        </w:tc>
      </w:tr>
      <w:tr w:rsidR="0015218B" w14:paraId="61423C4C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CB0F554" w14:textId="77777777" w:rsidR="0015218B" w:rsidRDefault="00B51247">
            <w:r>
              <w:t>Không thấy phòng mình quản lý</w:t>
            </w:r>
          </w:p>
        </w:tc>
        <w:tc>
          <w:tcPr>
            <w:tcW w:w="5904" w:type="dxa"/>
          </w:tcPr>
          <w:p w14:paraId="3BC07481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Quyền theo phòng ban chỉ lấy phòng hiện tại của mình, không gồm phòng được phân quản lý.</w:t>
            </w:r>
          </w:p>
        </w:tc>
      </w:tr>
      <w:tr w:rsidR="0015218B" w14:paraId="4D4FCC7D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5101BBB" w14:textId="77777777" w:rsidR="0015218B" w:rsidRDefault="00B51247">
            <w:r>
              <w:t>Bấm Xuất Excel không thấy tải file</w:t>
            </w:r>
          </w:p>
        </w:tc>
        <w:tc>
          <w:tcPr>
            <w:tcW w:w="5904" w:type="dxa"/>
          </w:tcPr>
          <w:p w14:paraId="1604B2E6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từ 50 phòng ban trở lên: file gửi qua email.</w:t>
            </w:r>
          </w:p>
        </w:tc>
      </w:tr>
    </w:tbl>
    <w:p w14:paraId="0964B453" w14:textId="77777777" w:rsidR="0015218B" w:rsidRDefault="0015218B"/>
    <w:p w14:paraId="7766909E" w14:textId="77777777" w:rsidR="0015218B" w:rsidRDefault="00B51247">
      <w:pPr>
        <w:pStyle w:val="Heading2"/>
      </w:pPr>
      <w:bookmarkStart w:id="37" w:name="_Toc242699146"/>
      <w:r>
        <w:t>6.2. Lỗi đã biết của ERP (gặp đúng hiện tượng thì ghi Failed)</w:t>
      </w:r>
      <w:bookmarkEnd w:id="37"/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36"/>
        <w:gridCol w:w="3024"/>
      </w:tblGrid>
      <w:tr w:rsidR="0015218B" w14:paraId="26A201D2" w14:textId="77777777" w:rsidTr="0015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34C6EDA4" w14:textId="77777777" w:rsidR="0015218B" w:rsidRDefault="00B51247">
            <w:r>
              <w:t>Hiện tượng</w:t>
            </w:r>
          </w:p>
        </w:tc>
        <w:tc>
          <w:tcPr>
            <w:tcW w:w="3024" w:type="dxa"/>
          </w:tcPr>
          <w:p w14:paraId="4E978A50" w14:textId="77777777" w:rsidR="0015218B" w:rsidRDefault="00B51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Ghi chú</w:t>
            </w:r>
          </w:p>
        </w:tc>
      </w:tr>
      <w:tr w:rsidR="0015218B" w14:paraId="24A9D83E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302C9834" w14:textId="77777777" w:rsidR="0015218B" w:rsidRDefault="00B51247">
            <w:r>
              <w:t>Chỉ có quyền MỚI theo tổng công ty / theo công ty: nhiều phòng chỉ hiện dòng tổng, không có nhân viên bên dưới; tổng thiếu cước chuyến xe khác.</w:t>
            </w:r>
          </w:p>
        </w:tc>
        <w:tc>
          <w:tcPr>
            <w:tcW w:w="3024" w:type="dxa"/>
          </w:tcPr>
          <w:p w14:paraId="39D7BE3C" w14:textId="77777777" w:rsidR="0015218B" w:rsidRDefault="00B51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Tài khoản có quyền cũ không bị.</w:t>
            </w:r>
          </w:p>
        </w:tc>
      </w:tr>
      <w:tr w:rsidR="0015218B" w14:paraId="26885930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22D99133" w14:textId="77777777" w:rsidR="0015218B" w:rsidRDefault="00B51247">
            <w:r>
              <w:t>Dòng chuyến lọc và hiện theo ngày cập nhật cuối của phiếu hạch toán, không theo ngày hạch toán.</w:t>
            </w:r>
          </w:p>
        </w:tc>
        <w:tc>
          <w:tcPr>
            <w:tcW w:w="3024" w:type="dxa"/>
          </w:tcPr>
          <w:p w14:paraId="0FA420BB" w14:textId="77777777" w:rsidR="0015218B" w:rsidRDefault="00B512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Phiếu bị sửa sau ngày hạch toán sẽ lệch kỳ.</w:t>
            </w:r>
          </w:p>
        </w:tc>
      </w:tr>
      <w:tr w:rsidR="0015218B" w14:paraId="3057120B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57D24334" w14:textId="77777777" w:rsidR="0015218B" w:rsidRDefault="00B51247">
            <w:r>
              <w:t>Ô Hợp đồng nhập dấu nháy kép báo "Đã có lỗi xảy ra".</w:t>
            </w:r>
          </w:p>
        </w:tc>
        <w:tc>
          <w:tcPr>
            <w:tcW w:w="3024" w:type="dxa"/>
          </w:tcPr>
          <w:p w14:paraId="386907A5" w14:textId="77777777" w:rsidR="0015218B" w:rsidRDefault="0015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218B" w14:paraId="6617D309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175C0651" w14:textId="77777777" w:rsidR="0015218B" w:rsidRDefault="00B51247">
            <w:r>
              <w:t>Nút Làm mới không xóa ô Số chuyến xe, Hợp đồng, Yêu cầu xuất hàng, Đối tượng chịu phí.</w:t>
            </w:r>
          </w:p>
        </w:tc>
        <w:tc>
          <w:tcPr>
            <w:tcW w:w="3024" w:type="dxa"/>
          </w:tcPr>
          <w:p w14:paraId="406B0E7E" w14:textId="77777777" w:rsidR="0015218B" w:rsidRDefault="001521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218B" w14:paraId="4F77EF85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3B07E340" w14:textId="77777777" w:rsidR="0015218B" w:rsidRDefault="00B51247">
            <w:r>
              <w:t>File Excel cột Tuyến đường hiện tên chuyến thay vì tuyến đường.</w:t>
            </w:r>
          </w:p>
        </w:tc>
        <w:tc>
          <w:tcPr>
            <w:tcW w:w="3024" w:type="dxa"/>
          </w:tcPr>
          <w:p w14:paraId="38A5E611" w14:textId="77777777" w:rsidR="0015218B" w:rsidRDefault="0015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218B" w14:paraId="23915384" w14:textId="77777777" w:rsidTr="001521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472C96E2" w14:textId="77777777" w:rsidR="0015218B" w:rsidRDefault="00B51247">
            <w:r>
              <w:t>Excel mẫu đầy đủ: nhân viên có ở 2 phòng bị lặp toàn bộ chuyến ở cả 2 phòng.</w:t>
            </w:r>
          </w:p>
        </w:tc>
        <w:tc>
          <w:tcPr>
            <w:tcW w:w="3024" w:type="dxa"/>
          </w:tcPr>
          <w:p w14:paraId="14A54694" w14:textId="77777777" w:rsidR="0015218B" w:rsidRDefault="001521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218B" w14:paraId="0204135F" w14:textId="77777777" w:rsidTr="00152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193DA7D4" w14:textId="77777777" w:rsidR="0015218B" w:rsidRDefault="00B51247">
            <w:r>
              <w:t>Phiếu hạch toán chuyến xe khác chưa hạch toán xong vẫn được cộng vào tổng phòng / nhân viên nhưng không hiện ở dòng chuyến.</w:t>
            </w:r>
          </w:p>
        </w:tc>
        <w:tc>
          <w:tcPr>
            <w:tcW w:w="3024" w:type="dxa"/>
          </w:tcPr>
          <w:p w14:paraId="6D5C1E52" w14:textId="77777777" w:rsidR="0015218B" w:rsidRDefault="0015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67E66C" w14:textId="77777777" w:rsidR="0015218B" w:rsidRDefault="0015218B"/>
    <w:sectPr w:rsidR="0015218B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3AD6" w14:textId="77777777" w:rsidR="00B51247" w:rsidRDefault="00B51247">
      <w:pPr>
        <w:spacing w:after="0" w:line="240" w:lineRule="auto"/>
      </w:pPr>
      <w:r>
        <w:separator/>
      </w:r>
    </w:p>
  </w:endnote>
  <w:endnote w:type="continuationSeparator" w:id="0">
    <w:p w14:paraId="4AA6036B" w14:textId="77777777" w:rsidR="00B51247" w:rsidRDefault="00B5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7E9C" w14:textId="77777777" w:rsidR="00F94A8E" w:rsidRDefault="00F94A8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FD07" w14:textId="77777777" w:rsidR="00B51247" w:rsidRDefault="00B51247">
      <w:pPr>
        <w:spacing w:after="0" w:line="240" w:lineRule="auto"/>
      </w:pPr>
      <w:r>
        <w:separator/>
      </w:r>
    </w:p>
  </w:footnote>
  <w:footnote w:type="continuationSeparator" w:id="0">
    <w:p w14:paraId="54624881" w14:textId="77777777" w:rsidR="00B51247" w:rsidRDefault="00B51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154893">
    <w:abstractNumId w:val="8"/>
  </w:num>
  <w:num w:numId="2" w16cid:durableId="2139447956">
    <w:abstractNumId w:val="6"/>
  </w:num>
  <w:num w:numId="3" w16cid:durableId="709308572">
    <w:abstractNumId w:val="5"/>
  </w:num>
  <w:num w:numId="4" w16cid:durableId="1369643548">
    <w:abstractNumId w:val="4"/>
  </w:num>
  <w:num w:numId="5" w16cid:durableId="1860003835">
    <w:abstractNumId w:val="7"/>
  </w:num>
  <w:num w:numId="6" w16cid:durableId="1180896417">
    <w:abstractNumId w:val="3"/>
  </w:num>
  <w:num w:numId="7" w16cid:durableId="1634484360">
    <w:abstractNumId w:val="2"/>
  </w:num>
  <w:num w:numId="8" w16cid:durableId="732044703">
    <w:abstractNumId w:val="1"/>
  </w:num>
  <w:num w:numId="9" w16cid:durableId="214480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FE"/>
    <w:rsid w:val="00034616"/>
    <w:rsid w:val="0003606F"/>
    <w:rsid w:val="0006063C"/>
    <w:rsid w:val="00064DFA"/>
    <w:rsid w:val="0015074B"/>
    <w:rsid w:val="0015218B"/>
    <w:rsid w:val="001675CE"/>
    <w:rsid w:val="0029639D"/>
    <w:rsid w:val="00326F90"/>
    <w:rsid w:val="003E0A51"/>
    <w:rsid w:val="00444099"/>
    <w:rsid w:val="00533ADF"/>
    <w:rsid w:val="0076015E"/>
    <w:rsid w:val="007B3AF6"/>
    <w:rsid w:val="008F67BD"/>
    <w:rsid w:val="009C1B96"/>
    <w:rsid w:val="00A06C62"/>
    <w:rsid w:val="00A865A2"/>
    <w:rsid w:val="00AA1D8D"/>
    <w:rsid w:val="00B47730"/>
    <w:rsid w:val="00B51247"/>
    <w:rsid w:val="00CB0664"/>
    <w:rsid w:val="00D361B2"/>
    <w:rsid w:val="00F03585"/>
    <w:rsid w:val="00F94A8E"/>
    <w:rsid w:val="00FC693F"/>
    <w:rsid w:val="00FF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CC21B3"/>
  <w14:defaultImageDpi w14:val="300"/>
  <w15:docId w15:val="{1236BF2D-4266-43B9-AF47-3BC5E236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jc w:val="center"/>
      <w:outlineLvl w:val="0"/>
    </w:pPr>
    <w:rPr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  <w:jc w:val="center"/>
    </w:pPr>
    <w:rPr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3606F"/>
    <w:pPr>
      <w:tabs>
        <w:tab w:val="right" w:leader="dot" w:pos="8630"/>
      </w:tabs>
      <w:spacing w:after="100" w:line="36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3606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3128</Words>
  <Characters>11255</Characters>
  <Application>Microsoft Office Word</Application>
  <DocSecurity>0</DocSecurity>
  <Lines>551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6</cp:revision>
  <dcterms:created xsi:type="dcterms:W3CDTF">2026-06-19T08:15:00Z</dcterms:created>
  <dcterms:modified xsi:type="dcterms:W3CDTF">2026-10-12T05:04:00Z</dcterms:modified>
  <cp:category/>
</cp:coreProperties>
</file>