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73AD1F9"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1696161A"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16DA925A"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5A2D554B" w14:textId="77777777" w:rsidR="000125FE" w:rsidRPr="0003606F" w:rsidRDefault="000125FE" w:rsidP="000125FE">
      <w:pPr>
        <w:rPr>
          <w:color w:val="000000" w:themeColor="text1"/>
          <w:sz w:val="24"/>
          <w:szCs w:val="24"/>
        </w:rPr>
      </w:pPr>
    </w:p>
    <w:p w14:paraId="182E0CD8" w14:textId="77777777" w:rsidR="000125FE" w:rsidRPr="0003606F" w:rsidRDefault="000125FE" w:rsidP="000125FE">
      <w:pPr>
        <w:rPr>
          <w:color w:val="000000" w:themeColor="text1"/>
          <w:sz w:val="24"/>
          <w:szCs w:val="24"/>
        </w:rPr>
      </w:pPr>
    </w:p>
    <w:p w14:paraId="39AF71D7"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AAF27DD" w14:textId="77777777" w:rsidR="000125FE" w:rsidRPr="0003606F" w:rsidRDefault="000125FE" w:rsidP="000125FE">
      <w:pPr>
        <w:jc w:val="center"/>
        <w:rPr>
          <w:b/>
          <w:color w:val="000000" w:themeColor="text1"/>
          <w:sz w:val="24"/>
          <w:szCs w:val="24"/>
        </w:rPr>
      </w:pPr>
    </w:p>
    <w:p w14:paraId="4C990C32" w14:textId="77777777" w:rsidR="000125FE" w:rsidRPr="0003606F" w:rsidRDefault="000125FE" w:rsidP="000125FE">
      <w:pPr>
        <w:jc w:val="center"/>
        <w:rPr>
          <w:b/>
          <w:color w:val="000000" w:themeColor="text1"/>
          <w:sz w:val="24"/>
          <w:szCs w:val="24"/>
        </w:rPr>
      </w:pPr>
    </w:p>
    <w:p w14:paraId="2675BBDF"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0DB52E76"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7AC40D2D"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4E3A6CE9"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Kiểm tra số liệu 3 màn nhập kho)</w:t>
      </w:r>
    </w:p>
    <w:p w14:paraId="32710056" w14:textId="77777777" w:rsidR="000125FE" w:rsidRPr="0003606F" w:rsidRDefault="000125FE" w:rsidP="000125FE">
      <w:pPr>
        <w:rPr>
          <w:color w:val="000000" w:themeColor="text1"/>
          <w:sz w:val="24"/>
          <w:szCs w:val="24"/>
        </w:rPr>
      </w:pPr>
    </w:p>
    <w:p w14:paraId="3426A6FA"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49E0A674" w14:textId="77777777" w:rsidR="000125FE" w:rsidRPr="0003606F" w:rsidRDefault="000125FE" w:rsidP="000125FE">
      <w:pPr>
        <w:rPr>
          <w:color w:val="000000" w:themeColor="text1"/>
          <w:sz w:val="24"/>
          <w:szCs w:val="24"/>
        </w:rPr>
      </w:pPr>
    </w:p>
    <w:p w14:paraId="4A5E7D9E" w14:textId="77777777" w:rsidR="000125FE" w:rsidRPr="0003606F" w:rsidRDefault="000125FE" w:rsidP="000125FE">
      <w:pPr>
        <w:rPr>
          <w:color w:val="000000" w:themeColor="text1"/>
          <w:sz w:val="24"/>
          <w:szCs w:val="24"/>
        </w:rPr>
      </w:pPr>
    </w:p>
    <w:p w14:paraId="2605E932" w14:textId="77777777" w:rsidR="000125FE" w:rsidRPr="0003606F" w:rsidRDefault="000125FE" w:rsidP="000125FE">
      <w:pPr>
        <w:rPr>
          <w:color w:val="000000" w:themeColor="text1"/>
          <w:sz w:val="24"/>
          <w:szCs w:val="24"/>
        </w:rPr>
      </w:pPr>
    </w:p>
    <w:p w14:paraId="4BCFF1FD" w14:textId="77777777" w:rsidR="000125FE" w:rsidRPr="0003606F" w:rsidRDefault="000125FE" w:rsidP="000125FE">
      <w:pPr>
        <w:rPr>
          <w:color w:val="000000" w:themeColor="text1"/>
          <w:sz w:val="24"/>
          <w:szCs w:val="24"/>
        </w:rPr>
      </w:pPr>
    </w:p>
    <w:p w14:paraId="0383540D"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603C21BB" w14:textId="77777777" w:rsidR="00F94A8E" w:rsidRPr="000125FE" w:rsidRDefault="00CD0909">
      <w:pPr>
        <w:pStyle w:val="Heading1"/>
        <w:spacing w:before="120" w:after="240" w:line="360" w:lineRule="auto"/>
        <w:rPr>
          <w:color w:val="auto"/>
        </w:rPr>
      </w:pPr>
      <w:bookmarkStart w:id="1" w:name="_Toc243655858"/>
      <w:r w:rsidRPr="000125FE">
        <w:rPr>
          <w:color w:val="auto"/>
        </w:rPr>
        <w:lastRenderedPageBreak/>
        <w:t>MỤC LỤC</w:t>
      </w:r>
      <w:bookmarkEnd w:id="0"/>
      <w:bookmarkEnd w:id="1"/>
    </w:p>
    <w:p w14:paraId="753C5813" w14:textId="343FF572" w:rsidR="00653836" w:rsidRDefault="00CD0909">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3655858" w:history="1">
        <w:r w:rsidR="00653836" w:rsidRPr="00D3001F">
          <w:rPr>
            <w:rStyle w:val="Hyperlink"/>
          </w:rPr>
          <w:t>MỤC LỤC</w:t>
        </w:r>
        <w:r w:rsidR="00653836">
          <w:rPr>
            <w:webHidden/>
          </w:rPr>
          <w:tab/>
        </w:r>
        <w:r w:rsidR="00653836">
          <w:rPr>
            <w:webHidden/>
          </w:rPr>
          <w:fldChar w:fldCharType="begin"/>
        </w:r>
        <w:r w:rsidR="00653836">
          <w:rPr>
            <w:webHidden/>
          </w:rPr>
          <w:instrText xml:space="preserve"> PAGEREF _Toc243655858 \h </w:instrText>
        </w:r>
        <w:r w:rsidR="00653836">
          <w:rPr>
            <w:webHidden/>
          </w:rPr>
        </w:r>
        <w:r w:rsidR="00653836">
          <w:rPr>
            <w:webHidden/>
          </w:rPr>
          <w:fldChar w:fldCharType="separate"/>
        </w:r>
        <w:r w:rsidR="00653836">
          <w:rPr>
            <w:webHidden/>
          </w:rPr>
          <w:t>2</w:t>
        </w:r>
        <w:r w:rsidR="00653836">
          <w:rPr>
            <w:webHidden/>
          </w:rPr>
          <w:fldChar w:fldCharType="end"/>
        </w:r>
      </w:hyperlink>
    </w:p>
    <w:p w14:paraId="270BC053" w14:textId="6EAB693E" w:rsidR="00653836" w:rsidRDefault="00653836">
      <w:pPr>
        <w:pStyle w:val="TOC1"/>
        <w:rPr>
          <w:rFonts w:asciiTheme="minorHAnsi" w:eastAsiaTheme="minorEastAsia" w:hAnsiTheme="minorHAnsi" w:cstheme="minorBidi"/>
          <w:b w:val="0"/>
          <w:bCs w:val="0"/>
          <w:kern w:val="2"/>
          <w14:ligatures w14:val="standardContextual"/>
        </w:rPr>
      </w:pPr>
      <w:hyperlink w:anchor="_Toc243655859" w:history="1">
        <w:r w:rsidRPr="00D3001F">
          <w:rPr>
            <w:rStyle w:val="Hyperlink"/>
          </w:rPr>
          <w:t>DANH MỤC HÌNH ẢNH</w:t>
        </w:r>
        <w:r>
          <w:rPr>
            <w:webHidden/>
          </w:rPr>
          <w:tab/>
        </w:r>
        <w:r>
          <w:rPr>
            <w:webHidden/>
          </w:rPr>
          <w:fldChar w:fldCharType="begin"/>
        </w:r>
        <w:r>
          <w:rPr>
            <w:webHidden/>
          </w:rPr>
          <w:instrText xml:space="preserve"> PAGEREF _Toc243655859 \h </w:instrText>
        </w:r>
        <w:r>
          <w:rPr>
            <w:webHidden/>
          </w:rPr>
        </w:r>
        <w:r>
          <w:rPr>
            <w:webHidden/>
          </w:rPr>
          <w:fldChar w:fldCharType="separate"/>
        </w:r>
        <w:r>
          <w:rPr>
            <w:webHidden/>
          </w:rPr>
          <w:t>3</w:t>
        </w:r>
        <w:r>
          <w:rPr>
            <w:webHidden/>
          </w:rPr>
          <w:fldChar w:fldCharType="end"/>
        </w:r>
      </w:hyperlink>
    </w:p>
    <w:p w14:paraId="08DDE787" w14:textId="05169543" w:rsidR="00653836" w:rsidRDefault="00653836">
      <w:pPr>
        <w:pStyle w:val="TOC1"/>
        <w:rPr>
          <w:rFonts w:asciiTheme="minorHAnsi" w:eastAsiaTheme="minorEastAsia" w:hAnsiTheme="minorHAnsi" w:cstheme="minorBidi"/>
          <w:b w:val="0"/>
          <w:bCs w:val="0"/>
          <w:kern w:val="2"/>
          <w14:ligatures w14:val="standardContextual"/>
        </w:rPr>
      </w:pPr>
      <w:hyperlink w:anchor="_Toc243655860" w:history="1">
        <w:r w:rsidRPr="00D3001F">
          <w:rPr>
            <w:rStyle w:val="Hyperlink"/>
          </w:rPr>
          <w:t>TỔNG QUAN</w:t>
        </w:r>
        <w:r>
          <w:rPr>
            <w:webHidden/>
          </w:rPr>
          <w:tab/>
        </w:r>
        <w:r>
          <w:rPr>
            <w:webHidden/>
          </w:rPr>
          <w:fldChar w:fldCharType="begin"/>
        </w:r>
        <w:r>
          <w:rPr>
            <w:webHidden/>
          </w:rPr>
          <w:instrText xml:space="preserve"> PAGEREF _Toc243655860 \h </w:instrText>
        </w:r>
        <w:r>
          <w:rPr>
            <w:webHidden/>
          </w:rPr>
        </w:r>
        <w:r>
          <w:rPr>
            <w:webHidden/>
          </w:rPr>
          <w:fldChar w:fldCharType="separate"/>
        </w:r>
        <w:r>
          <w:rPr>
            <w:webHidden/>
          </w:rPr>
          <w:t>4</w:t>
        </w:r>
        <w:r>
          <w:rPr>
            <w:webHidden/>
          </w:rPr>
          <w:fldChar w:fldCharType="end"/>
        </w:r>
      </w:hyperlink>
    </w:p>
    <w:p w14:paraId="4407E26F" w14:textId="2680FD63"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1" w:history="1">
        <w:r w:rsidRPr="00D3001F">
          <w:rPr>
            <w:rStyle w:val="Hyperlink"/>
            <w:noProof/>
          </w:rPr>
          <w:t>1. Mục đích tài liệu</w:t>
        </w:r>
        <w:r>
          <w:rPr>
            <w:noProof/>
            <w:webHidden/>
          </w:rPr>
          <w:tab/>
        </w:r>
        <w:r>
          <w:rPr>
            <w:noProof/>
            <w:webHidden/>
          </w:rPr>
          <w:fldChar w:fldCharType="begin"/>
        </w:r>
        <w:r>
          <w:rPr>
            <w:noProof/>
            <w:webHidden/>
          </w:rPr>
          <w:instrText xml:space="preserve"> PAGEREF _Toc243655861 \h </w:instrText>
        </w:r>
        <w:r>
          <w:rPr>
            <w:noProof/>
            <w:webHidden/>
          </w:rPr>
        </w:r>
        <w:r>
          <w:rPr>
            <w:noProof/>
            <w:webHidden/>
          </w:rPr>
          <w:fldChar w:fldCharType="separate"/>
        </w:r>
        <w:r>
          <w:rPr>
            <w:noProof/>
            <w:webHidden/>
          </w:rPr>
          <w:t>4</w:t>
        </w:r>
        <w:r>
          <w:rPr>
            <w:noProof/>
            <w:webHidden/>
          </w:rPr>
          <w:fldChar w:fldCharType="end"/>
        </w:r>
      </w:hyperlink>
    </w:p>
    <w:p w14:paraId="7D86A598" w14:textId="45F3EEA9"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2" w:history="1">
        <w:r w:rsidRPr="00D3001F">
          <w:rPr>
            <w:rStyle w:val="Hyperlink"/>
            <w:noProof/>
          </w:rPr>
          <w:t>2. Nguyên tắc kiểm tăng, giảm số liệu</w:t>
        </w:r>
        <w:r>
          <w:rPr>
            <w:noProof/>
            <w:webHidden/>
          </w:rPr>
          <w:tab/>
        </w:r>
        <w:r>
          <w:rPr>
            <w:noProof/>
            <w:webHidden/>
          </w:rPr>
          <w:fldChar w:fldCharType="begin"/>
        </w:r>
        <w:r>
          <w:rPr>
            <w:noProof/>
            <w:webHidden/>
          </w:rPr>
          <w:instrText xml:space="preserve"> PAGEREF _Toc243655862 \h </w:instrText>
        </w:r>
        <w:r>
          <w:rPr>
            <w:noProof/>
            <w:webHidden/>
          </w:rPr>
        </w:r>
        <w:r>
          <w:rPr>
            <w:noProof/>
            <w:webHidden/>
          </w:rPr>
          <w:fldChar w:fldCharType="separate"/>
        </w:r>
        <w:r>
          <w:rPr>
            <w:noProof/>
            <w:webHidden/>
          </w:rPr>
          <w:t>4</w:t>
        </w:r>
        <w:r>
          <w:rPr>
            <w:noProof/>
            <w:webHidden/>
          </w:rPr>
          <w:fldChar w:fldCharType="end"/>
        </w:r>
      </w:hyperlink>
    </w:p>
    <w:p w14:paraId="318BC04A" w14:textId="3603BBCF"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3" w:history="1">
        <w:r w:rsidRPr="00D3001F">
          <w:rPr>
            <w:rStyle w:val="Hyperlink"/>
            <w:noProof/>
          </w:rPr>
          <w:t>3. Các báo cáo dùng để kiểm</w:t>
        </w:r>
        <w:r>
          <w:rPr>
            <w:noProof/>
            <w:webHidden/>
          </w:rPr>
          <w:tab/>
        </w:r>
        <w:r>
          <w:rPr>
            <w:noProof/>
            <w:webHidden/>
          </w:rPr>
          <w:fldChar w:fldCharType="begin"/>
        </w:r>
        <w:r>
          <w:rPr>
            <w:noProof/>
            <w:webHidden/>
          </w:rPr>
          <w:instrText xml:space="preserve"> PAGEREF _Toc243655863 \h </w:instrText>
        </w:r>
        <w:r>
          <w:rPr>
            <w:noProof/>
            <w:webHidden/>
          </w:rPr>
        </w:r>
        <w:r>
          <w:rPr>
            <w:noProof/>
            <w:webHidden/>
          </w:rPr>
          <w:fldChar w:fldCharType="separate"/>
        </w:r>
        <w:r>
          <w:rPr>
            <w:noProof/>
            <w:webHidden/>
          </w:rPr>
          <w:t>5</w:t>
        </w:r>
        <w:r>
          <w:rPr>
            <w:noProof/>
            <w:webHidden/>
          </w:rPr>
          <w:fldChar w:fldCharType="end"/>
        </w:r>
      </w:hyperlink>
    </w:p>
    <w:p w14:paraId="595CAB53" w14:textId="2A6E9A51"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4" w:history="1">
        <w:r w:rsidRPr="00D3001F">
          <w:rPr>
            <w:rStyle w:val="Hyperlink"/>
            <w:noProof/>
          </w:rPr>
          <w:t>4. Tài khoản cần chuẩn bị</w:t>
        </w:r>
        <w:r>
          <w:rPr>
            <w:noProof/>
            <w:webHidden/>
          </w:rPr>
          <w:tab/>
        </w:r>
        <w:r>
          <w:rPr>
            <w:noProof/>
            <w:webHidden/>
          </w:rPr>
          <w:fldChar w:fldCharType="begin"/>
        </w:r>
        <w:r>
          <w:rPr>
            <w:noProof/>
            <w:webHidden/>
          </w:rPr>
          <w:instrText xml:space="preserve"> PAGEREF _Toc243655864 \h </w:instrText>
        </w:r>
        <w:r>
          <w:rPr>
            <w:noProof/>
            <w:webHidden/>
          </w:rPr>
        </w:r>
        <w:r>
          <w:rPr>
            <w:noProof/>
            <w:webHidden/>
          </w:rPr>
          <w:fldChar w:fldCharType="separate"/>
        </w:r>
        <w:r>
          <w:rPr>
            <w:noProof/>
            <w:webHidden/>
          </w:rPr>
          <w:t>5</w:t>
        </w:r>
        <w:r>
          <w:rPr>
            <w:noProof/>
            <w:webHidden/>
          </w:rPr>
          <w:fldChar w:fldCharType="end"/>
        </w:r>
      </w:hyperlink>
    </w:p>
    <w:p w14:paraId="53258431" w14:textId="05FD03FE" w:rsidR="00653836" w:rsidRDefault="00653836">
      <w:pPr>
        <w:pStyle w:val="TOC1"/>
        <w:rPr>
          <w:rFonts w:asciiTheme="minorHAnsi" w:eastAsiaTheme="minorEastAsia" w:hAnsiTheme="minorHAnsi" w:cstheme="minorBidi"/>
          <w:b w:val="0"/>
          <w:bCs w:val="0"/>
          <w:kern w:val="2"/>
          <w14:ligatures w14:val="standardContextual"/>
        </w:rPr>
      </w:pPr>
      <w:hyperlink w:anchor="_Toc243655865" w:history="1">
        <w:r w:rsidRPr="00D3001F">
          <w:rPr>
            <w:rStyle w:val="Hyperlink"/>
          </w:rPr>
          <w:t>PHẦN 1: PHIẾU NHẬP KHO ĐIỀU CHỈNH KIỂM KÊ</w:t>
        </w:r>
        <w:r>
          <w:rPr>
            <w:webHidden/>
          </w:rPr>
          <w:tab/>
        </w:r>
        <w:r>
          <w:rPr>
            <w:webHidden/>
          </w:rPr>
          <w:fldChar w:fldCharType="begin"/>
        </w:r>
        <w:r>
          <w:rPr>
            <w:webHidden/>
          </w:rPr>
          <w:instrText xml:space="preserve"> PAGEREF _Toc243655865 \h </w:instrText>
        </w:r>
        <w:r>
          <w:rPr>
            <w:webHidden/>
          </w:rPr>
        </w:r>
        <w:r>
          <w:rPr>
            <w:webHidden/>
          </w:rPr>
          <w:fldChar w:fldCharType="separate"/>
        </w:r>
        <w:r>
          <w:rPr>
            <w:webHidden/>
          </w:rPr>
          <w:t>7</w:t>
        </w:r>
        <w:r>
          <w:rPr>
            <w:webHidden/>
          </w:rPr>
          <w:fldChar w:fldCharType="end"/>
        </w:r>
      </w:hyperlink>
    </w:p>
    <w:p w14:paraId="614D1B00" w14:textId="422880E3"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6" w:history="1">
        <w:r w:rsidRPr="00D3001F">
          <w:rPr>
            <w:rStyle w:val="Hyperlink"/>
            <w:noProof/>
          </w:rPr>
          <w:t>1.1. Luồng nghiệp vụ</w:t>
        </w:r>
        <w:r>
          <w:rPr>
            <w:noProof/>
            <w:webHidden/>
          </w:rPr>
          <w:tab/>
        </w:r>
        <w:r>
          <w:rPr>
            <w:noProof/>
            <w:webHidden/>
          </w:rPr>
          <w:fldChar w:fldCharType="begin"/>
        </w:r>
        <w:r>
          <w:rPr>
            <w:noProof/>
            <w:webHidden/>
          </w:rPr>
          <w:instrText xml:space="preserve"> PAGEREF _Toc243655866 \h </w:instrText>
        </w:r>
        <w:r>
          <w:rPr>
            <w:noProof/>
            <w:webHidden/>
          </w:rPr>
        </w:r>
        <w:r>
          <w:rPr>
            <w:noProof/>
            <w:webHidden/>
          </w:rPr>
          <w:fldChar w:fldCharType="separate"/>
        </w:r>
        <w:r>
          <w:rPr>
            <w:noProof/>
            <w:webHidden/>
          </w:rPr>
          <w:t>7</w:t>
        </w:r>
        <w:r>
          <w:rPr>
            <w:noProof/>
            <w:webHidden/>
          </w:rPr>
          <w:fldChar w:fldCharType="end"/>
        </w:r>
      </w:hyperlink>
    </w:p>
    <w:p w14:paraId="6611A89D" w14:textId="47CA2EBC"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7" w:history="1">
        <w:r w:rsidRPr="00D3001F">
          <w:rPr>
            <w:rStyle w:val="Hyperlink"/>
            <w:noProof/>
          </w:rPr>
          <w:t>1.2. Chuẩn bị dữ liệu</w:t>
        </w:r>
        <w:r>
          <w:rPr>
            <w:noProof/>
            <w:webHidden/>
          </w:rPr>
          <w:tab/>
        </w:r>
        <w:r>
          <w:rPr>
            <w:noProof/>
            <w:webHidden/>
          </w:rPr>
          <w:fldChar w:fldCharType="begin"/>
        </w:r>
        <w:r>
          <w:rPr>
            <w:noProof/>
            <w:webHidden/>
          </w:rPr>
          <w:instrText xml:space="preserve"> PAGEREF _Toc243655867 \h </w:instrText>
        </w:r>
        <w:r>
          <w:rPr>
            <w:noProof/>
            <w:webHidden/>
          </w:rPr>
        </w:r>
        <w:r>
          <w:rPr>
            <w:noProof/>
            <w:webHidden/>
          </w:rPr>
          <w:fldChar w:fldCharType="separate"/>
        </w:r>
        <w:r>
          <w:rPr>
            <w:noProof/>
            <w:webHidden/>
          </w:rPr>
          <w:t>8</w:t>
        </w:r>
        <w:r>
          <w:rPr>
            <w:noProof/>
            <w:webHidden/>
          </w:rPr>
          <w:fldChar w:fldCharType="end"/>
        </w:r>
      </w:hyperlink>
    </w:p>
    <w:p w14:paraId="4E7E722A" w14:textId="011EB895"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8" w:history="1">
        <w:r w:rsidRPr="00D3001F">
          <w:rPr>
            <w:rStyle w:val="Hyperlink"/>
            <w:noProof/>
          </w:rPr>
          <w:t>1.3. Kiểm tăng, giảm trên báo cáo</w:t>
        </w:r>
        <w:r>
          <w:rPr>
            <w:noProof/>
            <w:webHidden/>
          </w:rPr>
          <w:tab/>
        </w:r>
        <w:r>
          <w:rPr>
            <w:noProof/>
            <w:webHidden/>
          </w:rPr>
          <w:fldChar w:fldCharType="begin"/>
        </w:r>
        <w:r>
          <w:rPr>
            <w:noProof/>
            <w:webHidden/>
          </w:rPr>
          <w:instrText xml:space="preserve"> PAGEREF _Toc243655868 \h </w:instrText>
        </w:r>
        <w:r>
          <w:rPr>
            <w:noProof/>
            <w:webHidden/>
          </w:rPr>
        </w:r>
        <w:r>
          <w:rPr>
            <w:noProof/>
            <w:webHidden/>
          </w:rPr>
          <w:fldChar w:fldCharType="separate"/>
        </w:r>
        <w:r>
          <w:rPr>
            <w:noProof/>
            <w:webHidden/>
          </w:rPr>
          <w:t>8</w:t>
        </w:r>
        <w:r>
          <w:rPr>
            <w:noProof/>
            <w:webHidden/>
          </w:rPr>
          <w:fldChar w:fldCharType="end"/>
        </w:r>
      </w:hyperlink>
    </w:p>
    <w:p w14:paraId="63EE9B02" w14:textId="0333F416"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69" w:history="1">
        <w:r w:rsidRPr="00D3001F">
          <w:rPr>
            <w:rStyle w:val="Hyperlink"/>
            <w:noProof/>
          </w:rPr>
          <w:t>1.4. Lỗi ERP đã biết khi kiểm số</w:t>
        </w:r>
        <w:r>
          <w:rPr>
            <w:noProof/>
            <w:webHidden/>
          </w:rPr>
          <w:tab/>
        </w:r>
        <w:r>
          <w:rPr>
            <w:noProof/>
            <w:webHidden/>
          </w:rPr>
          <w:fldChar w:fldCharType="begin"/>
        </w:r>
        <w:r>
          <w:rPr>
            <w:noProof/>
            <w:webHidden/>
          </w:rPr>
          <w:instrText xml:space="preserve"> PAGEREF _Toc243655869 \h </w:instrText>
        </w:r>
        <w:r>
          <w:rPr>
            <w:noProof/>
            <w:webHidden/>
          </w:rPr>
        </w:r>
        <w:r>
          <w:rPr>
            <w:noProof/>
            <w:webHidden/>
          </w:rPr>
          <w:fldChar w:fldCharType="separate"/>
        </w:r>
        <w:r>
          <w:rPr>
            <w:noProof/>
            <w:webHidden/>
          </w:rPr>
          <w:t>9</w:t>
        </w:r>
        <w:r>
          <w:rPr>
            <w:noProof/>
            <w:webHidden/>
          </w:rPr>
          <w:fldChar w:fldCharType="end"/>
        </w:r>
      </w:hyperlink>
    </w:p>
    <w:p w14:paraId="53BD8F31" w14:textId="3A6517F4" w:rsidR="00653836" w:rsidRDefault="00653836">
      <w:pPr>
        <w:pStyle w:val="TOC1"/>
        <w:rPr>
          <w:rFonts w:asciiTheme="minorHAnsi" w:eastAsiaTheme="minorEastAsia" w:hAnsiTheme="minorHAnsi" w:cstheme="minorBidi"/>
          <w:b w:val="0"/>
          <w:bCs w:val="0"/>
          <w:kern w:val="2"/>
          <w14:ligatures w14:val="standardContextual"/>
        </w:rPr>
      </w:pPr>
      <w:hyperlink w:anchor="_Toc243655870" w:history="1">
        <w:r w:rsidRPr="00D3001F">
          <w:rPr>
            <w:rStyle w:val="Hyperlink"/>
          </w:rPr>
          <w:t>PHẦN 2: CHỜ BÁO THỪA, THIẾU VÀ PHIẾU BÁO HÀNG THỪA, THIẾU</w:t>
        </w:r>
        <w:r>
          <w:rPr>
            <w:webHidden/>
          </w:rPr>
          <w:tab/>
        </w:r>
        <w:r>
          <w:rPr>
            <w:webHidden/>
          </w:rPr>
          <w:fldChar w:fldCharType="begin"/>
        </w:r>
        <w:r>
          <w:rPr>
            <w:webHidden/>
          </w:rPr>
          <w:instrText xml:space="preserve"> PAGEREF _Toc243655870 \h </w:instrText>
        </w:r>
        <w:r>
          <w:rPr>
            <w:webHidden/>
          </w:rPr>
        </w:r>
        <w:r>
          <w:rPr>
            <w:webHidden/>
          </w:rPr>
          <w:fldChar w:fldCharType="separate"/>
        </w:r>
        <w:r>
          <w:rPr>
            <w:webHidden/>
          </w:rPr>
          <w:t>10</w:t>
        </w:r>
        <w:r>
          <w:rPr>
            <w:webHidden/>
          </w:rPr>
          <w:fldChar w:fldCharType="end"/>
        </w:r>
      </w:hyperlink>
    </w:p>
    <w:p w14:paraId="2A2B211F" w14:textId="77090744"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71" w:history="1">
        <w:r w:rsidRPr="00D3001F">
          <w:rPr>
            <w:rStyle w:val="Hyperlink"/>
            <w:noProof/>
          </w:rPr>
          <w:t>2.1. Luồng nghiệp vụ</w:t>
        </w:r>
        <w:r>
          <w:rPr>
            <w:noProof/>
            <w:webHidden/>
          </w:rPr>
          <w:tab/>
        </w:r>
        <w:r>
          <w:rPr>
            <w:noProof/>
            <w:webHidden/>
          </w:rPr>
          <w:fldChar w:fldCharType="begin"/>
        </w:r>
        <w:r>
          <w:rPr>
            <w:noProof/>
            <w:webHidden/>
          </w:rPr>
          <w:instrText xml:space="preserve"> PAGEREF _Toc243655871 \h </w:instrText>
        </w:r>
        <w:r>
          <w:rPr>
            <w:noProof/>
            <w:webHidden/>
          </w:rPr>
        </w:r>
        <w:r>
          <w:rPr>
            <w:noProof/>
            <w:webHidden/>
          </w:rPr>
          <w:fldChar w:fldCharType="separate"/>
        </w:r>
        <w:r>
          <w:rPr>
            <w:noProof/>
            <w:webHidden/>
          </w:rPr>
          <w:t>10</w:t>
        </w:r>
        <w:r>
          <w:rPr>
            <w:noProof/>
            <w:webHidden/>
          </w:rPr>
          <w:fldChar w:fldCharType="end"/>
        </w:r>
      </w:hyperlink>
    </w:p>
    <w:p w14:paraId="53A25F54" w14:textId="3ABE9EE5"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72" w:history="1">
        <w:r w:rsidRPr="00D3001F">
          <w:rPr>
            <w:rStyle w:val="Hyperlink"/>
            <w:noProof/>
          </w:rPr>
          <w:t>2.2. Chuẩn bị dữ liệu</w:t>
        </w:r>
        <w:r>
          <w:rPr>
            <w:noProof/>
            <w:webHidden/>
          </w:rPr>
          <w:tab/>
        </w:r>
        <w:r>
          <w:rPr>
            <w:noProof/>
            <w:webHidden/>
          </w:rPr>
          <w:fldChar w:fldCharType="begin"/>
        </w:r>
        <w:r>
          <w:rPr>
            <w:noProof/>
            <w:webHidden/>
          </w:rPr>
          <w:instrText xml:space="preserve"> PAGEREF _Toc243655872 \h </w:instrText>
        </w:r>
        <w:r>
          <w:rPr>
            <w:noProof/>
            <w:webHidden/>
          </w:rPr>
        </w:r>
        <w:r>
          <w:rPr>
            <w:noProof/>
            <w:webHidden/>
          </w:rPr>
          <w:fldChar w:fldCharType="separate"/>
        </w:r>
        <w:r>
          <w:rPr>
            <w:noProof/>
            <w:webHidden/>
          </w:rPr>
          <w:t>11</w:t>
        </w:r>
        <w:r>
          <w:rPr>
            <w:noProof/>
            <w:webHidden/>
          </w:rPr>
          <w:fldChar w:fldCharType="end"/>
        </w:r>
      </w:hyperlink>
    </w:p>
    <w:p w14:paraId="172FF4C8" w14:textId="35E5E878"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73" w:history="1">
        <w:r w:rsidRPr="00D3001F">
          <w:rPr>
            <w:rStyle w:val="Hyperlink"/>
            <w:noProof/>
          </w:rPr>
          <w:t>2.3. Kiểm số phiếu trên màn chờ báo</w:t>
        </w:r>
        <w:r>
          <w:rPr>
            <w:noProof/>
            <w:webHidden/>
          </w:rPr>
          <w:tab/>
        </w:r>
        <w:r>
          <w:rPr>
            <w:noProof/>
            <w:webHidden/>
          </w:rPr>
          <w:fldChar w:fldCharType="begin"/>
        </w:r>
        <w:r>
          <w:rPr>
            <w:noProof/>
            <w:webHidden/>
          </w:rPr>
          <w:instrText xml:space="preserve"> PAGEREF _Toc243655873 \h </w:instrText>
        </w:r>
        <w:r>
          <w:rPr>
            <w:noProof/>
            <w:webHidden/>
          </w:rPr>
        </w:r>
        <w:r>
          <w:rPr>
            <w:noProof/>
            <w:webHidden/>
          </w:rPr>
          <w:fldChar w:fldCharType="separate"/>
        </w:r>
        <w:r>
          <w:rPr>
            <w:noProof/>
            <w:webHidden/>
          </w:rPr>
          <w:t>11</w:t>
        </w:r>
        <w:r>
          <w:rPr>
            <w:noProof/>
            <w:webHidden/>
          </w:rPr>
          <w:fldChar w:fldCharType="end"/>
        </w:r>
      </w:hyperlink>
    </w:p>
    <w:p w14:paraId="25CE5946" w14:textId="2EBCDCDE"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74" w:history="1">
        <w:r w:rsidRPr="00D3001F">
          <w:rPr>
            <w:rStyle w:val="Hyperlink"/>
            <w:noProof/>
          </w:rPr>
          <w:t>2.4. Đối chứng: phiếu báo không làm đổi tồn kho</w:t>
        </w:r>
        <w:r>
          <w:rPr>
            <w:noProof/>
            <w:webHidden/>
          </w:rPr>
          <w:tab/>
        </w:r>
        <w:r>
          <w:rPr>
            <w:noProof/>
            <w:webHidden/>
          </w:rPr>
          <w:fldChar w:fldCharType="begin"/>
        </w:r>
        <w:r>
          <w:rPr>
            <w:noProof/>
            <w:webHidden/>
          </w:rPr>
          <w:instrText xml:space="preserve"> PAGEREF _Toc243655874 \h </w:instrText>
        </w:r>
        <w:r>
          <w:rPr>
            <w:noProof/>
            <w:webHidden/>
          </w:rPr>
        </w:r>
        <w:r>
          <w:rPr>
            <w:noProof/>
            <w:webHidden/>
          </w:rPr>
          <w:fldChar w:fldCharType="separate"/>
        </w:r>
        <w:r>
          <w:rPr>
            <w:noProof/>
            <w:webHidden/>
          </w:rPr>
          <w:t>12</w:t>
        </w:r>
        <w:r>
          <w:rPr>
            <w:noProof/>
            <w:webHidden/>
          </w:rPr>
          <w:fldChar w:fldCharType="end"/>
        </w:r>
      </w:hyperlink>
    </w:p>
    <w:p w14:paraId="7843AA3E" w14:textId="1759D6F9"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75" w:history="1">
        <w:r w:rsidRPr="00D3001F">
          <w:rPr>
            <w:rStyle w:val="Hyperlink"/>
            <w:noProof/>
          </w:rPr>
          <w:t>2.5. Ô đếm 'cần xử lý' ở trang chủ</w:t>
        </w:r>
        <w:r>
          <w:rPr>
            <w:noProof/>
            <w:webHidden/>
          </w:rPr>
          <w:tab/>
        </w:r>
        <w:r>
          <w:rPr>
            <w:noProof/>
            <w:webHidden/>
          </w:rPr>
          <w:fldChar w:fldCharType="begin"/>
        </w:r>
        <w:r>
          <w:rPr>
            <w:noProof/>
            <w:webHidden/>
          </w:rPr>
          <w:instrText xml:space="preserve"> PAGEREF _Toc243655875 \h </w:instrText>
        </w:r>
        <w:r>
          <w:rPr>
            <w:noProof/>
            <w:webHidden/>
          </w:rPr>
        </w:r>
        <w:r>
          <w:rPr>
            <w:noProof/>
            <w:webHidden/>
          </w:rPr>
          <w:fldChar w:fldCharType="separate"/>
        </w:r>
        <w:r>
          <w:rPr>
            <w:noProof/>
            <w:webHidden/>
          </w:rPr>
          <w:t>12</w:t>
        </w:r>
        <w:r>
          <w:rPr>
            <w:noProof/>
            <w:webHidden/>
          </w:rPr>
          <w:fldChar w:fldCharType="end"/>
        </w:r>
      </w:hyperlink>
    </w:p>
    <w:p w14:paraId="56E7083B" w14:textId="3E70FBAC" w:rsidR="00653836" w:rsidRDefault="0065383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3655876" w:history="1">
        <w:r w:rsidRPr="00D3001F">
          <w:rPr>
            <w:rStyle w:val="Hyperlink"/>
            <w:noProof/>
          </w:rPr>
          <w:t>2.6. Lỗi ERP đã biết khi kiểm số</w:t>
        </w:r>
        <w:r>
          <w:rPr>
            <w:noProof/>
            <w:webHidden/>
          </w:rPr>
          <w:tab/>
        </w:r>
        <w:r>
          <w:rPr>
            <w:noProof/>
            <w:webHidden/>
          </w:rPr>
          <w:fldChar w:fldCharType="begin"/>
        </w:r>
        <w:r>
          <w:rPr>
            <w:noProof/>
            <w:webHidden/>
          </w:rPr>
          <w:instrText xml:space="preserve"> PAGEREF _Toc243655876 \h </w:instrText>
        </w:r>
        <w:r>
          <w:rPr>
            <w:noProof/>
            <w:webHidden/>
          </w:rPr>
        </w:r>
        <w:r>
          <w:rPr>
            <w:noProof/>
            <w:webHidden/>
          </w:rPr>
          <w:fldChar w:fldCharType="separate"/>
        </w:r>
        <w:r>
          <w:rPr>
            <w:noProof/>
            <w:webHidden/>
          </w:rPr>
          <w:t>13</w:t>
        </w:r>
        <w:r>
          <w:rPr>
            <w:noProof/>
            <w:webHidden/>
          </w:rPr>
          <w:fldChar w:fldCharType="end"/>
        </w:r>
      </w:hyperlink>
    </w:p>
    <w:p w14:paraId="78339513" w14:textId="6A3E654E" w:rsidR="00653836" w:rsidRDefault="00653836">
      <w:pPr>
        <w:pStyle w:val="TOC1"/>
        <w:rPr>
          <w:rFonts w:asciiTheme="minorHAnsi" w:eastAsiaTheme="minorEastAsia" w:hAnsiTheme="minorHAnsi" w:cstheme="minorBidi"/>
          <w:b w:val="0"/>
          <w:bCs w:val="0"/>
          <w:kern w:val="2"/>
          <w14:ligatures w14:val="standardContextual"/>
        </w:rPr>
      </w:pPr>
      <w:hyperlink w:anchor="_Toc243655877" w:history="1">
        <w:r w:rsidRPr="00D3001F">
          <w:rPr>
            <w:rStyle w:val="Hyperlink"/>
          </w:rPr>
          <w:t>PHẦN 3: BẢNG GHI SỐ KHI KIỂM</w:t>
        </w:r>
        <w:r>
          <w:rPr>
            <w:webHidden/>
          </w:rPr>
          <w:tab/>
        </w:r>
        <w:r>
          <w:rPr>
            <w:webHidden/>
          </w:rPr>
          <w:fldChar w:fldCharType="begin"/>
        </w:r>
        <w:r>
          <w:rPr>
            <w:webHidden/>
          </w:rPr>
          <w:instrText xml:space="preserve"> PAGEREF _Toc243655877 \h </w:instrText>
        </w:r>
        <w:r>
          <w:rPr>
            <w:webHidden/>
          </w:rPr>
        </w:r>
        <w:r>
          <w:rPr>
            <w:webHidden/>
          </w:rPr>
          <w:fldChar w:fldCharType="separate"/>
        </w:r>
        <w:r>
          <w:rPr>
            <w:webHidden/>
          </w:rPr>
          <w:t>14</w:t>
        </w:r>
        <w:r>
          <w:rPr>
            <w:webHidden/>
          </w:rPr>
          <w:fldChar w:fldCharType="end"/>
        </w:r>
      </w:hyperlink>
    </w:p>
    <w:p w14:paraId="68746704" w14:textId="6DEAEB57" w:rsidR="00651B6B" w:rsidRDefault="00CD0909">
      <w:pPr>
        <w:pStyle w:val="TOC2"/>
        <w:tabs>
          <w:tab w:val="right" w:leader="dot" w:pos="9350"/>
        </w:tabs>
      </w:pPr>
      <w:r>
        <w:fldChar w:fldCharType="end"/>
      </w:r>
    </w:p>
    <w:p w14:paraId="54A0E3D6" w14:textId="77777777" w:rsidR="00F94A8E" w:rsidRPr="000125FE" w:rsidRDefault="00CD0909">
      <w:pPr>
        <w:pStyle w:val="Heading1"/>
        <w:spacing w:before="120" w:after="240" w:line="360" w:lineRule="auto"/>
        <w:rPr>
          <w:color w:val="auto"/>
        </w:rPr>
      </w:pPr>
      <w:bookmarkStart w:id="2" w:name="_Toc233031166"/>
      <w:bookmarkStart w:id="3" w:name="_Toc243655859"/>
      <w:r w:rsidRPr="000125FE">
        <w:rPr>
          <w:color w:val="auto"/>
        </w:rPr>
        <w:lastRenderedPageBreak/>
        <w:t>DANH MỤC HÌNH ẢNH</w:t>
      </w:r>
      <w:bookmarkEnd w:id="2"/>
      <w:bookmarkEnd w:id="3"/>
    </w:p>
    <w:p w14:paraId="3B516B59" w14:textId="16F680D6" w:rsidR="00651B6B" w:rsidRDefault="00CD0909">
      <w:pPr>
        <w:pStyle w:val="TableofFigures"/>
        <w:tabs>
          <w:tab w:val="right" w:leader="dot" w:pos="9350"/>
        </w:tabs>
      </w:pPr>
      <w:r>
        <w:fldChar w:fldCharType="begin"/>
      </w:r>
      <w:r>
        <w:instrText>TOC \h \z \c "Hình"</w:instrText>
      </w:r>
      <w:r>
        <w:fldChar w:fldCharType="separate"/>
      </w:r>
      <w:r w:rsidR="00653836">
        <w:rPr>
          <w:b/>
          <w:bCs/>
          <w:noProof/>
        </w:rPr>
        <w:t>No table of figures entries found.</w:t>
      </w:r>
      <w:r>
        <w:fldChar w:fldCharType="end"/>
      </w:r>
    </w:p>
    <w:p w14:paraId="3D9010AC" w14:textId="77777777" w:rsidR="00651B6B" w:rsidRDefault="00CD0909">
      <w:pPr>
        <w:pStyle w:val="Heading1"/>
      </w:pPr>
      <w:bookmarkStart w:id="4" w:name="_Toc243655860"/>
      <w:r>
        <w:lastRenderedPageBreak/>
        <w:t>TỔNG QUAN</w:t>
      </w:r>
      <w:bookmarkEnd w:id="4"/>
    </w:p>
    <w:p w14:paraId="5ADC5A12" w14:textId="77777777" w:rsidR="00651B6B" w:rsidRDefault="00CD0909">
      <w:pPr>
        <w:pStyle w:val="Heading2"/>
      </w:pPr>
      <w:bookmarkStart w:id="5" w:name="_Toc243655861"/>
      <w:r>
        <w:t>1. Mục đích tài liệu</w:t>
      </w:r>
      <w:bookmarkEnd w:id="5"/>
    </w:p>
    <w:p w14:paraId="5278383C" w14:textId="77777777" w:rsidR="00651B6B" w:rsidRDefault="00CD0909">
      <w:pPr>
        <w:jc w:val="both"/>
      </w:pPr>
      <w:r>
        <w:t>Tài liệu hướng dẫn tester đi đúng luồng để có dữ liệu test và cách kiểm số liệu tăng, giảm trên các báo cáo kho của ERP cho 3 màn:</w:t>
      </w:r>
    </w:p>
    <w:p w14:paraId="69122B83" w14:textId="77777777" w:rsidR="00651B6B" w:rsidRDefault="00CD0909">
      <w:pPr>
        <w:pStyle w:val="ListBullet"/>
      </w:pPr>
      <w:r>
        <w:rPr>
          <w:b/>
        </w:rPr>
        <w:t xml:space="preserve">Phiếu nhập kho điều chỉnh kiểm kê: </w:t>
      </w:r>
      <w:r>
        <w:t>nhập hàng THỪA phát hiện khi kiểm kê, có cộng tồn kho.</w:t>
      </w:r>
    </w:p>
    <w:p w14:paraId="791C38FF" w14:textId="77777777" w:rsidR="00651B6B" w:rsidRDefault="00CD0909">
      <w:pPr>
        <w:pStyle w:val="ListBullet"/>
      </w:pPr>
      <w:r>
        <w:rPr>
          <w:b/>
        </w:rPr>
        <w:t xml:space="preserve">Phiếu nhập kho chờ báo thừa, thiếu: </w:t>
      </w:r>
      <w:r>
        <w:t>danh sách phiếu nhập kho mua hàng có số thực nhập khác số đề nghị, đang chờ lập phiếu báo. Màn chỉ để xem, không ghi số liệu.</w:t>
      </w:r>
    </w:p>
    <w:p w14:paraId="4AC38ADE" w14:textId="77777777" w:rsidR="00651B6B" w:rsidRDefault="00CD0909">
      <w:pPr>
        <w:pStyle w:val="ListBullet"/>
      </w:pPr>
      <w:r>
        <w:rPr>
          <w:b/>
        </w:rPr>
        <w:t xml:space="preserve">Phiếu báo hàng thừa, thiếu nhập kho: </w:t>
      </w:r>
      <w:r>
        <w:t>phiếu báo lệch số cho phiếu nhập kho ở màn trên, gửi người duyệt xử lý. Phiếu báo KHÔNG làm thay đổi tồn kho.</w:t>
      </w:r>
    </w:p>
    <w:p w14:paraId="4AB346C8" w14:textId="77777777" w:rsidR="00651B6B" w:rsidRDefault="00CD0909">
      <w:pPr>
        <w:jc w:val="both"/>
      </w:pPr>
      <w:r>
        <w:t>Mỗi màn có bộ testcase riêng (file Excel). Tài liệu này gom phần dùng chung: luồng tạo dữ liệu, cách ghi số và đối chiếu báo cáo, các lỗi ERP thường gặp khi kiểm số.</w:t>
      </w:r>
    </w:p>
    <w:p w14:paraId="5AAF4238" w14:textId="77777777" w:rsidR="00651B6B" w:rsidRDefault="00CD0909">
      <w:pPr>
        <w:pStyle w:val="Heading2"/>
      </w:pPr>
      <w:bookmarkStart w:id="6" w:name="_Toc243655862"/>
      <w:r>
        <w:t>2. Nguyên tắc kiểm tăng, giảm số liệu</w:t>
      </w:r>
      <w:bookmarkEnd w:id="6"/>
    </w:p>
    <w:p w14:paraId="108C36D6" w14:textId="77777777" w:rsidR="00651B6B" w:rsidRDefault="00CD0909">
      <w:pPr>
        <w:jc w:val="both"/>
      </w:pPr>
      <w:r>
        <w:t>Mọi phép kiểm số đi theo đúng 3 bước:</w:t>
      </w:r>
    </w:p>
    <w:tbl>
      <w:tblPr>
        <w:tblStyle w:val="LightGrid-Accent1"/>
        <w:tblW w:w="0" w:type="auto"/>
        <w:jc w:val="center"/>
        <w:tblLayout w:type="fixed"/>
        <w:tblLook w:val="04A0" w:firstRow="1" w:lastRow="0" w:firstColumn="1" w:lastColumn="0" w:noHBand="0" w:noVBand="1"/>
      </w:tblPr>
      <w:tblGrid>
        <w:gridCol w:w="1728"/>
        <w:gridCol w:w="4608"/>
        <w:gridCol w:w="3024"/>
      </w:tblGrid>
      <w:tr w:rsidR="00651B6B" w14:paraId="1B7CD160"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207712" w14:textId="77777777" w:rsidR="00651B6B" w:rsidRDefault="00CD0909">
            <w:r>
              <w:t>Bước</w:t>
            </w:r>
          </w:p>
        </w:tc>
        <w:tc>
          <w:tcPr>
            <w:tcW w:w="4608" w:type="dxa"/>
          </w:tcPr>
          <w:p w14:paraId="6E84EABE" w14:textId="77777777" w:rsidR="00651B6B" w:rsidRDefault="00CD0909">
            <w:pPr>
              <w:cnfStyle w:val="100000000000" w:firstRow="1" w:lastRow="0" w:firstColumn="0" w:lastColumn="0" w:oddVBand="0" w:evenVBand="0" w:oddHBand="0" w:evenHBand="0" w:firstRowFirstColumn="0" w:firstRowLastColumn="0" w:lastRowFirstColumn="0" w:lastRowLastColumn="0"/>
            </w:pPr>
            <w:r>
              <w:t>Việc làm</w:t>
            </w:r>
          </w:p>
        </w:tc>
        <w:tc>
          <w:tcPr>
            <w:tcW w:w="3024" w:type="dxa"/>
          </w:tcPr>
          <w:p w14:paraId="7C2E68F1" w14:textId="77777777" w:rsidR="00651B6B" w:rsidRDefault="00CD0909">
            <w:pPr>
              <w:cnfStyle w:val="100000000000" w:firstRow="1" w:lastRow="0" w:firstColumn="0" w:lastColumn="0" w:oddVBand="0" w:evenVBand="0" w:oddHBand="0" w:evenHBand="0" w:firstRowFirstColumn="0" w:firstRowLastColumn="0" w:lastRowFirstColumn="0" w:lastRowLastColumn="0"/>
            </w:pPr>
            <w:r>
              <w:t>Lưu ý</w:t>
            </w:r>
          </w:p>
        </w:tc>
      </w:tr>
      <w:tr w:rsidR="00651B6B" w14:paraId="7AC40419"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79120A" w14:textId="77777777" w:rsidR="00651B6B" w:rsidRDefault="00CD0909">
            <w:r>
              <w:t>1. Ghi số nền</w:t>
            </w:r>
          </w:p>
        </w:tc>
        <w:tc>
          <w:tcPr>
            <w:tcW w:w="4608" w:type="dxa"/>
          </w:tcPr>
          <w:p w14:paraId="25B5CC05" w14:textId="77777777" w:rsidR="00651B6B" w:rsidRDefault="00CD0909">
            <w:pPr>
              <w:cnfStyle w:val="000000100000" w:firstRow="0" w:lastRow="0" w:firstColumn="0" w:lastColumn="0" w:oddVBand="0" w:evenVBand="0" w:oddHBand="1" w:evenHBand="0" w:firstRowFirstColumn="0" w:firstRowLastColumn="0" w:lastRowFirstColumn="0" w:lastRowLastColumn="0"/>
            </w:pPr>
            <w:r>
              <w:t>Mở báo cáo, chọn bộ lọc (kho, hàng, công ty, khoảng ngày), bấm tìm và ghi lại số ở cột cần kiểm vào bảng ghi số (Phần 3).</w:t>
            </w:r>
          </w:p>
        </w:tc>
        <w:tc>
          <w:tcPr>
            <w:tcW w:w="3024" w:type="dxa"/>
          </w:tcPr>
          <w:p w14:paraId="4A60B31C" w14:textId="77777777" w:rsidR="00651B6B" w:rsidRDefault="00CD0909">
            <w:pPr>
              <w:cnfStyle w:val="000000100000" w:firstRow="0" w:lastRow="0" w:firstColumn="0" w:lastColumn="0" w:oddVBand="0" w:evenVBand="0" w:oddHBand="1" w:evenHBand="0" w:firstRowFirstColumn="0" w:firstRowLastColumn="0" w:lastRowFirstColumn="0" w:lastRowLastColumn="0"/>
            </w:pPr>
            <w:r>
              <w:t>Chụp màn hình kèm bộ lọc để đối chiếu về sau.</w:t>
            </w:r>
          </w:p>
        </w:tc>
      </w:tr>
      <w:tr w:rsidR="00651B6B" w14:paraId="2F2D089C"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CDE257F" w14:textId="77777777" w:rsidR="00651B6B" w:rsidRDefault="00CD0909">
            <w:r>
              <w:t>2. Thao tác</w:t>
            </w:r>
          </w:p>
        </w:tc>
        <w:tc>
          <w:tcPr>
            <w:tcW w:w="4608" w:type="dxa"/>
          </w:tcPr>
          <w:p w14:paraId="01516111" w14:textId="77777777" w:rsidR="00651B6B" w:rsidRDefault="00CD0909">
            <w:pPr>
              <w:cnfStyle w:val="000000010000" w:firstRow="0" w:lastRow="0" w:firstColumn="0" w:lastColumn="0" w:oddVBand="0" w:evenVBand="0" w:oddHBand="0" w:evenHBand="1" w:firstRowFirstColumn="0" w:firstRowLastColumn="0" w:lastRowFirstColumn="0" w:lastRowLastColumn="0"/>
            </w:pPr>
            <w:r>
              <w:t>Thực hiện đúng 1 thao tác trên phiếu với số lượng cụ thể (ví dụ Gửi duyệt phiếu có H1 thừa 3 Cái).</w:t>
            </w:r>
          </w:p>
        </w:tc>
        <w:tc>
          <w:tcPr>
            <w:tcW w:w="3024" w:type="dxa"/>
          </w:tcPr>
          <w:p w14:paraId="2A057A2E" w14:textId="77777777" w:rsidR="00651B6B" w:rsidRDefault="00CD0909">
            <w:pPr>
              <w:cnfStyle w:val="000000010000" w:firstRow="0" w:lastRow="0" w:firstColumn="0" w:lastColumn="0" w:oddVBand="0" w:evenVBand="0" w:oddHBand="0" w:evenHBand="1" w:firstRowFirstColumn="0" w:firstRowLastColumn="0" w:lastRowFirstColumn="0" w:lastRowLastColumn="0"/>
            </w:pPr>
            <w:r>
              <w:t>Không làm thêm phiếu khác của cùng hàng, cùng kho trong lúc kiểm.</w:t>
            </w:r>
          </w:p>
        </w:tc>
      </w:tr>
      <w:tr w:rsidR="00651B6B" w14:paraId="5194C6A1"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B01C1A" w14:textId="77777777" w:rsidR="00651B6B" w:rsidRDefault="00CD0909">
            <w:r>
              <w:t>3. So sánh</w:t>
            </w:r>
          </w:p>
        </w:tc>
        <w:tc>
          <w:tcPr>
            <w:tcW w:w="4608" w:type="dxa"/>
          </w:tcPr>
          <w:p w14:paraId="18330852" w14:textId="77777777" w:rsidR="00651B6B" w:rsidRDefault="00CD0909">
            <w:pPr>
              <w:cnfStyle w:val="000000100000" w:firstRow="0" w:lastRow="0" w:firstColumn="0" w:lastColumn="0" w:oddVBand="0" w:evenVBand="0" w:oddHBand="1" w:evenHBand="0" w:firstRowFirstColumn="0" w:firstRowLastColumn="0" w:lastRowFirstColumn="0" w:lastRowLastColumn="0"/>
            </w:pPr>
            <w:r>
              <w:t>Mở lại báo cáo với ĐÚNG bộ lọc ở bước 1, so với số nền.</w:t>
            </w:r>
          </w:p>
        </w:tc>
        <w:tc>
          <w:tcPr>
            <w:tcW w:w="3024" w:type="dxa"/>
          </w:tcPr>
          <w:p w14:paraId="78D2FF30" w14:textId="77777777" w:rsidR="00651B6B" w:rsidRDefault="00CD0909">
            <w:pPr>
              <w:cnfStyle w:val="000000100000" w:firstRow="0" w:lastRow="0" w:firstColumn="0" w:lastColumn="0" w:oddVBand="0" w:evenVBand="0" w:oddHBand="1" w:evenHBand="0" w:firstRowFirstColumn="0" w:firstRowLastColumn="0" w:lastRowFirstColumn="0" w:lastRowLastColumn="0"/>
            </w:pPr>
            <w:r>
              <w:t>Kết quả = số nền cộng / trừ đúng số lượng của thao tác, đúng cột.</w:t>
            </w:r>
          </w:p>
        </w:tc>
      </w:tr>
    </w:tbl>
    <w:p w14:paraId="5394E16F" w14:textId="77777777" w:rsidR="00651B6B" w:rsidRDefault="00651B6B"/>
    <w:p w14:paraId="11993C17" w14:textId="77777777" w:rsidR="00651B6B" w:rsidRDefault="00CD0909">
      <w:pPr>
        <w:jc w:val="both"/>
      </w:pPr>
      <w:r>
        <w:rPr>
          <w:b/>
        </w:rPr>
        <w:t xml:space="preserve">Đơn vị tính: </w:t>
      </w:r>
      <w:r>
        <w:t>báo cáo kho tính theo ĐƠN VỊ CƠ BẢN của hàng. Hàng có đơn vị quy đổi (ví dụ 1 Thùng = 24 Chai) thì nhập 2 Thùng phải tăng 48 Chai. Nên chọn ít nhất 1 hàng có hệ số quy đổi lớn hơn 1 để bắt lỗi quy đổi.</w:t>
      </w:r>
    </w:p>
    <w:p w14:paraId="3EA2ECE3" w14:textId="77777777" w:rsidR="00651B6B" w:rsidRDefault="00CD0909">
      <w:pPr>
        <w:jc w:val="both"/>
      </w:pPr>
      <w:r>
        <w:rPr>
          <w:b/>
        </w:rPr>
        <w:t xml:space="preserve">Ngày ghi số: </w:t>
      </w:r>
      <w:r>
        <w:t>số được ghi vào ngày thực hiện thao tác (ngày Gửi duyệt, ngày gửi phiếu nhập kho), không theo ngày kiểm kê hay ngày đề nghị. Khi lọc theo khoảng ngày phải bao gồm ngày hôm nay.</w:t>
      </w:r>
    </w:p>
    <w:p w14:paraId="0B669297" w14:textId="77777777" w:rsidR="00651B6B" w:rsidRDefault="00CD0909">
      <w:pPr>
        <w:jc w:val="both"/>
      </w:pPr>
      <w:r>
        <w:rPr>
          <w:b/>
        </w:rPr>
        <w:lastRenderedPageBreak/>
        <w:t xml:space="preserve">Kho dùng chung: </w:t>
      </w:r>
      <w:r>
        <w:t>môi trường dev có nhiều người cùng test. Nên chọn hàng ít giao dịch và kiểm ngay sau thao tác; nếu số lệch, mở Thẻ kho xem có chứng từ lạ của người khác chen vào không.</w:t>
      </w:r>
    </w:p>
    <w:p w14:paraId="79126153" w14:textId="77777777" w:rsidR="00651B6B" w:rsidRDefault="00CD0909">
      <w:pPr>
        <w:pStyle w:val="Heading2"/>
      </w:pPr>
      <w:bookmarkStart w:id="7" w:name="_Toc243655863"/>
      <w:r>
        <w:t>3. Các báo cáo dùng để kiểm</w:t>
      </w:r>
      <w:bookmarkEnd w:id="7"/>
    </w:p>
    <w:tbl>
      <w:tblPr>
        <w:tblStyle w:val="LightGrid-Accent1"/>
        <w:tblW w:w="0" w:type="auto"/>
        <w:jc w:val="center"/>
        <w:tblLayout w:type="fixed"/>
        <w:tblLook w:val="04A0" w:firstRow="1" w:lastRow="0" w:firstColumn="1" w:lastColumn="0" w:noHBand="0" w:noVBand="1"/>
      </w:tblPr>
      <w:tblGrid>
        <w:gridCol w:w="2016"/>
        <w:gridCol w:w="3024"/>
        <w:gridCol w:w="2160"/>
        <w:gridCol w:w="2160"/>
      </w:tblGrid>
      <w:tr w:rsidR="00651B6B" w14:paraId="79FCCA5B"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12CAF61" w14:textId="77777777" w:rsidR="00651B6B" w:rsidRDefault="00CD0909">
            <w:r>
              <w:t>Báo cáo</w:t>
            </w:r>
          </w:p>
        </w:tc>
        <w:tc>
          <w:tcPr>
            <w:tcW w:w="3024" w:type="dxa"/>
          </w:tcPr>
          <w:p w14:paraId="3A50EA64" w14:textId="77777777" w:rsidR="00651B6B" w:rsidRDefault="00CD0909">
            <w:pPr>
              <w:cnfStyle w:val="100000000000" w:firstRow="1" w:lastRow="0" w:firstColumn="0" w:lastColumn="0" w:oddVBand="0" w:evenVBand="0" w:oddHBand="0" w:evenHBand="0" w:firstRowFirstColumn="0" w:firstRowLastColumn="0" w:lastRowFirstColumn="0" w:lastRowLastColumn="0"/>
            </w:pPr>
            <w:r>
              <w:t>Đường dẫn menu</w:t>
            </w:r>
          </w:p>
        </w:tc>
        <w:tc>
          <w:tcPr>
            <w:tcW w:w="2160" w:type="dxa"/>
          </w:tcPr>
          <w:p w14:paraId="4D3CC31D" w14:textId="77777777" w:rsidR="00651B6B" w:rsidRDefault="00CD0909">
            <w:pPr>
              <w:cnfStyle w:val="100000000000" w:firstRow="1" w:lastRow="0" w:firstColumn="0" w:lastColumn="0" w:oddVBand="0" w:evenVBand="0" w:oddHBand="0" w:evenHBand="0" w:firstRowFirstColumn="0" w:firstRowLastColumn="0" w:lastRowFirstColumn="0" w:lastRowLastColumn="0"/>
            </w:pPr>
            <w:r>
              <w:t>Cột kiểm</w:t>
            </w:r>
          </w:p>
        </w:tc>
        <w:tc>
          <w:tcPr>
            <w:tcW w:w="2160" w:type="dxa"/>
          </w:tcPr>
          <w:p w14:paraId="2F15FFA3" w14:textId="77777777" w:rsidR="00651B6B" w:rsidRDefault="00CD0909">
            <w:pPr>
              <w:cnfStyle w:val="100000000000" w:firstRow="1" w:lastRow="0" w:firstColumn="0" w:lastColumn="0" w:oddVBand="0" w:evenVBand="0" w:oddHBand="0" w:evenHBand="0" w:firstRowFirstColumn="0" w:firstRowLastColumn="0" w:lastRowFirstColumn="0" w:lastRowLastColumn="0"/>
            </w:pPr>
            <w:r>
              <w:t>Thay đổi khi nào</w:t>
            </w:r>
          </w:p>
        </w:tc>
      </w:tr>
      <w:tr w:rsidR="00651B6B" w14:paraId="7C8118C8"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1EC0376" w14:textId="77777777" w:rsidR="00651B6B" w:rsidRDefault="00CD0909">
            <w:r>
              <w:t>Thẻ kho</w:t>
            </w:r>
          </w:p>
        </w:tc>
        <w:tc>
          <w:tcPr>
            <w:tcW w:w="3024" w:type="dxa"/>
          </w:tcPr>
          <w:p w14:paraId="064DB032" w14:textId="77777777" w:rsidR="00651B6B" w:rsidRDefault="00CD0909">
            <w:pPr>
              <w:cnfStyle w:val="000000100000" w:firstRow="0" w:lastRow="0" w:firstColumn="0" w:lastColumn="0" w:oddVBand="0" w:evenVBand="0" w:oddHBand="1" w:evenHBand="0" w:firstRowFirstColumn="0" w:firstRowLastColumn="0" w:lastRowFirstColumn="0" w:lastRowLastColumn="0"/>
            </w:pPr>
            <w:r>
              <w:t>Kho &gt; Báo cáo kho &gt; Thẻ kho</w:t>
            </w:r>
          </w:p>
        </w:tc>
        <w:tc>
          <w:tcPr>
            <w:tcW w:w="2160" w:type="dxa"/>
          </w:tcPr>
          <w:p w14:paraId="6D6D180C" w14:textId="77777777" w:rsidR="00651B6B" w:rsidRDefault="00CD0909">
            <w:pPr>
              <w:cnfStyle w:val="000000100000" w:firstRow="0" w:lastRow="0" w:firstColumn="0" w:lastColumn="0" w:oddVBand="0" w:evenVBand="0" w:oddHBand="1" w:evenHBand="0" w:firstRowFirstColumn="0" w:firstRowLastColumn="0" w:lastRowFirstColumn="0" w:lastRowLastColumn="0"/>
            </w:pPr>
            <w:r>
              <w:t>Từng dòng chứng từ: Nhập, Xuất, Lô, Vị trí; SL tồn cuối</w:t>
            </w:r>
          </w:p>
        </w:tc>
        <w:tc>
          <w:tcPr>
            <w:tcW w:w="2160" w:type="dxa"/>
          </w:tcPr>
          <w:p w14:paraId="0D4072CF" w14:textId="77777777" w:rsidR="00651B6B" w:rsidRDefault="00CD0909">
            <w:pPr>
              <w:cnfStyle w:val="000000100000" w:firstRow="0" w:lastRow="0" w:firstColumn="0" w:lastColumn="0" w:oddVBand="0" w:evenVBand="0" w:oddHBand="1" w:evenHBand="0" w:firstRowFirstColumn="0" w:firstRowLastColumn="0" w:lastRowFirstColumn="0" w:lastRowLastColumn="0"/>
            </w:pPr>
            <w:r>
              <w:t>Khi hàng thực sự vào / ra kho vật lý. Mỗi phiếu là 1 dòng chứng từ.</w:t>
            </w:r>
          </w:p>
        </w:tc>
      </w:tr>
      <w:tr w:rsidR="00651B6B" w14:paraId="151AA5D0"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FA0A996" w14:textId="77777777" w:rsidR="00651B6B" w:rsidRDefault="00CD0909">
            <w:r>
              <w:t>Tổng hợp xuất nhập tồn (kho)</w:t>
            </w:r>
          </w:p>
        </w:tc>
        <w:tc>
          <w:tcPr>
            <w:tcW w:w="3024" w:type="dxa"/>
          </w:tcPr>
          <w:p w14:paraId="5196E64A" w14:textId="77777777" w:rsidR="00651B6B" w:rsidRDefault="00CD0909">
            <w:pPr>
              <w:cnfStyle w:val="000000010000" w:firstRow="0" w:lastRow="0" w:firstColumn="0" w:lastColumn="0" w:oddVBand="0" w:evenVBand="0" w:oddHBand="0" w:evenHBand="1" w:firstRowFirstColumn="0" w:firstRowLastColumn="0" w:lastRowFirstColumn="0" w:lastRowLastColumn="0"/>
            </w:pPr>
            <w:r>
              <w:t>Kho &gt; Báo cáo kho &gt; Tổng hợp xuất nhập tồn</w:t>
            </w:r>
          </w:p>
        </w:tc>
        <w:tc>
          <w:tcPr>
            <w:tcW w:w="2160" w:type="dxa"/>
          </w:tcPr>
          <w:p w14:paraId="250D7608" w14:textId="77777777" w:rsidR="00651B6B" w:rsidRDefault="00CD0909">
            <w:pPr>
              <w:cnfStyle w:val="000000010000" w:firstRow="0" w:lastRow="0" w:firstColumn="0" w:lastColumn="0" w:oddVBand="0" w:evenVBand="0" w:oddHBand="0" w:evenHBand="1" w:firstRowFirstColumn="0" w:firstRowLastColumn="0" w:lastRowFirstColumn="0" w:lastRowLastColumn="0"/>
            </w:pPr>
            <w:r>
              <w:t>Tồn đầu kỳ, Nhập trong kỳ, Xuất trong kỳ, Tồn cuối kỳ</w:t>
            </w:r>
          </w:p>
        </w:tc>
        <w:tc>
          <w:tcPr>
            <w:tcW w:w="2160" w:type="dxa"/>
          </w:tcPr>
          <w:p w14:paraId="1075DFE2" w14:textId="77777777" w:rsidR="00651B6B" w:rsidRDefault="00CD0909">
            <w:pPr>
              <w:cnfStyle w:val="000000010000" w:firstRow="0" w:lastRow="0" w:firstColumn="0" w:lastColumn="0" w:oddVBand="0" w:evenVBand="0" w:oddHBand="0" w:evenHBand="1" w:firstRowFirstColumn="0" w:firstRowLastColumn="0" w:lastRowFirstColumn="0" w:lastRowLastColumn="0"/>
            </w:pPr>
            <w:r>
              <w:t>Cùng lúc với Thẻ kho.</w:t>
            </w:r>
          </w:p>
        </w:tc>
      </w:tr>
      <w:tr w:rsidR="00651B6B" w14:paraId="088C4E81"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A57E5B1" w14:textId="77777777" w:rsidR="00651B6B" w:rsidRDefault="00CD0909">
            <w:r>
              <w:t>Báo cáo tồn theo kho</w:t>
            </w:r>
          </w:p>
        </w:tc>
        <w:tc>
          <w:tcPr>
            <w:tcW w:w="3024" w:type="dxa"/>
          </w:tcPr>
          <w:p w14:paraId="59139BEE" w14:textId="77777777" w:rsidR="00651B6B" w:rsidRDefault="00CD0909">
            <w:pPr>
              <w:cnfStyle w:val="000000100000" w:firstRow="0" w:lastRow="0" w:firstColumn="0" w:lastColumn="0" w:oddVBand="0" w:evenVBand="0" w:oddHBand="1" w:evenHBand="0" w:firstRowFirstColumn="0" w:firstRowLastColumn="0" w:lastRowFirstColumn="0" w:lastRowLastColumn="0"/>
            </w:pPr>
            <w:r>
              <w:t>Kho &gt; Báo cáo kho &gt; Báo cáo tồn theo kho</w:t>
            </w:r>
          </w:p>
        </w:tc>
        <w:tc>
          <w:tcPr>
            <w:tcW w:w="2160" w:type="dxa"/>
          </w:tcPr>
          <w:p w14:paraId="6051D120" w14:textId="77777777" w:rsidR="00651B6B" w:rsidRDefault="00CD0909">
            <w:pPr>
              <w:cnfStyle w:val="000000100000" w:firstRow="0" w:lastRow="0" w:firstColumn="0" w:lastColumn="0" w:oddVBand="0" w:evenVBand="0" w:oddHBand="1" w:evenHBand="0" w:firstRowFirstColumn="0" w:firstRowLastColumn="0" w:lastRowFirstColumn="0" w:lastRowLastColumn="0"/>
            </w:pPr>
            <w:r>
              <w:t>SL tồn</w:t>
            </w:r>
          </w:p>
        </w:tc>
        <w:tc>
          <w:tcPr>
            <w:tcW w:w="2160" w:type="dxa"/>
          </w:tcPr>
          <w:p w14:paraId="3DD0A665" w14:textId="77777777" w:rsidR="00651B6B" w:rsidRDefault="00CD0909">
            <w:pPr>
              <w:cnfStyle w:val="000000100000" w:firstRow="0" w:lastRow="0" w:firstColumn="0" w:lastColumn="0" w:oddVBand="0" w:evenVBand="0" w:oddHBand="1" w:evenHBand="0" w:firstRowFirstColumn="0" w:firstRowLastColumn="0" w:lastRowFirstColumn="0" w:lastRowLastColumn="0"/>
            </w:pPr>
            <w:r>
              <w:t>Cùng lúc với Thẻ kho (riêng hàng quy đổi có lỗi, xem mục 1.4).</w:t>
            </w:r>
          </w:p>
        </w:tc>
      </w:tr>
      <w:tr w:rsidR="00651B6B" w14:paraId="7B94AEF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9AC6E3A" w14:textId="77777777" w:rsidR="00651B6B" w:rsidRDefault="00CD0909">
            <w:r>
              <w:t>Báo cáo tồn kho tổng hợp theo mặt hàng</w:t>
            </w:r>
          </w:p>
        </w:tc>
        <w:tc>
          <w:tcPr>
            <w:tcW w:w="3024" w:type="dxa"/>
          </w:tcPr>
          <w:p w14:paraId="370D65DC" w14:textId="77777777" w:rsidR="00651B6B" w:rsidRDefault="00CD0909">
            <w:pPr>
              <w:cnfStyle w:val="000000010000" w:firstRow="0" w:lastRow="0" w:firstColumn="0" w:lastColumn="0" w:oddVBand="0" w:evenVBand="0" w:oddHBand="0" w:evenHBand="1" w:firstRowFirstColumn="0" w:firstRowLastColumn="0" w:lastRowFirstColumn="0" w:lastRowLastColumn="0"/>
            </w:pPr>
            <w:r>
              <w:t>Kho &gt; Báo cáo kho &gt; Báo cáo tồn kho tổng hợp theo mặt hàng</w:t>
            </w:r>
          </w:p>
        </w:tc>
        <w:tc>
          <w:tcPr>
            <w:tcW w:w="2160" w:type="dxa"/>
          </w:tcPr>
          <w:p w14:paraId="18098B01" w14:textId="77777777" w:rsidR="00651B6B" w:rsidRDefault="00CD0909">
            <w:pPr>
              <w:cnfStyle w:val="000000010000" w:firstRow="0" w:lastRow="0" w:firstColumn="0" w:lastColumn="0" w:oddVBand="0" w:evenVBand="0" w:oddHBand="0" w:evenHBand="1" w:firstRowFirstColumn="0" w:firstRowLastColumn="0" w:lastRowFirstColumn="0" w:lastRowLastColumn="0"/>
            </w:pPr>
            <w:r>
              <w:t>SL tồn</w:t>
            </w:r>
          </w:p>
        </w:tc>
        <w:tc>
          <w:tcPr>
            <w:tcW w:w="2160" w:type="dxa"/>
          </w:tcPr>
          <w:p w14:paraId="41267649" w14:textId="77777777" w:rsidR="00651B6B" w:rsidRDefault="00CD0909">
            <w:pPr>
              <w:cnfStyle w:val="000000010000" w:firstRow="0" w:lastRow="0" w:firstColumn="0" w:lastColumn="0" w:oddVBand="0" w:evenVBand="0" w:oddHBand="0" w:evenHBand="1" w:firstRowFirstColumn="0" w:firstRowLastColumn="0" w:lastRowFirstColumn="0" w:lastRowLastColumn="0"/>
            </w:pPr>
            <w:r>
              <w:t>Cùng lúc với Thẻ kho.</w:t>
            </w:r>
          </w:p>
        </w:tc>
      </w:tr>
      <w:tr w:rsidR="00651B6B" w14:paraId="25ECC218"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20897B7" w14:textId="77777777" w:rsidR="00651B6B" w:rsidRDefault="00CD0909">
            <w:r>
              <w:t>Tổng hợp xuất nhập tồn (kế toán)</w:t>
            </w:r>
          </w:p>
        </w:tc>
        <w:tc>
          <w:tcPr>
            <w:tcW w:w="3024" w:type="dxa"/>
          </w:tcPr>
          <w:p w14:paraId="6EB10FA2" w14:textId="77777777" w:rsidR="00651B6B" w:rsidRDefault="00CD0909">
            <w:pPr>
              <w:cnfStyle w:val="000000100000" w:firstRow="0" w:lastRow="0" w:firstColumn="0" w:lastColumn="0" w:oddVBand="0" w:evenVBand="0" w:oddHBand="1" w:evenHBand="0" w:firstRowFirstColumn="0" w:firstRowLastColumn="0" w:lastRowFirstColumn="0" w:lastRowLastColumn="0"/>
            </w:pPr>
            <w:r>
              <w:t>Kế toán &gt; Hàng hoá - Dịch vụ - Vận chuyển &gt; Báo cáo hàng tồn kho &gt; Tổng hợp xuất nhập tồn</w:t>
            </w:r>
          </w:p>
        </w:tc>
        <w:tc>
          <w:tcPr>
            <w:tcW w:w="2160" w:type="dxa"/>
          </w:tcPr>
          <w:p w14:paraId="19B1B6FC" w14:textId="77777777" w:rsidR="00651B6B" w:rsidRDefault="00CD0909">
            <w:pPr>
              <w:cnfStyle w:val="000000100000" w:firstRow="0" w:lastRow="0" w:firstColumn="0" w:lastColumn="0" w:oddVBand="0" w:evenVBand="0" w:oddHBand="1" w:evenHBand="0" w:firstRowFirstColumn="0" w:firstRowLastColumn="0" w:lastRowFirstColumn="0" w:lastRowLastColumn="0"/>
            </w:pPr>
            <w:r>
              <w:t>SL Nhập trong kỳ</w:t>
            </w:r>
          </w:p>
        </w:tc>
        <w:tc>
          <w:tcPr>
            <w:tcW w:w="2160" w:type="dxa"/>
          </w:tcPr>
          <w:p w14:paraId="51C5A236" w14:textId="77777777" w:rsidR="00651B6B" w:rsidRDefault="00CD0909">
            <w:pPr>
              <w:cnfStyle w:val="000000100000" w:firstRow="0" w:lastRow="0" w:firstColumn="0" w:lastColumn="0" w:oddVBand="0" w:evenVBand="0" w:oddHBand="1" w:evenHBand="0" w:firstRowFirstColumn="0" w:firstRowLastColumn="0" w:lastRowFirstColumn="0" w:lastRowLastColumn="0"/>
            </w:pPr>
            <w:r>
              <w:t>Chỉ khi KẾ TOÁN hạch toán (Lưu và duyệt), không đổi lúc thủ kho gửi phiếu.</w:t>
            </w:r>
          </w:p>
        </w:tc>
      </w:tr>
    </w:tbl>
    <w:p w14:paraId="06DEC958" w14:textId="77777777" w:rsidR="00651B6B" w:rsidRDefault="00651B6B"/>
    <w:p w14:paraId="2BDEF868" w14:textId="77777777" w:rsidR="00651B6B" w:rsidRDefault="00CD0909">
      <w:pPr>
        <w:jc w:val="both"/>
      </w:pPr>
      <w:r>
        <w:t>Phân biệt quan trọng: tồn kho VẬT LÝ (4 báo cáo đầu, menu Kho) đổi ngay khi thủ kho gửi phiếu; tồn kho KẾ TOÁN (báo cáo cuối, menu Kế toán) chỉ đổi khi kế toán duyệt hạch toán.</w:t>
      </w:r>
    </w:p>
    <w:p w14:paraId="23EC738B" w14:textId="77777777" w:rsidR="00651B6B" w:rsidRDefault="00CD0909">
      <w:pPr>
        <w:pStyle w:val="Heading2"/>
      </w:pPr>
      <w:bookmarkStart w:id="8" w:name="_Toc243655864"/>
      <w:r>
        <w:t>4. Tài khoản cần chuẩn bị</w:t>
      </w:r>
      <w:bookmarkEnd w:id="8"/>
    </w:p>
    <w:tbl>
      <w:tblPr>
        <w:tblStyle w:val="LightGrid-Accent1"/>
        <w:tblW w:w="0" w:type="auto"/>
        <w:jc w:val="center"/>
        <w:tblLayout w:type="fixed"/>
        <w:tblLook w:val="04A0" w:firstRow="1" w:lastRow="0" w:firstColumn="1" w:lastColumn="0" w:noHBand="0" w:noVBand="1"/>
      </w:tblPr>
      <w:tblGrid>
        <w:gridCol w:w="1440"/>
        <w:gridCol w:w="2736"/>
        <w:gridCol w:w="5184"/>
      </w:tblGrid>
      <w:tr w:rsidR="00651B6B" w14:paraId="59FE899D"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1195318" w14:textId="77777777" w:rsidR="00651B6B" w:rsidRDefault="00CD0909">
            <w:r>
              <w:t>Tài khoản</w:t>
            </w:r>
          </w:p>
        </w:tc>
        <w:tc>
          <w:tcPr>
            <w:tcW w:w="2736" w:type="dxa"/>
          </w:tcPr>
          <w:p w14:paraId="03959105" w14:textId="77777777" w:rsidR="00651B6B" w:rsidRDefault="00CD0909">
            <w:pPr>
              <w:cnfStyle w:val="100000000000" w:firstRow="1" w:lastRow="0" w:firstColumn="0" w:lastColumn="0" w:oddVBand="0" w:evenVBand="0" w:oddHBand="0" w:evenHBand="0" w:firstRowFirstColumn="0" w:firstRowLastColumn="0" w:lastRowFirstColumn="0" w:lastRowLastColumn="0"/>
            </w:pPr>
            <w:r>
              <w:t>Vai trò</w:t>
            </w:r>
          </w:p>
        </w:tc>
        <w:tc>
          <w:tcPr>
            <w:tcW w:w="5184" w:type="dxa"/>
          </w:tcPr>
          <w:p w14:paraId="1BE9235E" w14:textId="77777777" w:rsidR="00651B6B" w:rsidRDefault="00CD0909">
            <w:pPr>
              <w:cnfStyle w:val="100000000000" w:firstRow="1" w:lastRow="0" w:firstColumn="0" w:lastColumn="0" w:oddVBand="0" w:evenVBand="0" w:oddHBand="0" w:evenHBand="0" w:firstRowFirstColumn="0" w:firstRowLastColumn="0" w:lastRowFirstColumn="0" w:lastRowLastColumn="0"/>
            </w:pPr>
            <w:r>
              <w:t>Quyền cần gán</w:t>
            </w:r>
          </w:p>
        </w:tc>
      </w:tr>
      <w:tr w:rsidR="00651B6B" w14:paraId="7E40A599"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4F23C48" w14:textId="77777777" w:rsidR="00651B6B" w:rsidRDefault="00CD0909">
            <w:r>
              <w:t>TK</w:t>
            </w:r>
          </w:p>
        </w:tc>
        <w:tc>
          <w:tcPr>
            <w:tcW w:w="2736" w:type="dxa"/>
          </w:tcPr>
          <w:p w14:paraId="2BFF4D61" w14:textId="77777777" w:rsidR="00651B6B" w:rsidRDefault="00CD0909">
            <w:pPr>
              <w:cnfStyle w:val="000000100000" w:firstRow="0" w:lastRow="0" w:firstColumn="0" w:lastColumn="0" w:oddVBand="0" w:evenVBand="0" w:oddHBand="1" w:evenHBand="0" w:firstRowFirstColumn="0" w:firstRowLastColumn="0" w:lastRowFirstColumn="0" w:lastRowLastColumn="0"/>
            </w:pPr>
            <w:r>
              <w:t>Thủ kho, người kiểm kê, người lập phiếu</w:t>
            </w:r>
          </w:p>
        </w:tc>
        <w:tc>
          <w:tcPr>
            <w:tcW w:w="5184" w:type="dxa"/>
          </w:tcPr>
          <w:p w14:paraId="7C48570E" w14:textId="77777777" w:rsidR="00651B6B" w:rsidRDefault="00CD0909">
            <w:pPr>
              <w:cnfStyle w:val="000000100000" w:firstRow="0" w:lastRow="0" w:firstColumn="0" w:lastColumn="0" w:oddVBand="0" w:evenVBand="0" w:oddHBand="1" w:evenHBand="0" w:firstRowFirstColumn="0" w:firstRowLastColumn="0" w:lastRowFirstColumn="0" w:lastRowLastColumn="0"/>
            </w:pPr>
            <w:r>
              <w:t>Thủ kho; Xử lý phiếu kiểm kê hàng hóa; Tạo phiếu báo hàng thừa, thiếu nhập kho; Xem xử lý thừa thiếu nhập kho theo công ty; Xem phiếu nhập kho điều chỉnh kiểm kê - theo công ty; Xem báo cáo tồn kho theo công ty</w:t>
            </w:r>
          </w:p>
        </w:tc>
      </w:tr>
      <w:tr w:rsidR="00651B6B" w14:paraId="385F1AE2"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11DE5FB" w14:textId="77777777" w:rsidR="00651B6B" w:rsidRDefault="00CD0909">
            <w:r>
              <w:t>KT</w:t>
            </w:r>
          </w:p>
        </w:tc>
        <w:tc>
          <w:tcPr>
            <w:tcW w:w="2736" w:type="dxa"/>
          </w:tcPr>
          <w:p w14:paraId="430C8A5A" w14:textId="77777777" w:rsidR="00651B6B" w:rsidRDefault="00CD0909">
            <w:pPr>
              <w:cnfStyle w:val="000000010000" w:firstRow="0" w:lastRow="0" w:firstColumn="0" w:lastColumn="0" w:oddVBand="0" w:evenVBand="0" w:oddHBand="0" w:evenHBand="1" w:firstRowFirstColumn="0" w:firstRowLastColumn="0" w:lastRowFirstColumn="0" w:lastRowLastColumn="0"/>
            </w:pPr>
            <w:r>
              <w:t>Kế toán kho</w:t>
            </w:r>
          </w:p>
        </w:tc>
        <w:tc>
          <w:tcPr>
            <w:tcW w:w="5184" w:type="dxa"/>
          </w:tcPr>
          <w:p w14:paraId="53247310" w14:textId="77777777" w:rsidR="00651B6B" w:rsidRDefault="00CD0909">
            <w:pPr>
              <w:cnfStyle w:val="000000010000" w:firstRow="0" w:lastRow="0" w:firstColumn="0" w:lastColumn="0" w:oddVBand="0" w:evenVBand="0" w:oddHBand="0" w:evenHBand="1" w:firstRowFirstColumn="0" w:firstRowLastColumn="0" w:lastRowFirstColumn="0" w:lastRowLastColumn="0"/>
            </w:pPr>
            <w:r>
              <w:t>Kế toán kho; Xem báo cáo tồn kho kế toán theo công ty</w:t>
            </w:r>
          </w:p>
        </w:tc>
      </w:tr>
      <w:tr w:rsidR="00651B6B" w14:paraId="2F9913AB"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97236C" w14:textId="77777777" w:rsidR="00651B6B" w:rsidRDefault="00CD0909">
            <w:r>
              <w:t>BKS</w:t>
            </w:r>
          </w:p>
        </w:tc>
        <w:tc>
          <w:tcPr>
            <w:tcW w:w="2736" w:type="dxa"/>
          </w:tcPr>
          <w:p w14:paraId="4836BF79" w14:textId="77777777" w:rsidR="00651B6B" w:rsidRDefault="00CD0909">
            <w:pPr>
              <w:cnfStyle w:val="000000100000" w:firstRow="0" w:lastRow="0" w:firstColumn="0" w:lastColumn="0" w:oddVBand="0" w:evenVBand="0" w:oddHBand="1" w:evenHBand="0" w:firstRowFirstColumn="0" w:firstRowLastColumn="0" w:lastRowFirstColumn="0" w:lastRowLastColumn="0"/>
            </w:pPr>
            <w:r>
              <w:t>Ban kiểm soát</w:t>
            </w:r>
          </w:p>
        </w:tc>
        <w:tc>
          <w:tcPr>
            <w:tcW w:w="5184" w:type="dxa"/>
          </w:tcPr>
          <w:p w14:paraId="775C6B9B" w14:textId="77777777" w:rsidR="00651B6B" w:rsidRDefault="00CD0909">
            <w:pPr>
              <w:cnfStyle w:val="000000100000" w:firstRow="0" w:lastRow="0" w:firstColumn="0" w:lastColumn="0" w:oddVBand="0" w:evenVBand="0" w:oddHBand="1" w:evenHBand="0" w:firstRowFirstColumn="0" w:firstRowLastColumn="0" w:lastRowFirstColumn="0" w:lastRowLastColumn="0"/>
            </w:pPr>
            <w:r>
              <w:t>Ban kiểm soát duyệt kết quả kiểm kê</w:t>
            </w:r>
          </w:p>
        </w:tc>
      </w:tr>
      <w:tr w:rsidR="00651B6B" w14:paraId="4DC08911"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E94526D" w14:textId="77777777" w:rsidR="00651B6B" w:rsidRDefault="00CD0909">
            <w:r>
              <w:lastRenderedPageBreak/>
              <w:t>DUYET</w:t>
            </w:r>
          </w:p>
        </w:tc>
        <w:tc>
          <w:tcPr>
            <w:tcW w:w="2736" w:type="dxa"/>
          </w:tcPr>
          <w:p w14:paraId="3B2AE821" w14:textId="77777777" w:rsidR="00651B6B" w:rsidRDefault="00CD0909">
            <w:pPr>
              <w:cnfStyle w:val="000000010000" w:firstRow="0" w:lastRow="0" w:firstColumn="0" w:lastColumn="0" w:oddVBand="0" w:evenVBand="0" w:oddHBand="0" w:evenHBand="1" w:firstRowFirstColumn="0" w:firstRowLastColumn="0" w:lastRowFirstColumn="0" w:lastRowLastColumn="0"/>
            </w:pPr>
            <w:r>
              <w:t>Người duyệt phiếu báo</w:t>
            </w:r>
          </w:p>
        </w:tc>
        <w:tc>
          <w:tcPr>
            <w:tcW w:w="5184" w:type="dxa"/>
          </w:tcPr>
          <w:p w14:paraId="78180D3B" w14:textId="77777777" w:rsidR="00651B6B" w:rsidRDefault="00CD0909">
            <w:pPr>
              <w:cnfStyle w:val="000000010000" w:firstRow="0" w:lastRow="0" w:firstColumn="0" w:lastColumn="0" w:oddVBand="0" w:evenVBand="0" w:oddHBand="0" w:evenHBand="1" w:firstRowFirstColumn="0" w:firstRowLastColumn="0" w:lastRowFirstColumn="0" w:lastRowLastColumn="0"/>
            </w:pPr>
            <w:r>
              <w:t>Duyệt phiếu báo hàng thừa, thiếu nhập kho; Tạo xử lý hàng thiếu nhập kho</w:t>
            </w:r>
          </w:p>
        </w:tc>
      </w:tr>
    </w:tbl>
    <w:p w14:paraId="6E573C19" w14:textId="77777777" w:rsidR="00651B6B" w:rsidRDefault="00651B6B"/>
    <w:p w14:paraId="23A96CA4" w14:textId="77777777" w:rsidR="00651B6B" w:rsidRDefault="00CD0909">
      <w:pPr>
        <w:jc w:val="both"/>
      </w:pPr>
      <w:r>
        <w:rPr>
          <w:b/>
        </w:rPr>
        <w:t xml:space="preserve">Lưu ý: </w:t>
      </w:r>
      <w:r>
        <w:t>cả 4 tài khoản cùng thuộc 1 công ty (ví dụ TPE). Gán quyền xong phải đăng xuất và đăng nhập lại.</w:t>
      </w:r>
    </w:p>
    <w:p w14:paraId="35B9963D" w14:textId="77777777" w:rsidR="00651B6B" w:rsidRDefault="00CD0909">
      <w:pPr>
        <w:pStyle w:val="Heading1"/>
      </w:pPr>
      <w:bookmarkStart w:id="9" w:name="_Toc243655865"/>
      <w:r>
        <w:lastRenderedPageBreak/>
        <w:t>PHẦN 1: PHIẾU NHẬP KHO ĐIỀU CHỈNH KIỂM KÊ</w:t>
      </w:r>
      <w:bookmarkEnd w:id="9"/>
    </w:p>
    <w:p w14:paraId="2BC560A7" w14:textId="77777777" w:rsidR="00651B6B" w:rsidRDefault="00CD0909">
      <w:pPr>
        <w:pStyle w:val="Heading2"/>
      </w:pPr>
      <w:bookmarkStart w:id="10" w:name="_Toc243655866"/>
      <w:r>
        <w:t>1.1. Luồng nghiệp vụ</w:t>
      </w:r>
      <w:bookmarkEnd w:id="10"/>
    </w:p>
    <w:p w14:paraId="4E19ACE0" w14:textId="77777777" w:rsidR="00651B6B" w:rsidRDefault="00CD0909">
      <w:pPr>
        <w:jc w:val="both"/>
      </w:pPr>
      <w:r>
        <w:t>Phiếu này không tạo tay từ danh sách (nút Tạo mới mở trang trống). Phiếu chỉ sinh ra từ một phiếu kiểm kê có hàng THỪA, theo luồng sau:</w:t>
      </w:r>
    </w:p>
    <w:tbl>
      <w:tblPr>
        <w:tblStyle w:val="LightGrid-Accent1"/>
        <w:tblW w:w="0" w:type="auto"/>
        <w:jc w:val="center"/>
        <w:tblLayout w:type="fixed"/>
        <w:tblLook w:val="04A0" w:firstRow="1" w:lastRow="0" w:firstColumn="1" w:lastColumn="0" w:noHBand="0" w:noVBand="1"/>
      </w:tblPr>
      <w:tblGrid>
        <w:gridCol w:w="864"/>
        <w:gridCol w:w="1008"/>
        <w:gridCol w:w="2160"/>
        <w:gridCol w:w="2736"/>
        <w:gridCol w:w="2592"/>
      </w:tblGrid>
      <w:tr w:rsidR="00651B6B" w14:paraId="399AA068"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A09EEC8" w14:textId="77777777" w:rsidR="00651B6B" w:rsidRDefault="00CD0909">
            <w:r>
              <w:t>Bước</w:t>
            </w:r>
          </w:p>
        </w:tc>
        <w:tc>
          <w:tcPr>
            <w:tcW w:w="1008" w:type="dxa"/>
          </w:tcPr>
          <w:p w14:paraId="7A1A4D96" w14:textId="77777777" w:rsidR="00651B6B" w:rsidRDefault="00CD0909">
            <w:pPr>
              <w:cnfStyle w:val="100000000000" w:firstRow="1" w:lastRow="0" w:firstColumn="0" w:lastColumn="0" w:oddVBand="0" w:evenVBand="0" w:oddHBand="0" w:evenHBand="0" w:firstRowFirstColumn="0" w:firstRowLastColumn="0" w:lastRowFirstColumn="0" w:lastRowLastColumn="0"/>
            </w:pPr>
            <w:r>
              <w:t>Ai</w:t>
            </w:r>
          </w:p>
        </w:tc>
        <w:tc>
          <w:tcPr>
            <w:tcW w:w="2160" w:type="dxa"/>
          </w:tcPr>
          <w:p w14:paraId="5E1F7903" w14:textId="77777777" w:rsidR="00651B6B" w:rsidRDefault="00CD0909">
            <w:pPr>
              <w:cnfStyle w:val="100000000000" w:firstRow="1" w:lastRow="0" w:firstColumn="0" w:lastColumn="0" w:oddVBand="0" w:evenVBand="0" w:oddHBand="0" w:evenHBand="0" w:firstRowFirstColumn="0" w:firstRowLastColumn="0" w:lastRowFirstColumn="0" w:lastRowLastColumn="0"/>
            </w:pPr>
            <w:r>
              <w:t>Ở đâu</w:t>
            </w:r>
          </w:p>
        </w:tc>
        <w:tc>
          <w:tcPr>
            <w:tcW w:w="2736" w:type="dxa"/>
          </w:tcPr>
          <w:p w14:paraId="78725C4D" w14:textId="77777777" w:rsidR="00651B6B" w:rsidRDefault="00CD0909">
            <w:pPr>
              <w:cnfStyle w:val="100000000000" w:firstRow="1" w:lastRow="0" w:firstColumn="0" w:lastColumn="0" w:oddVBand="0" w:evenVBand="0" w:oddHBand="0" w:evenHBand="0" w:firstRowFirstColumn="0" w:firstRowLastColumn="0" w:lastRowFirstColumn="0" w:lastRowLastColumn="0"/>
            </w:pPr>
            <w:r>
              <w:t>Thao tác</w:t>
            </w:r>
          </w:p>
        </w:tc>
        <w:tc>
          <w:tcPr>
            <w:tcW w:w="2592" w:type="dxa"/>
          </w:tcPr>
          <w:p w14:paraId="564BEB9C" w14:textId="77777777" w:rsidR="00651B6B" w:rsidRDefault="00CD0909">
            <w:pPr>
              <w:cnfStyle w:val="100000000000" w:firstRow="1" w:lastRow="0" w:firstColumn="0" w:lastColumn="0" w:oddVBand="0" w:evenVBand="0" w:oddHBand="0" w:evenHBand="0" w:firstRowFirstColumn="0" w:firstRowLastColumn="0" w:lastRowFirstColumn="0" w:lastRowLastColumn="0"/>
            </w:pPr>
            <w:r>
              <w:t>Kết quả</w:t>
            </w:r>
          </w:p>
        </w:tc>
      </w:tr>
      <w:tr w:rsidR="00651B6B" w14:paraId="3ABD3E58"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C087C5C" w14:textId="77777777" w:rsidR="00651B6B" w:rsidRDefault="00CD0909">
            <w:r>
              <w:t>1</w:t>
            </w:r>
          </w:p>
        </w:tc>
        <w:tc>
          <w:tcPr>
            <w:tcW w:w="1008" w:type="dxa"/>
          </w:tcPr>
          <w:p w14:paraId="6C97D9AB" w14:textId="77777777" w:rsidR="00651B6B" w:rsidRDefault="00CD0909">
            <w:pPr>
              <w:cnfStyle w:val="000000100000" w:firstRow="0" w:lastRow="0" w:firstColumn="0" w:lastColumn="0" w:oddVBand="0" w:evenVBand="0" w:oddHBand="1" w:evenHBand="0" w:firstRowFirstColumn="0" w:firstRowLastColumn="0" w:lastRowFirstColumn="0" w:lastRowLastColumn="0"/>
            </w:pPr>
            <w:r>
              <w:t>TK</w:t>
            </w:r>
          </w:p>
        </w:tc>
        <w:tc>
          <w:tcPr>
            <w:tcW w:w="2160" w:type="dxa"/>
          </w:tcPr>
          <w:p w14:paraId="188665E4" w14:textId="77777777" w:rsidR="00651B6B" w:rsidRDefault="00CD0909">
            <w:pPr>
              <w:cnfStyle w:val="000000100000" w:firstRow="0" w:lastRow="0" w:firstColumn="0" w:lastColumn="0" w:oddVBand="0" w:evenVBand="0" w:oddHBand="1" w:evenHBand="0" w:firstRowFirstColumn="0" w:firstRowLastColumn="0" w:lastRowFirstColumn="0" w:lastRowLastColumn="0"/>
            </w:pPr>
            <w:r>
              <w:t>Kho &gt; Kiểm kho &gt; Kiểm kê theo hàng hóa</w:t>
            </w:r>
          </w:p>
        </w:tc>
        <w:tc>
          <w:tcPr>
            <w:tcW w:w="2736" w:type="dxa"/>
          </w:tcPr>
          <w:p w14:paraId="76FF9D8A" w14:textId="77777777" w:rsidR="00651B6B" w:rsidRDefault="00CD0909">
            <w:pPr>
              <w:cnfStyle w:val="000000100000" w:firstRow="0" w:lastRow="0" w:firstColumn="0" w:lastColumn="0" w:oddVBand="0" w:evenVBand="0" w:oddHBand="1" w:evenHBand="0" w:firstRowFirstColumn="0" w:firstRowLastColumn="0" w:lastRowFirstColumn="0" w:lastRowLastColumn="0"/>
            </w:pPr>
            <w:r>
              <w:t>Tạo mới: chọn Ngày kiểm kê, Kho, Công ty thuê kho, thêm hàng + vị trí + lô, thêm thành viên, bấm 'Lưu &amp; gửi'</w:t>
            </w:r>
          </w:p>
        </w:tc>
        <w:tc>
          <w:tcPr>
            <w:tcW w:w="2592" w:type="dxa"/>
          </w:tcPr>
          <w:p w14:paraId="474B9C70" w14:textId="77777777" w:rsidR="00651B6B" w:rsidRDefault="00CD0909">
            <w:pPr>
              <w:cnfStyle w:val="000000100000" w:firstRow="0" w:lastRow="0" w:firstColumn="0" w:lastColumn="0" w:oddVBand="0" w:evenVBand="0" w:oddHBand="1" w:evenHBand="0" w:firstRowFirstColumn="0" w:firstRowLastColumn="0" w:lastRowFirstColumn="0" w:lastRowLastColumn="0"/>
            </w:pPr>
            <w:r>
              <w:t>Phiếu kiểm kê 'Đang kiểm'</w:t>
            </w:r>
          </w:p>
        </w:tc>
      </w:tr>
      <w:tr w:rsidR="00651B6B" w14:paraId="3EBE4211"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090D7EA7" w14:textId="77777777" w:rsidR="00651B6B" w:rsidRDefault="00CD0909">
            <w:r>
              <w:t>2</w:t>
            </w:r>
          </w:p>
        </w:tc>
        <w:tc>
          <w:tcPr>
            <w:tcW w:w="1008" w:type="dxa"/>
          </w:tcPr>
          <w:p w14:paraId="65C0877C" w14:textId="77777777" w:rsidR="00651B6B" w:rsidRDefault="00CD0909">
            <w:pPr>
              <w:cnfStyle w:val="000000010000" w:firstRow="0" w:lastRow="0" w:firstColumn="0" w:lastColumn="0" w:oddVBand="0" w:evenVBand="0" w:oddHBand="0" w:evenHBand="1" w:firstRowFirstColumn="0" w:firstRowLastColumn="0" w:lastRowFirstColumn="0" w:lastRowLastColumn="0"/>
            </w:pPr>
            <w:r>
              <w:t>TK</w:t>
            </w:r>
          </w:p>
        </w:tc>
        <w:tc>
          <w:tcPr>
            <w:tcW w:w="2160" w:type="dxa"/>
          </w:tcPr>
          <w:p w14:paraId="261A9071" w14:textId="77777777" w:rsidR="00651B6B" w:rsidRDefault="00CD0909">
            <w:pPr>
              <w:cnfStyle w:val="000000010000" w:firstRow="0" w:lastRow="0" w:firstColumn="0" w:lastColumn="0" w:oddVBand="0" w:evenVBand="0" w:oddHBand="0" w:evenHBand="1" w:firstRowFirstColumn="0" w:firstRowLastColumn="0" w:lastRowFirstColumn="0" w:lastRowLastColumn="0"/>
            </w:pPr>
            <w:r>
              <w:t>Như trên, bánh răng &gt; 'Cập nhật kết quả'</w:t>
            </w:r>
          </w:p>
        </w:tc>
        <w:tc>
          <w:tcPr>
            <w:tcW w:w="2736" w:type="dxa"/>
          </w:tcPr>
          <w:p w14:paraId="64240435" w14:textId="77777777" w:rsidR="00651B6B" w:rsidRDefault="00CD0909">
            <w:pPr>
              <w:cnfStyle w:val="000000010000" w:firstRow="0" w:lastRow="0" w:firstColumn="0" w:lastColumn="0" w:oddVBand="0" w:evenVBand="0" w:oddHBand="0" w:evenHBand="1" w:firstRowFirstColumn="0" w:firstRowLastColumn="0" w:lastRowFirstColumn="0" w:lastRowLastColumn="0"/>
            </w:pPr>
            <w:r>
              <w:t>Nhập Thực kiểm LỚN HƠN tồn hệ thống, đính file kết quả, bấm 'Gửi duyệt'</w:t>
            </w:r>
          </w:p>
        </w:tc>
        <w:tc>
          <w:tcPr>
            <w:tcW w:w="2592" w:type="dxa"/>
          </w:tcPr>
          <w:p w14:paraId="54C25831" w14:textId="77777777" w:rsidR="00651B6B" w:rsidRDefault="00CD0909">
            <w:pPr>
              <w:cnfStyle w:val="000000010000" w:firstRow="0" w:lastRow="0" w:firstColumn="0" w:lastColumn="0" w:oddVBand="0" w:evenVBand="0" w:oddHBand="0" w:evenHBand="1" w:firstRowFirstColumn="0" w:firstRowLastColumn="0" w:lastRowFirstColumn="0" w:lastRowLastColumn="0"/>
            </w:pPr>
            <w:r>
              <w:t>Phiếu kiểm kê 'Chờ KT duyệt'</w:t>
            </w:r>
          </w:p>
        </w:tc>
      </w:tr>
      <w:tr w:rsidR="00651B6B" w14:paraId="5CDB0B9D"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3F96017" w14:textId="77777777" w:rsidR="00651B6B" w:rsidRDefault="00CD0909">
            <w:r>
              <w:t>3</w:t>
            </w:r>
          </w:p>
        </w:tc>
        <w:tc>
          <w:tcPr>
            <w:tcW w:w="1008" w:type="dxa"/>
          </w:tcPr>
          <w:p w14:paraId="30E82AFF" w14:textId="77777777" w:rsidR="00651B6B" w:rsidRDefault="00CD0909">
            <w:pPr>
              <w:cnfStyle w:val="000000100000" w:firstRow="0" w:lastRow="0" w:firstColumn="0" w:lastColumn="0" w:oddVBand="0" w:evenVBand="0" w:oddHBand="1" w:evenHBand="0" w:firstRowFirstColumn="0" w:firstRowLastColumn="0" w:lastRowFirstColumn="0" w:lastRowLastColumn="0"/>
            </w:pPr>
            <w:r>
              <w:t>BKS</w:t>
            </w:r>
          </w:p>
        </w:tc>
        <w:tc>
          <w:tcPr>
            <w:tcW w:w="2160" w:type="dxa"/>
          </w:tcPr>
          <w:p w14:paraId="55C64DE7" w14:textId="77777777" w:rsidR="00651B6B" w:rsidRDefault="00CD0909">
            <w:pPr>
              <w:cnfStyle w:val="000000100000" w:firstRow="0" w:lastRow="0" w:firstColumn="0" w:lastColumn="0" w:oddVBand="0" w:evenVBand="0" w:oddHBand="1" w:evenHBand="0" w:firstRowFirstColumn="0" w:firstRowLastColumn="0" w:lastRowFirstColumn="0" w:lastRowLastColumn="0"/>
            </w:pPr>
            <w:r>
              <w:t>Như trên, bánh răng &gt; 'Duyệt'</w:t>
            </w:r>
          </w:p>
        </w:tc>
        <w:tc>
          <w:tcPr>
            <w:tcW w:w="2736" w:type="dxa"/>
          </w:tcPr>
          <w:p w14:paraId="33A78BE2" w14:textId="77777777" w:rsidR="00651B6B" w:rsidRDefault="00CD0909">
            <w:pPr>
              <w:cnfStyle w:val="000000100000" w:firstRow="0" w:lastRow="0" w:firstColumn="0" w:lastColumn="0" w:oddVBand="0" w:evenVBand="0" w:oddHBand="1" w:evenHBand="0" w:firstRowFirstColumn="0" w:firstRowLastColumn="0" w:lastRowFirstColumn="0" w:lastRowLastColumn="0"/>
            </w:pPr>
            <w:r>
              <w:t>Bấm 'Duyệt'</w:t>
            </w:r>
          </w:p>
        </w:tc>
        <w:tc>
          <w:tcPr>
            <w:tcW w:w="2592" w:type="dxa"/>
          </w:tcPr>
          <w:p w14:paraId="3DAE2555" w14:textId="77777777" w:rsidR="00651B6B" w:rsidRDefault="00CD0909">
            <w:pPr>
              <w:cnfStyle w:val="000000100000" w:firstRow="0" w:lastRow="0" w:firstColumn="0" w:lastColumn="0" w:oddVBand="0" w:evenVBand="0" w:oddHBand="1" w:evenHBand="0" w:firstRowFirstColumn="0" w:firstRowLastColumn="0" w:lastRowFirstColumn="0" w:lastRowLastColumn="0"/>
            </w:pPr>
            <w:r>
              <w:t>Có chênh lệch: 'Chờ xử lý'. Không chênh lệch: 'Hoàn thành' (không lập phiếu nhập được)</w:t>
            </w:r>
          </w:p>
        </w:tc>
      </w:tr>
      <w:tr w:rsidR="00651B6B" w14:paraId="564E3131"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5A5968CA" w14:textId="77777777" w:rsidR="00651B6B" w:rsidRDefault="00CD0909">
            <w:r>
              <w:t>4</w:t>
            </w:r>
          </w:p>
        </w:tc>
        <w:tc>
          <w:tcPr>
            <w:tcW w:w="1008" w:type="dxa"/>
          </w:tcPr>
          <w:p w14:paraId="3315F6A8" w14:textId="77777777" w:rsidR="00651B6B" w:rsidRDefault="00CD0909">
            <w:pPr>
              <w:cnfStyle w:val="000000010000" w:firstRow="0" w:lastRow="0" w:firstColumn="0" w:lastColumn="0" w:oddVBand="0" w:evenVBand="0" w:oddHBand="0" w:evenHBand="1" w:firstRowFirstColumn="0" w:firstRowLastColumn="0" w:lastRowFirstColumn="0" w:lastRowLastColumn="0"/>
            </w:pPr>
            <w:r>
              <w:t>TK</w:t>
            </w:r>
          </w:p>
        </w:tc>
        <w:tc>
          <w:tcPr>
            <w:tcW w:w="2160" w:type="dxa"/>
          </w:tcPr>
          <w:p w14:paraId="6CA46CBC" w14:textId="77777777" w:rsidR="00651B6B" w:rsidRDefault="00CD0909">
            <w:pPr>
              <w:cnfStyle w:val="000000010000" w:firstRow="0" w:lastRow="0" w:firstColumn="0" w:lastColumn="0" w:oddVBand="0" w:evenVBand="0" w:oddHBand="0" w:evenHBand="1" w:firstRowFirstColumn="0" w:firstRowLastColumn="0" w:lastRowFirstColumn="0" w:lastRowLastColumn="0"/>
            </w:pPr>
            <w:r>
              <w:t>Như trên, bánh răng &gt; 'Xử lý'</w:t>
            </w:r>
          </w:p>
        </w:tc>
        <w:tc>
          <w:tcPr>
            <w:tcW w:w="2736" w:type="dxa"/>
          </w:tcPr>
          <w:p w14:paraId="7AEC631A" w14:textId="77777777" w:rsidR="00651B6B" w:rsidRDefault="00CD0909">
            <w:pPr>
              <w:cnfStyle w:val="000000010000" w:firstRow="0" w:lastRow="0" w:firstColumn="0" w:lastColumn="0" w:oddVBand="0" w:evenVBand="0" w:oddHBand="0" w:evenHBand="1" w:firstRowFirstColumn="0" w:firstRowLastColumn="0" w:lastRowFirstColumn="0" w:lastRowLastColumn="0"/>
            </w:pPr>
            <w:r>
              <w:t>Bấm 'Tạo phiếu nhập kho điều chuyển'</w:t>
            </w:r>
          </w:p>
        </w:tc>
        <w:tc>
          <w:tcPr>
            <w:tcW w:w="2592" w:type="dxa"/>
          </w:tcPr>
          <w:p w14:paraId="59A2D18F" w14:textId="77777777" w:rsidR="00651B6B" w:rsidRDefault="00CD0909">
            <w:pPr>
              <w:cnfStyle w:val="000000010000" w:firstRow="0" w:lastRow="0" w:firstColumn="0" w:lastColumn="0" w:oddVBand="0" w:evenVBand="0" w:oddHBand="0" w:evenHBand="1" w:firstRowFirstColumn="0" w:firstRowLastColumn="0" w:lastRowFirstColumn="0" w:lastRowLastColumn="0"/>
            </w:pPr>
            <w:r>
              <w:t>Mở trang lập phiếu, bảng Chi tiết tự nạp các dòng thừa, số lượng không sửa được</w:t>
            </w:r>
          </w:p>
        </w:tc>
      </w:tr>
      <w:tr w:rsidR="00651B6B" w14:paraId="756B286D"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10C20144" w14:textId="77777777" w:rsidR="00651B6B" w:rsidRDefault="00CD0909">
            <w:r>
              <w:t>5</w:t>
            </w:r>
          </w:p>
        </w:tc>
        <w:tc>
          <w:tcPr>
            <w:tcW w:w="1008" w:type="dxa"/>
          </w:tcPr>
          <w:p w14:paraId="7DB746B8" w14:textId="77777777" w:rsidR="00651B6B" w:rsidRDefault="00CD0909">
            <w:pPr>
              <w:cnfStyle w:val="000000100000" w:firstRow="0" w:lastRow="0" w:firstColumn="0" w:lastColumn="0" w:oddVBand="0" w:evenVBand="0" w:oddHBand="1" w:evenHBand="0" w:firstRowFirstColumn="0" w:firstRowLastColumn="0" w:lastRowFirstColumn="0" w:lastRowLastColumn="0"/>
            </w:pPr>
            <w:r>
              <w:t>TK</w:t>
            </w:r>
          </w:p>
        </w:tc>
        <w:tc>
          <w:tcPr>
            <w:tcW w:w="2160" w:type="dxa"/>
          </w:tcPr>
          <w:p w14:paraId="7B2109CF" w14:textId="77777777" w:rsidR="00651B6B" w:rsidRDefault="00CD0909">
            <w:pPr>
              <w:cnfStyle w:val="000000100000" w:firstRow="0" w:lastRow="0" w:firstColumn="0" w:lastColumn="0" w:oddVBand="0" w:evenVBand="0" w:oddHBand="1" w:evenHBand="0" w:firstRowFirstColumn="0" w:firstRowLastColumn="0" w:lastRowFirstColumn="0" w:lastRowLastColumn="0"/>
            </w:pPr>
            <w:r>
              <w:t>Trang lập phiếu</w:t>
            </w:r>
          </w:p>
        </w:tc>
        <w:tc>
          <w:tcPr>
            <w:tcW w:w="2736" w:type="dxa"/>
          </w:tcPr>
          <w:p w14:paraId="3D824BE7" w14:textId="77777777" w:rsidR="00651B6B" w:rsidRDefault="00CD0909">
            <w:pPr>
              <w:cnfStyle w:val="000000100000" w:firstRow="0" w:lastRow="0" w:firstColumn="0" w:lastColumn="0" w:oddVBand="0" w:evenVBand="0" w:oddHBand="1" w:evenHBand="0" w:firstRowFirstColumn="0" w:firstRowLastColumn="0" w:lastRowFirstColumn="0" w:lastRowLastColumn="0"/>
            </w:pPr>
            <w:r>
              <w:t>Nhập Ghi chú, đính kèm file (bắt buộc), bấm 'Lưu' hoặc 'Gửi duyệt'</w:t>
            </w:r>
          </w:p>
        </w:tc>
        <w:tc>
          <w:tcPr>
            <w:tcW w:w="2592" w:type="dxa"/>
          </w:tcPr>
          <w:p w14:paraId="4AA6A094" w14:textId="77777777" w:rsidR="00651B6B" w:rsidRDefault="00CD0909">
            <w:pPr>
              <w:cnfStyle w:val="000000100000" w:firstRow="0" w:lastRow="0" w:firstColumn="0" w:lastColumn="0" w:oddVBand="0" w:evenVBand="0" w:oddHBand="1" w:evenHBand="0" w:firstRowFirstColumn="0" w:firstRowLastColumn="0" w:lastRowFirstColumn="0" w:lastRowLastColumn="0"/>
            </w:pPr>
            <w:r>
              <w:t>'Lưu': phiếu 'Đang tạo', CHƯA cộng tồn. 'Gửi duyệt': phiếu 'Chờ duyệt', CỘNG TỒN KHO VẬT LÝ NGAY, sinh lô 'NHAPDIEUCHINH-'</w:t>
            </w:r>
          </w:p>
        </w:tc>
      </w:tr>
      <w:tr w:rsidR="00651B6B" w14:paraId="1B83EF74"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AFAD58F" w14:textId="77777777" w:rsidR="00651B6B" w:rsidRDefault="00CD0909">
            <w:r>
              <w:t>6</w:t>
            </w:r>
          </w:p>
        </w:tc>
        <w:tc>
          <w:tcPr>
            <w:tcW w:w="1008" w:type="dxa"/>
          </w:tcPr>
          <w:p w14:paraId="73DFA171" w14:textId="77777777" w:rsidR="00651B6B" w:rsidRDefault="00CD0909">
            <w:pPr>
              <w:cnfStyle w:val="000000010000" w:firstRow="0" w:lastRow="0" w:firstColumn="0" w:lastColumn="0" w:oddVBand="0" w:evenVBand="0" w:oddHBand="0" w:evenHBand="1" w:firstRowFirstColumn="0" w:firstRowLastColumn="0" w:lastRowFirstColumn="0" w:lastRowLastColumn="0"/>
            </w:pPr>
            <w:r>
              <w:t>KT</w:t>
            </w:r>
          </w:p>
        </w:tc>
        <w:tc>
          <w:tcPr>
            <w:tcW w:w="2160" w:type="dxa"/>
          </w:tcPr>
          <w:p w14:paraId="65416BBA" w14:textId="77777777" w:rsidR="00651B6B" w:rsidRDefault="00CD0909">
            <w:pPr>
              <w:cnfStyle w:val="000000010000" w:firstRow="0" w:lastRow="0" w:firstColumn="0" w:lastColumn="0" w:oddVBand="0" w:evenVBand="0" w:oddHBand="0" w:evenHBand="1" w:firstRowFirstColumn="0" w:firstRowLastColumn="0" w:lastRowFirstColumn="0" w:lastRowLastColumn="0"/>
            </w:pPr>
            <w:r>
              <w:t>Chờ duyệt &gt; Hàng hóa - dịch vụ - vận chuyển &gt; Nhập hàng &gt; Phiếu nhập kho điều chỉnh kiểm kê chờ duyệt</w:t>
            </w:r>
          </w:p>
        </w:tc>
        <w:tc>
          <w:tcPr>
            <w:tcW w:w="2736" w:type="dxa"/>
          </w:tcPr>
          <w:p w14:paraId="19CEAC31" w14:textId="77777777" w:rsidR="00651B6B" w:rsidRDefault="00CD0909">
            <w:pPr>
              <w:cnfStyle w:val="000000010000" w:firstRow="0" w:lastRow="0" w:firstColumn="0" w:lastColumn="0" w:oddVBand="0" w:evenVBand="0" w:oddHBand="0" w:evenHBand="1" w:firstRowFirstColumn="0" w:firstRowLastColumn="0" w:lastRowFirstColumn="0" w:lastRowLastColumn="0"/>
            </w:pPr>
            <w:r>
              <w:t>Bấm 'Tạo phiếu nhập hàng', rồi 'Lưu' hoặc 'Lưu và duyệt'</w:t>
            </w:r>
          </w:p>
        </w:tc>
        <w:tc>
          <w:tcPr>
            <w:tcW w:w="2592" w:type="dxa"/>
          </w:tcPr>
          <w:p w14:paraId="28B0A3AD" w14:textId="77777777" w:rsidR="00651B6B" w:rsidRDefault="00CD0909">
            <w:pPr>
              <w:cnfStyle w:val="000000010000" w:firstRow="0" w:lastRow="0" w:firstColumn="0" w:lastColumn="0" w:oddVBand="0" w:evenVBand="0" w:oddHBand="0" w:evenHBand="1" w:firstRowFirstColumn="0" w:firstRowLastColumn="0" w:lastRowFirstColumn="0" w:lastRowLastColumn="0"/>
            </w:pPr>
            <w:r>
              <w:t>'Lưu': 'Đang hạch toán'. 'Lưu và duyệt': 'Đã hạch toán', CỘNG TỒN KHO KẾ TOÁN</w:t>
            </w:r>
          </w:p>
        </w:tc>
      </w:tr>
    </w:tbl>
    <w:p w14:paraId="2F85F32F" w14:textId="77777777" w:rsidR="00651B6B" w:rsidRDefault="00651B6B"/>
    <w:p w14:paraId="40CF14D6" w14:textId="77777777" w:rsidR="00651B6B" w:rsidRDefault="00CD0909">
      <w:pPr>
        <w:jc w:val="both"/>
      </w:pPr>
      <w:r>
        <w:rPr>
          <w:b/>
        </w:rPr>
        <w:lastRenderedPageBreak/>
        <w:t xml:space="preserve">Ghi nhận hành vi ERP: </w:t>
      </w:r>
      <w:r>
        <w:t>màn không có Xóa, Hủy hay Không duyệt. Đã Gửi duyệt thì số tồn không tự giảm lại; muốn trả số phải lập phiếu xuất ở màn khác.</w:t>
      </w:r>
    </w:p>
    <w:p w14:paraId="635F2983" w14:textId="77777777" w:rsidR="00651B6B" w:rsidRDefault="00CD0909">
      <w:pPr>
        <w:pStyle w:val="Heading2"/>
      </w:pPr>
      <w:bookmarkStart w:id="11" w:name="_Toc243655867"/>
      <w:r>
        <w:t>1.2. Chuẩn bị dữ liệu</w:t>
      </w:r>
      <w:bookmarkEnd w:id="11"/>
    </w:p>
    <w:p w14:paraId="54C86346" w14:textId="77777777" w:rsidR="00651B6B" w:rsidRDefault="00CD0909">
      <w:pPr>
        <w:jc w:val="both"/>
      </w:pPr>
      <w:r>
        <w:t>Chọn 4 hàng đang có tồn tại cùng một kho (ví dụ kho LN), không có phiếu nhập / xuất dở dang. Có thể xem tồn trên Thẻ kho, hoặc nhờ người hỗ trợ chạy câu truy vấn số 3 trong thư mục bộ testcase của màn này.</w:t>
      </w:r>
    </w:p>
    <w:tbl>
      <w:tblPr>
        <w:tblStyle w:val="LightGrid-Accent1"/>
        <w:tblW w:w="0" w:type="auto"/>
        <w:jc w:val="center"/>
        <w:tblLayout w:type="fixed"/>
        <w:tblLook w:val="04A0" w:firstRow="1" w:lastRow="0" w:firstColumn="1" w:lastColumn="0" w:noHBand="0" w:noVBand="1"/>
      </w:tblPr>
      <w:tblGrid>
        <w:gridCol w:w="864"/>
        <w:gridCol w:w="2304"/>
        <w:gridCol w:w="3168"/>
        <w:gridCol w:w="3024"/>
      </w:tblGrid>
      <w:tr w:rsidR="00651B6B" w14:paraId="399FF149"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269568B8" w14:textId="77777777" w:rsidR="00651B6B" w:rsidRDefault="00CD0909">
            <w:r>
              <w:t>Hàng</w:t>
            </w:r>
          </w:p>
        </w:tc>
        <w:tc>
          <w:tcPr>
            <w:tcW w:w="2304" w:type="dxa"/>
          </w:tcPr>
          <w:p w14:paraId="4CDF3116" w14:textId="77777777" w:rsidR="00651B6B" w:rsidRDefault="00CD0909">
            <w:pPr>
              <w:cnfStyle w:val="100000000000" w:firstRow="1" w:lastRow="0" w:firstColumn="0" w:lastColumn="0" w:oddVBand="0" w:evenVBand="0" w:oddHBand="0" w:evenHBand="0" w:firstRowFirstColumn="0" w:firstRowLastColumn="0" w:lastRowFirstColumn="0" w:lastRowLastColumn="0"/>
            </w:pPr>
            <w:r>
              <w:t>Đặc điểm</w:t>
            </w:r>
          </w:p>
        </w:tc>
        <w:tc>
          <w:tcPr>
            <w:tcW w:w="3168" w:type="dxa"/>
          </w:tcPr>
          <w:p w14:paraId="296AF575" w14:textId="77777777" w:rsidR="00651B6B" w:rsidRDefault="00CD0909">
            <w:pPr>
              <w:cnfStyle w:val="100000000000" w:firstRow="1" w:lastRow="0" w:firstColumn="0" w:lastColumn="0" w:oddVBand="0" w:evenVBand="0" w:oddHBand="0" w:evenHBand="0" w:firstRowFirstColumn="0" w:firstRowLastColumn="0" w:lastRowFirstColumn="0" w:lastRowLastColumn="0"/>
            </w:pPr>
            <w:r>
              <w:t>Kết quả kiểm kê cần nhập</w:t>
            </w:r>
          </w:p>
        </w:tc>
        <w:tc>
          <w:tcPr>
            <w:tcW w:w="3024" w:type="dxa"/>
          </w:tcPr>
          <w:p w14:paraId="07574287" w14:textId="77777777" w:rsidR="00651B6B" w:rsidRDefault="00CD0909">
            <w:pPr>
              <w:cnfStyle w:val="100000000000" w:firstRow="1" w:lastRow="0" w:firstColumn="0" w:lastColumn="0" w:oddVBand="0" w:evenVBand="0" w:oddHBand="0" w:evenHBand="0" w:firstRowFirstColumn="0" w:firstRowLastColumn="0" w:lastRowFirstColumn="0" w:lastRowLastColumn="0"/>
            </w:pPr>
            <w:r>
              <w:t>Dùng để kiểm</w:t>
            </w:r>
          </w:p>
        </w:tc>
      </w:tr>
      <w:tr w:rsidR="00651B6B" w14:paraId="0B4A7831"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7F858DB" w14:textId="77777777" w:rsidR="00651B6B" w:rsidRDefault="00CD0909">
            <w:r>
              <w:t>H1</w:t>
            </w:r>
          </w:p>
        </w:tc>
        <w:tc>
          <w:tcPr>
            <w:tcW w:w="2304" w:type="dxa"/>
          </w:tcPr>
          <w:p w14:paraId="1D75B382" w14:textId="77777777" w:rsidR="00651B6B" w:rsidRDefault="00CD0909">
            <w:pPr>
              <w:cnfStyle w:val="000000100000" w:firstRow="0" w:lastRow="0" w:firstColumn="0" w:lastColumn="0" w:oddVBand="0" w:evenVBand="0" w:oddHBand="1" w:evenHBand="0" w:firstRowFirstColumn="0" w:firstRowLastColumn="0" w:lastRowFirstColumn="0" w:lastRowLastColumn="0"/>
            </w:pPr>
            <w:r>
              <w:t>Đơn vị Cái, hệ số 1</w:t>
            </w:r>
          </w:p>
        </w:tc>
        <w:tc>
          <w:tcPr>
            <w:tcW w:w="3168" w:type="dxa"/>
          </w:tcPr>
          <w:p w14:paraId="477455EC" w14:textId="77777777" w:rsidR="00651B6B" w:rsidRDefault="00CD0909">
            <w:pPr>
              <w:cnfStyle w:val="000000100000" w:firstRow="0" w:lastRow="0" w:firstColumn="0" w:lastColumn="0" w:oddVBand="0" w:evenVBand="0" w:oddHBand="1" w:evenHBand="0" w:firstRowFirstColumn="0" w:firstRowLastColumn="0" w:lastRowFirstColumn="0" w:lastRowLastColumn="0"/>
            </w:pPr>
            <w:r>
              <w:t>Thực kiểm = tồn + 3 (thừa 3)</w:t>
            </w:r>
          </w:p>
        </w:tc>
        <w:tc>
          <w:tcPr>
            <w:tcW w:w="3024" w:type="dxa"/>
          </w:tcPr>
          <w:p w14:paraId="55111474" w14:textId="77777777" w:rsidR="00651B6B" w:rsidRDefault="00CD0909">
            <w:pPr>
              <w:cnfStyle w:val="000000100000" w:firstRow="0" w:lastRow="0" w:firstColumn="0" w:lastColumn="0" w:oddVBand="0" w:evenVBand="0" w:oddHBand="1" w:evenHBand="0" w:firstRowFirstColumn="0" w:firstRowLastColumn="0" w:lastRowFirstColumn="0" w:lastRowLastColumn="0"/>
            </w:pPr>
            <w:r>
              <w:t>Tăng 3 Cái trên mọi báo cáo kho</w:t>
            </w:r>
          </w:p>
        </w:tc>
      </w:tr>
      <w:tr w:rsidR="00651B6B" w14:paraId="555F961B"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2F19F4E" w14:textId="77777777" w:rsidR="00651B6B" w:rsidRDefault="00CD0909">
            <w:r>
              <w:t>H2</w:t>
            </w:r>
          </w:p>
        </w:tc>
        <w:tc>
          <w:tcPr>
            <w:tcW w:w="2304" w:type="dxa"/>
          </w:tcPr>
          <w:p w14:paraId="4A795352" w14:textId="77777777" w:rsidR="00651B6B" w:rsidRDefault="00CD0909">
            <w:pPr>
              <w:cnfStyle w:val="000000010000" w:firstRow="0" w:lastRow="0" w:firstColumn="0" w:lastColumn="0" w:oddVBand="0" w:evenVBand="0" w:oddHBand="0" w:evenHBand="1" w:firstRowFirstColumn="0" w:firstRowLastColumn="0" w:lastRowFirstColumn="0" w:lastRowLastColumn="0"/>
            </w:pPr>
            <w:r>
              <w:t>Có đơn vị Thùng = 24 Chai</w:t>
            </w:r>
          </w:p>
        </w:tc>
        <w:tc>
          <w:tcPr>
            <w:tcW w:w="3168" w:type="dxa"/>
          </w:tcPr>
          <w:p w14:paraId="2B7E3E6B" w14:textId="77777777" w:rsidR="00651B6B" w:rsidRDefault="00CD0909">
            <w:pPr>
              <w:cnfStyle w:val="000000010000" w:firstRow="0" w:lastRow="0" w:firstColumn="0" w:lastColumn="0" w:oddVBand="0" w:evenVBand="0" w:oddHBand="0" w:evenHBand="1" w:firstRowFirstColumn="0" w:firstRowLastColumn="0" w:lastRowFirstColumn="0" w:lastRowLastColumn="0"/>
            </w:pPr>
            <w:r>
              <w:t>Kiểm theo Thùng, thừa 2 Thùng</w:t>
            </w:r>
          </w:p>
        </w:tc>
        <w:tc>
          <w:tcPr>
            <w:tcW w:w="3024" w:type="dxa"/>
          </w:tcPr>
          <w:p w14:paraId="252D493E" w14:textId="77777777" w:rsidR="00651B6B" w:rsidRDefault="00CD0909">
            <w:pPr>
              <w:cnfStyle w:val="000000010000" w:firstRow="0" w:lastRow="0" w:firstColumn="0" w:lastColumn="0" w:oddVBand="0" w:evenVBand="0" w:oddHBand="0" w:evenHBand="1" w:firstRowFirstColumn="0" w:firstRowLastColumn="0" w:lastRowFirstColumn="0" w:lastRowLastColumn="0"/>
            </w:pPr>
            <w:r>
              <w:t>Tăng 48 Chai (bắt lỗi quy đổi)</w:t>
            </w:r>
          </w:p>
        </w:tc>
      </w:tr>
      <w:tr w:rsidR="00651B6B" w14:paraId="32DBC105"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F0E67B1" w14:textId="77777777" w:rsidR="00651B6B" w:rsidRDefault="00CD0909">
            <w:r>
              <w:t>H3</w:t>
            </w:r>
          </w:p>
        </w:tc>
        <w:tc>
          <w:tcPr>
            <w:tcW w:w="2304" w:type="dxa"/>
          </w:tcPr>
          <w:p w14:paraId="76ACE1FD" w14:textId="77777777" w:rsidR="00651B6B" w:rsidRDefault="00CD0909">
            <w:pPr>
              <w:cnfStyle w:val="000000100000" w:firstRow="0" w:lastRow="0" w:firstColumn="0" w:lastColumn="0" w:oddVBand="0" w:evenVBand="0" w:oddHBand="1" w:evenHBand="0" w:firstRowFirstColumn="0" w:firstRowLastColumn="0" w:lastRowFirstColumn="0" w:lastRowLastColumn="0"/>
            </w:pPr>
            <w:r>
              <w:t>Có ở 2 vị trí V1, V2</w:t>
            </w:r>
          </w:p>
        </w:tc>
        <w:tc>
          <w:tcPr>
            <w:tcW w:w="3168" w:type="dxa"/>
          </w:tcPr>
          <w:p w14:paraId="6166AE4E" w14:textId="77777777" w:rsidR="00651B6B" w:rsidRDefault="00CD0909">
            <w:pPr>
              <w:cnfStyle w:val="000000100000" w:firstRow="0" w:lastRow="0" w:firstColumn="0" w:lastColumn="0" w:oddVBand="0" w:evenVBand="0" w:oddHBand="1" w:evenHBand="0" w:firstRowFirstColumn="0" w:firstRowLastColumn="0" w:lastRowFirstColumn="0" w:lastRowLastColumn="0"/>
            </w:pPr>
            <w:r>
              <w:t>V1 thừa 4, V2 thiếu 4 (tổng bằng 0)</w:t>
            </w:r>
          </w:p>
        </w:tc>
        <w:tc>
          <w:tcPr>
            <w:tcW w:w="3024" w:type="dxa"/>
          </w:tcPr>
          <w:p w14:paraId="3B39C8DE"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vào phiếu nhập, số không đổi</w:t>
            </w:r>
          </w:p>
        </w:tc>
      </w:tr>
      <w:tr w:rsidR="00651B6B" w14:paraId="59636E8E"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388A486" w14:textId="77777777" w:rsidR="00651B6B" w:rsidRDefault="00CD0909">
            <w:r>
              <w:t>H4</w:t>
            </w:r>
          </w:p>
        </w:tc>
        <w:tc>
          <w:tcPr>
            <w:tcW w:w="2304" w:type="dxa"/>
          </w:tcPr>
          <w:p w14:paraId="1C1C7C01" w14:textId="77777777" w:rsidR="00651B6B" w:rsidRDefault="00CD0909">
            <w:pPr>
              <w:cnfStyle w:val="000000010000" w:firstRow="0" w:lastRow="0" w:firstColumn="0" w:lastColumn="0" w:oddVBand="0" w:evenVBand="0" w:oddHBand="0" w:evenHBand="1" w:firstRowFirstColumn="0" w:firstRowLastColumn="0" w:lastRowFirstColumn="0" w:lastRowLastColumn="0"/>
            </w:pPr>
            <w:r>
              <w:t>Bất kỳ</w:t>
            </w:r>
          </w:p>
        </w:tc>
        <w:tc>
          <w:tcPr>
            <w:tcW w:w="3168" w:type="dxa"/>
          </w:tcPr>
          <w:p w14:paraId="0BCDE53E" w14:textId="77777777" w:rsidR="00651B6B" w:rsidRDefault="00CD0909">
            <w:pPr>
              <w:cnfStyle w:val="000000010000" w:firstRow="0" w:lastRow="0" w:firstColumn="0" w:lastColumn="0" w:oddVBand="0" w:evenVBand="0" w:oddHBand="0" w:evenHBand="1" w:firstRowFirstColumn="0" w:firstRowLastColumn="0" w:lastRowFirstColumn="0" w:lastRowLastColumn="0"/>
            </w:pPr>
            <w:r>
              <w:t>Thiếu 2</w:t>
            </w:r>
          </w:p>
        </w:tc>
        <w:tc>
          <w:tcPr>
            <w:tcW w:w="3024" w:type="dxa"/>
          </w:tcPr>
          <w:p w14:paraId="74E03BCF" w14:textId="77777777" w:rsidR="00651B6B" w:rsidRDefault="00CD0909">
            <w:pPr>
              <w:cnfStyle w:val="000000010000" w:firstRow="0" w:lastRow="0" w:firstColumn="0" w:lastColumn="0" w:oddVBand="0" w:evenVBand="0" w:oddHBand="0" w:evenHBand="1" w:firstRowFirstColumn="0" w:firstRowLastColumn="0" w:lastRowFirstColumn="0" w:lastRowLastColumn="0"/>
            </w:pPr>
            <w:r>
              <w:t>Không vào phiếu nhập (đi phiếu xuất điều chỉnh)</w:t>
            </w:r>
          </w:p>
        </w:tc>
      </w:tr>
    </w:tbl>
    <w:p w14:paraId="56952F40" w14:textId="77777777" w:rsidR="00651B6B" w:rsidRDefault="00651B6B"/>
    <w:p w14:paraId="34429925" w14:textId="77777777" w:rsidR="00651B6B" w:rsidRDefault="00CD0909">
      <w:pPr>
        <w:jc w:val="both"/>
      </w:pPr>
      <w:r>
        <w:t>Trên dev có thể đã có sẵn phiếu kiểm kê ở trạng thái 'Chờ xử lý' còn hàng thừa: nhờ người hỗ trợ chạy câu truy vấn số 1. Dữ liệu local khi khảo sát không có phiếu nào như vậy, nên nhiều khả năng phải tự đi luồng ở mục 1.1.</w:t>
      </w:r>
    </w:p>
    <w:p w14:paraId="79F9F3AF" w14:textId="77777777" w:rsidR="00651B6B" w:rsidRDefault="00CD0909">
      <w:pPr>
        <w:pStyle w:val="Heading2"/>
      </w:pPr>
      <w:bookmarkStart w:id="12" w:name="_Toc243655868"/>
      <w:r>
        <w:t>1.3. Kiểm tăng, giảm trên báo cáo</w:t>
      </w:r>
      <w:bookmarkEnd w:id="12"/>
    </w:p>
    <w:p w14:paraId="05067936" w14:textId="77777777" w:rsidR="00651B6B" w:rsidRDefault="00CD0909">
      <w:pPr>
        <w:jc w:val="both"/>
      </w:pPr>
      <w:r>
        <w:t>Ví dụ dưới đây dùng phiếu P2 lập từ phiếu kiểm kê ở mục 1.2: H1 thừa 3 Cái, H2 thừa 2 Thùng (48 Chai), kho LN, công ty TPE.</w:t>
      </w:r>
    </w:p>
    <w:tbl>
      <w:tblPr>
        <w:tblStyle w:val="LightGrid-Accent1"/>
        <w:tblW w:w="0" w:type="auto"/>
        <w:jc w:val="center"/>
        <w:tblLayout w:type="fixed"/>
        <w:tblLook w:val="04A0" w:firstRow="1" w:lastRow="0" w:firstColumn="1" w:lastColumn="0" w:noHBand="0" w:noVBand="1"/>
      </w:tblPr>
      <w:tblGrid>
        <w:gridCol w:w="2448"/>
        <w:gridCol w:w="2880"/>
        <w:gridCol w:w="4032"/>
      </w:tblGrid>
      <w:tr w:rsidR="00651B6B" w14:paraId="65F72A4C"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64D12D" w14:textId="77777777" w:rsidR="00651B6B" w:rsidRDefault="00CD0909">
            <w:r>
              <w:t>Thao tác</w:t>
            </w:r>
          </w:p>
        </w:tc>
        <w:tc>
          <w:tcPr>
            <w:tcW w:w="2880" w:type="dxa"/>
          </w:tcPr>
          <w:p w14:paraId="0AB98CE8" w14:textId="77777777" w:rsidR="00651B6B" w:rsidRDefault="00CD0909">
            <w:pPr>
              <w:cnfStyle w:val="100000000000" w:firstRow="1" w:lastRow="0" w:firstColumn="0" w:lastColumn="0" w:oddVBand="0" w:evenVBand="0" w:oddHBand="0" w:evenHBand="0" w:firstRowFirstColumn="0" w:firstRowLastColumn="0" w:lastRowFirstColumn="0" w:lastRowLastColumn="0"/>
            </w:pPr>
            <w:r>
              <w:t>Báo cáo</w:t>
            </w:r>
          </w:p>
        </w:tc>
        <w:tc>
          <w:tcPr>
            <w:tcW w:w="4032" w:type="dxa"/>
          </w:tcPr>
          <w:p w14:paraId="0B5F66CB" w14:textId="77777777" w:rsidR="00651B6B" w:rsidRDefault="00CD0909">
            <w:pPr>
              <w:cnfStyle w:val="100000000000" w:firstRow="1" w:lastRow="0" w:firstColumn="0" w:lastColumn="0" w:oddVBand="0" w:evenVBand="0" w:oddHBand="0" w:evenHBand="0" w:firstRowFirstColumn="0" w:firstRowLastColumn="0" w:lastRowFirstColumn="0" w:lastRowLastColumn="0"/>
            </w:pPr>
            <w:r>
              <w:t>Kỳ vọng so với số nền</w:t>
            </w:r>
          </w:p>
        </w:tc>
      </w:tr>
      <w:tr w:rsidR="00651B6B" w14:paraId="6B7159EA"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61E9A6C" w14:textId="77777777" w:rsidR="00651B6B" w:rsidRDefault="00CD0909">
            <w:r>
              <w:t>TK bấm 'Lưu' (nháp)</w:t>
            </w:r>
          </w:p>
        </w:tc>
        <w:tc>
          <w:tcPr>
            <w:tcW w:w="2880" w:type="dxa"/>
          </w:tcPr>
          <w:p w14:paraId="6F1701E4" w14:textId="77777777" w:rsidR="00651B6B" w:rsidRDefault="00CD0909">
            <w:pPr>
              <w:cnfStyle w:val="000000100000" w:firstRow="0" w:lastRow="0" w:firstColumn="0" w:lastColumn="0" w:oddVBand="0" w:evenVBand="0" w:oddHBand="1" w:evenHBand="0" w:firstRowFirstColumn="0" w:firstRowLastColumn="0" w:lastRowFirstColumn="0" w:lastRowLastColumn="0"/>
            </w:pPr>
            <w:r>
              <w:t>Cả 4 báo cáo kho</w:t>
            </w:r>
          </w:p>
        </w:tc>
        <w:tc>
          <w:tcPr>
            <w:tcW w:w="4032" w:type="dxa"/>
          </w:tcPr>
          <w:p w14:paraId="60B06DCE"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 Thẻ kho không có dòng của phiếu nháp</w:t>
            </w:r>
          </w:p>
        </w:tc>
      </w:tr>
      <w:tr w:rsidR="00651B6B" w14:paraId="0CF40266"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6935D4A" w14:textId="77777777" w:rsidR="00651B6B" w:rsidRDefault="00CD0909">
            <w:r>
              <w:t>TK bấm 'Gửi duyệt' P2</w:t>
            </w:r>
          </w:p>
        </w:tc>
        <w:tc>
          <w:tcPr>
            <w:tcW w:w="2880" w:type="dxa"/>
          </w:tcPr>
          <w:p w14:paraId="0E6EE6AF" w14:textId="77777777" w:rsidR="00651B6B" w:rsidRDefault="00CD0909">
            <w:pPr>
              <w:cnfStyle w:val="000000010000" w:firstRow="0" w:lastRow="0" w:firstColumn="0" w:lastColumn="0" w:oddVBand="0" w:evenVBand="0" w:oddHBand="0" w:evenHBand="1" w:firstRowFirstColumn="0" w:firstRowLastColumn="0" w:lastRowFirstColumn="0" w:lastRowLastColumn="0"/>
            </w:pPr>
            <w:r>
              <w:t>Thẻ kho</w:t>
            </w:r>
          </w:p>
        </w:tc>
        <w:tc>
          <w:tcPr>
            <w:tcW w:w="4032" w:type="dxa"/>
          </w:tcPr>
          <w:p w14:paraId="4F94725C" w14:textId="77777777" w:rsidR="00651B6B" w:rsidRDefault="00CD0909">
            <w:pPr>
              <w:cnfStyle w:val="000000010000" w:firstRow="0" w:lastRow="0" w:firstColumn="0" w:lastColumn="0" w:oddVBand="0" w:evenVBand="0" w:oddHBand="0" w:evenHBand="1" w:firstRowFirstColumn="0" w:firstRowLastColumn="0" w:lastRowFirstColumn="0" w:lastRowLastColumn="0"/>
            </w:pPr>
            <w:r>
              <w:t>Thêm 1 dòng chứng từ số phiếu P2, ngày hôm nay, Lô 'NHAPDIEUCHINH-', cột Nhập: H1 +3, H2 +48 Chai</w:t>
            </w:r>
          </w:p>
        </w:tc>
      </w:tr>
      <w:tr w:rsidR="00651B6B" w14:paraId="35AF1AF8"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0CC7C5" w14:textId="77777777" w:rsidR="00651B6B" w:rsidRDefault="00651B6B"/>
        </w:tc>
        <w:tc>
          <w:tcPr>
            <w:tcW w:w="2880" w:type="dxa"/>
          </w:tcPr>
          <w:p w14:paraId="6D587355" w14:textId="77777777" w:rsidR="00651B6B" w:rsidRDefault="00CD0909">
            <w:pPr>
              <w:cnfStyle w:val="000000100000" w:firstRow="0" w:lastRow="0" w:firstColumn="0" w:lastColumn="0" w:oddVBand="0" w:evenVBand="0" w:oddHBand="1" w:evenHBand="0" w:firstRowFirstColumn="0" w:firstRowLastColumn="0" w:lastRowFirstColumn="0" w:lastRowLastColumn="0"/>
            </w:pPr>
            <w:r>
              <w:t>Tổng hợp xuất nhập tồn (kho)</w:t>
            </w:r>
          </w:p>
        </w:tc>
        <w:tc>
          <w:tcPr>
            <w:tcW w:w="4032" w:type="dxa"/>
          </w:tcPr>
          <w:p w14:paraId="754D6881" w14:textId="77777777" w:rsidR="00651B6B" w:rsidRDefault="00CD0909">
            <w:pPr>
              <w:cnfStyle w:val="000000100000" w:firstRow="0" w:lastRow="0" w:firstColumn="0" w:lastColumn="0" w:oddVBand="0" w:evenVBand="0" w:oddHBand="1" w:evenHBand="0" w:firstRowFirstColumn="0" w:firstRowLastColumn="0" w:lastRowFirstColumn="0" w:lastRowLastColumn="0"/>
            </w:pPr>
            <w:r>
              <w:t>Nhập trong kỳ và Tồn cuối kỳ: H1 +3, H2 +48. Tồn đầu kỳ, Xuất trong kỳ không đổi</w:t>
            </w:r>
          </w:p>
        </w:tc>
      </w:tr>
      <w:tr w:rsidR="00651B6B" w14:paraId="7551A272"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9AA6A8C" w14:textId="77777777" w:rsidR="00651B6B" w:rsidRDefault="00651B6B"/>
        </w:tc>
        <w:tc>
          <w:tcPr>
            <w:tcW w:w="2880" w:type="dxa"/>
          </w:tcPr>
          <w:p w14:paraId="39C63727" w14:textId="77777777" w:rsidR="00651B6B" w:rsidRDefault="00CD0909">
            <w:pPr>
              <w:cnfStyle w:val="000000010000" w:firstRow="0" w:lastRow="0" w:firstColumn="0" w:lastColumn="0" w:oddVBand="0" w:evenVBand="0" w:oddHBand="0" w:evenHBand="1" w:firstRowFirstColumn="0" w:firstRowLastColumn="0" w:lastRowFirstColumn="0" w:lastRowLastColumn="0"/>
            </w:pPr>
            <w:r>
              <w:t>Báo cáo tồn theo kho</w:t>
            </w:r>
          </w:p>
        </w:tc>
        <w:tc>
          <w:tcPr>
            <w:tcW w:w="4032" w:type="dxa"/>
          </w:tcPr>
          <w:p w14:paraId="043EB926" w14:textId="77777777" w:rsidR="00651B6B" w:rsidRDefault="00CD0909">
            <w:pPr>
              <w:cnfStyle w:val="000000010000" w:firstRow="0" w:lastRow="0" w:firstColumn="0" w:lastColumn="0" w:oddVBand="0" w:evenVBand="0" w:oddHBand="0" w:evenHBand="1" w:firstRowFirstColumn="0" w:firstRowLastColumn="0" w:lastRowFirstColumn="0" w:lastRowLastColumn="0"/>
            </w:pPr>
            <w:r>
              <w:t>SL tồn: H1 +3, H2 +48 (thực tế ERP chỉ +2, lỗi)</w:t>
            </w:r>
          </w:p>
        </w:tc>
      </w:tr>
      <w:tr w:rsidR="00651B6B" w14:paraId="2AC85898"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D1DFBB" w14:textId="77777777" w:rsidR="00651B6B" w:rsidRDefault="00651B6B"/>
        </w:tc>
        <w:tc>
          <w:tcPr>
            <w:tcW w:w="2880" w:type="dxa"/>
          </w:tcPr>
          <w:p w14:paraId="2980ED90" w14:textId="77777777" w:rsidR="00651B6B" w:rsidRDefault="00CD0909">
            <w:pPr>
              <w:cnfStyle w:val="000000100000" w:firstRow="0" w:lastRow="0" w:firstColumn="0" w:lastColumn="0" w:oddVBand="0" w:evenVBand="0" w:oddHBand="1" w:evenHBand="0" w:firstRowFirstColumn="0" w:firstRowLastColumn="0" w:lastRowFirstColumn="0" w:lastRowLastColumn="0"/>
            </w:pPr>
            <w:r>
              <w:t>Tổng hợp xuất nhập tồn (kế toán)</w:t>
            </w:r>
          </w:p>
        </w:tc>
        <w:tc>
          <w:tcPr>
            <w:tcW w:w="4032" w:type="dxa"/>
          </w:tcPr>
          <w:p w14:paraId="522684FA"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w:t>
            </w:r>
          </w:p>
        </w:tc>
      </w:tr>
      <w:tr w:rsidR="00651B6B" w14:paraId="463423D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2FB76AA" w14:textId="77777777" w:rsidR="00651B6B" w:rsidRDefault="00651B6B"/>
        </w:tc>
        <w:tc>
          <w:tcPr>
            <w:tcW w:w="2880" w:type="dxa"/>
          </w:tcPr>
          <w:p w14:paraId="6404417B" w14:textId="77777777" w:rsidR="00651B6B" w:rsidRDefault="00CD0909">
            <w:pPr>
              <w:cnfStyle w:val="000000010000" w:firstRow="0" w:lastRow="0" w:firstColumn="0" w:lastColumn="0" w:oddVBand="0" w:evenVBand="0" w:oddHBand="0" w:evenHBand="1" w:firstRowFirstColumn="0" w:firstRowLastColumn="0" w:lastRowFirstColumn="0" w:lastRowLastColumn="0"/>
            </w:pPr>
            <w:r>
              <w:t>H3 trên mọi báo cáo</w:t>
            </w:r>
          </w:p>
        </w:tc>
        <w:tc>
          <w:tcPr>
            <w:tcW w:w="4032" w:type="dxa"/>
          </w:tcPr>
          <w:p w14:paraId="1250F0D7" w14:textId="77777777" w:rsidR="00651B6B" w:rsidRDefault="00CD0909">
            <w:pPr>
              <w:cnfStyle w:val="000000010000" w:firstRow="0" w:lastRow="0" w:firstColumn="0" w:lastColumn="0" w:oddVBand="0" w:evenVBand="0" w:oddHBand="0" w:evenHBand="1" w:firstRowFirstColumn="0" w:firstRowLastColumn="0" w:lastRowFirstColumn="0" w:lastRowLastColumn="0"/>
            </w:pPr>
            <w:r>
              <w:t>Không đổi</w:t>
            </w:r>
          </w:p>
        </w:tc>
      </w:tr>
      <w:tr w:rsidR="00651B6B" w14:paraId="763450EE"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94F2693" w14:textId="77777777" w:rsidR="00651B6B" w:rsidRDefault="00CD0909">
            <w:r>
              <w:t>KT bấm 'Lưu' phiếu nhập hàng</w:t>
            </w:r>
          </w:p>
        </w:tc>
        <w:tc>
          <w:tcPr>
            <w:tcW w:w="2880" w:type="dxa"/>
          </w:tcPr>
          <w:p w14:paraId="4C87B5D6" w14:textId="77777777" w:rsidR="00651B6B" w:rsidRDefault="00CD0909">
            <w:pPr>
              <w:cnfStyle w:val="000000100000" w:firstRow="0" w:lastRow="0" w:firstColumn="0" w:lastColumn="0" w:oddVBand="0" w:evenVBand="0" w:oddHBand="1" w:evenHBand="0" w:firstRowFirstColumn="0" w:firstRowLastColumn="0" w:lastRowFirstColumn="0" w:lastRowLastColumn="0"/>
            </w:pPr>
            <w:r>
              <w:t>Tổng hợp xuất nhập tồn (kế toán)</w:t>
            </w:r>
          </w:p>
        </w:tc>
        <w:tc>
          <w:tcPr>
            <w:tcW w:w="4032" w:type="dxa"/>
          </w:tcPr>
          <w:p w14:paraId="0D57A3D1"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w:t>
            </w:r>
          </w:p>
        </w:tc>
      </w:tr>
      <w:tr w:rsidR="00651B6B" w14:paraId="25CD92E5"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011A9A7" w14:textId="77777777" w:rsidR="00651B6B" w:rsidRDefault="00CD0909">
            <w:r>
              <w:t>KT bấm 'Lưu và duyệt'</w:t>
            </w:r>
          </w:p>
        </w:tc>
        <w:tc>
          <w:tcPr>
            <w:tcW w:w="2880" w:type="dxa"/>
          </w:tcPr>
          <w:p w14:paraId="50A65AC9" w14:textId="77777777" w:rsidR="00651B6B" w:rsidRDefault="00CD0909">
            <w:pPr>
              <w:cnfStyle w:val="000000010000" w:firstRow="0" w:lastRow="0" w:firstColumn="0" w:lastColumn="0" w:oddVBand="0" w:evenVBand="0" w:oddHBand="0" w:evenHBand="1" w:firstRowFirstColumn="0" w:firstRowLastColumn="0" w:lastRowFirstColumn="0" w:lastRowLastColumn="0"/>
            </w:pPr>
            <w:r>
              <w:t>Tổng hợp xuất nhập tồn (kế toán)</w:t>
            </w:r>
          </w:p>
        </w:tc>
        <w:tc>
          <w:tcPr>
            <w:tcW w:w="4032" w:type="dxa"/>
          </w:tcPr>
          <w:p w14:paraId="18F5B92C" w14:textId="77777777" w:rsidR="00651B6B" w:rsidRDefault="00CD0909">
            <w:pPr>
              <w:cnfStyle w:val="000000010000" w:firstRow="0" w:lastRow="0" w:firstColumn="0" w:lastColumn="0" w:oddVBand="0" w:evenVBand="0" w:oddHBand="0" w:evenHBand="1" w:firstRowFirstColumn="0" w:firstRowLastColumn="0" w:lastRowFirstColumn="0" w:lastRowLastColumn="0"/>
            </w:pPr>
            <w:r>
              <w:t>SL Nhập trong kỳ: H1 +3, H2 +48</w:t>
            </w:r>
          </w:p>
        </w:tc>
      </w:tr>
      <w:tr w:rsidR="00651B6B" w14:paraId="64189DCE"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A8920B9" w14:textId="77777777" w:rsidR="00651B6B" w:rsidRDefault="00651B6B"/>
        </w:tc>
        <w:tc>
          <w:tcPr>
            <w:tcW w:w="2880" w:type="dxa"/>
          </w:tcPr>
          <w:p w14:paraId="59B948A0" w14:textId="77777777" w:rsidR="00651B6B" w:rsidRDefault="00CD0909">
            <w:pPr>
              <w:cnfStyle w:val="000000100000" w:firstRow="0" w:lastRow="0" w:firstColumn="0" w:lastColumn="0" w:oddVBand="0" w:evenVBand="0" w:oddHBand="1" w:evenHBand="0" w:firstRowFirstColumn="0" w:firstRowLastColumn="0" w:lastRowFirstColumn="0" w:lastRowLastColumn="0"/>
            </w:pPr>
            <w:r>
              <w:t>Thẻ kho, Tổng hợp xuất nhập tồn (kho)</w:t>
            </w:r>
          </w:p>
        </w:tc>
        <w:tc>
          <w:tcPr>
            <w:tcW w:w="4032" w:type="dxa"/>
          </w:tcPr>
          <w:p w14:paraId="3423FFC9"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 thêm (không bị cộng lần 2)</w:t>
            </w:r>
          </w:p>
        </w:tc>
      </w:tr>
    </w:tbl>
    <w:p w14:paraId="1F6AD53C" w14:textId="77777777" w:rsidR="00651B6B" w:rsidRDefault="00651B6B"/>
    <w:p w14:paraId="608319C4" w14:textId="77777777" w:rsidR="00651B6B" w:rsidRDefault="00CD0909">
      <w:pPr>
        <w:jc w:val="both"/>
      </w:pPr>
      <w:r>
        <w:rPr>
          <w:b/>
        </w:rPr>
        <w:t xml:space="preserve">Kiểm ngày ghi số: </w:t>
      </w:r>
      <w:r>
        <w:t>lọc Tổng hợp xuất nhập tồn (kho) theo tháng của ngày kiểm kê (nếu khác tháng) sẽ KHÔNG thấy số của P2; lọc tháng hiện tại mới thấy.</w:t>
      </w:r>
    </w:p>
    <w:p w14:paraId="20804C2C" w14:textId="77777777" w:rsidR="00651B6B" w:rsidRDefault="00CD0909">
      <w:pPr>
        <w:pStyle w:val="Heading2"/>
      </w:pPr>
      <w:bookmarkStart w:id="13" w:name="_Toc243655869"/>
      <w:r>
        <w:t>1.4. Lỗi ERP đã biết khi kiểm số</w:t>
      </w:r>
      <w:bookmarkEnd w:id="13"/>
    </w:p>
    <w:p w14:paraId="74F6F0E6" w14:textId="77777777" w:rsidR="00651B6B" w:rsidRDefault="00CD0909">
      <w:pPr>
        <w:pStyle w:val="ListBullet"/>
      </w:pPr>
      <w:r>
        <w:rPr>
          <w:b/>
        </w:rPr>
        <w:t xml:space="preserve">Báo cáo tồn theo kho không quy đổi: </w:t>
      </w:r>
      <w:r>
        <w:t>H2 nhập 2 Thùng chỉ tăng 2, trong khi Thẻ kho và Tổng hợp xuất nhập tồn tăng 48. Ghi Failed ở TC tương ứng.</w:t>
      </w:r>
    </w:p>
    <w:p w14:paraId="40849B3F" w14:textId="77777777" w:rsidR="00651B6B" w:rsidRDefault="00CD0909">
      <w:pPr>
        <w:pStyle w:val="ListBullet"/>
      </w:pPr>
      <w:r>
        <w:rPr>
          <w:b/>
        </w:rPr>
        <w:t xml:space="preserve">Hai tab cùng lập từ 1 phiếu kiểm kê: </w:t>
      </w:r>
      <w:r>
        <w:t>ra 2 phiếu, tồn bị cộng 2 lần (Thẻ kho có 2 dòng, Nhập tăng 6).</w:t>
      </w:r>
    </w:p>
    <w:p w14:paraId="3A4484BF" w14:textId="77777777" w:rsidR="00651B6B" w:rsidRDefault="00CD0909">
      <w:pPr>
        <w:pStyle w:val="ListBullet"/>
      </w:pPr>
      <w:r>
        <w:rPr>
          <w:b/>
        </w:rPr>
        <w:t xml:space="preserve">Phiếu kiểm kê nhiều kho: </w:t>
      </w:r>
      <w:r>
        <w:t>chỉ lập được phiếu nhập cho 1 kho, kho còn lại không lập được, phiếu kiểm kê kẹt ở 'Đang xử lý'.</w:t>
      </w:r>
    </w:p>
    <w:p w14:paraId="71A56A73" w14:textId="77777777" w:rsidR="00651B6B" w:rsidRDefault="00CD0909">
      <w:pPr>
        <w:pStyle w:val="ListBullet"/>
      </w:pPr>
      <w:r>
        <w:rPr>
          <w:b/>
        </w:rPr>
        <w:t xml:space="preserve">Bộ lọc danh sách: </w:t>
      </w:r>
      <w:r>
        <w:t>các ô Kho, mã hàng, tên hàng, Từ ngày, Đến ngày không có tác dụng.</w:t>
      </w:r>
    </w:p>
    <w:p w14:paraId="71F1C086" w14:textId="77777777" w:rsidR="00651B6B" w:rsidRDefault="00CD0909">
      <w:pPr>
        <w:pStyle w:val="Heading1"/>
      </w:pPr>
      <w:bookmarkStart w:id="14" w:name="_Toc243655870"/>
      <w:r>
        <w:lastRenderedPageBreak/>
        <w:t>PHẦN 2: CHỜ BÁO THỪA, THIẾU VÀ PHIẾU BÁO HÀNG THỪA, THIẾU</w:t>
      </w:r>
      <w:bookmarkEnd w:id="14"/>
    </w:p>
    <w:p w14:paraId="6273D388" w14:textId="77777777" w:rsidR="00651B6B" w:rsidRDefault="00CD0909">
      <w:pPr>
        <w:pStyle w:val="Heading2"/>
      </w:pPr>
      <w:bookmarkStart w:id="15" w:name="_Toc243655871"/>
      <w:r>
        <w:t>2.1. Luồng nghiệp vụ</w:t>
      </w:r>
      <w:bookmarkEnd w:id="15"/>
    </w:p>
    <w:p w14:paraId="1086F62E" w14:textId="77777777" w:rsidR="00651B6B" w:rsidRDefault="00CD0909">
      <w:pPr>
        <w:jc w:val="both"/>
      </w:pPr>
      <w:r>
        <w:t>Hai màn này đi liền nhau. Một phiếu nhập kho vào danh sách 'chờ báo' khi đủ cả 4 điều kiện:</w:t>
      </w:r>
    </w:p>
    <w:p w14:paraId="249EFA29" w14:textId="77777777" w:rsidR="00651B6B" w:rsidRDefault="00CD0909">
      <w:pPr>
        <w:pStyle w:val="ListBullet"/>
      </w:pPr>
      <w:r>
        <w:t>Trạng thái 'Đã hạch toán'.</w:t>
      </w:r>
    </w:p>
    <w:p w14:paraId="01EFBA42" w14:textId="77777777" w:rsidR="00651B6B" w:rsidRDefault="00CD0909">
      <w:pPr>
        <w:pStyle w:val="ListBullet"/>
      </w:pPr>
      <w:r>
        <w:t>Là loại nhập MUA: mua nước ngoài, mua ngoài, mua nước ngoài (mới), mua trong nước, mua trong nước (HĐNT), mua trong nước (TỰ DO + HÃNG).</w:t>
      </w:r>
    </w:p>
    <w:p w14:paraId="64C934C4" w14:textId="77777777" w:rsidR="00651B6B" w:rsidRDefault="00CD0909">
      <w:pPr>
        <w:pStyle w:val="ListBullet"/>
      </w:pPr>
      <w:r>
        <w:t>Có ít nhất 1 dòng SL thực nhập khác SL đề nghị (thiếu hoặc thừa đều tính).</w:t>
      </w:r>
    </w:p>
    <w:p w14:paraId="15FA254A" w14:textId="77777777" w:rsidR="00651B6B" w:rsidRDefault="00CD0909">
      <w:pPr>
        <w:pStyle w:val="ListBullet"/>
      </w:pPr>
      <w:r>
        <w:t>Chưa có phiếu báo nào gắn với phiếu nhập kho đó, ở bất kỳ trạng thái nào.</w:t>
      </w:r>
    </w:p>
    <w:tbl>
      <w:tblPr>
        <w:tblStyle w:val="LightGrid-Accent1"/>
        <w:tblW w:w="0" w:type="auto"/>
        <w:jc w:val="center"/>
        <w:tblLayout w:type="fixed"/>
        <w:tblLook w:val="04A0" w:firstRow="1" w:lastRow="0" w:firstColumn="1" w:lastColumn="0" w:noHBand="0" w:noVBand="1"/>
      </w:tblPr>
      <w:tblGrid>
        <w:gridCol w:w="864"/>
        <w:gridCol w:w="1224"/>
        <w:gridCol w:w="2520"/>
        <w:gridCol w:w="2376"/>
        <w:gridCol w:w="2376"/>
      </w:tblGrid>
      <w:tr w:rsidR="00651B6B" w14:paraId="191C9B97"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8754972" w14:textId="77777777" w:rsidR="00651B6B" w:rsidRDefault="00CD0909">
            <w:r>
              <w:t>Bước</w:t>
            </w:r>
          </w:p>
        </w:tc>
        <w:tc>
          <w:tcPr>
            <w:tcW w:w="1224" w:type="dxa"/>
          </w:tcPr>
          <w:p w14:paraId="068F71C9" w14:textId="77777777" w:rsidR="00651B6B" w:rsidRDefault="00CD0909">
            <w:pPr>
              <w:cnfStyle w:val="100000000000" w:firstRow="1" w:lastRow="0" w:firstColumn="0" w:lastColumn="0" w:oddVBand="0" w:evenVBand="0" w:oddHBand="0" w:evenHBand="0" w:firstRowFirstColumn="0" w:firstRowLastColumn="0" w:lastRowFirstColumn="0" w:lastRowLastColumn="0"/>
            </w:pPr>
            <w:r>
              <w:t>Ai</w:t>
            </w:r>
          </w:p>
        </w:tc>
        <w:tc>
          <w:tcPr>
            <w:tcW w:w="2520" w:type="dxa"/>
          </w:tcPr>
          <w:p w14:paraId="480CD78D" w14:textId="77777777" w:rsidR="00651B6B" w:rsidRDefault="00CD0909">
            <w:pPr>
              <w:cnfStyle w:val="100000000000" w:firstRow="1" w:lastRow="0" w:firstColumn="0" w:lastColumn="0" w:oddVBand="0" w:evenVBand="0" w:oddHBand="0" w:evenHBand="0" w:firstRowFirstColumn="0" w:firstRowLastColumn="0" w:lastRowFirstColumn="0" w:lastRowLastColumn="0"/>
            </w:pPr>
            <w:r>
              <w:t>Ở đâu</w:t>
            </w:r>
          </w:p>
        </w:tc>
        <w:tc>
          <w:tcPr>
            <w:tcW w:w="2376" w:type="dxa"/>
          </w:tcPr>
          <w:p w14:paraId="2FB62A85" w14:textId="77777777" w:rsidR="00651B6B" w:rsidRDefault="00CD0909">
            <w:pPr>
              <w:cnfStyle w:val="100000000000" w:firstRow="1" w:lastRow="0" w:firstColumn="0" w:lastColumn="0" w:oddVBand="0" w:evenVBand="0" w:oddHBand="0" w:evenHBand="0" w:firstRowFirstColumn="0" w:firstRowLastColumn="0" w:lastRowFirstColumn="0" w:lastRowLastColumn="0"/>
            </w:pPr>
            <w:r>
              <w:t>Thao tác</w:t>
            </w:r>
          </w:p>
        </w:tc>
        <w:tc>
          <w:tcPr>
            <w:tcW w:w="2376" w:type="dxa"/>
          </w:tcPr>
          <w:p w14:paraId="7A89F22D" w14:textId="77777777" w:rsidR="00651B6B" w:rsidRDefault="00CD0909">
            <w:pPr>
              <w:cnfStyle w:val="100000000000" w:firstRow="1" w:lastRow="0" w:firstColumn="0" w:lastColumn="0" w:oddVBand="0" w:evenVBand="0" w:oddHBand="0" w:evenHBand="0" w:firstRowFirstColumn="0" w:firstRowLastColumn="0" w:lastRowFirstColumn="0" w:lastRowLastColumn="0"/>
            </w:pPr>
            <w:r>
              <w:t>Kết quả</w:t>
            </w:r>
          </w:p>
        </w:tc>
      </w:tr>
      <w:tr w:rsidR="00651B6B" w14:paraId="40325983"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7989B16A" w14:textId="77777777" w:rsidR="00651B6B" w:rsidRDefault="00CD0909">
            <w:r>
              <w:t>1</w:t>
            </w:r>
          </w:p>
        </w:tc>
        <w:tc>
          <w:tcPr>
            <w:tcW w:w="1224" w:type="dxa"/>
          </w:tcPr>
          <w:p w14:paraId="32682D3D" w14:textId="77777777" w:rsidR="00651B6B" w:rsidRDefault="00CD0909">
            <w:pPr>
              <w:cnfStyle w:val="000000100000" w:firstRow="0" w:lastRow="0" w:firstColumn="0" w:lastColumn="0" w:oddVBand="0" w:evenVBand="0" w:oddHBand="1" w:evenHBand="0" w:firstRowFirstColumn="0" w:firstRowLastColumn="0" w:lastRowFirstColumn="0" w:lastRowLastColumn="0"/>
            </w:pPr>
            <w:r>
              <w:t>Kinh doanh / mua hàng</w:t>
            </w:r>
          </w:p>
        </w:tc>
        <w:tc>
          <w:tcPr>
            <w:tcW w:w="2520" w:type="dxa"/>
          </w:tcPr>
          <w:p w14:paraId="619C4F34" w14:textId="77777777" w:rsidR="00651B6B" w:rsidRDefault="00CD0909">
            <w:pPr>
              <w:cnfStyle w:val="000000100000" w:firstRow="0" w:lastRow="0" w:firstColumn="0" w:lastColumn="0" w:oddVBand="0" w:evenVBand="0" w:oddHBand="1" w:evenHBand="0" w:firstRowFirstColumn="0" w:firstRowLastColumn="0" w:lastRowFirstColumn="0" w:lastRowLastColumn="0"/>
            </w:pPr>
            <w:r>
              <w:t>Kế toán &gt; Hàng hoá - Dịch vụ - Vận chuyển &gt; Nhập hàng &gt; Yêu cầu nhập hàng</w:t>
            </w:r>
          </w:p>
        </w:tc>
        <w:tc>
          <w:tcPr>
            <w:tcW w:w="2376" w:type="dxa"/>
          </w:tcPr>
          <w:p w14:paraId="44977A1F" w14:textId="77777777" w:rsidR="00651B6B" w:rsidRDefault="00CD0909">
            <w:pPr>
              <w:cnfStyle w:val="000000100000" w:firstRow="0" w:lastRow="0" w:firstColumn="0" w:lastColumn="0" w:oddVBand="0" w:evenVBand="0" w:oddHBand="1" w:evenHBand="0" w:firstRowFirstColumn="0" w:firstRowLastColumn="0" w:lastRowFirstColumn="0" w:lastRowLastColumn="0"/>
            </w:pPr>
            <w:r>
              <w:t>Tạo yêu cầu loại mua trong nước, H1 SL 10, kho nhận LN, đi hết luồng duyệt</w:t>
            </w:r>
          </w:p>
        </w:tc>
        <w:tc>
          <w:tcPr>
            <w:tcW w:w="2376" w:type="dxa"/>
          </w:tcPr>
          <w:p w14:paraId="0234D740" w14:textId="77777777" w:rsidR="00651B6B" w:rsidRDefault="00CD0909">
            <w:pPr>
              <w:cnfStyle w:val="000000100000" w:firstRow="0" w:lastRow="0" w:firstColumn="0" w:lastColumn="0" w:oddVBand="0" w:evenVBand="0" w:oddHBand="1" w:evenHBand="0" w:firstRowFirstColumn="0" w:firstRowLastColumn="0" w:lastRowFirstColumn="0" w:lastRowLastColumn="0"/>
            </w:pPr>
            <w:r>
              <w:t>Sinh phiếu đề nghị nhập kho</w:t>
            </w:r>
          </w:p>
        </w:tc>
      </w:tr>
      <w:tr w:rsidR="00651B6B" w14:paraId="09B6E464"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66A0D753" w14:textId="77777777" w:rsidR="00651B6B" w:rsidRDefault="00CD0909">
            <w:r>
              <w:t>2</w:t>
            </w:r>
          </w:p>
        </w:tc>
        <w:tc>
          <w:tcPr>
            <w:tcW w:w="1224" w:type="dxa"/>
          </w:tcPr>
          <w:p w14:paraId="437168BD" w14:textId="77777777" w:rsidR="00651B6B" w:rsidRDefault="00CD0909">
            <w:pPr>
              <w:cnfStyle w:val="000000010000" w:firstRow="0" w:lastRow="0" w:firstColumn="0" w:lastColumn="0" w:oddVBand="0" w:evenVBand="0" w:oddHBand="0" w:evenHBand="1" w:firstRowFirstColumn="0" w:firstRowLastColumn="0" w:lastRowFirstColumn="0" w:lastRowLastColumn="0"/>
            </w:pPr>
            <w:r>
              <w:t>TK</w:t>
            </w:r>
          </w:p>
        </w:tc>
        <w:tc>
          <w:tcPr>
            <w:tcW w:w="2520" w:type="dxa"/>
          </w:tcPr>
          <w:p w14:paraId="70CBEF7A" w14:textId="77777777" w:rsidR="00651B6B" w:rsidRDefault="00CD0909">
            <w:pPr>
              <w:cnfStyle w:val="000000010000" w:firstRow="0" w:lastRow="0" w:firstColumn="0" w:lastColumn="0" w:oddVBand="0" w:evenVBand="0" w:oddHBand="0" w:evenHBand="1" w:firstRowFirstColumn="0" w:firstRowLastColumn="0" w:lastRowFirstColumn="0" w:lastRowLastColumn="0"/>
            </w:pPr>
            <w:r>
              <w:t>Kho &gt; Nhập kho &gt; Phiếu đề nghị nhập kho, bánh răng &gt; 'Tạo phiếu nhập kho'</w:t>
            </w:r>
          </w:p>
        </w:tc>
        <w:tc>
          <w:tcPr>
            <w:tcW w:w="2376" w:type="dxa"/>
          </w:tcPr>
          <w:p w14:paraId="5AAF0CD6" w14:textId="77777777" w:rsidR="00651B6B" w:rsidRDefault="00CD0909">
            <w:pPr>
              <w:cnfStyle w:val="000000010000" w:firstRow="0" w:lastRow="0" w:firstColumn="0" w:lastColumn="0" w:oddVBand="0" w:evenVBand="0" w:oddHBand="0" w:evenHBand="1" w:firstRowFirstColumn="0" w:firstRowLastColumn="0" w:lastRowFirstColumn="0" w:lastRowLastColumn="0"/>
            </w:pPr>
            <w:r>
              <w:t>Chọn vị trí, nhập SL thực nhập 8 (lệch với 10), gửi phiếu</w:t>
            </w:r>
          </w:p>
        </w:tc>
        <w:tc>
          <w:tcPr>
            <w:tcW w:w="2376" w:type="dxa"/>
          </w:tcPr>
          <w:p w14:paraId="088C4EC7" w14:textId="77777777" w:rsidR="00651B6B" w:rsidRDefault="00CD0909">
            <w:pPr>
              <w:cnfStyle w:val="000000010000" w:firstRow="0" w:lastRow="0" w:firstColumn="0" w:lastColumn="0" w:oddVBand="0" w:evenVBand="0" w:oddHBand="0" w:evenHBand="1" w:firstRowFirstColumn="0" w:firstRowLastColumn="0" w:lastRowFirstColumn="0" w:lastRowLastColumn="0"/>
            </w:pPr>
            <w:r>
              <w:t>Phiếu nhập kho P1 'Chờ duyệt'. Tồn kho vật lý tăng 8 NGAY LÚC NÀY. P1 chưa vào danh sách chờ báo</w:t>
            </w:r>
          </w:p>
        </w:tc>
      </w:tr>
      <w:tr w:rsidR="00651B6B" w14:paraId="24E9E053"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4864775E" w14:textId="77777777" w:rsidR="00651B6B" w:rsidRDefault="00CD0909">
            <w:r>
              <w:t>3</w:t>
            </w:r>
          </w:p>
        </w:tc>
        <w:tc>
          <w:tcPr>
            <w:tcW w:w="1224" w:type="dxa"/>
          </w:tcPr>
          <w:p w14:paraId="51441CFA" w14:textId="77777777" w:rsidR="00651B6B" w:rsidRDefault="00CD0909">
            <w:pPr>
              <w:cnfStyle w:val="000000100000" w:firstRow="0" w:lastRow="0" w:firstColumn="0" w:lastColumn="0" w:oddVBand="0" w:evenVBand="0" w:oddHBand="1" w:evenHBand="0" w:firstRowFirstColumn="0" w:firstRowLastColumn="0" w:lastRowFirstColumn="0" w:lastRowLastColumn="0"/>
            </w:pPr>
            <w:r>
              <w:t>KT</w:t>
            </w:r>
          </w:p>
        </w:tc>
        <w:tc>
          <w:tcPr>
            <w:tcW w:w="2520" w:type="dxa"/>
          </w:tcPr>
          <w:p w14:paraId="3D1875C4" w14:textId="77777777" w:rsidR="00651B6B" w:rsidRDefault="00CD0909">
            <w:pPr>
              <w:cnfStyle w:val="000000100000" w:firstRow="0" w:lastRow="0" w:firstColumn="0" w:lastColumn="0" w:oddVBand="0" w:evenVBand="0" w:oddHBand="1" w:evenHBand="0" w:firstRowFirstColumn="0" w:firstRowLastColumn="0" w:lastRowFirstColumn="0" w:lastRowLastColumn="0"/>
            </w:pPr>
            <w:r>
              <w:t>Kho &gt; Nhập kho &gt; Phiếu nhập kho, bánh răng &gt; 'Tạo phiếu nhập hàng'</w:t>
            </w:r>
          </w:p>
        </w:tc>
        <w:tc>
          <w:tcPr>
            <w:tcW w:w="2376" w:type="dxa"/>
          </w:tcPr>
          <w:p w14:paraId="6E6ABCF6" w14:textId="77777777" w:rsidR="00651B6B" w:rsidRDefault="00CD0909">
            <w:pPr>
              <w:cnfStyle w:val="000000100000" w:firstRow="0" w:lastRow="0" w:firstColumn="0" w:lastColumn="0" w:oddVBand="0" w:evenVBand="0" w:oddHBand="1" w:evenHBand="0" w:firstRowFirstColumn="0" w:firstRowLastColumn="0" w:lastRowFirstColumn="0" w:lastRowLastColumn="0"/>
            </w:pPr>
            <w:r>
              <w:t>Hoàn tất phân bổ, bấm 'Lưu &amp; Duyệt'</w:t>
            </w:r>
          </w:p>
        </w:tc>
        <w:tc>
          <w:tcPr>
            <w:tcW w:w="2376" w:type="dxa"/>
          </w:tcPr>
          <w:p w14:paraId="0FE024A1" w14:textId="77777777" w:rsidR="00651B6B" w:rsidRDefault="00CD0909">
            <w:pPr>
              <w:cnfStyle w:val="000000100000" w:firstRow="0" w:lastRow="0" w:firstColumn="0" w:lastColumn="0" w:oddVBand="0" w:evenVBand="0" w:oddHBand="1" w:evenHBand="0" w:firstRowFirstColumn="0" w:firstRowLastColumn="0" w:lastRowFirstColumn="0" w:lastRowLastColumn="0"/>
            </w:pPr>
            <w:r>
              <w:t>P1 'Đã hạch toán', xuất hiện ở màn chờ báo</w:t>
            </w:r>
          </w:p>
        </w:tc>
      </w:tr>
      <w:tr w:rsidR="00651B6B" w14:paraId="7CBEA364"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B4F8D98" w14:textId="77777777" w:rsidR="00651B6B" w:rsidRDefault="00CD0909">
            <w:r>
              <w:t>4</w:t>
            </w:r>
          </w:p>
        </w:tc>
        <w:tc>
          <w:tcPr>
            <w:tcW w:w="1224" w:type="dxa"/>
          </w:tcPr>
          <w:p w14:paraId="75F7D7F5" w14:textId="77777777" w:rsidR="00651B6B" w:rsidRDefault="00CD0909">
            <w:pPr>
              <w:cnfStyle w:val="000000010000" w:firstRow="0" w:lastRow="0" w:firstColumn="0" w:lastColumn="0" w:oddVBand="0" w:evenVBand="0" w:oddHBand="0" w:evenHBand="1" w:firstRowFirstColumn="0" w:firstRowLastColumn="0" w:lastRowFirstColumn="0" w:lastRowLastColumn="0"/>
            </w:pPr>
            <w:r>
              <w:t>TK</w:t>
            </w:r>
          </w:p>
        </w:tc>
        <w:tc>
          <w:tcPr>
            <w:tcW w:w="2520" w:type="dxa"/>
          </w:tcPr>
          <w:p w14:paraId="4024C6BE" w14:textId="77777777" w:rsidR="00651B6B" w:rsidRDefault="00CD0909">
            <w:pPr>
              <w:cnfStyle w:val="000000010000" w:firstRow="0" w:lastRow="0" w:firstColumn="0" w:lastColumn="0" w:oddVBand="0" w:evenVBand="0" w:oddHBand="0" w:evenHBand="1" w:firstRowFirstColumn="0" w:firstRowLastColumn="0" w:lastRowFirstColumn="0" w:lastRowLastColumn="0"/>
            </w:pPr>
            <w:r>
              <w:t>Kho &gt; Nhập kho &gt; Phiếu nhập kho chờ báo thừa, thiếu, bánh răng &gt; 'Báo hàng thừa thiếu'</w:t>
            </w:r>
          </w:p>
        </w:tc>
        <w:tc>
          <w:tcPr>
            <w:tcW w:w="2376" w:type="dxa"/>
          </w:tcPr>
          <w:p w14:paraId="5DE940DC" w14:textId="77777777" w:rsidR="00651B6B" w:rsidRDefault="00CD0909">
            <w:pPr>
              <w:cnfStyle w:val="000000010000" w:firstRow="0" w:lastRow="0" w:firstColumn="0" w:lastColumn="0" w:oddVBand="0" w:evenVBand="0" w:oddHBand="0" w:evenHBand="1" w:firstRowFirstColumn="0" w:firstRowLastColumn="0" w:lastRowFirstColumn="0" w:lastRowLastColumn="0"/>
            </w:pPr>
            <w:r>
              <w:t>Nhập Diễn giải, đính kèm file (bắt buộc), bấm 'Lưu' hoặc 'Lưu &amp; gửi'</w:t>
            </w:r>
          </w:p>
        </w:tc>
        <w:tc>
          <w:tcPr>
            <w:tcW w:w="2376" w:type="dxa"/>
          </w:tcPr>
          <w:p w14:paraId="586A2FF5" w14:textId="77777777" w:rsidR="00651B6B" w:rsidRDefault="00CD0909">
            <w:pPr>
              <w:cnfStyle w:val="000000010000" w:firstRow="0" w:lastRow="0" w:firstColumn="0" w:lastColumn="0" w:oddVBand="0" w:evenVBand="0" w:oddHBand="0" w:evenHBand="1" w:firstRowFirstColumn="0" w:firstRowLastColumn="0" w:lastRowFirstColumn="0" w:lastRowLastColumn="0"/>
            </w:pPr>
            <w:r>
              <w:t>'Lưu': 'Đang tạo'. 'Lưu &amp; gửi': 'Chờ xử lý', gửi thông báo người duyệt. P1 rời màn chờ báo</w:t>
            </w:r>
          </w:p>
        </w:tc>
      </w:tr>
      <w:tr w:rsidR="00651B6B" w14:paraId="1C4C076A"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14:paraId="388F27EB" w14:textId="77777777" w:rsidR="00651B6B" w:rsidRDefault="00CD0909">
            <w:r>
              <w:t>5</w:t>
            </w:r>
          </w:p>
        </w:tc>
        <w:tc>
          <w:tcPr>
            <w:tcW w:w="1224" w:type="dxa"/>
          </w:tcPr>
          <w:p w14:paraId="66FB2E1F" w14:textId="77777777" w:rsidR="00651B6B" w:rsidRDefault="00CD0909">
            <w:pPr>
              <w:cnfStyle w:val="000000100000" w:firstRow="0" w:lastRow="0" w:firstColumn="0" w:lastColumn="0" w:oddVBand="0" w:evenVBand="0" w:oddHBand="1" w:evenHBand="0" w:firstRowFirstColumn="0" w:firstRowLastColumn="0" w:lastRowFirstColumn="0" w:lastRowLastColumn="0"/>
            </w:pPr>
            <w:r>
              <w:t>DUYET</w:t>
            </w:r>
          </w:p>
        </w:tc>
        <w:tc>
          <w:tcPr>
            <w:tcW w:w="2520" w:type="dxa"/>
          </w:tcPr>
          <w:p w14:paraId="4D254D9A" w14:textId="77777777" w:rsidR="00651B6B" w:rsidRDefault="00CD0909">
            <w:pPr>
              <w:cnfStyle w:val="000000100000" w:firstRow="0" w:lastRow="0" w:firstColumn="0" w:lastColumn="0" w:oddVBand="0" w:evenVBand="0" w:oddHBand="1" w:evenHBand="0" w:firstRowFirstColumn="0" w:firstRowLastColumn="0" w:lastRowFirstColumn="0" w:lastRowLastColumn="0"/>
            </w:pPr>
            <w:r>
              <w:t>Trang chủ, tab 'Phê duyệt', ô 'Phiếu báo thừa - thiếu nhập kho cần xử lý'</w:t>
            </w:r>
          </w:p>
        </w:tc>
        <w:tc>
          <w:tcPr>
            <w:tcW w:w="2376" w:type="dxa"/>
          </w:tcPr>
          <w:p w14:paraId="2B1EEDD4" w14:textId="77777777" w:rsidR="00651B6B" w:rsidRDefault="00CD0909">
            <w:pPr>
              <w:cnfStyle w:val="000000100000" w:firstRow="0" w:lastRow="0" w:firstColumn="0" w:lastColumn="0" w:oddVBand="0" w:evenVBand="0" w:oddHBand="1" w:evenHBand="0" w:firstRowFirstColumn="0" w:firstRowLastColumn="0" w:lastRowFirstColumn="0" w:lastRowLastColumn="0"/>
            </w:pPr>
            <w:r>
              <w:t>Bấm 'Không duyệt' (bắt buộc ghi chú) hoặc 'Xử lý'</w:t>
            </w:r>
          </w:p>
        </w:tc>
        <w:tc>
          <w:tcPr>
            <w:tcW w:w="2376" w:type="dxa"/>
          </w:tcPr>
          <w:p w14:paraId="5C96B289"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duyệt': người lập sửa rồi gửi lại. 'Xử lý': mở trang lập Phiếu xử lý hàng thiếu nhập kho, lưu xong phiếu báo thành 'Đã xử lý'</w:t>
            </w:r>
          </w:p>
        </w:tc>
      </w:tr>
    </w:tbl>
    <w:p w14:paraId="2BC53896" w14:textId="77777777" w:rsidR="00651B6B" w:rsidRDefault="00651B6B"/>
    <w:p w14:paraId="4818AC7B" w14:textId="77777777" w:rsidR="00651B6B" w:rsidRDefault="00CD0909">
      <w:pPr>
        <w:jc w:val="both"/>
      </w:pPr>
      <w:r>
        <w:rPr>
          <w:b/>
        </w:rPr>
        <w:t xml:space="preserve">Ghi nhận hành vi ERP: </w:t>
      </w:r>
      <w:r>
        <w:t>phiếu báo chỉ có hàng THỪA không lập được phiếu xử lý (ERP chưa có luồng xử lý hàng thừa), nên đứng mãi ở 'Chờ xử lý'.</w:t>
      </w:r>
    </w:p>
    <w:p w14:paraId="759DCA4A" w14:textId="77777777" w:rsidR="00651B6B" w:rsidRDefault="00CD0909">
      <w:pPr>
        <w:pStyle w:val="Heading2"/>
      </w:pPr>
      <w:bookmarkStart w:id="16" w:name="_Toc243655872"/>
      <w:r>
        <w:t>2.2. Chuẩn bị dữ liệu</w:t>
      </w:r>
      <w:bookmarkEnd w:id="16"/>
    </w:p>
    <w:p w14:paraId="41667065" w14:textId="77777777" w:rsidR="00651B6B" w:rsidRDefault="00CD0909">
      <w:pPr>
        <w:jc w:val="both"/>
      </w:pPr>
      <w:r>
        <w:t>Cách nhanh: nhờ người hỗ trợ chạy câu truy vấn số 1 trong thư mục bộ testcase màn Phiếu báo hàng thừa, thiếu. Kết quả là các phiếu nhập kho đang chờ báo, kèm số dòng thiếu / thừa. Khi khảo sát dữ liệu local có 15 phiếu như vậy (công ty TPE, kho LN và PTT, ví dụ PNK-08334). Mở màn chờ báo, gõ số phiếu để chắc chắn phiếu có hiện.</w:t>
      </w:r>
    </w:p>
    <w:p w14:paraId="11F2A1BE" w14:textId="77777777" w:rsidR="00651B6B" w:rsidRDefault="00CD0909">
      <w:pPr>
        <w:jc w:val="both"/>
      </w:pPr>
      <w:r>
        <w:t>Nếu cần tự tạo, đi luồng mục 2.1 để có bộ phiếu sau:</w:t>
      </w:r>
    </w:p>
    <w:tbl>
      <w:tblPr>
        <w:tblStyle w:val="LightGrid-Accent1"/>
        <w:tblW w:w="0" w:type="auto"/>
        <w:jc w:val="center"/>
        <w:tblLayout w:type="fixed"/>
        <w:tblLook w:val="04A0" w:firstRow="1" w:lastRow="0" w:firstColumn="1" w:lastColumn="0" w:noHBand="0" w:noVBand="1"/>
      </w:tblPr>
      <w:tblGrid>
        <w:gridCol w:w="1008"/>
        <w:gridCol w:w="4176"/>
        <w:gridCol w:w="4176"/>
      </w:tblGrid>
      <w:tr w:rsidR="00651B6B" w14:paraId="4564BC98"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2433C1B4" w14:textId="77777777" w:rsidR="00651B6B" w:rsidRDefault="00CD0909">
            <w:r>
              <w:t>Phiếu</w:t>
            </w:r>
          </w:p>
        </w:tc>
        <w:tc>
          <w:tcPr>
            <w:tcW w:w="4176" w:type="dxa"/>
          </w:tcPr>
          <w:p w14:paraId="709ADB66" w14:textId="77777777" w:rsidR="00651B6B" w:rsidRDefault="00CD0909">
            <w:pPr>
              <w:cnfStyle w:val="100000000000" w:firstRow="1" w:lastRow="0" w:firstColumn="0" w:lastColumn="0" w:oddVBand="0" w:evenVBand="0" w:oddHBand="0" w:evenHBand="0" w:firstRowFirstColumn="0" w:firstRowLastColumn="0" w:lastRowFirstColumn="0" w:lastRowLastColumn="0"/>
            </w:pPr>
            <w:r>
              <w:t>Cách tạo</w:t>
            </w:r>
          </w:p>
        </w:tc>
        <w:tc>
          <w:tcPr>
            <w:tcW w:w="4176" w:type="dxa"/>
          </w:tcPr>
          <w:p w14:paraId="7FDFBD0E" w14:textId="77777777" w:rsidR="00651B6B" w:rsidRDefault="00CD0909">
            <w:pPr>
              <w:cnfStyle w:val="100000000000" w:firstRow="1" w:lastRow="0" w:firstColumn="0" w:lastColumn="0" w:oddVBand="0" w:evenVBand="0" w:oddHBand="0" w:evenHBand="0" w:firstRowFirstColumn="0" w:firstRowLastColumn="0" w:lastRowFirstColumn="0" w:lastRowLastColumn="0"/>
            </w:pPr>
            <w:r>
              <w:t>Dùng để</w:t>
            </w:r>
          </w:p>
        </w:tc>
      </w:tr>
      <w:tr w:rsidR="00651B6B" w14:paraId="3B8F1346"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4A3EC75" w14:textId="77777777" w:rsidR="00651B6B" w:rsidRDefault="00CD0909">
            <w:r>
              <w:t>P1</w:t>
            </w:r>
          </w:p>
        </w:tc>
        <w:tc>
          <w:tcPr>
            <w:tcW w:w="4176" w:type="dxa"/>
          </w:tcPr>
          <w:p w14:paraId="5FB32B27" w14:textId="77777777" w:rsidR="00651B6B" w:rsidRDefault="00CD0909">
            <w:pPr>
              <w:cnfStyle w:val="000000100000" w:firstRow="0" w:lastRow="0" w:firstColumn="0" w:lastColumn="0" w:oddVBand="0" w:evenVBand="0" w:oddHBand="1" w:evenHBand="0" w:firstRowFirstColumn="0" w:firstRowLastColumn="0" w:lastRowFirstColumn="0" w:lastRowLastColumn="0"/>
            </w:pPr>
            <w:r>
              <w:t>H1 đề nghị 10, thực nhập 8, hạch toán</w:t>
            </w:r>
          </w:p>
        </w:tc>
        <w:tc>
          <w:tcPr>
            <w:tcW w:w="4176" w:type="dxa"/>
          </w:tcPr>
          <w:p w14:paraId="778B7186" w14:textId="77777777" w:rsidR="00651B6B" w:rsidRDefault="00CD0909">
            <w:pPr>
              <w:cnfStyle w:val="000000100000" w:firstRow="0" w:lastRow="0" w:firstColumn="0" w:lastColumn="0" w:oddVBand="0" w:evenVBand="0" w:oddHBand="1" w:evenHBand="0" w:firstRowFirstColumn="0" w:firstRowLastColumn="0" w:lastRowFirstColumn="0" w:lastRowLastColumn="0"/>
            </w:pPr>
            <w:r>
              <w:t>Phiếu THIẾU, đi trọn luồng báo và xử lý</w:t>
            </w:r>
          </w:p>
        </w:tc>
      </w:tr>
      <w:tr w:rsidR="00651B6B" w14:paraId="27929912"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7AE325FD" w14:textId="77777777" w:rsidR="00651B6B" w:rsidRDefault="00CD0909">
            <w:r>
              <w:t>P2</w:t>
            </w:r>
          </w:p>
        </w:tc>
        <w:tc>
          <w:tcPr>
            <w:tcW w:w="4176" w:type="dxa"/>
          </w:tcPr>
          <w:p w14:paraId="773558A3" w14:textId="77777777" w:rsidR="00651B6B" w:rsidRDefault="00CD0909">
            <w:pPr>
              <w:cnfStyle w:val="000000010000" w:firstRow="0" w:lastRow="0" w:firstColumn="0" w:lastColumn="0" w:oddVBand="0" w:evenVBand="0" w:oddHBand="0" w:evenHBand="1" w:firstRowFirstColumn="0" w:firstRowLastColumn="0" w:lastRowFirstColumn="0" w:lastRowLastColumn="0"/>
            </w:pPr>
            <w:r>
              <w:t>H2 đề nghị 5, thực nhập 7, hạch toán</w:t>
            </w:r>
          </w:p>
        </w:tc>
        <w:tc>
          <w:tcPr>
            <w:tcW w:w="4176" w:type="dxa"/>
          </w:tcPr>
          <w:p w14:paraId="54965DA0" w14:textId="77777777" w:rsidR="00651B6B" w:rsidRDefault="00CD0909">
            <w:pPr>
              <w:cnfStyle w:val="000000010000" w:firstRow="0" w:lastRow="0" w:firstColumn="0" w:lastColumn="0" w:oddVBand="0" w:evenVBand="0" w:oddHBand="0" w:evenHBand="1" w:firstRowFirstColumn="0" w:firstRowLastColumn="0" w:lastRowFirstColumn="0" w:lastRowLastColumn="0"/>
            </w:pPr>
            <w:r>
              <w:t>Phiếu THỪA</w:t>
            </w:r>
          </w:p>
        </w:tc>
      </w:tr>
      <w:tr w:rsidR="00651B6B" w14:paraId="55E21629"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3E070821" w14:textId="77777777" w:rsidR="00651B6B" w:rsidRDefault="00CD0909">
            <w:r>
              <w:t>P3</w:t>
            </w:r>
          </w:p>
        </w:tc>
        <w:tc>
          <w:tcPr>
            <w:tcW w:w="4176" w:type="dxa"/>
          </w:tcPr>
          <w:p w14:paraId="2ECFA37F" w14:textId="77777777" w:rsidR="00651B6B" w:rsidRDefault="00CD0909">
            <w:pPr>
              <w:cnfStyle w:val="000000100000" w:firstRow="0" w:lastRow="0" w:firstColumn="0" w:lastColumn="0" w:oddVBand="0" w:evenVBand="0" w:oddHBand="1" w:evenHBand="0" w:firstRowFirstColumn="0" w:firstRowLastColumn="0" w:lastRowFirstColumn="0" w:lastRowLastColumn="0"/>
            </w:pPr>
            <w:r>
              <w:t>H1 đề nghị 10, nhập đủ 10, hạch toán</w:t>
            </w:r>
          </w:p>
        </w:tc>
        <w:tc>
          <w:tcPr>
            <w:tcW w:w="4176" w:type="dxa"/>
          </w:tcPr>
          <w:p w14:paraId="6EBFF9E1" w14:textId="77777777" w:rsidR="00651B6B" w:rsidRDefault="00CD0909">
            <w:pPr>
              <w:cnfStyle w:val="000000100000" w:firstRow="0" w:lastRow="0" w:firstColumn="0" w:lastColumn="0" w:oddVBand="0" w:evenVBand="0" w:oddHBand="1" w:evenHBand="0" w:firstRowFirstColumn="0" w:firstRowLastColumn="0" w:lastRowFirstColumn="0" w:lastRowLastColumn="0"/>
            </w:pPr>
            <w:r>
              <w:t>Đối chứng: KHÔNG vào màn chờ báo</w:t>
            </w:r>
          </w:p>
        </w:tc>
      </w:tr>
      <w:tr w:rsidR="00651B6B" w14:paraId="10FC867C"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D79129C" w14:textId="77777777" w:rsidR="00651B6B" w:rsidRDefault="00CD0909">
            <w:r>
              <w:t>P4</w:t>
            </w:r>
          </w:p>
        </w:tc>
        <w:tc>
          <w:tcPr>
            <w:tcW w:w="4176" w:type="dxa"/>
          </w:tcPr>
          <w:p w14:paraId="08CBE436" w14:textId="77777777" w:rsidR="00651B6B" w:rsidRDefault="00CD0909">
            <w:pPr>
              <w:cnfStyle w:val="000000010000" w:firstRow="0" w:lastRow="0" w:firstColumn="0" w:lastColumn="0" w:oddVBand="0" w:evenVBand="0" w:oddHBand="0" w:evenHBand="1" w:firstRowFirstColumn="0" w:firstRowLastColumn="0" w:lastRowFirstColumn="0" w:lastRowLastColumn="0"/>
            </w:pPr>
            <w:r>
              <w:t>Loại 'Nhập hàng bán trả lại', có lệch</w:t>
            </w:r>
          </w:p>
        </w:tc>
        <w:tc>
          <w:tcPr>
            <w:tcW w:w="4176" w:type="dxa"/>
          </w:tcPr>
          <w:p w14:paraId="10FE908F" w14:textId="77777777" w:rsidR="00651B6B" w:rsidRDefault="00CD0909">
            <w:pPr>
              <w:cnfStyle w:val="000000010000" w:firstRow="0" w:lastRow="0" w:firstColumn="0" w:lastColumn="0" w:oddVBand="0" w:evenVBand="0" w:oddHBand="0" w:evenHBand="1" w:firstRowFirstColumn="0" w:firstRowLastColumn="0" w:lastRowFirstColumn="0" w:lastRowLastColumn="0"/>
            </w:pPr>
            <w:r>
              <w:t>Đối chứng: không phải nhập mua nên KHÔNG vào màn chờ báo</w:t>
            </w:r>
          </w:p>
        </w:tc>
      </w:tr>
      <w:tr w:rsidR="00651B6B" w14:paraId="72BC2A5F"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2BFEFEE" w14:textId="77777777" w:rsidR="00651B6B" w:rsidRDefault="00CD0909">
            <w:r>
              <w:t>P5</w:t>
            </w:r>
          </w:p>
        </w:tc>
        <w:tc>
          <w:tcPr>
            <w:tcW w:w="4176" w:type="dxa"/>
          </w:tcPr>
          <w:p w14:paraId="58644FBB" w14:textId="77777777" w:rsidR="00651B6B" w:rsidRDefault="00CD0909">
            <w:pPr>
              <w:cnfStyle w:val="000000100000" w:firstRow="0" w:lastRow="0" w:firstColumn="0" w:lastColumn="0" w:oddVBand="0" w:evenVBand="0" w:oddHBand="1" w:evenHBand="0" w:firstRowFirstColumn="0" w:firstRowLastColumn="0" w:lastRowFirstColumn="0" w:lastRowLastColumn="0"/>
            </w:pPr>
            <w:r>
              <w:t>Có lệch nhưng kế toán chỉ bấm 'Lưu'</w:t>
            </w:r>
          </w:p>
        </w:tc>
        <w:tc>
          <w:tcPr>
            <w:tcW w:w="4176" w:type="dxa"/>
          </w:tcPr>
          <w:p w14:paraId="1B53A3B5" w14:textId="77777777" w:rsidR="00651B6B" w:rsidRDefault="00CD0909">
            <w:pPr>
              <w:cnfStyle w:val="000000100000" w:firstRow="0" w:lastRow="0" w:firstColumn="0" w:lastColumn="0" w:oddVBand="0" w:evenVBand="0" w:oddHBand="1" w:evenHBand="0" w:firstRowFirstColumn="0" w:firstRowLastColumn="0" w:lastRowFirstColumn="0" w:lastRowLastColumn="0"/>
            </w:pPr>
            <w:r>
              <w:t>Đối chứng: chưa hạch toán nên chưa vào màn chờ báo</w:t>
            </w:r>
          </w:p>
        </w:tc>
      </w:tr>
    </w:tbl>
    <w:p w14:paraId="37B273A0" w14:textId="77777777" w:rsidR="00651B6B" w:rsidRDefault="00651B6B"/>
    <w:p w14:paraId="540A975E" w14:textId="77777777" w:rsidR="00651B6B" w:rsidRDefault="00CD0909">
      <w:pPr>
        <w:jc w:val="both"/>
      </w:pPr>
      <w:r>
        <w:rPr>
          <w:b/>
        </w:rPr>
        <w:t xml:space="preserve">Dùng lại phiếu: </w:t>
      </w:r>
      <w:r>
        <w:t>phiếu nhập kho đã có phiếu báo sẽ rời màn chờ báo. Muốn test lại, xóa phiếu báo đang ở 'Đang tạo' hoặc 'Không duyệt' (do chính mình lập), phiếu nhập kho sẽ quay lại.</w:t>
      </w:r>
    </w:p>
    <w:p w14:paraId="355DCD9C" w14:textId="77777777" w:rsidR="00651B6B" w:rsidRDefault="00CD0909">
      <w:pPr>
        <w:pStyle w:val="Heading2"/>
      </w:pPr>
      <w:bookmarkStart w:id="17" w:name="_Toc243655873"/>
      <w:r>
        <w:t>2.3. Kiểm số phiếu trên màn chờ báo</w:t>
      </w:r>
      <w:bookmarkEnd w:id="17"/>
    </w:p>
    <w:p w14:paraId="6AA5B90E" w14:textId="77777777" w:rsidR="00651B6B" w:rsidRDefault="00CD0909">
      <w:pPr>
        <w:jc w:val="both"/>
      </w:pPr>
      <w:r>
        <w:t>Màn chờ báo không ghi số liệu nên kiểm bằng TỔNG SỐ BẢN GHI ở chân bảng. Mở Kho &gt; Nhập kho &gt; Phiếu nhập kho chờ báo thừa, thiếu, lọc Kho LN, ghi lại tổng số bản ghi là N rồi thực hiện thao tác:</w:t>
      </w:r>
    </w:p>
    <w:tbl>
      <w:tblPr>
        <w:tblStyle w:val="LightGrid-Accent1"/>
        <w:tblW w:w="0" w:type="auto"/>
        <w:jc w:val="center"/>
        <w:tblLayout w:type="fixed"/>
        <w:tblLook w:val="04A0" w:firstRow="1" w:lastRow="0" w:firstColumn="1" w:lastColumn="0" w:noHBand="0" w:noVBand="1"/>
      </w:tblPr>
      <w:tblGrid>
        <w:gridCol w:w="5616"/>
        <w:gridCol w:w="3744"/>
      </w:tblGrid>
      <w:tr w:rsidR="00651B6B" w14:paraId="6CB0443C"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72B930B0" w14:textId="77777777" w:rsidR="00651B6B" w:rsidRDefault="00CD0909">
            <w:r>
              <w:t>Thao tác</w:t>
            </w:r>
          </w:p>
        </w:tc>
        <w:tc>
          <w:tcPr>
            <w:tcW w:w="3744" w:type="dxa"/>
          </w:tcPr>
          <w:p w14:paraId="458DD1A3" w14:textId="77777777" w:rsidR="00651B6B" w:rsidRDefault="00CD0909">
            <w:pPr>
              <w:cnfStyle w:val="100000000000" w:firstRow="1" w:lastRow="0" w:firstColumn="0" w:lastColumn="0" w:oddVBand="0" w:evenVBand="0" w:oddHBand="0" w:evenHBand="0" w:firstRowFirstColumn="0" w:firstRowLastColumn="0" w:lastRowFirstColumn="0" w:lastRowLastColumn="0"/>
            </w:pPr>
            <w:r>
              <w:t>Tổng số bản ghi sau thao tác</w:t>
            </w:r>
          </w:p>
        </w:tc>
      </w:tr>
      <w:tr w:rsidR="00651B6B" w14:paraId="763C9B69"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4136B2D3" w14:textId="77777777" w:rsidR="00651B6B" w:rsidRDefault="00CD0909">
            <w:r>
              <w:t>KT bấm 'Lưu &amp; Duyệt' phiếu nhập hàng của P1 (có lệch)</w:t>
            </w:r>
          </w:p>
        </w:tc>
        <w:tc>
          <w:tcPr>
            <w:tcW w:w="3744" w:type="dxa"/>
          </w:tcPr>
          <w:p w14:paraId="6A771A66" w14:textId="77777777" w:rsidR="00651B6B" w:rsidRDefault="00CD0909">
            <w:pPr>
              <w:cnfStyle w:val="000000100000" w:firstRow="0" w:lastRow="0" w:firstColumn="0" w:lastColumn="0" w:oddVBand="0" w:evenVBand="0" w:oddHBand="1" w:evenHBand="0" w:firstRowFirstColumn="0" w:firstRowLastColumn="0" w:lastRowFirstColumn="0" w:lastRowLastColumn="0"/>
            </w:pPr>
            <w:r>
              <w:t>N + 1, P1 hiện ở dòng đầu</w:t>
            </w:r>
          </w:p>
        </w:tc>
      </w:tr>
      <w:tr w:rsidR="00651B6B" w14:paraId="0D602D96"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0E22FB9E" w14:textId="77777777" w:rsidR="00651B6B" w:rsidRDefault="00CD0909">
            <w:r>
              <w:t>KT chỉ bấm 'Lưu' phiếu nhập hàng của P5</w:t>
            </w:r>
          </w:p>
        </w:tc>
        <w:tc>
          <w:tcPr>
            <w:tcW w:w="3744" w:type="dxa"/>
          </w:tcPr>
          <w:p w14:paraId="6F1B823C" w14:textId="77777777" w:rsidR="00651B6B" w:rsidRDefault="00CD0909">
            <w:pPr>
              <w:cnfStyle w:val="000000010000" w:firstRow="0" w:lastRow="0" w:firstColumn="0" w:lastColumn="0" w:oddVBand="0" w:evenVBand="0" w:oddHBand="0" w:evenHBand="1" w:firstRowFirstColumn="0" w:firstRowLastColumn="0" w:lastRowFirstColumn="0" w:lastRowLastColumn="0"/>
            </w:pPr>
            <w:r>
              <w:t>N (không đổi)</w:t>
            </w:r>
          </w:p>
        </w:tc>
      </w:tr>
      <w:tr w:rsidR="00651B6B" w14:paraId="225EC76B"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3DC19BA6" w14:textId="77777777" w:rsidR="00651B6B" w:rsidRDefault="00CD0909">
            <w:r>
              <w:t>Hạch toán P3 (khớp số) hoặc P4 (không phải nhập mua)</w:t>
            </w:r>
          </w:p>
        </w:tc>
        <w:tc>
          <w:tcPr>
            <w:tcW w:w="3744" w:type="dxa"/>
          </w:tcPr>
          <w:p w14:paraId="477D0612" w14:textId="77777777" w:rsidR="00651B6B" w:rsidRDefault="00CD0909">
            <w:pPr>
              <w:cnfStyle w:val="000000100000" w:firstRow="0" w:lastRow="0" w:firstColumn="0" w:lastColumn="0" w:oddVBand="0" w:evenVBand="0" w:oddHBand="1" w:evenHBand="0" w:firstRowFirstColumn="0" w:firstRowLastColumn="0" w:lastRowFirstColumn="0" w:lastRowLastColumn="0"/>
            </w:pPr>
            <w:r>
              <w:t>N (không đổi)</w:t>
            </w:r>
          </w:p>
        </w:tc>
      </w:tr>
      <w:tr w:rsidR="00651B6B" w14:paraId="6B742AC6"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29151669" w14:textId="77777777" w:rsidR="00651B6B" w:rsidRDefault="00CD0909">
            <w:r>
              <w:lastRenderedPageBreak/>
              <w:t>Lập phiếu báo cho P1, kể cả chỉ bấm 'Lưu'</w:t>
            </w:r>
          </w:p>
        </w:tc>
        <w:tc>
          <w:tcPr>
            <w:tcW w:w="3744" w:type="dxa"/>
          </w:tcPr>
          <w:p w14:paraId="29097903" w14:textId="77777777" w:rsidR="00651B6B" w:rsidRDefault="00CD0909">
            <w:pPr>
              <w:cnfStyle w:val="000000010000" w:firstRow="0" w:lastRow="0" w:firstColumn="0" w:lastColumn="0" w:oddVBand="0" w:evenVBand="0" w:oddHBand="0" w:evenHBand="1" w:firstRowFirstColumn="0" w:firstRowLastColumn="0" w:lastRowFirstColumn="0" w:lastRowLastColumn="0"/>
            </w:pPr>
            <w:r>
              <w:t>N - 1, không còn P1</w:t>
            </w:r>
          </w:p>
        </w:tc>
      </w:tr>
      <w:tr w:rsidR="00651B6B" w14:paraId="47048677"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6299E118" w14:textId="77777777" w:rsidR="00651B6B" w:rsidRDefault="00CD0909">
            <w:r>
              <w:t>Xóa phiếu báo của P1</w:t>
            </w:r>
          </w:p>
        </w:tc>
        <w:tc>
          <w:tcPr>
            <w:tcW w:w="3744" w:type="dxa"/>
          </w:tcPr>
          <w:p w14:paraId="445D369A" w14:textId="77777777" w:rsidR="00651B6B" w:rsidRDefault="00CD0909">
            <w:pPr>
              <w:cnfStyle w:val="000000100000" w:firstRow="0" w:lastRow="0" w:firstColumn="0" w:lastColumn="0" w:oddVBand="0" w:evenVBand="0" w:oddHBand="1" w:evenHBand="0" w:firstRowFirstColumn="0" w:firstRowLastColumn="0" w:lastRowFirstColumn="0" w:lastRowLastColumn="0"/>
            </w:pPr>
            <w:r>
              <w:t>N + 1, P1 quay lại, còn nút 'Báo hàng thừa thiếu'</w:t>
            </w:r>
          </w:p>
        </w:tc>
      </w:tr>
      <w:tr w:rsidR="00651B6B" w14:paraId="7EF9C020"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13A758E0" w14:textId="77777777" w:rsidR="00651B6B" w:rsidRDefault="00CD0909">
            <w:r>
              <w:t>Người duyệt bấm 'Không duyệt' phiếu báo của P2</w:t>
            </w:r>
          </w:p>
        </w:tc>
        <w:tc>
          <w:tcPr>
            <w:tcW w:w="3744" w:type="dxa"/>
          </w:tcPr>
          <w:p w14:paraId="16095475" w14:textId="77777777" w:rsidR="00651B6B" w:rsidRDefault="00CD0909">
            <w:pPr>
              <w:cnfStyle w:val="000000010000" w:firstRow="0" w:lastRow="0" w:firstColumn="0" w:lastColumn="0" w:oddVBand="0" w:evenVBand="0" w:oddHBand="0" w:evenHBand="1" w:firstRowFirstColumn="0" w:firstRowLastColumn="0" w:lastRowFirstColumn="0" w:lastRowLastColumn="0"/>
            </w:pPr>
            <w:r>
              <w:t>N (không đổi), P2 KHÔNG quay lại</w:t>
            </w:r>
          </w:p>
        </w:tc>
      </w:tr>
    </w:tbl>
    <w:p w14:paraId="4E4C9199" w14:textId="77777777" w:rsidR="00651B6B" w:rsidRDefault="00651B6B"/>
    <w:p w14:paraId="6A7A6BBA" w14:textId="77777777" w:rsidR="00651B6B" w:rsidRDefault="00CD0909">
      <w:pPr>
        <w:pStyle w:val="Heading2"/>
      </w:pPr>
      <w:bookmarkStart w:id="18" w:name="_Toc243655874"/>
      <w:r>
        <w:t>2.4. Đối chứng: phiếu báo không làm đổi tồn kho</w:t>
      </w:r>
      <w:bookmarkEnd w:id="18"/>
    </w:p>
    <w:p w14:paraId="7583B3E8" w14:textId="77777777" w:rsidR="00651B6B" w:rsidRDefault="00CD0909">
      <w:pPr>
        <w:jc w:val="both"/>
      </w:pPr>
      <w:r>
        <w:t>Tồn kho vật lý đã được ghi theo SL THỰC NHẬP ngay lúc thủ kho gửi phiếu nhập kho. Phần thiếu chưa từng vào kho nên phiếu báo và phiếu xử lý không cần ghi tồn. Kiểm như sau (hàng H1, kho LN):</w:t>
      </w:r>
    </w:p>
    <w:tbl>
      <w:tblPr>
        <w:tblStyle w:val="LightGrid-Accent1"/>
        <w:tblW w:w="0" w:type="auto"/>
        <w:jc w:val="center"/>
        <w:tblLayout w:type="fixed"/>
        <w:tblLook w:val="04A0" w:firstRow="1" w:lastRow="0" w:firstColumn="1" w:lastColumn="0" w:noHBand="0" w:noVBand="1"/>
      </w:tblPr>
      <w:tblGrid>
        <w:gridCol w:w="3168"/>
        <w:gridCol w:w="3168"/>
        <w:gridCol w:w="3024"/>
      </w:tblGrid>
      <w:tr w:rsidR="00651B6B" w14:paraId="0B9125BC"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899B65A" w14:textId="77777777" w:rsidR="00651B6B" w:rsidRDefault="00CD0909">
            <w:r>
              <w:t>Thao tác</w:t>
            </w:r>
          </w:p>
        </w:tc>
        <w:tc>
          <w:tcPr>
            <w:tcW w:w="3168" w:type="dxa"/>
          </w:tcPr>
          <w:p w14:paraId="1BF58A44" w14:textId="77777777" w:rsidR="00651B6B" w:rsidRDefault="00CD0909">
            <w:pPr>
              <w:cnfStyle w:val="100000000000" w:firstRow="1" w:lastRow="0" w:firstColumn="0" w:lastColumn="0" w:oddVBand="0" w:evenVBand="0" w:oddHBand="0" w:evenHBand="0" w:firstRowFirstColumn="0" w:firstRowLastColumn="0" w:lastRowFirstColumn="0" w:lastRowLastColumn="0"/>
            </w:pPr>
            <w:r>
              <w:t>Báo cáo</w:t>
            </w:r>
          </w:p>
        </w:tc>
        <w:tc>
          <w:tcPr>
            <w:tcW w:w="3024" w:type="dxa"/>
          </w:tcPr>
          <w:p w14:paraId="35C617F0" w14:textId="77777777" w:rsidR="00651B6B" w:rsidRDefault="00CD0909">
            <w:pPr>
              <w:cnfStyle w:val="100000000000" w:firstRow="1" w:lastRow="0" w:firstColumn="0" w:lastColumn="0" w:oddVBand="0" w:evenVBand="0" w:oddHBand="0" w:evenHBand="0" w:firstRowFirstColumn="0" w:firstRowLastColumn="0" w:lastRowFirstColumn="0" w:lastRowLastColumn="0"/>
            </w:pPr>
            <w:r>
              <w:t>Kỳ vọng so với số nền</w:t>
            </w:r>
          </w:p>
        </w:tc>
      </w:tr>
      <w:tr w:rsidR="00651B6B" w14:paraId="7A29666A"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A616514" w14:textId="77777777" w:rsidR="00651B6B" w:rsidRDefault="00CD0909">
            <w:r>
              <w:t>TK gửi phiếu nhập kho P1 (đề nghị 10, nhập 8)</w:t>
            </w:r>
          </w:p>
        </w:tc>
        <w:tc>
          <w:tcPr>
            <w:tcW w:w="3168" w:type="dxa"/>
          </w:tcPr>
          <w:p w14:paraId="656F8A8D" w14:textId="77777777" w:rsidR="00651B6B" w:rsidRDefault="00CD0909">
            <w:pPr>
              <w:cnfStyle w:val="000000100000" w:firstRow="0" w:lastRow="0" w:firstColumn="0" w:lastColumn="0" w:oddVBand="0" w:evenVBand="0" w:oddHBand="1" w:evenHBand="0" w:firstRowFirstColumn="0" w:firstRowLastColumn="0" w:lastRowFirstColumn="0" w:lastRowLastColumn="0"/>
            </w:pPr>
            <w:r>
              <w:t>Báo cáo tồn theo kho, cột SL tồn</w:t>
            </w:r>
          </w:p>
        </w:tc>
        <w:tc>
          <w:tcPr>
            <w:tcW w:w="3024" w:type="dxa"/>
          </w:tcPr>
          <w:p w14:paraId="03233EB5" w14:textId="77777777" w:rsidR="00651B6B" w:rsidRDefault="00CD0909">
            <w:pPr>
              <w:cnfStyle w:val="000000100000" w:firstRow="0" w:lastRow="0" w:firstColumn="0" w:lastColumn="0" w:oddVBand="0" w:evenVBand="0" w:oddHBand="1" w:evenHBand="0" w:firstRowFirstColumn="0" w:firstRowLastColumn="0" w:lastRowFirstColumn="0" w:lastRowLastColumn="0"/>
            </w:pPr>
            <w:r>
              <w:t>+8 (không phải +10)</w:t>
            </w:r>
          </w:p>
        </w:tc>
      </w:tr>
      <w:tr w:rsidR="00651B6B" w14:paraId="07285C2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14AE759" w14:textId="77777777" w:rsidR="00651B6B" w:rsidRDefault="00651B6B"/>
        </w:tc>
        <w:tc>
          <w:tcPr>
            <w:tcW w:w="3168" w:type="dxa"/>
          </w:tcPr>
          <w:p w14:paraId="519A0F08" w14:textId="77777777" w:rsidR="00651B6B" w:rsidRDefault="00CD0909">
            <w:pPr>
              <w:cnfStyle w:val="000000010000" w:firstRow="0" w:lastRow="0" w:firstColumn="0" w:lastColumn="0" w:oddVBand="0" w:evenVBand="0" w:oddHBand="0" w:evenHBand="1" w:firstRowFirstColumn="0" w:firstRowLastColumn="0" w:lastRowFirstColumn="0" w:lastRowLastColumn="0"/>
            </w:pPr>
            <w:r>
              <w:t>Thẻ kho</w:t>
            </w:r>
          </w:p>
        </w:tc>
        <w:tc>
          <w:tcPr>
            <w:tcW w:w="3024" w:type="dxa"/>
          </w:tcPr>
          <w:p w14:paraId="1E3F8D9C" w14:textId="77777777" w:rsidR="00651B6B" w:rsidRDefault="00CD0909">
            <w:pPr>
              <w:cnfStyle w:val="000000010000" w:firstRow="0" w:lastRow="0" w:firstColumn="0" w:lastColumn="0" w:oddVBand="0" w:evenVBand="0" w:oddHBand="0" w:evenHBand="1" w:firstRowFirstColumn="0" w:firstRowLastColumn="0" w:lastRowFirstColumn="0" w:lastRowLastColumn="0"/>
            </w:pPr>
            <w:r>
              <w:t>Thêm dòng chứng từ P1, cột Nhập 8</w:t>
            </w:r>
          </w:p>
        </w:tc>
      </w:tr>
      <w:tr w:rsidR="00651B6B" w14:paraId="24ADD686"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263629D" w14:textId="77777777" w:rsidR="00651B6B" w:rsidRDefault="00CD0909">
            <w:r>
              <w:t>KT hạch toán P1 (Lưu &amp; Duyệt)</w:t>
            </w:r>
          </w:p>
        </w:tc>
        <w:tc>
          <w:tcPr>
            <w:tcW w:w="3168" w:type="dxa"/>
          </w:tcPr>
          <w:p w14:paraId="29CAE7D8" w14:textId="77777777" w:rsidR="00651B6B" w:rsidRDefault="00CD0909">
            <w:pPr>
              <w:cnfStyle w:val="000000100000" w:firstRow="0" w:lastRow="0" w:firstColumn="0" w:lastColumn="0" w:oddVBand="0" w:evenVBand="0" w:oddHBand="1" w:evenHBand="0" w:firstRowFirstColumn="0" w:firstRowLastColumn="0" w:lastRowFirstColumn="0" w:lastRowLastColumn="0"/>
            </w:pPr>
            <w:r>
              <w:t>Báo cáo tồn theo kho</w:t>
            </w:r>
          </w:p>
        </w:tc>
        <w:tc>
          <w:tcPr>
            <w:tcW w:w="3024" w:type="dxa"/>
          </w:tcPr>
          <w:p w14:paraId="682D15E5"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w:t>
            </w:r>
          </w:p>
        </w:tc>
      </w:tr>
      <w:tr w:rsidR="00651B6B" w14:paraId="6444E0E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C0B8E79" w14:textId="77777777" w:rsidR="00651B6B" w:rsidRDefault="00651B6B"/>
        </w:tc>
        <w:tc>
          <w:tcPr>
            <w:tcW w:w="3168" w:type="dxa"/>
          </w:tcPr>
          <w:p w14:paraId="22658FDA" w14:textId="77777777" w:rsidR="00651B6B" w:rsidRDefault="00CD0909">
            <w:pPr>
              <w:cnfStyle w:val="000000010000" w:firstRow="0" w:lastRow="0" w:firstColumn="0" w:lastColumn="0" w:oddVBand="0" w:evenVBand="0" w:oddHBand="0" w:evenHBand="1" w:firstRowFirstColumn="0" w:firstRowLastColumn="0" w:lastRowFirstColumn="0" w:lastRowLastColumn="0"/>
            </w:pPr>
            <w:r>
              <w:t>Tổng hợp xuất nhập tồn (kế toán)</w:t>
            </w:r>
          </w:p>
        </w:tc>
        <w:tc>
          <w:tcPr>
            <w:tcW w:w="3024" w:type="dxa"/>
          </w:tcPr>
          <w:p w14:paraId="2D4C5425" w14:textId="77777777" w:rsidR="00651B6B" w:rsidRDefault="00CD0909">
            <w:pPr>
              <w:cnfStyle w:val="000000010000" w:firstRow="0" w:lastRow="0" w:firstColumn="0" w:lastColumn="0" w:oddVBand="0" w:evenVBand="0" w:oddHBand="0" w:evenHBand="1" w:firstRowFirstColumn="0" w:firstRowLastColumn="0" w:lastRowFirstColumn="0" w:lastRowLastColumn="0"/>
            </w:pPr>
            <w:r>
              <w:t>Nhập trong kỳ +8</w:t>
            </w:r>
          </w:p>
        </w:tc>
      </w:tr>
      <w:tr w:rsidR="00651B6B" w14:paraId="5D148126"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1744F50" w14:textId="77777777" w:rsidR="00651B6B" w:rsidRDefault="00CD0909">
            <w:r>
              <w:t>Lập phiếu báo P1, 'Lưu &amp; gửi'</w:t>
            </w:r>
          </w:p>
        </w:tc>
        <w:tc>
          <w:tcPr>
            <w:tcW w:w="3168" w:type="dxa"/>
          </w:tcPr>
          <w:p w14:paraId="26138AA7" w14:textId="77777777" w:rsidR="00651B6B" w:rsidRDefault="00CD0909">
            <w:pPr>
              <w:cnfStyle w:val="000000100000" w:firstRow="0" w:lastRow="0" w:firstColumn="0" w:lastColumn="0" w:oddVBand="0" w:evenVBand="0" w:oddHBand="1" w:evenHBand="0" w:firstRowFirstColumn="0" w:firstRowLastColumn="0" w:lastRowFirstColumn="0" w:lastRowLastColumn="0"/>
            </w:pPr>
            <w:r>
              <w:t>Báo cáo tồn kho tổng hợp theo mặt hàng, Báo cáo tồn theo kho</w:t>
            </w:r>
          </w:p>
        </w:tc>
        <w:tc>
          <w:tcPr>
            <w:tcW w:w="3024" w:type="dxa"/>
          </w:tcPr>
          <w:p w14:paraId="56BAF34C"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w:t>
            </w:r>
          </w:p>
        </w:tc>
      </w:tr>
      <w:tr w:rsidR="00651B6B" w14:paraId="4B9C9138"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6AB8723" w14:textId="77777777" w:rsidR="00651B6B" w:rsidRDefault="00651B6B"/>
        </w:tc>
        <w:tc>
          <w:tcPr>
            <w:tcW w:w="3168" w:type="dxa"/>
          </w:tcPr>
          <w:p w14:paraId="2D6C3EFB" w14:textId="77777777" w:rsidR="00651B6B" w:rsidRDefault="00CD0909">
            <w:pPr>
              <w:cnfStyle w:val="000000010000" w:firstRow="0" w:lastRow="0" w:firstColumn="0" w:lastColumn="0" w:oddVBand="0" w:evenVBand="0" w:oddHBand="0" w:evenHBand="1" w:firstRowFirstColumn="0" w:firstRowLastColumn="0" w:lastRowFirstColumn="0" w:lastRowLastColumn="0"/>
            </w:pPr>
            <w:r>
              <w:t>Thẻ kho</w:t>
            </w:r>
          </w:p>
        </w:tc>
        <w:tc>
          <w:tcPr>
            <w:tcW w:w="3024" w:type="dxa"/>
          </w:tcPr>
          <w:p w14:paraId="2CB8E100" w14:textId="77777777" w:rsidR="00651B6B" w:rsidRDefault="00CD0909">
            <w:pPr>
              <w:cnfStyle w:val="000000010000" w:firstRow="0" w:lastRow="0" w:firstColumn="0" w:lastColumn="0" w:oddVBand="0" w:evenVBand="0" w:oddHBand="0" w:evenHBand="1" w:firstRowFirstColumn="0" w:firstRowLastColumn="0" w:lastRowFirstColumn="0" w:lastRowLastColumn="0"/>
            </w:pPr>
            <w:r>
              <w:t>Không có dòng chứng từ nào mang số phiếu báo (dạng 'TPE_BHNK-')</w:t>
            </w:r>
          </w:p>
        </w:tc>
      </w:tr>
      <w:tr w:rsidR="00651B6B" w14:paraId="591CDC8D"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07BF17A" w14:textId="77777777" w:rsidR="00651B6B" w:rsidRDefault="00CD0909">
            <w:r>
              <w:t>Không duyệt / Xóa phiếu báo</w:t>
            </w:r>
          </w:p>
        </w:tc>
        <w:tc>
          <w:tcPr>
            <w:tcW w:w="3168" w:type="dxa"/>
          </w:tcPr>
          <w:p w14:paraId="3DEBB0E2" w14:textId="77777777" w:rsidR="00651B6B" w:rsidRDefault="00CD0909">
            <w:pPr>
              <w:cnfStyle w:val="000000100000" w:firstRow="0" w:lastRow="0" w:firstColumn="0" w:lastColumn="0" w:oddVBand="0" w:evenVBand="0" w:oddHBand="1" w:evenHBand="0" w:firstRowFirstColumn="0" w:firstRowLastColumn="0" w:lastRowFirstColumn="0" w:lastRowLastColumn="0"/>
            </w:pPr>
            <w:r>
              <w:t>Mọi báo cáo kho</w:t>
            </w:r>
          </w:p>
        </w:tc>
        <w:tc>
          <w:tcPr>
            <w:tcW w:w="3024" w:type="dxa"/>
          </w:tcPr>
          <w:p w14:paraId="15EDA698" w14:textId="77777777" w:rsidR="00651B6B" w:rsidRDefault="00CD0909">
            <w:pPr>
              <w:cnfStyle w:val="000000100000" w:firstRow="0" w:lastRow="0" w:firstColumn="0" w:lastColumn="0" w:oddVBand="0" w:evenVBand="0" w:oddHBand="1" w:evenHBand="0" w:firstRowFirstColumn="0" w:firstRowLastColumn="0" w:lastRowFirstColumn="0" w:lastRowLastColumn="0"/>
            </w:pPr>
            <w:r>
              <w:t>Không đổi</w:t>
            </w:r>
          </w:p>
        </w:tc>
      </w:tr>
      <w:tr w:rsidR="00651B6B" w14:paraId="7152B6E0"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345E411" w14:textId="77777777" w:rsidR="00651B6B" w:rsidRDefault="00CD0909">
            <w:r>
              <w:t>Lập và duyệt phiếu xử lý, phương án 'Trả hàng'</w:t>
            </w:r>
          </w:p>
        </w:tc>
        <w:tc>
          <w:tcPr>
            <w:tcW w:w="3168" w:type="dxa"/>
          </w:tcPr>
          <w:p w14:paraId="6B4B27A8" w14:textId="77777777" w:rsidR="00651B6B" w:rsidRDefault="00CD0909">
            <w:pPr>
              <w:cnfStyle w:val="000000010000" w:firstRow="0" w:lastRow="0" w:firstColumn="0" w:lastColumn="0" w:oddVBand="0" w:evenVBand="0" w:oddHBand="0" w:evenHBand="1" w:firstRowFirstColumn="0" w:firstRowLastColumn="0" w:lastRowFirstColumn="0" w:lastRowLastColumn="0"/>
            </w:pPr>
            <w:r>
              <w:t>Mọi báo cáo kho</w:t>
            </w:r>
          </w:p>
        </w:tc>
        <w:tc>
          <w:tcPr>
            <w:tcW w:w="3024" w:type="dxa"/>
          </w:tcPr>
          <w:p w14:paraId="3D3D3CCF" w14:textId="77777777" w:rsidR="00651B6B" w:rsidRDefault="00CD0909">
            <w:pPr>
              <w:cnfStyle w:val="000000010000" w:firstRow="0" w:lastRow="0" w:firstColumn="0" w:lastColumn="0" w:oddVBand="0" w:evenVBand="0" w:oddHBand="0" w:evenHBand="1" w:firstRowFirstColumn="0" w:firstRowLastColumn="0" w:lastRowFirstColumn="0" w:lastRowLastColumn="0"/>
            </w:pPr>
            <w:r>
              <w:t>Không đổi</w:t>
            </w:r>
          </w:p>
        </w:tc>
      </w:tr>
      <w:tr w:rsidR="00651B6B" w14:paraId="5527E42A"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D3E9BE0" w14:textId="77777777" w:rsidR="00651B6B" w:rsidRDefault="00CD0909">
            <w:r>
              <w:t>Nhà cung cấp giao bù, kho lập phiếu nhập kho mới 2 Cái</w:t>
            </w:r>
          </w:p>
        </w:tc>
        <w:tc>
          <w:tcPr>
            <w:tcW w:w="3168" w:type="dxa"/>
          </w:tcPr>
          <w:p w14:paraId="35EE9473" w14:textId="77777777" w:rsidR="00651B6B" w:rsidRDefault="00CD0909">
            <w:pPr>
              <w:cnfStyle w:val="000000100000" w:firstRow="0" w:lastRow="0" w:firstColumn="0" w:lastColumn="0" w:oddVBand="0" w:evenVBand="0" w:oddHBand="1" w:evenHBand="0" w:firstRowFirstColumn="0" w:firstRowLastColumn="0" w:lastRowFirstColumn="0" w:lastRowLastColumn="0"/>
            </w:pPr>
            <w:r>
              <w:t>Thẻ kho, Báo cáo tồn theo kho</w:t>
            </w:r>
          </w:p>
        </w:tc>
        <w:tc>
          <w:tcPr>
            <w:tcW w:w="3024" w:type="dxa"/>
          </w:tcPr>
          <w:p w14:paraId="1CC1E2D6" w14:textId="77777777" w:rsidR="00651B6B" w:rsidRDefault="00CD0909">
            <w:pPr>
              <w:cnfStyle w:val="000000100000" w:firstRow="0" w:lastRow="0" w:firstColumn="0" w:lastColumn="0" w:oddVBand="0" w:evenVBand="0" w:oddHBand="1" w:evenHBand="0" w:firstRowFirstColumn="0" w:firstRowLastColumn="0" w:lastRowFirstColumn="0" w:lastRowLastColumn="0"/>
            </w:pPr>
            <w:r>
              <w:t>Thêm dòng nhập mới, SL tồn +2</w:t>
            </w:r>
          </w:p>
        </w:tc>
      </w:tr>
    </w:tbl>
    <w:p w14:paraId="7668F07A" w14:textId="77777777" w:rsidR="00651B6B" w:rsidRDefault="00651B6B"/>
    <w:p w14:paraId="32DE74A1" w14:textId="77777777" w:rsidR="00651B6B" w:rsidRDefault="00CD0909">
      <w:pPr>
        <w:pStyle w:val="Heading2"/>
      </w:pPr>
      <w:bookmarkStart w:id="19" w:name="_Toc243655875"/>
      <w:r>
        <w:t>2.5. Ô đếm 'cần xử lý' ở trang chủ</w:t>
      </w:r>
      <w:bookmarkEnd w:id="19"/>
    </w:p>
    <w:p w14:paraId="1B2D0527" w14:textId="77777777" w:rsidR="00651B6B" w:rsidRDefault="00CD0909">
      <w:pPr>
        <w:jc w:val="both"/>
      </w:pPr>
      <w:r>
        <w:t>Đăng nhập tài khoản DUYET, mở trang chủ, tab 'Phê duyệt', ghi số ở ô 'Phiếu báo thừa - thiếu nhập kho cần xử lý' là K (ô ẩn nghĩa là 0). Sau mỗi thao tác tải lại trang chủ:</w:t>
      </w:r>
    </w:p>
    <w:tbl>
      <w:tblPr>
        <w:tblStyle w:val="LightGrid-Accent1"/>
        <w:tblW w:w="0" w:type="auto"/>
        <w:jc w:val="center"/>
        <w:tblLayout w:type="fixed"/>
        <w:tblLook w:val="04A0" w:firstRow="1" w:lastRow="0" w:firstColumn="1" w:lastColumn="0" w:noHBand="0" w:noVBand="1"/>
      </w:tblPr>
      <w:tblGrid>
        <w:gridCol w:w="5616"/>
        <w:gridCol w:w="3744"/>
      </w:tblGrid>
      <w:tr w:rsidR="00651B6B" w14:paraId="38D32F1D"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292B79A5" w14:textId="77777777" w:rsidR="00651B6B" w:rsidRDefault="00CD0909">
            <w:r>
              <w:lastRenderedPageBreak/>
              <w:t>Thao tác</w:t>
            </w:r>
          </w:p>
        </w:tc>
        <w:tc>
          <w:tcPr>
            <w:tcW w:w="3744" w:type="dxa"/>
          </w:tcPr>
          <w:p w14:paraId="03E66591" w14:textId="77777777" w:rsidR="00651B6B" w:rsidRDefault="00CD0909">
            <w:pPr>
              <w:cnfStyle w:val="100000000000" w:firstRow="1" w:lastRow="0" w:firstColumn="0" w:lastColumn="0" w:oddVBand="0" w:evenVBand="0" w:oddHBand="0" w:evenHBand="0" w:firstRowFirstColumn="0" w:firstRowLastColumn="0" w:lastRowFirstColumn="0" w:lastRowLastColumn="0"/>
            </w:pPr>
            <w:r>
              <w:t>Ô đếm</w:t>
            </w:r>
          </w:p>
        </w:tc>
      </w:tr>
      <w:tr w:rsidR="00651B6B" w14:paraId="22470A8E"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18C3314C" w14:textId="77777777" w:rsidR="00651B6B" w:rsidRDefault="00CD0909">
            <w:r>
              <w:t>TK lập phiếu báo, chỉ bấm 'Lưu'</w:t>
            </w:r>
          </w:p>
        </w:tc>
        <w:tc>
          <w:tcPr>
            <w:tcW w:w="3744" w:type="dxa"/>
          </w:tcPr>
          <w:p w14:paraId="1346E836" w14:textId="77777777" w:rsidR="00651B6B" w:rsidRDefault="00CD0909">
            <w:pPr>
              <w:cnfStyle w:val="000000100000" w:firstRow="0" w:lastRow="0" w:firstColumn="0" w:lastColumn="0" w:oddVBand="0" w:evenVBand="0" w:oddHBand="1" w:evenHBand="0" w:firstRowFirstColumn="0" w:firstRowLastColumn="0" w:lastRowFirstColumn="0" w:lastRowLastColumn="0"/>
            </w:pPr>
            <w:r>
              <w:t>K (không đổi)</w:t>
            </w:r>
          </w:p>
        </w:tc>
      </w:tr>
      <w:tr w:rsidR="00651B6B" w14:paraId="6D47A3F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1A6CA023" w14:textId="77777777" w:rsidR="00651B6B" w:rsidRDefault="00CD0909">
            <w:r>
              <w:t>TK bấm 'Lưu &amp; gửi'</w:t>
            </w:r>
          </w:p>
        </w:tc>
        <w:tc>
          <w:tcPr>
            <w:tcW w:w="3744" w:type="dxa"/>
          </w:tcPr>
          <w:p w14:paraId="54481B2E" w14:textId="77777777" w:rsidR="00651B6B" w:rsidRDefault="00CD0909">
            <w:pPr>
              <w:cnfStyle w:val="000000010000" w:firstRow="0" w:lastRow="0" w:firstColumn="0" w:lastColumn="0" w:oddVBand="0" w:evenVBand="0" w:oddHBand="0" w:evenHBand="1" w:firstRowFirstColumn="0" w:firstRowLastColumn="0" w:lastRowFirstColumn="0" w:lastRowLastColumn="0"/>
            </w:pPr>
            <w:r>
              <w:t>K + 1</w:t>
            </w:r>
          </w:p>
        </w:tc>
      </w:tr>
      <w:tr w:rsidR="00651B6B" w14:paraId="0084B3EE"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7069A539" w14:textId="77777777" w:rsidR="00651B6B" w:rsidRDefault="00CD0909">
            <w:r>
              <w:t>DUYET bấm 'Không duyệt'</w:t>
            </w:r>
          </w:p>
        </w:tc>
        <w:tc>
          <w:tcPr>
            <w:tcW w:w="3744" w:type="dxa"/>
          </w:tcPr>
          <w:p w14:paraId="1FF476F7" w14:textId="77777777" w:rsidR="00651B6B" w:rsidRDefault="00CD0909">
            <w:pPr>
              <w:cnfStyle w:val="000000100000" w:firstRow="0" w:lastRow="0" w:firstColumn="0" w:lastColumn="0" w:oddVBand="0" w:evenVBand="0" w:oddHBand="1" w:evenHBand="0" w:firstRowFirstColumn="0" w:firstRowLastColumn="0" w:lastRowFirstColumn="0" w:lastRowLastColumn="0"/>
            </w:pPr>
            <w:r>
              <w:t>Trở về K</w:t>
            </w:r>
          </w:p>
        </w:tc>
      </w:tr>
      <w:tr w:rsidR="00651B6B" w14:paraId="2C3D0C6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16" w:type="dxa"/>
          </w:tcPr>
          <w:p w14:paraId="7DF76EE6" w14:textId="77777777" w:rsidR="00651B6B" w:rsidRDefault="00CD0909">
            <w:r>
              <w:t>DUYET bấm 'Xử lý' và lưu phiếu xử lý</w:t>
            </w:r>
          </w:p>
        </w:tc>
        <w:tc>
          <w:tcPr>
            <w:tcW w:w="3744" w:type="dxa"/>
          </w:tcPr>
          <w:p w14:paraId="18666BAA" w14:textId="77777777" w:rsidR="00651B6B" w:rsidRDefault="00CD0909">
            <w:pPr>
              <w:cnfStyle w:val="000000010000" w:firstRow="0" w:lastRow="0" w:firstColumn="0" w:lastColumn="0" w:oddVBand="0" w:evenVBand="0" w:oddHBand="0" w:evenHBand="1" w:firstRowFirstColumn="0" w:firstRowLastColumn="0" w:lastRowFirstColumn="0" w:lastRowLastColumn="0"/>
            </w:pPr>
            <w:r>
              <w:t>Giảm 1, phiếu rời danh sách duyệt, phiếu báo 'Đã xử lý'</w:t>
            </w:r>
          </w:p>
        </w:tc>
      </w:tr>
    </w:tbl>
    <w:p w14:paraId="3D10EB36" w14:textId="77777777" w:rsidR="00651B6B" w:rsidRDefault="00651B6B"/>
    <w:p w14:paraId="4D1C47C4" w14:textId="77777777" w:rsidR="00651B6B" w:rsidRDefault="00CD0909">
      <w:pPr>
        <w:jc w:val="both"/>
      </w:pPr>
      <w:r>
        <w:t>Màn 'Tình trạng trả hàng thiếu nhập kho' (menu Mua hàng &gt; Xử lý hàng thừa - thiếu) chỉ có dòng của hàng khi phiếu xử lý phương án 'Trả hàng' đã hoàn tất; phiếu báo đơn thuần không làm hiện dòng nào.</w:t>
      </w:r>
    </w:p>
    <w:p w14:paraId="50F9F92D" w14:textId="77777777" w:rsidR="00651B6B" w:rsidRDefault="00CD0909">
      <w:pPr>
        <w:pStyle w:val="Heading2"/>
      </w:pPr>
      <w:bookmarkStart w:id="20" w:name="_Toc243655876"/>
      <w:r>
        <w:t>2.6. Lỗi ERP đã biết khi kiểm số</w:t>
      </w:r>
      <w:bookmarkEnd w:id="20"/>
    </w:p>
    <w:p w14:paraId="20D91E6C" w14:textId="77777777" w:rsidR="00651B6B" w:rsidRDefault="00CD0909">
      <w:pPr>
        <w:pStyle w:val="ListBullet"/>
      </w:pPr>
      <w:r>
        <w:rPr>
          <w:b/>
        </w:rPr>
        <w:t xml:space="preserve">Lệch phần lẻ: </w:t>
      </w:r>
      <w:r>
        <w:t>dòng đề nghị 10, thực nhập 9.6 không lên màn chờ báo vì hệ thống làm tròn cả 2 số rồi mới so.</w:t>
      </w:r>
    </w:p>
    <w:p w14:paraId="4470DE5D" w14:textId="77777777" w:rsidR="00651B6B" w:rsidRDefault="00CD0909">
      <w:pPr>
        <w:pStyle w:val="ListBullet"/>
      </w:pPr>
      <w:r>
        <w:rPr>
          <w:b/>
        </w:rPr>
        <w:t xml:space="preserve">Danh sách phiếu báo: </w:t>
      </w:r>
      <w:r>
        <w:t>hiện phiếu của mọi công ty, không theo quyền xem; bấm vào Số phiếu công ty khác ra trang không tìm thấy. Lọc 'Từ ngày' làm bảng trống.</w:t>
      </w:r>
    </w:p>
    <w:p w14:paraId="390F7A6A" w14:textId="77777777" w:rsidR="00651B6B" w:rsidRDefault="00CD0909">
      <w:pPr>
        <w:pStyle w:val="ListBullet"/>
      </w:pPr>
      <w:r>
        <w:rPr>
          <w:b/>
        </w:rPr>
        <w:t xml:space="preserve">Danh sách duyệt và ô đếm lệch nhau: </w:t>
      </w:r>
      <w:r>
        <w:t>danh sách duyệt hiện phiếu 'Chờ xử lý' của mọi công ty, ô đếm chỉ đếm công ty mình.</w:t>
      </w:r>
    </w:p>
    <w:p w14:paraId="21D80C2D" w14:textId="77777777" w:rsidR="00651B6B" w:rsidRDefault="00CD0909">
      <w:pPr>
        <w:pStyle w:val="ListBullet"/>
      </w:pPr>
      <w:r>
        <w:rPr>
          <w:b/>
        </w:rPr>
        <w:t xml:space="preserve">Sửa phiếu báo rồi lưu: </w:t>
      </w:r>
      <w:r>
        <w:t>mất đơn giá các dòng, phiếu xử lý lập sau đó thiếu đơn giá và thành tiền.</w:t>
      </w:r>
    </w:p>
    <w:p w14:paraId="7857E1C0" w14:textId="77777777" w:rsidR="00651B6B" w:rsidRDefault="00CD0909">
      <w:pPr>
        <w:pStyle w:val="ListBullet"/>
      </w:pPr>
      <w:r>
        <w:rPr>
          <w:b/>
        </w:rPr>
        <w:t xml:space="preserve">Xóa phiếu xử lý: </w:t>
      </w:r>
      <w:r>
        <w:t>phiếu báo vẫn 'Đã xử lý', không lập lại phiếu xử lý được.</w:t>
      </w:r>
    </w:p>
    <w:p w14:paraId="5E7C86EC" w14:textId="77777777" w:rsidR="00651B6B" w:rsidRDefault="00CD0909">
      <w:pPr>
        <w:pStyle w:val="Heading1"/>
      </w:pPr>
      <w:bookmarkStart w:id="21" w:name="_Toc243655877"/>
      <w:r>
        <w:lastRenderedPageBreak/>
        <w:t>PHẦN 3: BẢNG GHI SỐ KHI KIỂM</w:t>
      </w:r>
      <w:bookmarkEnd w:id="21"/>
    </w:p>
    <w:p w14:paraId="6A50F575" w14:textId="77777777" w:rsidR="00651B6B" w:rsidRDefault="00CD0909">
      <w:pPr>
        <w:jc w:val="both"/>
      </w:pPr>
      <w:r>
        <w:t>In bảng dưới hoặc chép ra Excel, mỗi phép kiểm 1 dòng. Cột 'Kỳ vọng' = Số nền cộng / trừ số lượng của thao tác. Số sau khác Kỳ vọng thì ghi Failed, kèm ảnh chụp báo cáo trước và sau.</w:t>
      </w:r>
    </w:p>
    <w:tbl>
      <w:tblPr>
        <w:tblStyle w:val="LightGrid-Accent1"/>
        <w:tblW w:w="0" w:type="auto"/>
        <w:jc w:val="center"/>
        <w:tblLayout w:type="fixed"/>
        <w:tblLook w:val="04A0" w:firstRow="1" w:lastRow="0" w:firstColumn="1" w:lastColumn="0" w:noHBand="0" w:noVBand="1"/>
      </w:tblPr>
      <w:tblGrid>
        <w:gridCol w:w="720"/>
        <w:gridCol w:w="2304"/>
        <w:gridCol w:w="720"/>
        <w:gridCol w:w="864"/>
        <w:gridCol w:w="1872"/>
        <w:gridCol w:w="1008"/>
        <w:gridCol w:w="864"/>
        <w:gridCol w:w="864"/>
      </w:tblGrid>
      <w:tr w:rsidR="00651B6B" w14:paraId="0B665086" w14:textId="77777777" w:rsidTr="00651B6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EE56EA8" w14:textId="77777777" w:rsidR="00651B6B" w:rsidRDefault="00CD0909">
            <w:r>
              <w:t>TC</w:t>
            </w:r>
          </w:p>
        </w:tc>
        <w:tc>
          <w:tcPr>
            <w:tcW w:w="2304" w:type="dxa"/>
          </w:tcPr>
          <w:p w14:paraId="02D3051E" w14:textId="77777777" w:rsidR="00651B6B" w:rsidRDefault="00CD0909">
            <w:pPr>
              <w:cnfStyle w:val="100000000000" w:firstRow="1" w:lastRow="0" w:firstColumn="0" w:lastColumn="0" w:oddVBand="0" w:evenVBand="0" w:oddHBand="0" w:evenHBand="0" w:firstRowFirstColumn="0" w:firstRowLastColumn="0" w:lastRowFirstColumn="0" w:lastRowLastColumn="0"/>
            </w:pPr>
            <w:r>
              <w:t>Báo cáo / bộ lọc</w:t>
            </w:r>
          </w:p>
        </w:tc>
        <w:tc>
          <w:tcPr>
            <w:tcW w:w="720" w:type="dxa"/>
          </w:tcPr>
          <w:p w14:paraId="7477FA74" w14:textId="77777777" w:rsidR="00651B6B" w:rsidRDefault="00CD0909">
            <w:pPr>
              <w:cnfStyle w:val="100000000000" w:firstRow="1" w:lastRow="0" w:firstColumn="0" w:lastColumn="0" w:oddVBand="0" w:evenVBand="0" w:oddHBand="0" w:evenHBand="0" w:firstRowFirstColumn="0" w:firstRowLastColumn="0" w:lastRowFirstColumn="0" w:lastRowLastColumn="0"/>
            </w:pPr>
            <w:r>
              <w:t>Hàng</w:t>
            </w:r>
          </w:p>
        </w:tc>
        <w:tc>
          <w:tcPr>
            <w:tcW w:w="864" w:type="dxa"/>
          </w:tcPr>
          <w:p w14:paraId="39D03AF1" w14:textId="77777777" w:rsidR="00651B6B" w:rsidRDefault="00CD0909">
            <w:pPr>
              <w:cnfStyle w:val="100000000000" w:firstRow="1" w:lastRow="0" w:firstColumn="0" w:lastColumn="0" w:oddVBand="0" w:evenVBand="0" w:oddHBand="0" w:evenHBand="0" w:firstRowFirstColumn="0" w:firstRowLastColumn="0" w:lastRowFirstColumn="0" w:lastRowLastColumn="0"/>
            </w:pPr>
            <w:r>
              <w:t>Số nền</w:t>
            </w:r>
          </w:p>
        </w:tc>
        <w:tc>
          <w:tcPr>
            <w:tcW w:w="1872" w:type="dxa"/>
          </w:tcPr>
          <w:p w14:paraId="0471F144" w14:textId="77777777" w:rsidR="00651B6B" w:rsidRDefault="00CD0909">
            <w:pPr>
              <w:cnfStyle w:val="100000000000" w:firstRow="1" w:lastRow="0" w:firstColumn="0" w:lastColumn="0" w:oddVBand="0" w:evenVBand="0" w:oddHBand="0" w:evenHBand="0" w:firstRowFirstColumn="0" w:firstRowLastColumn="0" w:lastRowFirstColumn="0" w:lastRowLastColumn="0"/>
            </w:pPr>
            <w:r>
              <w:t>Thao tác</w:t>
            </w:r>
          </w:p>
        </w:tc>
        <w:tc>
          <w:tcPr>
            <w:tcW w:w="1008" w:type="dxa"/>
          </w:tcPr>
          <w:p w14:paraId="22417CA5" w14:textId="77777777" w:rsidR="00651B6B" w:rsidRDefault="00CD0909">
            <w:pPr>
              <w:cnfStyle w:val="100000000000" w:firstRow="1" w:lastRow="0" w:firstColumn="0" w:lastColumn="0" w:oddVBand="0" w:evenVBand="0" w:oddHBand="0" w:evenHBand="0" w:firstRowFirstColumn="0" w:firstRowLastColumn="0" w:lastRowFirstColumn="0" w:lastRowLastColumn="0"/>
            </w:pPr>
            <w:r>
              <w:t>Kỳ vọng</w:t>
            </w:r>
          </w:p>
        </w:tc>
        <w:tc>
          <w:tcPr>
            <w:tcW w:w="864" w:type="dxa"/>
          </w:tcPr>
          <w:p w14:paraId="45578F99" w14:textId="77777777" w:rsidR="00651B6B" w:rsidRDefault="00CD0909">
            <w:pPr>
              <w:cnfStyle w:val="100000000000" w:firstRow="1" w:lastRow="0" w:firstColumn="0" w:lastColumn="0" w:oddVBand="0" w:evenVBand="0" w:oddHBand="0" w:evenHBand="0" w:firstRowFirstColumn="0" w:firstRowLastColumn="0" w:lastRowFirstColumn="0" w:lastRowLastColumn="0"/>
            </w:pPr>
            <w:r>
              <w:t>Số sau</w:t>
            </w:r>
          </w:p>
        </w:tc>
        <w:tc>
          <w:tcPr>
            <w:tcW w:w="864" w:type="dxa"/>
          </w:tcPr>
          <w:p w14:paraId="4B2CA943" w14:textId="77777777" w:rsidR="00651B6B" w:rsidRDefault="00CD0909">
            <w:pPr>
              <w:cnfStyle w:val="100000000000" w:firstRow="1" w:lastRow="0" w:firstColumn="0" w:lastColumn="0" w:oddVBand="0" w:evenVBand="0" w:oddHBand="0" w:evenHBand="0" w:firstRowFirstColumn="0" w:firstRowLastColumn="0" w:lastRowFirstColumn="0" w:lastRowLastColumn="0"/>
            </w:pPr>
            <w:r>
              <w:t>Đạt</w:t>
            </w:r>
          </w:p>
        </w:tc>
      </w:tr>
      <w:tr w:rsidR="00651B6B" w14:paraId="753666E1"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F2BEEB5" w14:textId="77777777" w:rsidR="00651B6B" w:rsidRDefault="00CD0909">
            <w:r>
              <w:t>Ví dụ</w:t>
            </w:r>
          </w:p>
        </w:tc>
        <w:tc>
          <w:tcPr>
            <w:tcW w:w="2304" w:type="dxa"/>
          </w:tcPr>
          <w:p w14:paraId="03718148" w14:textId="77777777" w:rsidR="00651B6B" w:rsidRDefault="00CD0909">
            <w:pPr>
              <w:cnfStyle w:val="000000100000" w:firstRow="0" w:lastRow="0" w:firstColumn="0" w:lastColumn="0" w:oddVBand="0" w:evenVBand="0" w:oddHBand="1" w:evenHBand="0" w:firstRowFirstColumn="0" w:firstRowLastColumn="0" w:lastRowFirstColumn="0" w:lastRowLastColumn="0"/>
            </w:pPr>
            <w:r>
              <w:t>Thẻ kho, kho LN, TPE, đầu tháng đến hôm nay</w:t>
            </w:r>
          </w:p>
        </w:tc>
        <w:tc>
          <w:tcPr>
            <w:tcW w:w="720" w:type="dxa"/>
          </w:tcPr>
          <w:p w14:paraId="34794D72" w14:textId="77777777" w:rsidR="00651B6B" w:rsidRDefault="00CD0909">
            <w:pPr>
              <w:cnfStyle w:val="000000100000" w:firstRow="0" w:lastRow="0" w:firstColumn="0" w:lastColumn="0" w:oddVBand="0" w:evenVBand="0" w:oddHBand="1" w:evenHBand="0" w:firstRowFirstColumn="0" w:firstRowLastColumn="0" w:lastRowFirstColumn="0" w:lastRowLastColumn="0"/>
            </w:pPr>
            <w:r>
              <w:t>H1</w:t>
            </w:r>
          </w:p>
        </w:tc>
        <w:tc>
          <w:tcPr>
            <w:tcW w:w="864" w:type="dxa"/>
          </w:tcPr>
          <w:p w14:paraId="2C9CE149" w14:textId="77777777" w:rsidR="00651B6B" w:rsidRDefault="00CD0909">
            <w:pPr>
              <w:cnfStyle w:val="000000100000" w:firstRow="0" w:lastRow="0" w:firstColumn="0" w:lastColumn="0" w:oddVBand="0" w:evenVBand="0" w:oddHBand="1" w:evenHBand="0" w:firstRowFirstColumn="0" w:firstRowLastColumn="0" w:lastRowFirstColumn="0" w:lastRowLastColumn="0"/>
            </w:pPr>
            <w:r>
              <w:t>120</w:t>
            </w:r>
          </w:p>
        </w:tc>
        <w:tc>
          <w:tcPr>
            <w:tcW w:w="1872" w:type="dxa"/>
          </w:tcPr>
          <w:p w14:paraId="197B8351" w14:textId="77777777" w:rsidR="00651B6B" w:rsidRDefault="00CD0909">
            <w:pPr>
              <w:cnfStyle w:val="000000100000" w:firstRow="0" w:lastRow="0" w:firstColumn="0" w:lastColumn="0" w:oddVBand="0" w:evenVBand="0" w:oddHBand="1" w:evenHBand="0" w:firstRowFirstColumn="0" w:firstRowLastColumn="0" w:lastRowFirstColumn="0" w:lastRowLastColumn="0"/>
            </w:pPr>
            <w:r>
              <w:t>Gửi duyệt P2, thừa 3</w:t>
            </w:r>
          </w:p>
        </w:tc>
        <w:tc>
          <w:tcPr>
            <w:tcW w:w="1008" w:type="dxa"/>
          </w:tcPr>
          <w:p w14:paraId="32696D14" w14:textId="77777777" w:rsidR="00651B6B" w:rsidRDefault="00CD0909">
            <w:pPr>
              <w:cnfStyle w:val="000000100000" w:firstRow="0" w:lastRow="0" w:firstColumn="0" w:lastColumn="0" w:oddVBand="0" w:evenVBand="0" w:oddHBand="1" w:evenHBand="0" w:firstRowFirstColumn="0" w:firstRowLastColumn="0" w:lastRowFirstColumn="0" w:lastRowLastColumn="0"/>
            </w:pPr>
            <w:r>
              <w:t>123</w:t>
            </w:r>
          </w:p>
        </w:tc>
        <w:tc>
          <w:tcPr>
            <w:tcW w:w="864" w:type="dxa"/>
          </w:tcPr>
          <w:p w14:paraId="118A6A04" w14:textId="77777777" w:rsidR="00651B6B" w:rsidRDefault="00CD0909">
            <w:pPr>
              <w:cnfStyle w:val="000000100000" w:firstRow="0" w:lastRow="0" w:firstColumn="0" w:lastColumn="0" w:oddVBand="0" w:evenVBand="0" w:oddHBand="1" w:evenHBand="0" w:firstRowFirstColumn="0" w:firstRowLastColumn="0" w:lastRowFirstColumn="0" w:lastRowLastColumn="0"/>
            </w:pPr>
            <w:r>
              <w:t>123</w:t>
            </w:r>
          </w:p>
        </w:tc>
        <w:tc>
          <w:tcPr>
            <w:tcW w:w="864" w:type="dxa"/>
          </w:tcPr>
          <w:p w14:paraId="0611D574" w14:textId="77777777" w:rsidR="00651B6B" w:rsidRDefault="00CD0909">
            <w:pPr>
              <w:cnfStyle w:val="000000100000" w:firstRow="0" w:lastRow="0" w:firstColumn="0" w:lastColumn="0" w:oddVBand="0" w:evenVBand="0" w:oddHBand="1" w:evenHBand="0" w:firstRowFirstColumn="0" w:firstRowLastColumn="0" w:lastRowFirstColumn="0" w:lastRowLastColumn="0"/>
            </w:pPr>
            <w:r>
              <w:t>Đạt</w:t>
            </w:r>
          </w:p>
        </w:tc>
      </w:tr>
      <w:tr w:rsidR="00651B6B" w14:paraId="132613BC"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315B83B" w14:textId="77777777" w:rsidR="00651B6B" w:rsidRDefault="00651B6B"/>
        </w:tc>
        <w:tc>
          <w:tcPr>
            <w:tcW w:w="2304" w:type="dxa"/>
          </w:tcPr>
          <w:p w14:paraId="334977E4"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720" w:type="dxa"/>
          </w:tcPr>
          <w:p w14:paraId="2489321B"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3E540C34"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872" w:type="dxa"/>
          </w:tcPr>
          <w:p w14:paraId="3964EAED"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008" w:type="dxa"/>
          </w:tcPr>
          <w:p w14:paraId="6F955D3D"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5026D084"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7C1A2C65"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r>
      <w:tr w:rsidR="00651B6B" w14:paraId="78790B1F"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6CFBC49" w14:textId="77777777" w:rsidR="00651B6B" w:rsidRDefault="00651B6B"/>
        </w:tc>
        <w:tc>
          <w:tcPr>
            <w:tcW w:w="2304" w:type="dxa"/>
          </w:tcPr>
          <w:p w14:paraId="5A76FDB5"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720" w:type="dxa"/>
          </w:tcPr>
          <w:p w14:paraId="21EFE3A5"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0AFCF115"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872" w:type="dxa"/>
          </w:tcPr>
          <w:p w14:paraId="24B978B0"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008" w:type="dxa"/>
          </w:tcPr>
          <w:p w14:paraId="7A57CB68"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15233BF6"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03C0047E"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r>
      <w:tr w:rsidR="00651B6B" w14:paraId="3FFC7DBC"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6AC8AB0" w14:textId="77777777" w:rsidR="00651B6B" w:rsidRDefault="00651B6B"/>
        </w:tc>
        <w:tc>
          <w:tcPr>
            <w:tcW w:w="2304" w:type="dxa"/>
          </w:tcPr>
          <w:p w14:paraId="34516777"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720" w:type="dxa"/>
          </w:tcPr>
          <w:p w14:paraId="31FB1ECB"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09D90E11"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872" w:type="dxa"/>
          </w:tcPr>
          <w:p w14:paraId="66FD5E1E"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008" w:type="dxa"/>
          </w:tcPr>
          <w:p w14:paraId="21108ABA"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12A6D5A5"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255EC6C7"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r>
      <w:tr w:rsidR="00651B6B" w14:paraId="64EE5214"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4706D09" w14:textId="77777777" w:rsidR="00651B6B" w:rsidRDefault="00651B6B"/>
        </w:tc>
        <w:tc>
          <w:tcPr>
            <w:tcW w:w="2304" w:type="dxa"/>
          </w:tcPr>
          <w:p w14:paraId="7813E701"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720" w:type="dxa"/>
          </w:tcPr>
          <w:p w14:paraId="2E92116B"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34B2F9AF"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872" w:type="dxa"/>
          </w:tcPr>
          <w:p w14:paraId="512170CF"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008" w:type="dxa"/>
          </w:tcPr>
          <w:p w14:paraId="0AF1A4EC"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73509E8A"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76DF05CC"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r>
      <w:tr w:rsidR="00651B6B" w14:paraId="72CF8330"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25CFA38E" w14:textId="77777777" w:rsidR="00651B6B" w:rsidRDefault="00651B6B"/>
        </w:tc>
        <w:tc>
          <w:tcPr>
            <w:tcW w:w="2304" w:type="dxa"/>
          </w:tcPr>
          <w:p w14:paraId="29C253B5"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720" w:type="dxa"/>
          </w:tcPr>
          <w:p w14:paraId="1F12076B"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11B36459"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872" w:type="dxa"/>
          </w:tcPr>
          <w:p w14:paraId="2A1D60F5"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008" w:type="dxa"/>
          </w:tcPr>
          <w:p w14:paraId="441D5A70"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352366CF"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2A2BF129"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r>
      <w:tr w:rsidR="00651B6B" w14:paraId="2AA02147"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1DE8CBB7" w14:textId="77777777" w:rsidR="00651B6B" w:rsidRDefault="00651B6B"/>
        </w:tc>
        <w:tc>
          <w:tcPr>
            <w:tcW w:w="2304" w:type="dxa"/>
          </w:tcPr>
          <w:p w14:paraId="06DBE7F4"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720" w:type="dxa"/>
          </w:tcPr>
          <w:p w14:paraId="3D5E1F28"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5EDE1F1D"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872" w:type="dxa"/>
          </w:tcPr>
          <w:p w14:paraId="0A5C96B9"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008" w:type="dxa"/>
          </w:tcPr>
          <w:p w14:paraId="1D0EDC00"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5E1AA698"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3F75F0B5"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r>
      <w:tr w:rsidR="00651B6B" w14:paraId="3ACC0EE8"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C296C3F" w14:textId="77777777" w:rsidR="00651B6B" w:rsidRDefault="00651B6B"/>
        </w:tc>
        <w:tc>
          <w:tcPr>
            <w:tcW w:w="2304" w:type="dxa"/>
          </w:tcPr>
          <w:p w14:paraId="3C2A835B"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720" w:type="dxa"/>
          </w:tcPr>
          <w:p w14:paraId="45FE0510"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3D1509D5"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872" w:type="dxa"/>
          </w:tcPr>
          <w:p w14:paraId="6B27141B"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008" w:type="dxa"/>
          </w:tcPr>
          <w:p w14:paraId="553B46F2"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5E1D848F"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2D734934"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r>
      <w:tr w:rsidR="00651B6B" w14:paraId="317ECACA"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164AAE8" w14:textId="77777777" w:rsidR="00651B6B" w:rsidRDefault="00651B6B"/>
        </w:tc>
        <w:tc>
          <w:tcPr>
            <w:tcW w:w="2304" w:type="dxa"/>
          </w:tcPr>
          <w:p w14:paraId="4DFD4AD7"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720" w:type="dxa"/>
          </w:tcPr>
          <w:p w14:paraId="092CFBAA"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1DBF6F45"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872" w:type="dxa"/>
          </w:tcPr>
          <w:p w14:paraId="541C5A9E"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008" w:type="dxa"/>
          </w:tcPr>
          <w:p w14:paraId="5ECD5436"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06247C47"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40C06F68"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r>
      <w:tr w:rsidR="00651B6B" w14:paraId="1C3CD423" w14:textId="77777777" w:rsidTr="00651B6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8367156" w14:textId="77777777" w:rsidR="00651B6B" w:rsidRDefault="00651B6B"/>
        </w:tc>
        <w:tc>
          <w:tcPr>
            <w:tcW w:w="2304" w:type="dxa"/>
          </w:tcPr>
          <w:p w14:paraId="0BA6D4CD"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720" w:type="dxa"/>
          </w:tcPr>
          <w:p w14:paraId="1A3E66CF"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66FADEBA"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872" w:type="dxa"/>
          </w:tcPr>
          <w:p w14:paraId="413F6302"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1008" w:type="dxa"/>
          </w:tcPr>
          <w:p w14:paraId="37C60A9C"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4391D611"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c>
          <w:tcPr>
            <w:tcW w:w="864" w:type="dxa"/>
          </w:tcPr>
          <w:p w14:paraId="4CCE2A62" w14:textId="77777777" w:rsidR="00651B6B" w:rsidRDefault="00651B6B">
            <w:pPr>
              <w:cnfStyle w:val="000000010000" w:firstRow="0" w:lastRow="0" w:firstColumn="0" w:lastColumn="0" w:oddVBand="0" w:evenVBand="0" w:oddHBand="0" w:evenHBand="1" w:firstRowFirstColumn="0" w:firstRowLastColumn="0" w:lastRowFirstColumn="0" w:lastRowLastColumn="0"/>
            </w:pPr>
          </w:p>
        </w:tc>
      </w:tr>
      <w:tr w:rsidR="00651B6B" w14:paraId="3A12D3E4" w14:textId="77777777" w:rsidTr="00651B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4A2F0B8" w14:textId="77777777" w:rsidR="00651B6B" w:rsidRDefault="00651B6B"/>
        </w:tc>
        <w:tc>
          <w:tcPr>
            <w:tcW w:w="2304" w:type="dxa"/>
          </w:tcPr>
          <w:p w14:paraId="59F9B0EA"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720" w:type="dxa"/>
          </w:tcPr>
          <w:p w14:paraId="5B04D454"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635273C1"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872" w:type="dxa"/>
          </w:tcPr>
          <w:p w14:paraId="6D2F99C3"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1008" w:type="dxa"/>
          </w:tcPr>
          <w:p w14:paraId="562AC832"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424F17D5"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c>
          <w:tcPr>
            <w:tcW w:w="864" w:type="dxa"/>
          </w:tcPr>
          <w:p w14:paraId="6F520EE8" w14:textId="77777777" w:rsidR="00651B6B" w:rsidRDefault="00651B6B">
            <w:pPr>
              <w:cnfStyle w:val="000000100000" w:firstRow="0" w:lastRow="0" w:firstColumn="0" w:lastColumn="0" w:oddVBand="0" w:evenVBand="0" w:oddHBand="1" w:evenHBand="0" w:firstRowFirstColumn="0" w:firstRowLastColumn="0" w:lastRowFirstColumn="0" w:lastRowLastColumn="0"/>
            </w:pPr>
          </w:p>
        </w:tc>
      </w:tr>
    </w:tbl>
    <w:p w14:paraId="7F57A42C" w14:textId="77777777" w:rsidR="00651B6B" w:rsidRDefault="00651B6B"/>
    <w:sectPr w:rsidR="00651B6B"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83BB0" w14:textId="77777777" w:rsidR="00CD0909" w:rsidRDefault="00CD0909">
      <w:pPr>
        <w:spacing w:after="0" w:line="240" w:lineRule="auto"/>
      </w:pPr>
      <w:r>
        <w:separator/>
      </w:r>
    </w:p>
  </w:endnote>
  <w:endnote w:type="continuationSeparator" w:id="0">
    <w:p w14:paraId="7136943E" w14:textId="77777777" w:rsidR="00CD0909" w:rsidRDefault="00CD0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B5C28"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E4D71" w14:textId="77777777" w:rsidR="00CD0909" w:rsidRDefault="00CD0909">
      <w:pPr>
        <w:spacing w:after="0" w:line="240" w:lineRule="auto"/>
      </w:pPr>
      <w:r>
        <w:separator/>
      </w:r>
    </w:p>
  </w:footnote>
  <w:footnote w:type="continuationSeparator" w:id="0">
    <w:p w14:paraId="15C9B3E3" w14:textId="77777777" w:rsidR="00CD0909" w:rsidRDefault="00CD0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46114"/>
    <w:rsid w:val="003E0A51"/>
    <w:rsid w:val="00444099"/>
    <w:rsid w:val="00533ADF"/>
    <w:rsid w:val="00651B6B"/>
    <w:rsid w:val="00653836"/>
    <w:rsid w:val="0076015E"/>
    <w:rsid w:val="007B3AF6"/>
    <w:rsid w:val="008F67BD"/>
    <w:rsid w:val="00A06C62"/>
    <w:rsid w:val="00AA1D8D"/>
    <w:rsid w:val="00B47730"/>
    <w:rsid w:val="00CB0664"/>
    <w:rsid w:val="00CD0909"/>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4341C3"/>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3228</Words>
  <Characters>11077</Characters>
  <Application>Microsoft Office Word</Application>
  <DocSecurity>0</DocSecurity>
  <Lines>701</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6</cp:revision>
  <dcterms:created xsi:type="dcterms:W3CDTF">2026-06-19T08:15:00Z</dcterms:created>
  <dcterms:modified xsi:type="dcterms:W3CDTF">2026-10-23T06:50:00Z</dcterms:modified>
  <cp:category/>
</cp:coreProperties>
</file>