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F4E79"/>
          <w:sz w:val="44"/>
        </w:rPr>
        <w:t>TÀI LIỆU ĐẶC TẢ YÊU CẦU PHẦN MỀM</w:t>
        <w:br/>
        <w:t>(SRS)</w:t>
      </w:r>
    </w:p>
    <w:p>
      <w:pPr>
        <w:jc w:val="center"/>
      </w:pPr>
      <w:r>
        <w:rPr>
          <w:rFonts w:ascii="Times New Roman" w:hAnsi="Times New Roman"/>
          <w:b/>
          <w:color w:val="4472C4"/>
          <w:sz w:val="32"/>
        </w:rPr>
        <w:t>THÀNH PHẦN TÍNH THƯỞNG</w:t>
        <w:br/>
        <w:t>(Bonus Component)</w:t>
      </w:r>
    </w:p>
    <w:p/>
    <w:p/>
    <w:tbl>
      <w:tblPr>
        <w:tblStyle w:val="TableGrid"/>
        <w:tblW w:type="auto" w:w="0"/>
        <w:tblLook w:firstColumn="1" w:firstRow="1" w:lastColumn="0" w:lastRow="0" w:noHBand="0" w:noVBand="1" w:val="04A0"/>
      </w:tblPr>
      <w:tblGrid>
        <w:gridCol w:w="4703"/>
        <w:gridCol w:w="4703"/>
      </w:tblGrid>
      <w:tr>
        <w:tc>
          <w:tcPr>
            <w:tcW w:type="dxa" w:w="4703"/>
          </w:tcPr>
          <w:p>
            <w:r>
              <w:rPr>
                <w:rFonts w:ascii="Times New Roman" w:hAnsi="Times New Roman"/>
                <w:b/>
                <w:sz w:val="22"/>
              </w:rPr>
              <w:t>Module</w:t>
            </w:r>
          </w:p>
        </w:tc>
        <w:tc>
          <w:tcPr>
            <w:tcW w:type="dxa" w:w="4703"/>
          </w:tcPr>
          <w:p>
            <w:r>
              <w:rPr>
                <w:rFonts w:ascii="Times New Roman" w:hAnsi="Times New Roman"/>
                <w:sz w:val="22"/>
              </w:rPr>
              <w:t>Payroll</w:t>
            </w:r>
          </w:p>
        </w:tc>
      </w:tr>
      <w:tr>
        <w:tc>
          <w:tcPr>
            <w:tcW w:type="dxa" w:w="4703"/>
          </w:tcPr>
          <w:p>
            <w:r>
              <w:rPr>
                <w:rFonts w:ascii="Times New Roman" w:hAnsi="Times New Roman"/>
                <w:b/>
                <w:sz w:val="22"/>
              </w:rPr>
              <w:t>Phiên bản</w:t>
            </w:r>
          </w:p>
        </w:tc>
        <w:tc>
          <w:tcPr>
            <w:tcW w:type="dxa" w:w="4703"/>
          </w:tcPr>
          <w:p>
            <w:r>
              <w:rPr>
                <w:rFonts w:ascii="Times New Roman" w:hAnsi="Times New Roman"/>
                <w:sz w:val="22"/>
              </w:rPr>
              <w:t>1.0</w:t>
            </w:r>
          </w:p>
        </w:tc>
      </w:tr>
      <w:tr>
        <w:tc>
          <w:tcPr>
            <w:tcW w:type="dxa" w:w="4703"/>
          </w:tcPr>
          <w:p>
            <w:r>
              <w:rPr>
                <w:rFonts w:ascii="Times New Roman" w:hAnsi="Times New Roman"/>
                <w:b/>
                <w:sz w:val="22"/>
              </w:rPr>
              <w:t>Ngày tạo</w:t>
            </w:r>
          </w:p>
        </w:tc>
        <w:tc>
          <w:tcPr>
            <w:tcW w:type="dxa" w:w="4703"/>
          </w:tcPr>
          <w:p>
            <w:r>
              <w:rPr>
                <w:rFonts w:ascii="Times New Roman" w:hAnsi="Times New Roman"/>
                <w:sz w:val="22"/>
              </w:rPr>
              <w:t>2026-04-09</w:t>
            </w:r>
          </w:p>
        </w:tc>
      </w:tr>
      <w:tr>
        <w:tc>
          <w:tcPr>
            <w:tcW w:type="dxa" w:w="4703"/>
          </w:tcPr>
          <w:p>
            <w:r>
              <w:rPr>
                <w:rFonts w:ascii="Times New Roman" w:hAnsi="Times New Roman"/>
                <w:b/>
                <w:sz w:val="22"/>
              </w:rPr>
              <w:t>Trạng thái</w:t>
            </w:r>
          </w:p>
        </w:tc>
        <w:tc>
          <w:tcPr>
            <w:tcW w:type="dxa" w:w="4703"/>
          </w:tcPr>
          <w:p>
            <w:r>
              <w:rPr>
                <w:rFonts w:ascii="Times New Roman" w:hAnsi="Times New Roman"/>
                <w:sz w:val="22"/>
              </w:rPr>
              <w:t>Draft</w:t>
            </w:r>
          </w:p>
        </w:tc>
      </w:tr>
      <w:tr>
        <w:tc>
          <w:tcPr>
            <w:tcW w:type="dxa" w:w="4703"/>
          </w:tcPr>
          <w:p>
            <w:r>
              <w:rPr>
                <w:rFonts w:ascii="Times New Roman" w:hAnsi="Times New Roman"/>
                <w:b/>
                <w:sz w:val="22"/>
              </w:rPr>
              <w:t>Hệ thống</w:t>
            </w:r>
          </w:p>
        </w:tc>
        <w:tc>
          <w:tcPr>
            <w:tcW w:type="dxa" w:w="4703"/>
          </w:tcPr>
          <w:p>
            <w:r>
              <w:rPr>
                <w:rFonts w:ascii="Times New Roman" w:hAnsi="Times New Roman"/>
                <w:sz w:val="22"/>
              </w:rPr>
              <w:t>HRM - Quản lý nhân sự</w:t>
            </w:r>
          </w:p>
        </w:tc>
      </w:tr>
    </w:tbl>
    <w:p>
      <w:r>
        <w:br w:type="page"/>
      </w:r>
    </w:p>
    <w:p>
      <w:pPr>
        <w:pStyle w:val="Heading1"/>
      </w:pPr>
      <w:r>
        <w:t>1. Giới thiệu</w:t>
      </w:r>
    </w:p>
    <w:p>
      <w:pPr>
        <w:pStyle w:val="Heading2"/>
      </w:pPr>
      <w:r>
        <w:t>1.1. Mục đích</w:t>
      </w:r>
    </w:p>
    <w:p>
      <w:r>
        <w:t>Quản lý danh sách các thành phần dùng để tính thưởng cuối năm cho nhân viên. Mỗi thành phần có thể tính theo công thức tự động (dựa trên biến hệ thống từ HRM + ERP) hoặc nhập tay thủ công. Các thành phần này được sử dụng trong "Bảng chia thưởng cuối năm" (Bonus Distribution).</w:t>
      </w:r>
    </w:p>
    <w:p>
      <w:pPr>
        <w:pStyle w:val="Heading2"/>
      </w:pPr>
      <w:r>
        <w:t>1.2. Phạm vi</w:t>
      </w:r>
    </w:p>
    <w:p>
      <w:pPr>
        <w:pStyle w:val="ListBullet"/>
      </w:pPr>
      <w:r>
        <w:t>Trong scope:</w:t>
      </w:r>
    </w:p>
    <w:p>
      <w:pPr>
        <w:pStyle w:val="ListBullet2"/>
      </w:pPr>
      <w:r>
        <w:t>CRUD thành phần tính thưởng</w:t>
      </w:r>
    </w:p>
    <w:p>
      <w:pPr>
        <w:pStyle w:val="ListBullet2"/>
      </w:pPr>
      <w:r>
        <w:t>Soạn công thức với biến hệ thống (HRM + ERP)</w:t>
      </w:r>
    </w:p>
    <w:p>
      <w:pPr>
        <w:pStyle w:val="ListBullet2"/>
      </w:pPr>
      <w:r>
        <w:t>Validate công thức trước khi lưu</w:t>
      </w:r>
    </w:p>
    <w:p>
      <w:pPr>
        <w:pStyle w:val="ListBullet2"/>
      </w:pPr>
      <w:r>
        <w:t>Tìm kiếm, phân trang danh sách</w:t>
      </w:r>
    </w:p>
    <w:p>
      <w:pPr>
        <w:pStyle w:val="ListBullet"/>
      </w:pPr>
      <w:r>
        <w:t>Ngoài scope:</w:t>
      </w:r>
    </w:p>
    <w:p>
      <w:pPr>
        <w:pStyle w:val="ListBullet2"/>
      </w:pPr>
      <w:r>
        <w:t>Tính toán thực tế thưởng cho nhân viên (thuộc module Bảng chia thưởng)</w:t>
      </w:r>
    </w:p>
    <w:p>
      <w:pPr>
        <w:pStyle w:val="ListBullet2"/>
      </w:pPr>
      <w:r>
        <w:t>Quản lý biến hệ thống (hardcode trong frontend)</w:t>
      </w:r>
    </w:p>
    <w:p>
      <w:pPr>
        <w:pStyle w:val="Heading2"/>
      </w:pPr>
      <w:r>
        <w:t>1.3. Thuật ngữ</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t>Thuật ngữ</w:t>
            </w:r>
          </w:p>
        </w:tc>
        <w:tc>
          <w:tcPr>
            <w:tcW w:type="dxa" w:w="6803"/>
            <w:shd w:fill="4472C4" w:val="clear"/>
          </w:tcPr>
          <w:p>
            <w:pPr>
              <w:jc w:val="center"/>
            </w:pPr>
            <w:r>
              <w:rPr>
                <w:rFonts w:ascii="Times New Roman" w:hAnsi="Times New Roman"/>
                <w:b/>
                <w:color w:val="FFFFFF"/>
                <w:sz w:val="22"/>
              </w:rPr>
              <w:t>Giải thích</w:t>
            </w:r>
          </w:p>
        </w:tc>
      </w:tr>
      <w:tr>
        <w:tc>
          <w:tcPr>
            <w:tcW w:type="dxa" w:w="2268"/>
          </w:tcPr>
          <w:p>
            <w:r>
              <w:rPr>
                <w:rFonts w:ascii="Times New Roman" w:hAnsi="Times New Roman"/>
                <w:sz w:val="22"/>
              </w:rPr>
              <w:t>Thành phần tính thưởng</w:t>
            </w:r>
          </w:p>
        </w:tc>
        <w:tc>
          <w:tcPr>
            <w:tcW w:type="dxa" w:w="6803"/>
          </w:tcPr>
          <w:p>
            <w:r>
              <w:rPr>
                <w:rFonts w:ascii="Times New Roman" w:hAnsi="Times New Roman"/>
                <w:sz w:val="22"/>
              </w:rPr>
              <w:t>Một cấu phần trong công thức chia thưởng (VD: "Theo doanh số", "Theo thâm niên")</w:t>
            </w:r>
          </w:p>
        </w:tc>
      </w:tr>
      <w:tr>
        <w:tc>
          <w:tcPr>
            <w:tcW w:type="dxa" w:w="2268"/>
          </w:tcPr>
          <w:p>
            <w:r>
              <w:rPr>
                <w:rFonts w:ascii="Times New Roman" w:hAnsi="Times New Roman"/>
                <w:sz w:val="22"/>
              </w:rPr>
              <w:t>Mode formula</w:t>
            </w:r>
          </w:p>
        </w:tc>
        <w:tc>
          <w:tcPr>
            <w:tcW w:type="dxa" w:w="6803"/>
          </w:tcPr>
          <w:p>
            <w:r>
              <w:rPr>
                <w:rFonts w:ascii="Times New Roman" w:hAnsi="Times New Roman"/>
                <w:sz w:val="22"/>
              </w:rPr>
              <w:t>Thành phần tính theo công thức tự động</w:t>
            </w:r>
          </w:p>
        </w:tc>
      </w:tr>
      <w:tr>
        <w:tc>
          <w:tcPr>
            <w:tcW w:type="dxa" w:w="2268"/>
          </w:tcPr>
          <w:p>
            <w:r>
              <w:rPr>
                <w:rFonts w:ascii="Times New Roman" w:hAnsi="Times New Roman"/>
                <w:sz w:val="22"/>
              </w:rPr>
              <w:t>Mode manual</w:t>
            </w:r>
          </w:p>
        </w:tc>
        <w:tc>
          <w:tcPr>
            <w:tcW w:type="dxa" w:w="6803"/>
          </w:tcPr>
          <w:p>
            <w:r>
              <w:rPr>
                <w:rFonts w:ascii="Times New Roman" w:hAnsi="Times New Roman"/>
                <w:sz w:val="22"/>
              </w:rPr>
              <w:t>Thành phần nhập tay (% chia + số tiền)</w:t>
            </w:r>
          </w:p>
        </w:tc>
      </w:tr>
      <w:tr>
        <w:tc>
          <w:tcPr>
            <w:tcW w:type="dxa" w:w="2268"/>
          </w:tcPr>
          <w:p>
            <w:r>
              <w:rPr>
                <w:rFonts w:ascii="Times New Roman" w:hAnsi="Times New Roman"/>
                <w:sz w:val="22"/>
              </w:rPr>
              <w:t>Biến hệ thống</w:t>
            </w:r>
          </w:p>
        </w:tc>
        <w:tc>
          <w:tcPr>
            <w:tcW w:type="dxa" w:w="6803"/>
          </w:tcPr>
          <w:p>
            <w:r>
              <w:rPr>
                <w:rFonts w:ascii="Times New Roman" w:hAnsi="Times New Roman"/>
                <w:sz w:val="22"/>
              </w:rPr>
              <w:t>Giá trị lấy từ HRM (lương, thâm niên) hoặc ERP (doanh số, công nợ)</w:t>
            </w:r>
          </w:p>
        </w:tc>
      </w:tr>
      <w:tr>
        <w:tc>
          <w:tcPr>
            <w:tcW w:type="dxa" w:w="2268"/>
          </w:tcPr>
          <w:p>
            <w:r>
              <w:rPr>
                <w:rFonts w:ascii="Times New Roman" w:hAnsi="Times New Roman"/>
                <w:sz w:val="22"/>
              </w:rPr>
              <w:t>Công thức</w:t>
            </w:r>
          </w:p>
        </w:tc>
        <w:tc>
          <w:tcPr>
            <w:tcW w:type="dxa" w:w="6803"/>
          </w:tcPr>
          <w:p>
            <w:r>
              <w:rPr>
                <w:rFonts w:ascii="Times New Roman" w:hAnsi="Times New Roman"/>
                <w:sz w:val="22"/>
              </w:rPr>
              <w:t>Biểu thức toán học kết hợp biến hệ thống và hàm (IF, MAX, MIN...)</w:t>
            </w:r>
          </w:p>
        </w:tc>
      </w:tr>
    </w:tbl>
    <w:p>
      <w:pPr>
        <w:pStyle w:val="Heading1"/>
      </w:pPr>
      <w:r>
        <w:t>2. Actors &amp; Permissions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4472C4" w:val="clear"/>
          </w:tcPr>
          <w:p>
            <w:pPr>
              <w:jc w:val="center"/>
            </w:pPr>
            <w:r>
              <w:rPr>
                <w:rFonts w:ascii="Times New Roman" w:hAnsi="Times New Roman"/>
                <w:b/>
                <w:color w:val="FFFFFF"/>
                <w:sz w:val="22"/>
              </w:rPr>
              <w:t>Actor</w:t>
            </w:r>
          </w:p>
        </w:tc>
        <w:tc>
          <w:tcPr>
            <w:tcW w:type="dxa" w:w="3402"/>
            <w:shd w:fill="4472C4" w:val="clear"/>
          </w:tcPr>
          <w:p>
            <w:pPr>
              <w:jc w:val="center"/>
            </w:pPr>
            <w:r>
              <w:rPr>
                <w:rFonts w:ascii="Times New Roman" w:hAnsi="Times New Roman"/>
                <w:b/>
                <w:color w:val="FFFFFF"/>
                <w:sz w:val="22"/>
              </w:rPr>
              <w:t>Mô tả</w:t>
            </w:r>
          </w:p>
        </w:tc>
        <w:tc>
          <w:tcPr>
            <w:tcW w:type="dxa" w:w="3402"/>
            <w:shd w:fill="4472C4" w:val="clear"/>
          </w:tcPr>
          <w:p>
            <w:pPr>
              <w:jc w:val="center"/>
            </w:pPr>
            <w:r>
              <w:rPr>
                <w:rFonts w:ascii="Times New Roman" w:hAnsi="Times New Roman"/>
                <w:b/>
                <w:color w:val="FFFFFF"/>
                <w:sz w:val="22"/>
              </w:rPr>
              <w:t>Permissions</w:t>
            </w:r>
          </w:p>
        </w:tc>
      </w:tr>
      <w:tr>
        <w:tc>
          <w:tcPr>
            <w:tcW w:type="dxa" w:w="2268"/>
          </w:tcPr>
          <w:p>
            <w:r>
              <w:rPr>
                <w:rFonts w:ascii="Times New Roman" w:hAnsi="Times New Roman"/>
                <w:sz w:val="22"/>
              </w:rPr>
              <w:t>Admin / Kế toán trưởng</w:t>
            </w:r>
          </w:p>
        </w:tc>
        <w:tc>
          <w:tcPr>
            <w:tcW w:type="dxa" w:w="3402"/>
          </w:tcPr>
          <w:p>
            <w:r>
              <w:rPr>
                <w:rFonts w:ascii="Times New Roman" w:hAnsi="Times New Roman"/>
                <w:sz w:val="22"/>
              </w:rPr>
              <w:t>Người quản lý thành phần tính thưởng</w:t>
            </w:r>
          </w:p>
        </w:tc>
        <w:tc>
          <w:tcPr>
            <w:tcW w:type="dxa" w:w="3402"/>
          </w:tcPr>
          <w:p>
            <w:r>
              <w:rPr>
                <w:rFonts w:ascii="Times New Roman" w:hAnsi="Times New Roman"/>
                <w:sz w:val="22"/>
              </w:rPr>
              <w:t>Xem, tạo, sửa, xoá</w:t>
            </w:r>
          </w:p>
        </w:tc>
      </w:tr>
      <w:tr>
        <w:tc>
          <w:tcPr>
            <w:tcW w:type="dxa" w:w="2268"/>
          </w:tcPr>
          <w:p>
            <w:r>
              <w:rPr>
                <w:rFonts w:ascii="Times New Roman" w:hAnsi="Times New Roman"/>
                <w:sz w:val="22"/>
              </w:rPr>
              <w:t>Nhân viên kế toán</w:t>
            </w:r>
          </w:p>
        </w:tc>
        <w:tc>
          <w:tcPr>
            <w:tcW w:type="dxa" w:w="3402"/>
          </w:tcPr>
          <w:p>
            <w:r>
              <w:rPr>
                <w:rFonts w:ascii="Times New Roman" w:hAnsi="Times New Roman"/>
                <w:sz w:val="22"/>
              </w:rPr>
              <w:t>Người dùng thông thường</w:t>
            </w:r>
          </w:p>
        </w:tc>
        <w:tc>
          <w:tcPr>
            <w:tcW w:type="dxa" w:w="3402"/>
          </w:tcPr>
          <w:p>
            <w:r>
              <w:rPr>
                <w:rFonts w:ascii="Times New Roman" w:hAnsi="Times New Roman"/>
                <w:sz w:val="22"/>
              </w:rPr>
              <w:t>Xem danh sách (nếu có quyền Payroll)</w:t>
            </w:r>
          </w:p>
        </w:tc>
      </w:tr>
    </w:tbl>
    <w:p>
      <w:pPr>
        <w:pStyle w:val="Heading1"/>
      </w:pPr>
      <w:r>
        <w:t>3. Use Cases</w:t>
      </w:r>
    </w:p>
    <w:p>
      <w:pPr>
        <w:pStyle w:val="Heading2"/>
      </w:pPr>
      <w:r>
        <w:t>UC-01: Xem danh sách thành phần tính thưởng</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Admin / 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Đã đăng nhập, có quyền vào module Payroll</w:t>
            </w:r>
          </w:p>
        </w:tc>
      </w:tr>
      <w:tr>
        <w:tc>
          <w:tcPr>
            <w:tcW w:type="dxa" w:w="2268"/>
          </w:tcPr>
          <w:p>
            <w:r>
              <w:rPr>
                <w:rFonts w:ascii="Times New Roman" w:hAnsi="Times New Roman"/>
                <w:sz w:val="22"/>
              </w:rPr>
              <w:t>Bước 1</w:t>
            </w:r>
          </w:p>
        </w:tc>
        <w:tc>
          <w:tcPr>
            <w:tcW w:type="dxa" w:w="6803"/>
          </w:tcPr>
          <w:p>
            <w:r>
              <w:rPr>
                <w:rFonts w:ascii="Times New Roman" w:hAnsi="Times New Roman"/>
                <w:sz w:val="22"/>
              </w:rPr>
              <w:t>Vào menu Tính lương &gt; Thành phần tính thưởng</w:t>
            </w:r>
          </w:p>
        </w:tc>
      </w:tr>
      <w:tr>
        <w:tc>
          <w:tcPr>
            <w:tcW w:type="dxa" w:w="2268"/>
          </w:tcPr>
          <w:p>
            <w:r>
              <w:rPr>
                <w:rFonts w:ascii="Times New Roman" w:hAnsi="Times New Roman"/>
                <w:sz w:val="22"/>
              </w:rPr>
              <w:t>Bước 2</w:t>
            </w:r>
          </w:p>
        </w:tc>
        <w:tc>
          <w:tcPr>
            <w:tcW w:type="dxa" w:w="6803"/>
          </w:tcPr>
          <w:p>
            <w:r>
              <w:rPr>
                <w:rFonts w:ascii="Times New Roman" w:hAnsi="Times New Roman"/>
                <w:sz w:val="22"/>
              </w:rPr>
              <w:t>Hệ thống hiển thị danh sách với cột: STT, Mã TP, Tên, Loại, Công thức, Mô tả, Thao tác</w:t>
            </w:r>
          </w:p>
        </w:tc>
      </w:tr>
      <w:tr>
        <w:tc>
          <w:tcPr>
            <w:tcW w:type="dxa" w:w="2268"/>
          </w:tcPr>
          <w:p>
            <w:r>
              <w:rPr>
                <w:rFonts w:ascii="Times New Roman" w:hAnsi="Times New Roman"/>
                <w:sz w:val="22"/>
              </w:rPr>
              <w:t>Bước 3</w:t>
            </w:r>
          </w:p>
        </w:tc>
        <w:tc>
          <w:tcPr>
            <w:tcW w:type="dxa" w:w="6803"/>
          </w:tcPr>
          <w:p>
            <w:r>
              <w:rPr>
                <w:rFonts w:ascii="Times New Roman" w:hAnsi="Times New Roman"/>
                <w:sz w:val="22"/>
              </w:rPr>
              <w:t>Có thể tìm kiếm theo mã hoặc tên</w:t>
            </w:r>
          </w:p>
        </w:tc>
      </w:tr>
      <w:tr>
        <w:tc>
          <w:tcPr>
            <w:tcW w:type="dxa" w:w="2268"/>
          </w:tcPr>
          <w:p>
            <w:r>
              <w:rPr>
                <w:rFonts w:ascii="Times New Roman" w:hAnsi="Times New Roman"/>
                <w:sz w:val="22"/>
              </w:rPr>
              <w:t>Bước 4</w:t>
            </w:r>
          </w:p>
        </w:tc>
        <w:tc>
          <w:tcPr>
            <w:tcW w:type="dxa" w:w="6803"/>
          </w:tcPr>
          <w:p>
            <w:r>
              <w:rPr>
                <w:rFonts w:ascii="Times New Roman" w:hAnsi="Times New Roman"/>
                <w:sz w:val="22"/>
              </w:rPr>
              <w:t>Phân trang với tuỳ chọn 10/25/50/100 bản ghi</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Hiển thị danh sách sắp xếp theo thời gian cập nhật mới nhất</w:t>
            </w:r>
          </w:p>
        </w:tc>
      </w:tr>
    </w:tbl>
    <w:p>
      <w:pPr>
        <w:pStyle w:val="Heading2"/>
      </w:pPr>
      <w:r>
        <w:t>UC-02: Tạo mới thành phần tính thưởng</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Admin / 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Đã đăng nhập, có quyền tạo</w:t>
            </w:r>
          </w:p>
        </w:tc>
      </w:tr>
      <w:tr>
        <w:tc>
          <w:tcPr>
            <w:tcW w:type="dxa" w:w="2268"/>
          </w:tcPr>
          <w:p>
            <w:r>
              <w:rPr>
                <w:rFonts w:ascii="Times New Roman" w:hAnsi="Times New Roman"/>
                <w:sz w:val="22"/>
              </w:rPr>
              <w:t>Bước 1</w:t>
            </w:r>
          </w:p>
        </w:tc>
        <w:tc>
          <w:tcPr>
            <w:tcW w:type="dxa" w:w="6803"/>
          </w:tcPr>
          <w:p>
            <w:r>
              <w:rPr>
                <w:rFonts w:ascii="Times New Roman" w:hAnsi="Times New Roman"/>
                <w:sz w:val="22"/>
              </w:rPr>
              <w:t>Nhấn nút "Tạo thành phần"</w:t>
            </w:r>
          </w:p>
        </w:tc>
      </w:tr>
      <w:tr>
        <w:tc>
          <w:tcPr>
            <w:tcW w:type="dxa" w:w="2268"/>
          </w:tcPr>
          <w:p>
            <w:r>
              <w:rPr>
                <w:rFonts w:ascii="Times New Roman" w:hAnsi="Times New Roman"/>
                <w:sz w:val="22"/>
              </w:rPr>
              <w:t>Bước 2</w:t>
            </w:r>
          </w:p>
        </w:tc>
        <w:tc>
          <w:tcPr>
            <w:tcW w:type="dxa" w:w="6803"/>
          </w:tcPr>
          <w:p>
            <w:r>
              <w:rPr>
                <w:rFonts w:ascii="Times New Roman" w:hAnsi="Times New Roman"/>
                <w:sz w:val="22"/>
              </w:rPr>
              <w:t>Hệ thống mở modal, tự sinh mã TP (format: TPxxx)</w:t>
            </w:r>
          </w:p>
        </w:tc>
      </w:tr>
      <w:tr>
        <w:tc>
          <w:tcPr>
            <w:tcW w:type="dxa" w:w="2268"/>
          </w:tcPr>
          <w:p>
            <w:r>
              <w:rPr>
                <w:rFonts w:ascii="Times New Roman" w:hAnsi="Times New Roman"/>
                <w:sz w:val="22"/>
              </w:rPr>
              <w:t>Bước 3</w:t>
            </w:r>
          </w:p>
        </w:tc>
        <w:tc>
          <w:tcPr>
            <w:tcW w:type="dxa" w:w="6803"/>
          </w:tcPr>
          <w:p>
            <w:r>
              <w:rPr>
                <w:rFonts w:ascii="Times New Roman" w:hAnsi="Times New Roman"/>
                <w:sz w:val="22"/>
              </w:rPr>
              <w:t>Nhập tên thành phần (bắt buộc)</w:t>
            </w:r>
          </w:p>
        </w:tc>
      </w:tr>
      <w:tr>
        <w:tc>
          <w:tcPr>
            <w:tcW w:type="dxa" w:w="2268"/>
          </w:tcPr>
          <w:p>
            <w:r>
              <w:rPr>
                <w:rFonts w:ascii="Times New Roman" w:hAnsi="Times New Roman"/>
                <w:sz w:val="22"/>
              </w:rPr>
              <w:t>Bước 4</w:t>
            </w:r>
          </w:p>
        </w:tc>
        <w:tc>
          <w:tcPr>
            <w:tcW w:type="dxa" w:w="6803"/>
          </w:tcPr>
          <w:p>
            <w:r>
              <w:rPr>
                <w:rFonts w:ascii="Times New Roman" w:hAnsi="Times New Roman"/>
                <w:sz w:val="22"/>
              </w:rPr>
              <w:t>Chọn cách tính: "Theo công thức" hoặc "Nhập thủ công"</w:t>
            </w:r>
          </w:p>
        </w:tc>
      </w:tr>
      <w:tr>
        <w:tc>
          <w:tcPr>
            <w:tcW w:type="dxa" w:w="2268"/>
          </w:tcPr>
          <w:p>
            <w:r>
              <w:rPr>
                <w:rFonts w:ascii="Times New Roman" w:hAnsi="Times New Roman"/>
                <w:sz w:val="22"/>
              </w:rPr>
              <w:t>Bước 5</w:t>
            </w:r>
          </w:p>
        </w:tc>
        <w:tc>
          <w:tcPr>
            <w:tcW w:type="dxa" w:w="6803"/>
          </w:tcPr>
          <w:p>
            <w:r>
              <w:rPr>
                <w:rFonts w:ascii="Times New Roman" w:hAnsi="Times New Roman"/>
                <w:sz w:val="22"/>
              </w:rPr>
              <w:t>Nếu chọn công thức: soạn công thức bằng biến hệ thống, hàm, toán tử</w:t>
            </w:r>
          </w:p>
        </w:tc>
      </w:tr>
      <w:tr>
        <w:tc>
          <w:tcPr>
            <w:tcW w:type="dxa" w:w="2268"/>
          </w:tcPr>
          <w:p>
            <w:r>
              <w:rPr>
                <w:rFonts w:ascii="Times New Roman" w:hAnsi="Times New Roman"/>
                <w:sz w:val="22"/>
              </w:rPr>
              <w:t>Bước 6</w:t>
            </w:r>
          </w:p>
        </w:tc>
        <w:tc>
          <w:tcPr>
            <w:tcW w:type="dxa" w:w="6803"/>
          </w:tcPr>
          <w:p>
            <w:r>
              <w:rPr>
                <w:rFonts w:ascii="Times New Roman" w:hAnsi="Times New Roman"/>
                <w:sz w:val="22"/>
              </w:rPr>
              <w:t>Có thể validate công thức trước khi lưu</w:t>
            </w:r>
          </w:p>
        </w:tc>
      </w:tr>
      <w:tr>
        <w:tc>
          <w:tcPr>
            <w:tcW w:type="dxa" w:w="2268"/>
          </w:tcPr>
          <w:p>
            <w:r>
              <w:rPr>
                <w:rFonts w:ascii="Times New Roman" w:hAnsi="Times New Roman"/>
                <w:sz w:val="22"/>
              </w:rPr>
              <w:t>Bước 7</w:t>
            </w:r>
          </w:p>
        </w:tc>
        <w:tc>
          <w:tcPr>
            <w:tcW w:type="dxa" w:w="6803"/>
          </w:tcPr>
          <w:p>
            <w:r>
              <w:rPr>
                <w:rFonts w:ascii="Times New Roman" w:hAnsi="Times New Roman"/>
                <w:sz w:val="22"/>
              </w:rPr>
              <w:t>Nhấn "Lưu"</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Thành phần được tạo, hiển thị trong danh sách</w:t>
            </w:r>
          </w:p>
        </w:tc>
      </w:tr>
      <w:tr>
        <w:tc>
          <w:tcPr>
            <w:tcW w:type="dxa" w:w="2268"/>
          </w:tcPr>
          <w:p>
            <w:r>
              <w:rPr>
                <w:rFonts w:ascii="Times New Roman" w:hAnsi="Times New Roman"/>
                <w:sz w:val="22"/>
              </w:rPr>
              <w:t>Alternative Flow</w:t>
            </w:r>
          </w:p>
        </w:tc>
        <w:tc>
          <w:tcPr>
            <w:tcW w:type="dxa" w:w="6803"/>
          </w:tcPr>
          <w:p>
            <w:r>
              <w:rPr>
                <w:rFonts w:ascii="Times New Roman" w:hAnsi="Times New Roman"/>
                <w:sz w:val="22"/>
              </w:rPr>
              <w:t>Mã TP trùng → báo lỗi "Mã thành phần đã tồn tại"</w:t>
            </w:r>
          </w:p>
        </w:tc>
      </w:tr>
      <w:tr>
        <w:tc>
          <w:tcPr>
            <w:tcW w:type="dxa" w:w="2268"/>
          </w:tcPr>
          <w:p>
            <w:r>
              <w:rPr>
                <w:rFonts w:ascii="Times New Roman" w:hAnsi="Times New Roman"/>
                <w:sz w:val="22"/>
              </w:rPr>
              <w:t>Exception</w:t>
            </w:r>
          </w:p>
        </w:tc>
        <w:tc>
          <w:tcPr>
            <w:tcW w:type="dxa" w:w="6803"/>
          </w:tcPr>
          <w:p>
            <w:r>
              <w:rPr>
                <w:rFonts w:ascii="Times New Roman" w:hAnsi="Times New Roman"/>
                <w:sz w:val="22"/>
              </w:rPr>
              <w:t>Validation lỗi → hiển thị message lỗi tương ứng</w:t>
            </w:r>
          </w:p>
        </w:tc>
      </w:tr>
    </w:tbl>
    <w:p>
      <w:pPr>
        <w:pStyle w:val="Heading2"/>
      </w:pPr>
      <w:r>
        <w:t>UC-03: Sửa thành phần tính thưởng</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Admin / 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Thành phần đã tồn tại</w:t>
            </w:r>
          </w:p>
        </w:tc>
      </w:tr>
      <w:tr>
        <w:tc>
          <w:tcPr>
            <w:tcW w:type="dxa" w:w="2268"/>
          </w:tcPr>
          <w:p>
            <w:r>
              <w:rPr>
                <w:rFonts w:ascii="Times New Roman" w:hAnsi="Times New Roman"/>
                <w:sz w:val="22"/>
              </w:rPr>
              <w:t>Bước 1</w:t>
            </w:r>
          </w:p>
        </w:tc>
        <w:tc>
          <w:tcPr>
            <w:tcW w:type="dxa" w:w="6803"/>
          </w:tcPr>
          <w:p>
            <w:r>
              <w:rPr>
                <w:rFonts w:ascii="Times New Roman" w:hAnsi="Times New Roman"/>
                <w:sz w:val="22"/>
              </w:rPr>
              <w:t>Nhấn nút sửa (icon bút) trên dòng thành phần</w:t>
            </w:r>
          </w:p>
        </w:tc>
      </w:tr>
      <w:tr>
        <w:tc>
          <w:tcPr>
            <w:tcW w:type="dxa" w:w="2268"/>
          </w:tcPr>
          <w:p>
            <w:r>
              <w:rPr>
                <w:rFonts w:ascii="Times New Roman" w:hAnsi="Times New Roman"/>
                <w:sz w:val="22"/>
              </w:rPr>
              <w:t>Bước 2</w:t>
            </w:r>
          </w:p>
        </w:tc>
        <w:tc>
          <w:tcPr>
            <w:tcW w:type="dxa" w:w="6803"/>
          </w:tcPr>
          <w:p>
            <w:r>
              <w:rPr>
                <w:rFonts w:ascii="Times New Roman" w:hAnsi="Times New Roman"/>
                <w:sz w:val="22"/>
              </w:rPr>
              <w:t>Hệ thống mở modal với dữ liệu hiện tại</w:t>
            </w:r>
          </w:p>
        </w:tc>
      </w:tr>
      <w:tr>
        <w:tc>
          <w:tcPr>
            <w:tcW w:type="dxa" w:w="2268"/>
          </w:tcPr>
          <w:p>
            <w:r>
              <w:rPr>
                <w:rFonts w:ascii="Times New Roman" w:hAnsi="Times New Roman"/>
                <w:sz w:val="22"/>
              </w:rPr>
              <w:t>Bước 3</w:t>
            </w:r>
          </w:p>
        </w:tc>
        <w:tc>
          <w:tcPr>
            <w:tcW w:type="dxa" w:w="6803"/>
          </w:tcPr>
          <w:p>
            <w:r>
              <w:rPr>
                <w:rFonts w:ascii="Times New Roman" w:hAnsi="Times New Roman"/>
                <w:sz w:val="22"/>
              </w:rPr>
              <w:t>Sửa thông tin cần thay đổi</w:t>
            </w:r>
          </w:p>
        </w:tc>
      </w:tr>
      <w:tr>
        <w:tc>
          <w:tcPr>
            <w:tcW w:type="dxa" w:w="2268"/>
          </w:tcPr>
          <w:p>
            <w:r>
              <w:rPr>
                <w:rFonts w:ascii="Times New Roman" w:hAnsi="Times New Roman"/>
                <w:sz w:val="22"/>
              </w:rPr>
              <w:t>Bước 4</w:t>
            </w:r>
          </w:p>
        </w:tc>
        <w:tc>
          <w:tcPr>
            <w:tcW w:type="dxa" w:w="6803"/>
          </w:tcPr>
          <w:p>
            <w:r>
              <w:rPr>
                <w:rFonts w:ascii="Times New Roman" w:hAnsi="Times New Roman"/>
                <w:sz w:val="22"/>
              </w:rPr>
              <w:t>Nhấn "Lưu"</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Thành phần được cập nhật, updated_by ghi nhận user hiện tại</w:t>
            </w:r>
          </w:p>
        </w:tc>
      </w:tr>
      <w:tr>
        <w:tc>
          <w:tcPr>
            <w:tcW w:type="dxa" w:w="2268"/>
          </w:tcPr>
          <w:p>
            <w:r>
              <w:rPr>
                <w:rFonts w:ascii="Times New Roman" w:hAnsi="Times New Roman"/>
                <w:sz w:val="22"/>
              </w:rPr>
              <w:t>Exception</w:t>
            </w:r>
          </w:p>
        </w:tc>
        <w:tc>
          <w:tcPr>
            <w:tcW w:type="dxa" w:w="6803"/>
          </w:tcPr>
          <w:p>
            <w:r>
              <w:rPr>
                <w:rFonts w:ascii="Times New Roman" w:hAnsi="Times New Roman"/>
                <w:sz w:val="22"/>
              </w:rPr>
              <w:t>Mã TP trùng với thành phần khác → báo lỗi</w:t>
            </w:r>
          </w:p>
        </w:tc>
      </w:tr>
    </w:tbl>
    <w:p>
      <w:pPr>
        <w:pStyle w:val="Heading2"/>
      </w:pPr>
      <w:r>
        <w:t>UC-04: Xoá thành phần tính thưởng</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Admin / 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Thành phần đã tồn tại</w:t>
            </w:r>
          </w:p>
        </w:tc>
      </w:tr>
      <w:tr>
        <w:tc>
          <w:tcPr>
            <w:tcW w:type="dxa" w:w="2268"/>
          </w:tcPr>
          <w:p>
            <w:r>
              <w:rPr>
                <w:rFonts w:ascii="Times New Roman" w:hAnsi="Times New Roman"/>
                <w:sz w:val="22"/>
              </w:rPr>
              <w:t>Bước 1</w:t>
            </w:r>
          </w:p>
        </w:tc>
        <w:tc>
          <w:tcPr>
            <w:tcW w:type="dxa" w:w="6803"/>
          </w:tcPr>
          <w:p>
            <w:r>
              <w:rPr>
                <w:rFonts w:ascii="Times New Roman" w:hAnsi="Times New Roman"/>
                <w:sz w:val="22"/>
              </w:rPr>
              <w:t>Nhấn nút xoá (icon thùng rác)</w:t>
            </w:r>
          </w:p>
        </w:tc>
      </w:tr>
      <w:tr>
        <w:tc>
          <w:tcPr>
            <w:tcW w:type="dxa" w:w="2268"/>
          </w:tcPr>
          <w:p>
            <w:r>
              <w:rPr>
                <w:rFonts w:ascii="Times New Roman" w:hAnsi="Times New Roman"/>
                <w:sz w:val="22"/>
              </w:rPr>
              <w:t>Bước 2</w:t>
            </w:r>
          </w:p>
        </w:tc>
        <w:tc>
          <w:tcPr>
            <w:tcW w:type="dxa" w:w="6803"/>
          </w:tcPr>
          <w:p>
            <w:r>
              <w:rPr>
                <w:rFonts w:ascii="Times New Roman" w:hAnsi="Times New Roman"/>
                <w:sz w:val="22"/>
              </w:rPr>
              <w:t>Hệ thống hiển thị modal xác nhận</w:t>
            </w:r>
          </w:p>
        </w:tc>
      </w:tr>
      <w:tr>
        <w:tc>
          <w:tcPr>
            <w:tcW w:type="dxa" w:w="2268"/>
          </w:tcPr>
          <w:p>
            <w:r>
              <w:rPr>
                <w:rFonts w:ascii="Times New Roman" w:hAnsi="Times New Roman"/>
                <w:sz w:val="22"/>
              </w:rPr>
              <w:t>Bước 3</w:t>
            </w:r>
          </w:p>
        </w:tc>
        <w:tc>
          <w:tcPr>
            <w:tcW w:type="dxa" w:w="6803"/>
          </w:tcPr>
          <w:p>
            <w:r>
              <w:rPr>
                <w:rFonts w:ascii="Times New Roman" w:hAnsi="Times New Roman"/>
                <w:sz w:val="22"/>
              </w:rPr>
              <w:t>Nhấn "Xoá"</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Thành phần bị xoá khỏi DB</w:t>
            </w:r>
          </w:p>
        </w:tc>
      </w:tr>
    </w:tbl>
    <w:p>
      <w:pPr>
        <w:pStyle w:val="Heading2"/>
      </w:pPr>
      <w:r>
        <w:t>UC-05: Soạn công thức</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Admin / 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Đang ở modal tạo/sửa, mode = "Theo công thức"</w:t>
            </w:r>
          </w:p>
        </w:tc>
      </w:tr>
      <w:tr>
        <w:tc>
          <w:tcPr>
            <w:tcW w:type="dxa" w:w="2268"/>
          </w:tcPr>
          <w:p>
            <w:r>
              <w:rPr>
                <w:rFonts w:ascii="Times New Roman" w:hAnsi="Times New Roman"/>
                <w:sz w:val="22"/>
              </w:rPr>
              <w:t>Bước 1</w:t>
            </w:r>
          </w:p>
        </w:tc>
        <w:tc>
          <w:tcPr>
            <w:tcW w:type="dxa" w:w="6803"/>
          </w:tcPr>
          <w:p>
            <w:r>
              <w:rPr>
                <w:rFonts w:ascii="Times New Roman" w:hAnsi="Times New Roman"/>
                <w:sz w:val="22"/>
              </w:rPr>
              <w:t>Gõ tên biến → hệ thống gợi ý autocomplete</w:t>
            </w:r>
          </w:p>
        </w:tc>
      </w:tr>
      <w:tr>
        <w:tc>
          <w:tcPr>
            <w:tcW w:type="dxa" w:w="2268"/>
          </w:tcPr>
          <w:p>
            <w:r>
              <w:rPr>
                <w:rFonts w:ascii="Times New Roman" w:hAnsi="Times New Roman"/>
                <w:sz w:val="22"/>
              </w:rPr>
              <w:t>Bước 2</w:t>
            </w:r>
          </w:p>
        </w:tc>
        <w:tc>
          <w:tcPr>
            <w:tcW w:type="dxa" w:w="6803"/>
          </w:tcPr>
          <w:p>
            <w:r>
              <w:rPr>
                <w:rFonts w:ascii="Times New Roman" w:hAnsi="Times New Roman"/>
                <w:sz w:val="22"/>
              </w:rPr>
              <w:t>Hoặc nhấn vào biến trong danh sách "Biến hệ thống" để chèn</w:t>
            </w:r>
          </w:p>
        </w:tc>
      </w:tr>
      <w:tr>
        <w:tc>
          <w:tcPr>
            <w:tcW w:type="dxa" w:w="2268"/>
          </w:tcPr>
          <w:p>
            <w:r>
              <w:rPr>
                <w:rFonts w:ascii="Times New Roman" w:hAnsi="Times New Roman"/>
                <w:sz w:val="22"/>
              </w:rPr>
              <w:t>Bước 3</w:t>
            </w:r>
          </w:p>
        </w:tc>
        <w:tc>
          <w:tcPr>
            <w:tcW w:type="dxa" w:w="6803"/>
          </w:tcPr>
          <w:p>
            <w:r>
              <w:rPr>
                <w:rFonts w:ascii="Times New Roman" w:hAnsi="Times New Roman"/>
                <w:sz w:val="22"/>
              </w:rPr>
              <w:t>Hoặc nhấn vào hàm trong danh sách "Hàm tính toán" để chèn</w:t>
            </w:r>
          </w:p>
        </w:tc>
      </w:tr>
      <w:tr>
        <w:tc>
          <w:tcPr>
            <w:tcW w:type="dxa" w:w="2268"/>
          </w:tcPr>
          <w:p>
            <w:r>
              <w:rPr>
                <w:rFonts w:ascii="Times New Roman" w:hAnsi="Times New Roman"/>
                <w:sz w:val="22"/>
              </w:rPr>
              <w:t>Bước 4</w:t>
            </w:r>
          </w:p>
        </w:tc>
        <w:tc>
          <w:tcPr>
            <w:tcW w:type="dxa" w:w="6803"/>
          </w:tcPr>
          <w:p>
            <w:r>
              <w:rPr>
                <w:rFonts w:ascii="Times New Roman" w:hAnsi="Times New Roman"/>
                <w:sz w:val="22"/>
              </w:rPr>
              <w:t>Có thể tham chiếu thành phần khác bằng mã TP</w:t>
            </w:r>
          </w:p>
        </w:tc>
      </w:tr>
      <w:tr>
        <w:tc>
          <w:tcPr>
            <w:tcW w:type="dxa" w:w="2268"/>
          </w:tcPr>
          <w:p>
            <w:r>
              <w:rPr>
                <w:rFonts w:ascii="Times New Roman" w:hAnsi="Times New Roman"/>
                <w:sz w:val="22"/>
              </w:rPr>
              <w:t>Bước 5</w:t>
            </w:r>
          </w:p>
        </w:tc>
        <w:tc>
          <w:tcPr>
            <w:tcW w:type="dxa" w:w="6803"/>
          </w:tcPr>
          <w:p>
            <w:r>
              <w:rPr>
                <w:rFonts w:ascii="Times New Roman" w:hAnsi="Times New Roman"/>
                <w:sz w:val="22"/>
              </w:rPr>
              <w:t>Nhấn "Kiểm tra công thức" để validate</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Công thức được soạn và validate thành công</w:t>
            </w:r>
          </w:p>
        </w:tc>
      </w:tr>
      <w:tr>
        <w:tc>
          <w:tcPr>
            <w:tcW w:type="dxa" w:w="2268"/>
          </w:tcPr>
          <w:p>
            <w:r>
              <w:rPr>
                <w:rFonts w:ascii="Times New Roman" w:hAnsi="Times New Roman"/>
                <w:sz w:val="22"/>
              </w:rPr>
              <w:t>Alternative Flow</w:t>
            </w:r>
          </w:p>
        </w:tc>
        <w:tc>
          <w:tcPr>
            <w:tcW w:type="dxa" w:w="6803"/>
          </w:tcPr>
          <w:p>
            <w:r>
              <w:rPr>
                <w:rFonts w:ascii="Times New Roman" w:hAnsi="Times New Roman"/>
                <w:sz w:val="22"/>
              </w:rPr>
              <w:t>Công thức lỗi → hiển thị danh sách lỗi</w:t>
            </w:r>
          </w:p>
        </w:tc>
      </w:tr>
    </w:tbl>
    <w:p>
      <w:pPr>
        <w:pStyle w:val="Heading1"/>
      </w:pPr>
      <w:r>
        <w:t>4. Business Rules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34"/>
            <w:shd w:fill="4472C4" w:val="clear"/>
          </w:tcPr>
          <w:p>
            <w:pPr>
              <w:jc w:val="center"/>
            </w:pPr>
            <w:r>
              <w:rPr>
                <w:rFonts w:ascii="Times New Roman" w:hAnsi="Times New Roman"/>
                <w:b/>
                <w:color w:val="FFFFFF"/>
                <w:sz w:val="22"/>
              </w:rPr>
              <w:t>ID</w:t>
            </w:r>
          </w:p>
        </w:tc>
        <w:tc>
          <w:tcPr>
            <w:tcW w:type="dxa" w:w="1984"/>
            <w:shd w:fill="4472C4" w:val="clear"/>
          </w:tcPr>
          <w:p>
            <w:pPr>
              <w:jc w:val="center"/>
            </w:pPr>
            <w:r>
              <w:rPr>
                <w:rFonts w:ascii="Times New Roman" w:hAnsi="Times New Roman"/>
                <w:b/>
                <w:color w:val="FFFFFF"/>
                <w:sz w:val="22"/>
              </w:rPr>
              <w:t>Rule</w:t>
            </w:r>
          </w:p>
        </w:tc>
        <w:tc>
          <w:tcPr>
            <w:tcW w:type="dxa" w:w="3402"/>
            <w:shd w:fill="4472C4" w:val="clear"/>
          </w:tcPr>
          <w:p>
            <w:pPr>
              <w:jc w:val="center"/>
            </w:pPr>
            <w:r>
              <w:rPr>
                <w:rFonts w:ascii="Times New Roman" w:hAnsi="Times New Roman"/>
                <w:b/>
                <w:color w:val="FFFFFF"/>
                <w:sz w:val="22"/>
              </w:rPr>
              <w:t>Mô tả</w:t>
            </w:r>
          </w:p>
        </w:tc>
        <w:tc>
          <w:tcPr>
            <w:tcW w:type="dxa" w:w="1701"/>
            <w:shd w:fill="4472C4" w:val="clear"/>
          </w:tcPr>
          <w:p>
            <w:pPr>
              <w:jc w:val="center"/>
            </w:pPr>
            <w:r>
              <w:rPr>
                <w:rFonts w:ascii="Times New Roman" w:hAnsi="Times New Roman"/>
                <w:b/>
                <w:color w:val="FFFFFF"/>
                <w:sz w:val="22"/>
              </w:rPr>
              <w:t>Áp dụng tại</w:t>
            </w:r>
          </w:p>
        </w:tc>
      </w:tr>
      <w:tr>
        <w:tc>
          <w:tcPr>
            <w:tcW w:type="dxa" w:w="1134"/>
          </w:tcPr>
          <w:p>
            <w:r>
              <w:rPr>
                <w:rFonts w:ascii="Times New Roman" w:hAnsi="Times New Roman"/>
                <w:sz w:val="22"/>
              </w:rPr>
              <w:t>BR-01</w:t>
            </w:r>
          </w:p>
        </w:tc>
        <w:tc>
          <w:tcPr>
            <w:tcW w:type="dxa" w:w="1984"/>
          </w:tcPr>
          <w:p>
            <w:r>
              <w:rPr>
                <w:rFonts w:ascii="Times New Roman" w:hAnsi="Times New Roman"/>
                <w:sz w:val="22"/>
              </w:rPr>
              <w:t>Mã TP unique</w:t>
            </w:r>
          </w:p>
        </w:tc>
        <w:tc>
          <w:tcPr>
            <w:tcW w:type="dxa" w:w="3402"/>
          </w:tcPr>
          <w:p>
            <w:r>
              <w:rPr>
                <w:rFonts w:ascii="Times New Roman" w:hAnsi="Times New Roman"/>
                <w:sz w:val="22"/>
              </w:rPr>
              <w:t>Mã thành phần không được trùng trong hệ thống</w:t>
            </w:r>
          </w:p>
        </w:tc>
        <w:tc>
          <w:tcPr>
            <w:tcW w:type="dxa" w:w="1701"/>
          </w:tcPr>
          <w:p>
            <w:r>
              <w:rPr>
                <w:rFonts w:ascii="Times New Roman" w:hAnsi="Times New Roman"/>
                <w:sz w:val="22"/>
              </w:rPr>
              <w:t>UC-02, UC-03</w:t>
            </w:r>
          </w:p>
        </w:tc>
      </w:tr>
      <w:tr>
        <w:tc>
          <w:tcPr>
            <w:tcW w:type="dxa" w:w="1134"/>
          </w:tcPr>
          <w:p>
            <w:r>
              <w:rPr>
                <w:rFonts w:ascii="Times New Roman" w:hAnsi="Times New Roman"/>
                <w:sz w:val="22"/>
              </w:rPr>
              <w:t>BR-02</w:t>
            </w:r>
          </w:p>
        </w:tc>
        <w:tc>
          <w:tcPr>
            <w:tcW w:type="dxa" w:w="1984"/>
          </w:tcPr>
          <w:p>
            <w:r>
              <w:rPr>
                <w:rFonts w:ascii="Times New Roman" w:hAnsi="Times New Roman"/>
                <w:sz w:val="22"/>
              </w:rPr>
              <w:t>Mã TP max 50 ký tự</w:t>
            </w:r>
          </w:p>
        </w:tc>
        <w:tc>
          <w:tcPr>
            <w:tcW w:type="dxa" w:w="3402"/>
          </w:tcPr>
          <w:p>
            <w:r>
              <w:rPr>
                <w:rFonts w:ascii="Times New Roman" w:hAnsi="Times New Roman"/>
                <w:sz w:val="22"/>
              </w:rPr>
            </w:r>
          </w:p>
        </w:tc>
        <w:tc>
          <w:tcPr>
            <w:tcW w:type="dxa" w:w="1701"/>
          </w:tcPr>
          <w:p>
            <w:r>
              <w:rPr>
                <w:rFonts w:ascii="Times New Roman" w:hAnsi="Times New Roman"/>
                <w:sz w:val="22"/>
              </w:rPr>
              <w:t>UC-02, UC-03</w:t>
            </w:r>
          </w:p>
        </w:tc>
      </w:tr>
      <w:tr>
        <w:tc>
          <w:tcPr>
            <w:tcW w:type="dxa" w:w="1134"/>
          </w:tcPr>
          <w:p>
            <w:r>
              <w:rPr>
                <w:rFonts w:ascii="Times New Roman" w:hAnsi="Times New Roman"/>
                <w:sz w:val="22"/>
              </w:rPr>
              <w:t>BR-03</w:t>
            </w:r>
          </w:p>
        </w:tc>
        <w:tc>
          <w:tcPr>
            <w:tcW w:type="dxa" w:w="1984"/>
          </w:tcPr>
          <w:p>
            <w:r>
              <w:rPr>
                <w:rFonts w:ascii="Times New Roman" w:hAnsi="Times New Roman"/>
                <w:sz w:val="22"/>
              </w:rPr>
              <w:t>Tên max 255 ký tự</w:t>
            </w:r>
          </w:p>
        </w:tc>
        <w:tc>
          <w:tcPr>
            <w:tcW w:type="dxa" w:w="3402"/>
          </w:tcPr>
          <w:p>
            <w:r>
              <w:rPr>
                <w:rFonts w:ascii="Times New Roman" w:hAnsi="Times New Roman"/>
                <w:sz w:val="22"/>
              </w:rPr>
            </w:r>
          </w:p>
        </w:tc>
        <w:tc>
          <w:tcPr>
            <w:tcW w:type="dxa" w:w="1701"/>
          </w:tcPr>
          <w:p>
            <w:r>
              <w:rPr>
                <w:rFonts w:ascii="Times New Roman" w:hAnsi="Times New Roman"/>
                <w:sz w:val="22"/>
              </w:rPr>
              <w:t>UC-02, UC-03</w:t>
            </w:r>
          </w:p>
        </w:tc>
      </w:tr>
      <w:tr>
        <w:tc>
          <w:tcPr>
            <w:tcW w:type="dxa" w:w="1134"/>
          </w:tcPr>
          <w:p>
            <w:r>
              <w:rPr>
                <w:rFonts w:ascii="Times New Roman" w:hAnsi="Times New Roman"/>
                <w:sz w:val="22"/>
              </w:rPr>
              <w:t>BR-04</w:t>
            </w:r>
          </w:p>
        </w:tc>
        <w:tc>
          <w:tcPr>
            <w:tcW w:type="dxa" w:w="1984"/>
          </w:tcPr>
          <w:p>
            <w:r>
              <w:rPr>
                <w:rFonts w:ascii="Times New Roman" w:hAnsi="Times New Roman"/>
                <w:sz w:val="22"/>
              </w:rPr>
              <w:t>Mode 2 giá trị</w:t>
            </w:r>
          </w:p>
        </w:tc>
        <w:tc>
          <w:tcPr>
            <w:tcW w:type="dxa" w:w="3402"/>
          </w:tcPr>
          <w:p>
            <w:r>
              <w:rPr>
                <w:rFonts w:ascii="Times New Roman" w:hAnsi="Times New Roman"/>
                <w:sz w:val="22"/>
              </w:rPr>
              <w:t>Chỉ có formula hoặc manual</w:t>
            </w:r>
          </w:p>
        </w:tc>
        <w:tc>
          <w:tcPr>
            <w:tcW w:type="dxa" w:w="1701"/>
          </w:tcPr>
          <w:p>
            <w:r>
              <w:rPr>
                <w:rFonts w:ascii="Times New Roman" w:hAnsi="Times New Roman"/>
                <w:sz w:val="22"/>
              </w:rPr>
              <w:t>UC-02, UC-03</w:t>
            </w:r>
          </w:p>
        </w:tc>
      </w:tr>
      <w:tr>
        <w:tc>
          <w:tcPr>
            <w:tcW w:type="dxa" w:w="1134"/>
          </w:tcPr>
          <w:p>
            <w:r>
              <w:rPr>
                <w:rFonts w:ascii="Times New Roman" w:hAnsi="Times New Roman"/>
                <w:sz w:val="22"/>
              </w:rPr>
              <w:t>BR-05</w:t>
            </w:r>
          </w:p>
        </w:tc>
        <w:tc>
          <w:tcPr>
            <w:tcW w:type="dxa" w:w="1984"/>
          </w:tcPr>
          <w:p>
            <w:r>
              <w:rPr>
                <w:rFonts w:ascii="Times New Roman" w:hAnsi="Times New Roman"/>
                <w:sz w:val="22"/>
              </w:rPr>
              <w:t>Formula nullable</w:t>
            </w:r>
          </w:p>
        </w:tc>
        <w:tc>
          <w:tcPr>
            <w:tcW w:type="dxa" w:w="3402"/>
          </w:tcPr>
          <w:p>
            <w:r>
              <w:rPr>
                <w:rFonts w:ascii="Times New Roman" w:hAnsi="Times New Roman"/>
                <w:sz w:val="22"/>
              </w:rPr>
              <w:t>Chỉ bắt buộc khi mode = formula (validate FE)</w:t>
            </w:r>
          </w:p>
        </w:tc>
        <w:tc>
          <w:tcPr>
            <w:tcW w:type="dxa" w:w="1701"/>
          </w:tcPr>
          <w:p>
            <w:r>
              <w:rPr>
                <w:rFonts w:ascii="Times New Roman" w:hAnsi="Times New Roman"/>
                <w:sz w:val="22"/>
              </w:rPr>
              <w:t>UC-02, UC-03</w:t>
            </w:r>
          </w:p>
        </w:tc>
      </w:tr>
      <w:tr>
        <w:tc>
          <w:tcPr>
            <w:tcW w:type="dxa" w:w="1134"/>
          </w:tcPr>
          <w:p>
            <w:r>
              <w:rPr>
                <w:rFonts w:ascii="Times New Roman" w:hAnsi="Times New Roman"/>
                <w:sz w:val="22"/>
              </w:rPr>
              <w:t>BR-06</w:t>
            </w:r>
          </w:p>
        </w:tc>
        <w:tc>
          <w:tcPr>
            <w:tcW w:type="dxa" w:w="1984"/>
          </w:tcPr>
          <w:p>
            <w:r>
              <w:rPr>
                <w:rFonts w:ascii="Times New Roman" w:hAnsi="Times New Roman"/>
                <w:sz w:val="22"/>
              </w:rPr>
              <w:t>Auto-gen mã TP</w:t>
            </w:r>
          </w:p>
        </w:tc>
        <w:tc>
          <w:tcPr>
            <w:tcW w:type="dxa" w:w="3402"/>
          </w:tcPr>
          <w:p>
            <w:r>
              <w:rPr>
                <w:rFonts w:ascii="Times New Roman" w:hAnsi="Times New Roman"/>
                <w:sz w:val="22"/>
              </w:rPr>
              <w:t>Frontend tự sinh TPxxx khi mở modal tạo mới</w:t>
            </w:r>
          </w:p>
        </w:tc>
        <w:tc>
          <w:tcPr>
            <w:tcW w:type="dxa" w:w="1701"/>
          </w:tcPr>
          <w:p>
            <w:r>
              <w:rPr>
                <w:rFonts w:ascii="Times New Roman" w:hAnsi="Times New Roman"/>
                <w:sz w:val="22"/>
              </w:rPr>
              <w:t>UC-02</w:t>
            </w:r>
          </w:p>
        </w:tc>
      </w:tr>
      <w:tr>
        <w:tc>
          <w:tcPr>
            <w:tcW w:type="dxa" w:w="1134"/>
          </w:tcPr>
          <w:p>
            <w:r>
              <w:rPr>
                <w:rFonts w:ascii="Times New Roman" w:hAnsi="Times New Roman"/>
                <w:sz w:val="22"/>
              </w:rPr>
              <w:t>BR-07</w:t>
            </w:r>
          </w:p>
        </w:tc>
        <w:tc>
          <w:tcPr>
            <w:tcW w:type="dxa" w:w="1984"/>
          </w:tcPr>
          <w:p>
            <w:r>
              <w:rPr>
                <w:rFonts w:ascii="Times New Roman" w:hAnsi="Times New Roman"/>
                <w:sz w:val="22"/>
              </w:rPr>
              <w:t>Audit trail</w:t>
            </w:r>
          </w:p>
        </w:tc>
        <w:tc>
          <w:tcPr>
            <w:tcW w:type="dxa" w:w="3402"/>
          </w:tcPr>
          <w:p>
            <w:r>
              <w:rPr>
                <w:rFonts w:ascii="Times New Roman" w:hAnsi="Times New Roman"/>
                <w:sz w:val="22"/>
              </w:rPr>
              <w:t>created_by khi tạo, updated_by khi sửa</w:t>
            </w:r>
          </w:p>
        </w:tc>
        <w:tc>
          <w:tcPr>
            <w:tcW w:type="dxa" w:w="1701"/>
          </w:tcPr>
          <w:p>
            <w:r>
              <w:rPr>
                <w:rFonts w:ascii="Times New Roman" w:hAnsi="Times New Roman"/>
                <w:sz w:val="22"/>
              </w:rPr>
              <w:t>UC-02, UC-03</w:t>
            </w:r>
          </w:p>
        </w:tc>
      </w:tr>
      <w:tr>
        <w:tc>
          <w:tcPr>
            <w:tcW w:type="dxa" w:w="1134"/>
          </w:tcPr>
          <w:p>
            <w:r>
              <w:rPr>
                <w:rFonts w:ascii="Times New Roman" w:hAnsi="Times New Roman"/>
                <w:sz w:val="22"/>
              </w:rPr>
              <w:t>BR-08</w:t>
            </w:r>
          </w:p>
        </w:tc>
        <w:tc>
          <w:tcPr>
            <w:tcW w:type="dxa" w:w="1984"/>
          </w:tcPr>
          <w:p>
            <w:r>
              <w:rPr>
                <w:rFonts w:ascii="Times New Roman" w:hAnsi="Times New Roman"/>
                <w:sz w:val="22"/>
              </w:rPr>
              <w:t>Sắp xếp</w:t>
            </w:r>
          </w:p>
        </w:tc>
        <w:tc>
          <w:tcPr>
            <w:tcW w:type="dxa" w:w="3402"/>
          </w:tcPr>
          <w:p>
            <w:r>
              <w:rPr>
                <w:rFonts w:ascii="Times New Roman" w:hAnsi="Times New Roman"/>
                <w:sz w:val="22"/>
              </w:rPr>
              <w:t>Theo updated_at DESC</w:t>
            </w:r>
          </w:p>
        </w:tc>
        <w:tc>
          <w:tcPr>
            <w:tcW w:type="dxa" w:w="1701"/>
          </w:tcPr>
          <w:p>
            <w:r>
              <w:rPr>
                <w:rFonts w:ascii="Times New Roman" w:hAnsi="Times New Roman"/>
                <w:sz w:val="22"/>
              </w:rPr>
              <w:t>UC-01</w:t>
            </w:r>
          </w:p>
        </w:tc>
      </w:tr>
      <w:tr>
        <w:tc>
          <w:tcPr>
            <w:tcW w:type="dxa" w:w="1134"/>
          </w:tcPr>
          <w:p>
            <w:r>
              <w:rPr>
                <w:rFonts w:ascii="Times New Roman" w:hAnsi="Times New Roman"/>
                <w:sz w:val="22"/>
              </w:rPr>
              <w:t>BR-09</w:t>
            </w:r>
          </w:p>
        </w:tc>
        <w:tc>
          <w:tcPr>
            <w:tcW w:type="dxa" w:w="1984"/>
          </w:tcPr>
          <w:p>
            <w:r>
              <w:rPr>
                <w:rFonts w:ascii="Times New Roman" w:hAnsi="Times New Roman"/>
                <w:sz w:val="22"/>
              </w:rPr>
              <w:t>Tìm kiếm</w:t>
            </w:r>
          </w:p>
        </w:tc>
        <w:tc>
          <w:tcPr>
            <w:tcW w:type="dxa" w:w="3402"/>
          </w:tcPr>
          <w:p>
            <w:r>
              <w:rPr>
                <w:rFonts w:ascii="Times New Roman" w:hAnsi="Times New Roman"/>
                <w:sz w:val="22"/>
              </w:rPr>
              <w:t>LIKE %keyword% theo code hoặc name</w:t>
            </w:r>
          </w:p>
        </w:tc>
        <w:tc>
          <w:tcPr>
            <w:tcW w:type="dxa" w:w="1701"/>
          </w:tcPr>
          <w:p>
            <w:r>
              <w:rPr>
                <w:rFonts w:ascii="Times New Roman" w:hAnsi="Times New Roman"/>
                <w:sz w:val="22"/>
              </w:rPr>
              <w:t>UC-01</w:t>
            </w:r>
          </w:p>
        </w:tc>
      </w:tr>
      <w:tr>
        <w:tc>
          <w:tcPr>
            <w:tcW w:type="dxa" w:w="1134"/>
          </w:tcPr>
          <w:p>
            <w:r>
              <w:rPr>
                <w:rFonts w:ascii="Times New Roman" w:hAnsi="Times New Roman"/>
                <w:sz w:val="22"/>
              </w:rPr>
              <w:t>BR-10</w:t>
            </w:r>
          </w:p>
        </w:tc>
        <w:tc>
          <w:tcPr>
            <w:tcW w:type="dxa" w:w="1984"/>
          </w:tcPr>
          <w:p>
            <w:r>
              <w:rPr>
                <w:rFonts w:ascii="Times New Roman" w:hAnsi="Times New Roman"/>
                <w:sz w:val="22"/>
              </w:rPr>
              <w:t>Phân trang</w:t>
            </w:r>
          </w:p>
        </w:tc>
        <w:tc>
          <w:tcPr>
            <w:tcW w:type="dxa" w:w="3402"/>
          </w:tcPr>
          <w:p>
            <w:r>
              <w:rPr>
                <w:rFonts w:ascii="Times New Roman" w:hAnsi="Times New Roman"/>
                <w:sz w:val="22"/>
              </w:rPr>
              <w:t>Mặc định 100/trang, tuỳ chọn 10/25/50/100</w:t>
            </w:r>
          </w:p>
        </w:tc>
        <w:tc>
          <w:tcPr>
            <w:tcW w:type="dxa" w:w="1701"/>
          </w:tcPr>
          <w:p>
            <w:r>
              <w:rPr>
                <w:rFonts w:ascii="Times New Roman" w:hAnsi="Times New Roman"/>
                <w:sz w:val="22"/>
              </w:rPr>
              <w:t>UC-01</w:t>
            </w:r>
          </w:p>
        </w:tc>
      </w:tr>
    </w:tbl>
    <w:p>
      <w:pPr>
        <w:pStyle w:val="Heading1"/>
      </w:pPr>
      <w:r>
        <w:t>5. Data Model</w:t>
      </w:r>
    </w:p>
    <w:p>
      <w:pPr>
        <w:pStyle w:val="Heading2"/>
      </w:pPr>
      <w:r>
        <w:t>5.1. Entity Relationship</w:t>
      </w:r>
    </w:p>
    <w:p>
      <w:r>
        <w:t>[BonusComponent] 1──N [BonusDistributionComponent]</w:t>
      </w:r>
    </w:p>
    <w:p>
      <w:r>
        <w:t>[BonusComponent] N──1 [Employee] (created_by, updated_by)</w:t>
      </w:r>
    </w:p>
    <w:p>
      <w:pPr>
        <w:pStyle w:val="Heading2"/>
      </w:pPr>
      <w:r>
        <w:t>5.2. Bảng: bonus_components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01"/>
            <w:shd w:fill="4472C4" w:val="clear"/>
          </w:tcPr>
          <w:p>
            <w:pPr>
              <w:jc w:val="center"/>
            </w:pPr>
            <w:r>
              <w:rPr>
                <w:rFonts w:ascii="Times New Roman" w:hAnsi="Times New Roman"/>
                <w:b/>
                <w:color w:val="FFFFFF"/>
                <w:sz w:val="22"/>
              </w:rPr>
              <w:t>Cột</w:t>
            </w:r>
          </w:p>
        </w:tc>
        <w:tc>
          <w:tcPr>
            <w:tcW w:type="dxa" w:w="1417"/>
            <w:shd w:fill="4472C4" w:val="clear"/>
          </w:tcPr>
          <w:p>
            <w:pPr>
              <w:jc w:val="center"/>
            </w:pPr>
            <w:r>
              <w:rPr>
                <w:rFonts w:ascii="Times New Roman" w:hAnsi="Times New Roman"/>
                <w:b/>
                <w:color w:val="FFFFFF"/>
                <w:sz w:val="22"/>
              </w:rPr>
              <w:t>Type</w:t>
            </w:r>
          </w:p>
        </w:tc>
        <w:tc>
          <w:tcPr>
            <w:tcW w:type="dxa" w:w="1134"/>
            <w:shd w:fill="4472C4" w:val="clear"/>
          </w:tcPr>
          <w:p>
            <w:pPr>
              <w:jc w:val="center"/>
            </w:pPr>
            <w:r>
              <w:rPr>
                <w:rFonts w:ascii="Times New Roman" w:hAnsi="Times New Roman"/>
                <w:b/>
                <w:color w:val="FFFFFF"/>
                <w:sz w:val="22"/>
              </w:rPr>
              <w:t>Nullable</w:t>
            </w:r>
          </w:p>
        </w:tc>
        <w:tc>
          <w:tcPr>
            <w:tcW w:type="dxa" w:w="1134"/>
            <w:shd w:fill="4472C4" w:val="clear"/>
          </w:tcPr>
          <w:p>
            <w:pPr>
              <w:jc w:val="center"/>
            </w:pPr>
            <w:r>
              <w:rPr>
                <w:rFonts w:ascii="Times New Roman" w:hAnsi="Times New Roman"/>
                <w:b/>
                <w:color w:val="FFFFFF"/>
                <w:sz w:val="22"/>
              </w:rPr>
              <w:t>Default</w:t>
            </w:r>
          </w:p>
        </w:tc>
        <w:tc>
          <w:tcPr>
            <w:tcW w:type="dxa" w:w="2835"/>
            <w:shd w:fill="4472C4" w:val="clear"/>
          </w:tcPr>
          <w:p>
            <w:pPr>
              <w:jc w:val="center"/>
            </w:pPr>
            <w:r>
              <w:rPr>
                <w:rFonts w:ascii="Times New Roman" w:hAnsi="Times New Roman"/>
                <w:b/>
                <w:color w:val="FFFFFF"/>
                <w:sz w:val="22"/>
              </w:rPr>
              <w:t>Mô tả</w:t>
            </w:r>
          </w:p>
        </w:tc>
      </w:tr>
      <w:tr>
        <w:tc>
          <w:tcPr>
            <w:tcW w:type="dxa" w:w="1701"/>
          </w:tcPr>
          <w:p>
            <w:r>
              <w:rPr>
                <w:rFonts w:ascii="Times New Roman" w:hAnsi="Times New Roman"/>
                <w:sz w:val="22"/>
              </w:rPr>
              <w:t>id</w:t>
            </w:r>
          </w:p>
        </w:tc>
        <w:tc>
          <w:tcPr>
            <w:tcW w:type="dxa" w:w="1417"/>
          </w:tcPr>
          <w:p>
            <w:r>
              <w:rPr>
                <w:rFonts w:ascii="Times New Roman" w:hAnsi="Times New Roman"/>
                <w:sz w:val="22"/>
              </w:rPr>
              <w:t>bigint PK</w:t>
            </w:r>
          </w:p>
        </w:tc>
        <w:tc>
          <w:tcPr>
            <w:tcW w:type="dxa" w:w="1134"/>
          </w:tcPr>
          <w:p>
            <w:r>
              <w:rPr>
                <w:rFonts w:ascii="Times New Roman" w:hAnsi="Times New Roman"/>
                <w:sz w:val="22"/>
              </w:rPr>
              <w:t>No</w:t>
            </w:r>
          </w:p>
        </w:tc>
        <w:tc>
          <w:tcPr>
            <w:tcW w:type="dxa" w:w="1134"/>
          </w:tcPr>
          <w:p>
            <w:r>
              <w:rPr>
                <w:rFonts w:ascii="Times New Roman" w:hAnsi="Times New Roman"/>
                <w:sz w:val="22"/>
              </w:rPr>
              <w:t>auto</w:t>
            </w:r>
          </w:p>
        </w:tc>
        <w:tc>
          <w:tcPr>
            <w:tcW w:type="dxa" w:w="2835"/>
          </w:tcPr>
          <w:p>
            <w:r>
              <w:rPr>
                <w:rFonts w:ascii="Times New Roman" w:hAnsi="Times New Roman"/>
                <w:sz w:val="22"/>
              </w:rPr>
            </w:r>
          </w:p>
        </w:tc>
      </w:tr>
      <w:tr>
        <w:tc>
          <w:tcPr>
            <w:tcW w:type="dxa" w:w="1701"/>
          </w:tcPr>
          <w:p>
            <w:r>
              <w:rPr>
                <w:rFonts w:ascii="Times New Roman" w:hAnsi="Times New Roman"/>
                <w:sz w:val="22"/>
              </w:rPr>
              <w:t>code</w:t>
            </w:r>
          </w:p>
        </w:tc>
        <w:tc>
          <w:tcPr>
            <w:tcW w:type="dxa" w:w="1417"/>
          </w:tcPr>
          <w:p>
            <w:r>
              <w:rPr>
                <w:rFonts w:ascii="Times New Roman" w:hAnsi="Times New Roman"/>
                <w:sz w:val="22"/>
              </w:rPr>
              <w:t>varchar(50)</w:t>
            </w:r>
          </w:p>
        </w:tc>
        <w:tc>
          <w:tcPr>
            <w:tcW w:type="dxa" w:w="1134"/>
          </w:tcPr>
          <w:p>
            <w:r>
              <w:rPr>
                <w:rFonts w:ascii="Times New Roman" w:hAnsi="Times New Roman"/>
                <w:sz w:val="22"/>
              </w:rPr>
              <w:t>No</w:t>
            </w:r>
          </w:p>
        </w:tc>
        <w:tc>
          <w:tcPr>
            <w:tcW w:type="dxa" w:w="1134"/>
          </w:tcPr>
          <w:p>
            <w:r>
              <w:rPr>
                <w:rFonts w:ascii="Times New Roman" w:hAnsi="Times New Roman"/>
                <w:sz w:val="22"/>
              </w:rPr>
            </w:r>
          </w:p>
        </w:tc>
        <w:tc>
          <w:tcPr>
            <w:tcW w:type="dxa" w:w="2835"/>
          </w:tcPr>
          <w:p>
            <w:r>
              <w:rPr>
                <w:rFonts w:ascii="Times New Roman" w:hAnsi="Times New Roman"/>
                <w:sz w:val="22"/>
              </w:rPr>
              <w:t>Mã thành phần (unique)</w:t>
            </w:r>
          </w:p>
        </w:tc>
      </w:tr>
      <w:tr>
        <w:tc>
          <w:tcPr>
            <w:tcW w:type="dxa" w:w="1701"/>
          </w:tcPr>
          <w:p>
            <w:r>
              <w:rPr>
                <w:rFonts w:ascii="Times New Roman" w:hAnsi="Times New Roman"/>
                <w:sz w:val="22"/>
              </w:rPr>
              <w:t>name</w:t>
            </w:r>
          </w:p>
        </w:tc>
        <w:tc>
          <w:tcPr>
            <w:tcW w:type="dxa" w:w="1417"/>
          </w:tcPr>
          <w:p>
            <w:r>
              <w:rPr>
                <w:rFonts w:ascii="Times New Roman" w:hAnsi="Times New Roman"/>
                <w:sz w:val="22"/>
              </w:rPr>
              <w:t>varchar(255)</w:t>
            </w:r>
          </w:p>
        </w:tc>
        <w:tc>
          <w:tcPr>
            <w:tcW w:type="dxa" w:w="1134"/>
          </w:tcPr>
          <w:p>
            <w:r>
              <w:rPr>
                <w:rFonts w:ascii="Times New Roman" w:hAnsi="Times New Roman"/>
                <w:sz w:val="22"/>
              </w:rPr>
              <w:t>No</w:t>
            </w:r>
          </w:p>
        </w:tc>
        <w:tc>
          <w:tcPr>
            <w:tcW w:type="dxa" w:w="1134"/>
          </w:tcPr>
          <w:p>
            <w:r>
              <w:rPr>
                <w:rFonts w:ascii="Times New Roman" w:hAnsi="Times New Roman"/>
                <w:sz w:val="22"/>
              </w:rPr>
            </w:r>
          </w:p>
        </w:tc>
        <w:tc>
          <w:tcPr>
            <w:tcW w:type="dxa" w:w="2835"/>
          </w:tcPr>
          <w:p>
            <w:r>
              <w:rPr>
                <w:rFonts w:ascii="Times New Roman" w:hAnsi="Times New Roman"/>
                <w:sz w:val="22"/>
              </w:rPr>
              <w:t>Tên thành phần</w:t>
            </w:r>
          </w:p>
        </w:tc>
      </w:tr>
      <w:tr>
        <w:tc>
          <w:tcPr>
            <w:tcW w:type="dxa" w:w="1701"/>
          </w:tcPr>
          <w:p>
            <w:r>
              <w:rPr>
                <w:rFonts w:ascii="Times New Roman" w:hAnsi="Times New Roman"/>
                <w:sz w:val="22"/>
              </w:rPr>
              <w:t>mode</w:t>
            </w:r>
          </w:p>
        </w:tc>
        <w:tc>
          <w:tcPr>
            <w:tcW w:type="dxa" w:w="1417"/>
          </w:tcPr>
          <w:p>
            <w:r>
              <w:rPr>
                <w:rFonts w:ascii="Times New Roman" w:hAnsi="Times New Roman"/>
                <w:sz w:val="22"/>
              </w:rPr>
              <w:t>varchar(20)</w:t>
            </w:r>
          </w:p>
        </w:tc>
        <w:tc>
          <w:tcPr>
            <w:tcW w:type="dxa" w:w="1134"/>
          </w:tcPr>
          <w:p>
            <w:r>
              <w:rPr>
                <w:rFonts w:ascii="Times New Roman" w:hAnsi="Times New Roman"/>
                <w:sz w:val="22"/>
              </w:rPr>
              <w:t>No</w:t>
            </w:r>
          </w:p>
        </w:tc>
        <w:tc>
          <w:tcPr>
            <w:tcW w:type="dxa" w:w="1134"/>
          </w:tcPr>
          <w:p>
            <w:r>
              <w:rPr>
                <w:rFonts w:ascii="Times New Roman" w:hAnsi="Times New Roman"/>
                <w:sz w:val="22"/>
              </w:rPr>
              <w:t>formula</w:t>
            </w:r>
          </w:p>
        </w:tc>
        <w:tc>
          <w:tcPr>
            <w:tcW w:type="dxa" w:w="2835"/>
          </w:tcPr>
          <w:p>
            <w:r>
              <w:rPr>
                <w:rFonts w:ascii="Times New Roman" w:hAnsi="Times New Roman"/>
                <w:sz w:val="22"/>
              </w:rPr>
              <w:t>formula / manual</w:t>
            </w:r>
          </w:p>
        </w:tc>
      </w:tr>
      <w:tr>
        <w:tc>
          <w:tcPr>
            <w:tcW w:type="dxa" w:w="1701"/>
          </w:tcPr>
          <w:p>
            <w:r>
              <w:rPr>
                <w:rFonts w:ascii="Times New Roman" w:hAnsi="Times New Roman"/>
                <w:sz w:val="22"/>
              </w:rPr>
              <w:t>formula</w:t>
            </w:r>
          </w:p>
        </w:tc>
        <w:tc>
          <w:tcPr>
            <w:tcW w:type="dxa" w:w="1417"/>
          </w:tcPr>
          <w:p>
            <w:r>
              <w:rPr>
                <w:rFonts w:ascii="Times New Roman" w:hAnsi="Times New Roman"/>
                <w:sz w:val="22"/>
              </w:rPr>
              <w:t>text</w:t>
            </w:r>
          </w:p>
        </w:tc>
        <w:tc>
          <w:tcPr>
            <w:tcW w:type="dxa" w:w="1134"/>
          </w:tcPr>
          <w:p>
            <w:r>
              <w:rPr>
                <w:rFonts w:ascii="Times New Roman" w:hAnsi="Times New Roman"/>
                <w:sz w:val="22"/>
              </w:rPr>
              <w:t>Yes</w:t>
            </w:r>
          </w:p>
        </w:tc>
        <w:tc>
          <w:tcPr>
            <w:tcW w:type="dxa" w:w="1134"/>
          </w:tcPr>
          <w:p>
            <w:r>
              <w:rPr>
                <w:rFonts w:ascii="Times New Roman" w:hAnsi="Times New Roman"/>
                <w:sz w:val="22"/>
              </w:rPr>
              <w:t>null</w:t>
            </w:r>
          </w:p>
        </w:tc>
        <w:tc>
          <w:tcPr>
            <w:tcW w:type="dxa" w:w="2835"/>
          </w:tcPr>
          <w:p>
            <w:r>
              <w:rPr>
                <w:rFonts w:ascii="Times New Roman" w:hAnsi="Times New Roman"/>
                <w:sz w:val="22"/>
              </w:rPr>
              <w:t>Công thức tính</w:t>
            </w:r>
          </w:p>
        </w:tc>
      </w:tr>
      <w:tr>
        <w:tc>
          <w:tcPr>
            <w:tcW w:type="dxa" w:w="1701"/>
          </w:tcPr>
          <w:p>
            <w:r>
              <w:rPr>
                <w:rFonts w:ascii="Times New Roman" w:hAnsi="Times New Roman"/>
                <w:sz w:val="22"/>
              </w:rPr>
              <w:t>note</w:t>
            </w:r>
          </w:p>
        </w:tc>
        <w:tc>
          <w:tcPr>
            <w:tcW w:type="dxa" w:w="1417"/>
          </w:tcPr>
          <w:p>
            <w:r>
              <w:rPr>
                <w:rFonts w:ascii="Times New Roman" w:hAnsi="Times New Roman"/>
                <w:sz w:val="22"/>
              </w:rPr>
              <w:t>text</w:t>
            </w:r>
          </w:p>
        </w:tc>
        <w:tc>
          <w:tcPr>
            <w:tcW w:type="dxa" w:w="1134"/>
          </w:tcPr>
          <w:p>
            <w:r>
              <w:rPr>
                <w:rFonts w:ascii="Times New Roman" w:hAnsi="Times New Roman"/>
                <w:sz w:val="22"/>
              </w:rPr>
              <w:t>Yes</w:t>
            </w:r>
          </w:p>
        </w:tc>
        <w:tc>
          <w:tcPr>
            <w:tcW w:type="dxa" w:w="1134"/>
          </w:tcPr>
          <w:p>
            <w:r>
              <w:rPr>
                <w:rFonts w:ascii="Times New Roman" w:hAnsi="Times New Roman"/>
                <w:sz w:val="22"/>
              </w:rPr>
              <w:t>null</w:t>
            </w:r>
          </w:p>
        </w:tc>
        <w:tc>
          <w:tcPr>
            <w:tcW w:type="dxa" w:w="2835"/>
          </w:tcPr>
          <w:p>
            <w:r>
              <w:rPr>
                <w:rFonts w:ascii="Times New Roman" w:hAnsi="Times New Roman"/>
                <w:sz w:val="22"/>
              </w:rPr>
              <w:t>Ghi chú</w:t>
            </w:r>
          </w:p>
        </w:tc>
      </w:tr>
      <w:tr>
        <w:tc>
          <w:tcPr>
            <w:tcW w:type="dxa" w:w="1701"/>
          </w:tcPr>
          <w:p>
            <w:r>
              <w:rPr>
                <w:rFonts w:ascii="Times New Roman" w:hAnsi="Times New Roman"/>
                <w:sz w:val="22"/>
              </w:rPr>
              <w:t>created_by</w:t>
            </w:r>
          </w:p>
        </w:tc>
        <w:tc>
          <w:tcPr>
            <w:tcW w:type="dxa" w:w="1417"/>
          </w:tcPr>
          <w:p>
            <w:r>
              <w:rPr>
                <w:rFonts w:ascii="Times New Roman" w:hAnsi="Times New Roman"/>
                <w:sz w:val="22"/>
              </w:rPr>
              <w:t>bigint</w:t>
            </w:r>
          </w:p>
        </w:tc>
        <w:tc>
          <w:tcPr>
            <w:tcW w:type="dxa" w:w="1134"/>
          </w:tcPr>
          <w:p>
            <w:r>
              <w:rPr>
                <w:rFonts w:ascii="Times New Roman" w:hAnsi="Times New Roman"/>
                <w:sz w:val="22"/>
              </w:rPr>
              <w:t>No</w:t>
            </w:r>
          </w:p>
        </w:tc>
        <w:tc>
          <w:tcPr>
            <w:tcW w:type="dxa" w:w="1134"/>
          </w:tcPr>
          <w:p>
            <w:r>
              <w:rPr>
                <w:rFonts w:ascii="Times New Roman" w:hAnsi="Times New Roman"/>
                <w:sz w:val="22"/>
              </w:rPr>
            </w:r>
          </w:p>
        </w:tc>
        <w:tc>
          <w:tcPr>
            <w:tcW w:type="dxa" w:w="2835"/>
          </w:tcPr>
          <w:p>
            <w:r>
              <w:rPr>
                <w:rFonts w:ascii="Times New Roman" w:hAnsi="Times New Roman"/>
                <w:sz w:val="22"/>
              </w:rPr>
              <w:t>ID người tạo</w:t>
            </w:r>
          </w:p>
        </w:tc>
      </w:tr>
      <w:tr>
        <w:tc>
          <w:tcPr>
            <w:tcW w:type="dxa" w:w="1701"/>
          </w:tcPr>
          <w:p>
            <w:r>
              <w:rPr>
                <w:rFonts w:ascii="Times New Roman" w:hAnsi="Times New Roman"/>
                <w:sz w:val="22"/>
              </w:rPr>
              <w:t>updated_by</w:t>
            </w:r>
          </w:p>
        </w:tc>
        <w:tc>
          <w:tcPr>
            <w:tcW w:type="dxa" w:w="1417"/>
          </w:tcPr>
          <w:p>
            <w:r>
              <w:rPr>
                <w:rFonts w:ascii="Times New Roman" w:hAnsi="Times New Roman"/>
                <w:sz w:val="22"/>
              </w:rPr>
              <w:t>bigint</w:t>
            </w:r>
          </w:p>
        </w:tc>
        <w:tc>
          <w:tcPr>
            <w:tcW w:type="dxa" w:w="1134"/>
          </w:tcPr>
          <w:p>
            <w:r>
              <w:rPr>
                <w:rFonts w:ascii="Times New Roman" w:hAnsi="Times New Roman"/>
                <w:sz w:val="22"/>
              </w:rPr>
              <w:t>Yes</w:t>
            </w:r>
          </w:p>
        </w:tc>
        <w:tc>
          <w:tcPr>
            <w:tcW w:type="dxa" w:w="1134"/>
          </w:tcPr>
          <w:p>
            <w:r>
              <w:rPr>
                <w:rFonts w:ascii="Times New Roman" w:hAnsi="Times New Roman"/>
                <w:sz w:val="22"/>
              </w:rPr>
              <w:t>null</w:t>
            </w:r>
          </w:p>
        </w:tc>
        <w:tc>
          <w:tcPr>
            <w:tcW w:type="dxa" w:w="2835"/>
          </w:tcPr>
          <w:p>
            <w:r>
              <w:rPr>
                <w:rFonts w:ascii="Times New Roman" w:hAnsi="Times New Roman"/>
                <w:sz w:val="22"/>
              </w:rPr>
              <w:t>ID người cập nhật</w:t>
            </w:r>
          </w:p>
        </w:tc>
      </w:tr>
      <w:tr>
        <w:tc>
          <w:tcPr>
            <w:tcW w:type="dxa" w:w="1701"/>
          </w:tcPr>
          <w:p>
            <w:r>
              <w:rPr>
                <w:rFonts w:ascii="Times New Roman" w:hAnsi="Times New Roman"/>
                <w:sz w:val="22"/>
              </w:rPr>
              <w:t>created_at</w:t>
            </w:r>
          </w:p>
        </w:tc>
        <w:tc>
          <w:tcPr>
            <w:tcW w:type="dxa" w:w="1417"/>
          </w:tcPr>
          <w:p>
            <w:r>
              <w:rPr>
                <w:rFonts w:ascii="Times New Roman" w:hAnsi="Times New Roman"/>
                <w:sz w:val="22"/>
              </w:rPr>
              <w:t>timestamp</w:t>
            </w:r>
          </w:p>
        </w:tc>
        <w:tc>
          <w:tcPr>
            <w:tcW w:type="dxa" w:w="1134"/>
          </w:tcPr>
          <w:p>
            <w:r>
              <w:rPr>
                <w:rFonts w:ascii="Times New Roman" w:hAnsi="Times New Roman"/>
                <w:sz w:val="22"/>
              </w:rPr>
              <w:t>Yes</w:t>
            </w:r>
          </w:p>
        </w:tc>
        <w:tc>
          <w:tcPr>
            <w:tcW w:type="dxa" w:w="1134"/>
          </w:tcPr>
          <w:p>
            <w:r>
              <w:rPr>
                <w:rFonts w:ascii="Times New Roman" w:hAnsi="Times New Roman"/>
                <w:sz w:val="22"/>
              </w:rPr>
            </w:r>
          </w:p>
        </w:tc>
        <w:tc>
          <w:tcPr>
            <w:tcW w:type="dxa" w:w="2835"/>
          </w:tcPr>
          <w:p>
            <w:r>
              <w:rPr>
                <w:rFonts w:ascii="Times New Roman" w:hAnsi="Times New Roman"/>
                <w:sz w:val="22"/>
              </w:rPr>
            </w:r>
          </w:p>
        </w:tc>
      </w:tr>
      <w:tr>
        <w:tc>
          <w:tcPr>
            <w:tcW w:type="dxa" w:w="1701"/>
          </w:tcPr>
          <w:p>
            <w:r>
              <w:rPr>
                <w:rFonts w:ascii="Times New Roman" w:hAnsi="Times New Roman"/>
                <w:sz w:val="22"/>
              </w:rPr>
              <w:t>updated_at</w:t>
            </w:r>
          </w:p>
        </w:tc>
        <w:tc>
          <w:tcPr>
            <w:tcW w:type="dxa" w:w="1417"/>
          </w:tcPr>
          <w:p>
            <w:r>
              <w:rPr>
                <w:rFonts w:ascii="Times New Roman" w:hAnsi="Times New Roman"/>
                <w:sz w:val="22"/>
              </w:rPr>
              <w:t>timestamp</w:t>
            </w:r>
          </w:p>
        </w:tc>
        <w:tc>
          <w:tcPr>
            <w:tcW w:type="dxa" w:w="1134"/>
          </w:tcPr>
          <w:p>
            <w:r>
              <w:rPr>
                <w:rFonts w:ascii="Times New Roman" w:hAnsi="Times New Roman"/>
                <w:sz w:val="22"/>
              </w:rPr>
              <w:t>Yes</w:t>
            </w:r>
          </w:p>
        </w:tc>
        <w:tc>
          <w:tcPr>
            <w:tcW w:type="dxa" w:w="1134"/>
          </w:tcPr>
          <w:p>
            <w:r>
              <w:rPr>
                <w:rFonts w:ascii="Times New Roman" w:hAnsi="Times New Roman"/>
                <w:sz w:val="22"/>
              </w:rPr>
            </w:r>
          </w:p>
        </w:tc>
        <w:tc>
          <w:tcPr>
            <w:tcW w:type="dxa" w:w="2835"/>
          </w:tcPr>
          <w:p>
            <w:r>
              <w:rPr>
                <w:rFonts w:ascii="Times New Roman" w:hAnsi="Times New Roman"/>
                <w:sz w:val="22"/>
              </w:rPr>
            </w:r>
          </w:p>
        </w:tc>
      </w:tr>
    </w:tbl>
    <w:p>
      <w:pPr>
        <w:pStyle w:val="Heading2"/>
      </w:pPr>
      <w:r>
        <w:t>5.3. Enum Values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4472C4" w:val="clear"/>
          </w:tcPr>
          <w:p>
            <w:pPr>
              <w:jc w:val="center"/>
            </w:pPr>
            <w:r>
              <w:rPr>
                <w:rFonts w:ascii="Times New Roman" w:hAnsi="Times New Roman"/>
                <w:b/>
                <w:color w:val="FFFFFF"/>
                <w:sz w:val="22"/>
              </w:rPr>
              <w:t>Field</w:t>
            </w:r>
          </w:p>
        </w:tc>
        <w:tc>
          <w:tcPr>
            <w:tcW w:type="dxa" w:w="2268"/>
            <w:shd w:fill="4472C4" w:val="clear"/>
          </w:tcPr>
          <w:p>
            <w:pPr>
              <w:jc w:val="center"/>
            </w:pPr>
            <w:r>
              <w:rPr>
                <w:rFonts w:ascii="Times New Roman" w:hAnsi="Times New Roman"/>
                <w:b/>
                <w:color w:val="FFFFFF"/>
                <w:sz w:val="22"/>
              </w:rPr>
              <w:t>Value</w:t>
            </w:r>
          </w:p>
        </w:tc>
        <w:tc>
          <w:tcPr>
            <w:tcW w:type="dxa" w:w="3402"/>
            <w:shd w:fill="4472C4" w:val="clear"/>
          </w:tcPr>
          <w:p>
            <w:pPr>
              <w:jc w:val="center"/>
            </w:pPr>
            <w:r>
              <w:rPr>
                <w:rFonts w:ascii="Times New Roman" w:hAnsi="Times New Roman"/>
                <w:b/>
                <w:color w:val="FFFFFF"/>
                <w:sz w:val="22"/>
              </w:rPr>
              <w:t>Meaning</w:t>
            </w:r>
          </w:p>
        </w:tc>
      </w:tr>
      <w:tr>
        <w:tc>
          <w:tcPr>
            <w:tcW w:type="dxa" w:w="2268"/>
          </w:tcPr>
          <w:p>
            <w:r>
              <w:rPr>
                <w:rFonts w:ascii="Times New Roman" w:hAnsi="Times New Roman"/>
                <w:sz w:val="22"/>
              </w:rPr>
              <w:t>mode</w:t>
            </w:r>
          </w:p>
        </w:tc>
        <w:tc>
          <w:tcPr>
            <w:tcW w:type="dxa" w:w="2268"/>
          </w:tcPr>
          <w:p>
            <w:r>
              <w:rPr>
                <w:rFonts w:ascii="Times New Roman" w:hAnsi="Times New Roman"/>
                <w:sz w:val="22"/>
              </w:rPr>
              <w:t>formula</w:t>
            </w:r>
          </w:p>
        </w:tc>
        <w:tc>
          <w:tcPr>
            <w:tcW w:type="dxa" w:w="3402"/>
          </w:tcPr>
          <w:p>
            <w:r>
              <w:rPr>
                <w:rFonts w:ascii="Times New Roman" w:hAnsi="Times New Roman"/>
                <w:sz w:val="22"/>
              </w:rPr>
              <w:t>Tính theo công thức</w:t>
            </w:r>
          </w:p>
        </w:tc>
      </w:tr>
      <w:tr>
        <w:tc>
          <w:tcPr>
            <w:tcW w:type="dxa" w:w="2268"/>
          </w:tcPr>
          <w:p>
            <w:r>
              <w:rPr>
                <w:rFonts w:ascii="Times New Roman" w:hAnsi="Times New Roman"/>
                <w:sz w:val="22"/>
              </w:rPr>
              <w:t>mode</w:t>
            </w:r>
          </w:p>
        </w:tc>
        <w:tc>
          <w:tcPr>
            <w:tcW w:type="dxa" w:w="2268"/>
          </w:tcPr>
          <w:p>
            <w:r>
              <w:rPr>
                <w:rFonts w:ascii="Times New Roman" w:hAnsi="Times New Roman"/>
                <w:sz w:val="22"/>
              </w:rPr>
              <w:t>manual</w:t>
            </w:r>
          </w:p>
        </w:tc>
        <w:tc>
          <w:tcPr>
            <w:tcW w:type="dxa" w:w="3402"/>
          </w:tcPr>
          <w:p>
            <w:r>
              <w:rPr>
                <w:rFonts w:ascii="Times New Roman" w:hAnsi="Times New Roman"/>
                <w:sz w:val="22"/>
              </w:rPr>
              <w:t>Nhập tay thủ công</w:t>
            </w:r>
          </w:p>
        </w:tc>
      </w:tr>
    </w:tbl>
    <w:p>
      <w:pPr>
        <w:pStyle w:val="Heading1"/>
      </w:pPr>
      <w:r>
        <w:t>6. API Specification</w:t>
      </w:r>
    </w:p>
    <w:p>
      <w:pPr>
        <w:pStyle w:val="Heading2"/>
      </w:pPr>
      <w:r>
        <w:t>6.1. Danh sách thành phần</w:t>
      </w:r>
    </w:p>
    <w:p>
      <w:r>
        <w:rPr>
          <w:b/>
          <w:sz w:val="22"/>
        </w:rPr>
        <w:t>GET /api/v1/payroll/bonus-components</w:t>
      </w:r>
    </w:p>
    <w:p>
      <w:r>
        <w:rPr>
          <w:sz w:val="20"/>
        </w:rPr>
        <w:t>Auth: Bearer Token (JWT)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fill="4472C4" w:val="clear"/>
          </w:tcPr>
          <w:p>
            <w:pPr>
              <w:jc w:val="center"/>
            </w:pPr>
            <w:r>
              <w:rPr>
                <w:rFonts w:ascii="Times New Roman" w:hAnsi="Times New Roman"/>
                <w:b/>
                <w:color w:val="FFFFFF"/>
                <w:sz w:val="22"/>
              </w:rPr>
              <w:t>Field</w:t>
            </w:r>
          </w:p>
        </w:tc>
        <w:tc>
          <w:tcPr>
            <w:tcW w:type="dxa" w:w="1417"/>
            <w:shd w:fill="4472C4" w:val="clear"/>
          </w:tcPr>
          <w:p>
            <w:pPr>
              <w:jc w:val="center"/>
            </w:pPr>
            <w:r>
              <w:rPr>
                <w:rFonts w:ascii="Times New Roman" w:hAnsi="Times New Roman"/>
                <w:b/>
                <w:color w:val="FFFFFF"/>
                <w:sz w:val="22"/>
              </w:rPr>
              <w:t>Type</w:t>
            </w:r>
          </w:p>
        </w:tc>
        <w:tc>
          <w:tcPr>
            <w:tcW w:type="dxa" w:w="1134"/>
            <w:shd w:fill="4472C4" w:val="clear"/>
          </w:tcPr>
          <w:p>
            <w:pPr>
              <w:jc w:val="center"/>
            </w:pPr>
            <w:r>
              <w:rPr>
                <w:rFonts w:ascii="Times New Roman" w:hAnsi="Times New Roman"/>
                <w:b/>
                <w:color w:val="FFFFFF"/>
                <w:sz w:val="22"/>
              </w:rPr>
              <w:t>Required</w:t>
            </w:r>
          </w:p>
        </w:tc>
        <w:tc>
          <w:tcPr>
            <w:tcW w:type="dxa" w:w="3969"/>
            <w:shd w:fill="4472C4" w:val="clear"/>
          </w:tcPr>
          <w:p>
            <w:pPr>
              <w:jc w:val="center"/>
            </w:pPr>
            <w:r>
              <w:rPr>
                <w:rFonts w:ascii="Times New Roman" w:hAnsi="Times New Roman"/>
                <w:b/>
                <w:color w:val="FFFFFF"/>
                <w:sz w:val="22"/>
              </w:rPr>
              <w:t>Mô tả</w:t>
            </w:r>
          </w:p>
        </w:tc>
      </w:tr>
      <w:tr>
        <w:tc>
          <w:tcPr>
            <w:tcW w:type="dxa" w:w="1701"/>
          </w:tcPr>
          <w:p>
            <w:r>
              <w:rPr>
                <w:rFonts w:ascii="Times New Roman" w:hAnsi="Times New Roman"/>
                <w:sz w:val="22"/>
              </w:rPr>
              <w:t>page</w:t>
            </w:r>
          </w:p>
        </w:tc>
        <w:tc>
          <w:tcPr>
            <w:tcW w:type="dxa" w:w="1417"/>
          </w:tcPr>
          <w:p>
            <w:r>
              <w:rPr>
                <w:rFonts w:ascii="Times New Roman" w:hAnsi="Times New Roman"/>
                <w:sz w:val="22"/>
              </w:rPr>
              <w:t>integer</w:t>
            </w:r>
          </w:p>
        </w:tc>
        <w:tc>
          <w:tcPr>
            <w:tcW w:type="dxa" w:w="1134"/>
          </w:tcPr>
          <w:p>
            <w:r>
              <w:rPr>
                <w:rFonts w:ascii="Times New Roman" w:hAnsi="Times New Roman"/>
                <w:sz w:val="22"/>
              </w:rPr>
              <w:t>No</w:t>
            </w:r>
          </w:p>
        </w:tc>
        <w:tc>
          <w:tcPr>
            <w:tcW w:type="dxa" w:w="3969"/>
          </w:tcPr>
          <w:p>
            <w:r>
              <w:rPr>
                <w:rFonts w:ascii="Times New Roman" w:hAnsi="Times New Roman"/>
                <w:sz w:val="22"/>
              </w:rPr>
              <w:t>Trang hiện tại</w:t>
            </w:r>
          </w:p>
        </w:tc>
      </w:tr>
      <w:tr>
        <w:tc>
          <w:tcPr>
            <w:tcW w:type="dxa" w:w="1701"/>
          </w:tcPr>
          <w:p>
            <w:r>
              <w:rPr>
                <w:rFonts w:ascii="Times New Roman" w:hAnsi="Times New Roman"/>
                <w:sz w:val="22"/>
              </w:rPr>
              <w:t>limit</w:t>
            </w:r>
          </w:p>
        </w:tc>
        <w:tc>
          <w:tcPr>
            <w:tcW w:type="dxa" w:w="1417"/>
          </w:tcPr>
          <w:p>
            <w:r>
              <w:rPr>
                <w:rFonts w:ascii="Times New Roman" w:hAnsi="Times New Roman"/>
                <w:sz w:val="22"/>
              </w:rPr>
              <w:t>integer</w:t>
            </w:r>
          </w:p>
        </w:tc>
        <w:tc>
          <w:tcPr>
            <w:tcW w:type="dxa" w:w="1134"/>
          </w:tcPr>
          <w:p>
            <w:r>
              <w:rPr>
                <w:rFonts w:ascii="Times New Roman" w:hAnsi="Times New Roman"/>
                <w:sz w:val="22"/>
              </w:rPr>
              <w:t>No</w:t>
            </w:r>
          </w:p>
        </w:tc>
        <w:tc>
          <w:tcPr>
            <w:tcW w:type="dxa" w:w="3969"/>
          </w:tcPr>
          <w:p>
            <w:r>
              <w:rPr>
                <w:rFonts w:ascii="Times New Roman" w:hAnsi="Times New Roman"/>
                <w:sz w:val="22"/>
              </w:rPr>
              <w:t>Số bản ghi/trang (default: 10)</w:t>
            </w:r>
          </w:p>
        </w:tc>
      </w:tr>
      <w:tr>
        <w:tc>
          <w:tcPr>
            <w:tcW w:type="dxa" w:w="1701"/>
          </w:tcPr>
          <w:p>
            <w:r>
              <w:rPr>
                <w:rFonts w:ascii="Times New Roman" w:hAnsi="Times New Roman"/>
                <w:sz w:val="22"/>
              </w:rPr>
              <w:t>keyword</w:t>
            </w:r>
          </w:p>
        </w:tc>
        <w:tc>
          <w:tcPr>
            <w:tcW w:type="dxa" w:w="1417"/>
          </w:tcPr>
          <w:p>
            <w:r>
              <w:rPr>
                <w:rFonts w:ascii="Times New Roman" w:hAnsi="Times New Roman"/>
                <w:sz w:val="22"/>
              </w:rPr>
              <w:t>string</w:t>
            </w:r>
          </w:p>
        </w:tc>
        <w:tc>
          <w:tcPr>
            <w:tcW w:type="dxa" w:w="1134"/>
          </w:tcPr>
          <w:p>
            <w:r>
              <w:rPr>
                <w:rFonts w:ascii="Times New Roman" w:hAnsi="Times New Roman"/>
                <w:sz w:val="22"/>
              </w:rPr>
              <w:t>No</w:t>
            </w:r>
          </w:p>
        </w:tc>
        <w:tc>
          <w:tcPr>
            <w:tcW w:type="dxa" w:w="3969"/>
          </w:tcPr>
          <w:p>
            <w:r>
              <w:rPr>
                <w:rFonts w:ascii="Times New Roman" w:hAnsi="Times New Roman"/>
                <w:sz w:val="22"/>
              </w:rPr>
              <w:t>Tìm theo mã hoặc tên</w:t>
            </w:r>
          </w:p>
        </w:tc>
      </w:tr>
    </w:tbl>
    <w:p>
      <w:r>
        <w:t>Response: Trả về mảng data + total, lastPage, currentPage, perPage</w:t>
      </w:r>
    </w:p>
    <w:p>
      <w:pPr>
        <w:pStyle w:val="Heading2"/>
      </w:pPr>
      <w:r>
        <w:t>6.2. Chi tiết thành phần</w:t>
      </w:r>
    </w:p>
    <w:p>
      <w:r>
        <w:rPr>
          <w:b/>
          <w:sz w:val="22"/>
        </w:rPr>
        <w:t>GET /api/v1/payroll/bonus-components/{id}</w:t>
      </w:r>
    </w:p>
    <w:p>
      <w:r>
        <w:rPr>
          <w:sz w:val="20"/>
        </w:rPr>
        <w:t>Auth: Bearer Token (JWT)</w:t>
      </w:r>
    </w:p>
    <w:p>
      <w:r>
        <w:t>Response: Trả về object: id, code, name, mode, formula, note, created_by, updated_by</w:t>
      </w:r>
    </w:p>
    <w:p>
      <w:pPr>
        <w:pStyle w:val="Heading2"/>
      </w:pPr>
      <w:r>
        <w:t>6.3. Tạo mới</w:t>
      </w:r>
    </w:p>
    <w:p>
      <w:r>
        <w:rPr>
          <w:b/>
          <w:sz w:val="22"/>
        </w:rPr>
        <w:t>POST /api/v1/payroll/bonus-components</w:t>
      </w:r>
    </w:p>
    <w:p>
      <w:r>
        <w:rPr>
          <w:sz w:val="20"/>
        </w:rPr>
        <w:t>Auth: Bearer Token (JWT)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fill="4472C4" w:val="clear"/>
          </w:tcPr>
          <w:p>
            <w:pPr>
              <w:jc w:val="center"/>
            </w:pPr>
            <w:r>
              <w:rPr>
                <w:rFonts w:ascii="Times New Roman" w:hAnsi="Times New Roman"/>
                <w:b/>
                <w:color w:val="FFFFFF"/>
                <w:sz w:val="22"/>
              </w:rPr>
              <w:t>Field</w:t>
            </w:r>
          </w:p>
        </w:tc>
        <w:tc>
          <w:tcPr>
            <w:tcW w:type="dxa" w:w="1417"/>
            <w:shd w:fill="4472C4" w:val="clear"/>
          </w:tcPr>
          <w:p>
            <w:pPr>
              <w:jc w:val="center"/>
            </w:pPr>
            <w:r>
              <w:rPr>
                <w:rFonts w:ascii="Times New Roman" w:hAnsi="Times New Roman"/>
                <w:b/>
                <w:color w:val="FFFFFF"/>
                <w:sz w:val="22"/>
              </w:rPr>
              <w:t>Type</w:t>
            </w:r>
          </w:p>
        </w:tc>
        <w:tc>
          <w:tcPr>
            <w:tcW w:type="dxa" w:w="1134"/>
            <w:shd w:fill="4472C4" w:val="clear"/>
          </w:tcPr>
          <w:p>
            <w:pPr>
              <w:jc w:val="center"/>
            </w:pPr>
            <w:r>
              <w:rPr>
                <w:rFonts w:ascii="Times New Roman" w:hAnsi="Times New Roman"/>
                <w:b/>
                <w:color w:val="FFFFFF"/>
                <w:sz w:val="22"/>
              </w:rPr>
              <w:t>Required</w:t>
            </w:r>
          </w:p>
        </w:tc>
        <w:tc>
          <w:tcPr>
            <w:tcW w:type="dxa" w:w="3969"/>
            <w:shd w:fill="4472C4" w:val="clear"/>
          </w:tcPr>
          <w:p>
            <w:pPr>
              <w:jc w:val="center"/>
            </w:pPr>
            <w:r>
              <w:rPr>
                <w:rFonts w:ascii="Times New Roman" w:hAnsi="Times New Roman"/>
                <w:b/>
                <w:color w:val="FFFFFF"/>
                <w:sz w:val="22"/>
              </w:rPr>
              <w:t>Mô tả</w:t>
            </w:r>
          </w:p>
        </w:tc>
      </w:tr>
      <w:tr>
        <w:tc>
          <w:tcPr>
            <w:tcW w:type="dxa" w:w="1701"/>
          </w:tcPr>
          <w:p>
            <w:r>
              <w:rPr>
                <w:rFonts w:ascii="Times New Roman" w:hAnsi="Times New Roman"/>
                <w:sz w:val="22"/>
              </w:rPr>
              <w:t>code</w:t>
            </w:r>
          </w:p>
        </w:tc>
        <w:tc>
          <w:tcPr>
            <w:tcW w:type="dxa" w:w="1417"/>
          </w:tcPr>
          <w:p>
            <w:r>
              <w:rPr>
                <w:rFonts w:ascii="Times New Roman" w:hAnsi="Times New Roman"/>
                <w:sz w:val="22"/>
              </w:rPr>
              <w:t>string</w:t>
            </w:r>
          </w:p>
        </w:tc>
        <w:tc>
          <w:tcPr>
            <w:tcW w:type="dxa" w:w="1134"/>
          </w:tcPr>
          <w:p>
            <w:r>
              <w:rPr>
                <w:rFonts w:ascii="Times New Roman" w:hAnsi="Times New Roman"/>
                <w:sz w:val="22"/>
              </w:rPr>
              <w:t>Yes</w:t>
            </w:r>
          </w:p>
        </w:tc>
        <w:tc>
          <w:tcPr>
            <w:tcW w:type="dxa" w:w="3969"/>
          </w:tcPr>
          <w:p>
            <w:r>
              <w:rPr>
                <w:rFonts w:ascii="Times New Roman" w:hAnsi="Times New Roman"/>
                <w:sz w:val="22"/>
              </w:rPr>
              <w:t>max:50, unique</w:t>
            </w:r>
          </w:p>
        </w:tc>
      </w:tr>
      <w:tr>
        <w:tc>
          <w:tcPr>
            <w:tcW w:type="dxa" w:w="1701"/>
          </w:tcPr>
          <w:p>
            <w:r>
              <w:rPr>
                <w:rFonts w:ascii="Times New Roman" w:hAnsi="Times New Roman"/>
                <w:sz w:val="22"/>
              </w:rPr>
              <w:t>name</w:t>
            </w:r>
          </w:p>
        </w:tc>
        <w:tc>
          <w:tcPr>
            <w:tcW w:type="dxa" w:w="1417"/>
          </w:tcPr>
          <w:p>
            <w:r>
              <w:rPr>
                <w:rFonts w:ascii="Times New Roman" w:hAnsi="Times New Roman"/>
                <w:sz w:val="22"/>
              </w:rPr>
              <w:t>string</w:t>
            </w:r>
          </w:p>
        </w:tc>
        <w:tc>
          <w:tcPr>
            <w:tcW w:type="dxa" w:w="1134"/>
          </w:tcPr>
          <w:p>
            <w:r>
              <w:rPr>
                <w:rFonts w:ascii="Times New Roman" w:hAnsi="Times New Roman"/>
                <w:sz w:val="22"/>
              </w:rPr>
              <w:t>Yes</w:t>
            </w:r>
          </w:p>
        </w:tc>
        <w:tc>
          <w:tcPr>
            <w:tcW w:type="dxa" w:w="3969"/>
          </w:tcPr>
          <w:p>
            <w:r>
              <w:rPr>
                <w:rFonts w:ascii="Times New Roman" w:hAnsi="Times New Roman"/>
                <w:sz w:val="22"/>
              </w:rPr>
              <w:t>max:255</w:t>
            </w:r>
          </w:p>
        </w:tc>
      </w:tr>
      <w:tr>
        <w:tc>
          <w:tcPr>
            <w:tcW w:type="dxa" w:w="1701"/>
          </w:tcPr>
          <w:p>
            <w:r>
              <w:rPr>
                <w:rFonts w:ascii="Times New Roman" w:hAnsi="Times New Roman"/>
                <w:sz w:val="22"/>
              </w:rPr>
              <w:t>mode</w:t>
            </w:r>
          </w:p>
        </w:tc>
        <w:tc>
          <w:tcPr>
            <w:tcW w:type="dxa" w:w="1417"/>
          </w:tcPr>
          <w:p>
            <w:r>
              <w:rPr>
                <w:rFonts w:ascii="Times New Roman" w:hAnsi="Times New Roman"/>
                <w:sz w:val="22"/>
              </w:rPr>
              <w:t>string</w:t>
            </w:r>
          </w:p>
        </w:tc>
        <w:tc>
          <w:tcPr>
            <w:tcW w:type="dxa" w:w="1134"/>
          </w:tcPr>
          <w:p>
            <w:r>
              <w:rPr>
                <w:rFonts w:ascii="Times New Roman" w:hAnsi="Times New Roman"/>
                <w:sz w:val="22"/>
              </w:rPr>
              <w:t>Yes</w:t>
            </w:r>
          </w:p>
        </w:tc>
        <w:tc>
          <w:tcPr>
            <w:tcW w:type="dxa" w:w="3969"/>
          </w:tcPr>
          <w:p>
            <w:r>
              <w:rPr>
                <w:rFonts w:ascii="Times New Roman" w:hAnsi="Times New Roman"/>
                <w:sz w:val="22"/>
              </w:rPr>
              <w:t>in:formula,manual</w:t>
            </w:r>
          </w:p>
        </w:tc>
      </w:tr>
      <w:tr>
        <w:tc>
          <w:tcPr>
            <w:tcW w:type="dxa" w:w="1701"/>
          </w:tcPr>
          <w:p>
            <w:r>
              <w:rPr>
                <w:rFonts w:ascii="Times New Roman" w:hAnsi="Times New Roman"/>
                <w:sz w:val="22"/>
              </w:rPr>
              <w:t>formula</w:t>
            </w:r>
          </w:p>
        </w:tc>
        <w:tc>
          <w:tcPr>
            <w:tcW w:type="dxa" w:w="1417"/>
          </w:tcPr>
          <w:p>
            <w:r>
              <w:rPr>
                <w:rFonts w:ascii="Times New Roman" w:hAnsi="Times New Roman"/>
                <w:sz w:val="22"/>
              </w:rPr>
              <w:t>string</w:t>
            </w:r>
          </w:p>
        </w:tc>
        <w:tc>
          <w:tcPr>
            <w:tcW w:type="dxa" w:w="1134"/>
          </w:tcPr>
          <w:p>
            <w:r>
              <w:rPr>
                <w:rFonts w:ascii="Times New Roman" w:hAnsi="Times New Roman"/>
                <w:sz w:val="22"/>
              </w:rPr>
              <w:t>No</w:t>
            </w:r>
          </w:p>
        </w:tc>
        <w:tc>
          <w:tcPr>
            <w:tcW w:type="dxa" w:w="3969"/>
          </w:tcPr>
          <w:p>
            <w:r>
              <w:rPr>
                <w:rFonts w:ascii="Times New Roman" w:hAnsi="Times New Roman"/>
                <w:sz w:val="22"/>
              </w:rPr>
              <w:t>Công thức</w:t>
            </w:r>
          </w:p>
        </w:tc>
      </w:tr>
      <w:tr>
        <w:tc>
          <w:tcPr>
            <w:tcW w:type="dxa" w:w="1701"/>
          </w:tcPr>
          <w:p>
            <w:r>
              <w:rPr>
                <w:rFonts w:ascii="Times New Roman" w:hAnsi="Times New Roman"/>
                <w:sz w:val="22"/>
              </w:rPr>
              <w:t>note</w:t>
            </w:r>
          </w:p>
        </w:tc>
        <w:tc>
          <w:tcPr>
            <w:tcW w:type="dxa" w:w="1417"/>
          </w:tcPr>
          <w:p>
            <w:r>
              <w:rPr>
                <w:rFonts w:ascii="Times New Roman" w:hAnsi="Times New Roman"/>
                <w:sz w:val="22"/>
              </w:rPr>
              <w:t>string</w:t>
            </w:r>
          </w:p>
        </w:tc>
        <w:tc>
          <w:tcPr>
            <w:tcW w:type="dxa" w:w="1134"/>
          </w:tcPr>
          <w:p>
            <w:r>
              <w:rPr>
                <w:rFonts w:ascii="Times New Roman" w:hAnsi="Times New Roman"/>
                <w:sz w:val="22"/>
              </w:rPr>
              <w:t>No</w:t>
            </w:r>
          </w:p>
        </w:tc>
        <w:tc>
          <w:tcPr>
            <w:tcW w:type="dxa" w:w="3969"/>
          </w:tcPr>
          <w:p>
            <w:r>
              <w:rPr>
                <w:rFonts w:ascii="Times New Roman" w:hAnsi="Times New Roman"/>
                <w:sz w:val="22"/>
              </w:rPr>
              <w:t>Ghi chú</w:t>
            </w:r>
          </w:p>
        </w:tc>
      </w:tr>
    </w:tbl>
    <w:p>
      <w:r>
        <w:t>Response: 200: success | 422: validation errors</w:t>
      </w:r>
    </w:p>
    <w:p>
      <w:pPr>
        <w:pStyle w:val="Heading2"/>
      </w:pPr>
      <w:r>
        <w:t>6.4. Cập nhật</w:t>
      </w:r>
    </w:p>
    <w:p>
      <w:r>
        <w:rPr>
          <w:b/>
          <w:sz w:val="22"/>
        </w:rPr>
        <w:t>PUT /api/v1/payroll/bonus-components/{id}</w:t>
      </w:r>
    </w:p>
    <w:p>
      <w:r>
        <w:rPr>
          <w:sz w:val="20"/>
        </w:rPr>
        <w:t>Auth: Bearer Token (JWT)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fill="4472C4" w:val="clear"/>
          </w:tcPr>
          <w:p>
            <w:pPr>
              <w:jc w:val="center"/>
            </w:pPr>
            <w:r>
              <w:rPr>
                <w:rFonts w:ascii="Times New Roman" w:hAnsi="Times New Roman"/>
                <w:b/>
                <w:color w:val="FFFFFF"/>
                <w:sz w:val="22"/>
              </w:rPr>
              <w:t>Field</w:t>
            </w:r>
          </w:p>
        </w:tc>
        <w:tc>
          <w:tcPr>
            <w:tcW w:type="dxa" w:w="1417"/>
            <w:shd w:fill="4472C4" w:val="clear"/>
          </w:tcPr>
          <w:p>
            <w:pPr>
              <w:jc w:val="center"/>
            </w:pPr>
            <w:r>
              <w:rPr>
                <w:rFonts w:ascii="Times New Roman" w:hAnsi="Times New Roman"/>
                <w:b/>
                <w:color w:val="FFFFFF"/>
                <w:sz w:val="22"/>
              </w:rPr>
              <w:t>Type</w:t>
            </w:r>
          </w:p>
        </w:tc>
        <w:tc>
          <w:tcPr>
            <w:tcW w:type="dxa" w:w="1134"/>
            <w:shd w:fill="4472C4" w:val="clear"/>
          </w:tcPr>
          <w:p>
            <w:pPr>
              <w:jc w:val="center"/>
            </w:pPr>
            <w:r>
              <w:rPr>
                <w:rFonts w:ascii="Times New Roman" w:hAnsi="Times New Roman"/>
                <w:b/>
                <w:color w:val="FFFFFF"/>
                <w:sz w:val="22"/>
              </w:rPr>
              <w:t>Required</w:t>
            </w:r>
          </w:p>
        </w:tc>
        <w:tc>
          <w:tcPr>
            <w:tcW w:type="dxa" w:w="3969"/>
            <w:shd w:fill="4472C4" w:val="clear"/>
          </w:tcPr>
          <w:p>
            <w:pPr>
              <w:jc w:val="center"/>
            </w:pPr>
            <w:r>
              <w:rPr>
                <w:rFonts w:ascii="Times New Roman" w:hAnsi="Times New Roman"/>
                <w:b/>
                <w:color w:val="FFFFFF"/>
                <w:sz w:val="22"/>
              </w:rPr>
              <w:t>Mô tả</w:t>
            </w:r>
          </w:p>
        </w:tc>
      </w:tr>
      <w:tr>
        <w:tc>
          <w:tcPr>
            <w:tcW w:type="dxa" w:w="1701"/>
          </w:tcPr>
          <w:p>
            <w:r>
              <w:rPr>
                <w:rFonts w:ascii="Times New Roman" w:hAnsi="Times New Roman"/>
                <w:sz w:val="22"/>
              </w:rPr>
              <w:t>code</w:t>
            </w:r>
          </w:p>
        </w:tc>
        <w:tc>
          <w:tcPr>
            <w:tcW w:type="dxa" w:w="1417"/>
          </w:tcPr>
          <w:p>
            <w:r>
              <w:rPr>
                <w:rFonts w:ascii="Times New Roman" w:hAnsi="Times New Roman"/>
                <w:sz w:val="22"/>
              </w:rPr>
              <w:t>string</w:t>
            </w:r>
          </w:p>
        </w:tc>
        <w:tc>
          <w:tcPr>
            <w:tcW w:type="dxa" w:w="1134"/>
          </w:tcPr>
          <w:p>
            <w:r>
              <w:rPr>
                <w:rFonts w:ascii="Times New Roman" w:hAnsi="Times New Roman"/>
                <w:sz w:val="22"/>
              </w:rPr>
              <w:t>Yes</w:t>
            </w:r>
          </w:p>
        </w:tc>
        <w:tc>
          <w:tcPr>
            <w:tcW w:type="dxa" w:w="3969"/>
          </w:tcPr>
          <w:p>
            <w:r>
              <w:rPr>
                <w:rFonts w:ascii="Times New Roman" w:hAnsi="Times New Roman"/>
                <w:sz w:val="22"/>
              </w:rPr>
              <w:t>max:50, unique (trừ chính nó)</w:t>
            </w:r>
          </w:p>
        </w:tc>
      </w:tr>
      <w:tr>
        <w:tc>
          <w:tcPr>
            <w:tcW w:type="dxa" w:w="1701"/>
          </w:tcPr>
          <w:p>
            <w:r>
              <w:rPr>
                <w:rFonts w:ascii="Times New Roman" w:hAnsi="Times New Roman"/>
                <w:sz w:val="22"/>
              </w:rPr>
              <w:t>name</w:t>
            </w:r>
          </w:p>
        </w:tc>
        <w:tc>
          <w:tcPr>
            <w:tcW w:type="dxa" w:w="1417"/>
          </w:tcPr>
          <w:p>
            <w:r>
              <w:rPr>
                <w:rFonts w:ascii="Times New Roman" w:hAnsi="Times New Roman"/>
                <w:sz w:val="22"/>
              </w:rPr>
              <w:t>string</w:t>
            </w:r>
          </w:p>
        </w:tc>
        <w:tc>
          <w:tcPr>
            <w:tcW w:type="dxa" w:w="1134"/>
          </w:tcPr>
          <w:p>
            <w:r>
              <w:rPr>
                <w:rFonts w:ascii="Times New Roman" w:hAnsi="Times New Roman"/>
                <w:sz w:val="22"/>
              </w:rPr>
              <w:t>Yes</w:t>
            </w:r>
          </w:p>
        </w:tc>
        <w:tc>
          <w:tcPr>
            <w:tcW w:type="dxa" w:w="3969"/>
          </w:tcPr>
          <w:p>
            <w:r>
              <w:rPr>
                <w:rFonts w:ascii="Times New Roman" w:hAnsi="Times New Roman"/>
                <w:sz w:val="22"/>
              </w:rPr>
              <w:t>max:255</w:t>
            </w:r>
          </w:p>
        </w:tc>
      </w:tr>
      <w:tr>
        <w:tc>
          <w:tcPr>
            <w:tcW w:type="dxa" w:w="1701"/>
          </w:tcPr>
          <w:p>
            <w:r>
              <w:rPr>
                <w:rFonts w:ascii="Times New Roman" w:hAnsi="Times New Roman"/>
                <w:sz w:val="22"/>
              </w:rPr>
              <w:t>mode</w:t>
            </w:r>
          </w:p>
        </w:tc>
        <w:tc>
          <w:tcPr>
            <w:tcW w:type="dxa" w:w="1417"/>
          </w:tcPr>
          <w:p>
            <w:r>
              <w:rPr>
                <w:rFonts w:ascii="Times New Roman" w:hAnsi="Times New Roman"/>
                <w:sz w:val="22"/>
              </w:rPr>
              <w:t>string</w:t>
            </w:r>
          </w:p>
        </w:tc>
        <w:tc>
          <w:tcPr>
            <w:tcW w:type="dxa" w:w="1134"/>
          </w:tcPr>
          <w:p>
            <w:r>
              <w:rPr>
                <w:rFonts w:ascii="Times New Roman" w:hAnsi="Times New Roman"/>
                <w:sz w:val="22"/>
              </w:rPr>
              <w:t>Yes</w:t>
            </w:r>
          </w:p>
        </w:tc>
        <w:tc>
          <w:tcPr>
            <w:tcW w:type="dxa" w:w="3969"/>
          </w:tcPr>
          <w:p>
            <w:r>
              <w:rPr>
                <w:rFonts w:ascii="Times New Roman" w:hAnsi="Times New Roman"/>
                <w:sz w:val="22"/>
              </w:rPr>
              <w:t>in:formula,manual</w:t>
            </w:r>
          </w:p>
        </w:tc>
      </w:tr>
      <w:tr>
        <w:tc>
          <w:tcPr>
            <w:tcW w:type="dxa" w:w="1701"/>
          </w:tcPr>
          <w:p>
            <w:r>
              <w:rPr>
                <w:rFonts w:ascii="Times New Roman" w:hAnsi="Times New Roman"/>
                <w:sz w:val="22"/>
              </w:rPr>
              <w:t>formula</w:t>
            </w:r>
          </w:p>
        </w:tc>
        <w:tc>
          <w:tcPr>
            <w:tcW w:type="dxa" w:w="1417"/>
          </w:tcPr>
          <w:p>
            <w:r>
              <w:rPr>
                <w:rFonts w:ascii="Times New Roman" w:hAnsi="Times New Roman"/>
                <w:sz w:val="22"/>
              </w:rPr>
              <w:t>string</w:t>
            </w:r>
          </w:p>
        </w:tc>
        <w:tc>
          <w:tcPr>
            <w:tcW w:type="dxa" w:w="1134"/>
          </w:tcPr>
          <w:p>
            <w:r>
              <w:rPr>
                <w:rFonts w:ascii="Times New Roman" w:hAnsi="Times New Roman"/>
                <w:sz w:val="22"/>
              </w:rPr>
              <w:t>No</w:t>
            </w:r>
          </w:p>
        </w:tc>
        <w:tc>
          <w:tcPr>
            <w:tcW w:type="dxa" w:w="3969"/>
          </w:tcPr>
          <w:p>
            <w:r>
              <w:rPr>
                <w:rFonts w:ascii="Times New Roman" w:hAnsi="Times New Roman"/>
                <w:sz w:val="22"/>
              </w:rPr>
              <w:t>Công thức</w:t>
            </w:r>
          </w:p>
        </w:tc>
      </w:tr>
      <w:tr>
        <w:tc>
          <w:tcPr>
            <w:tcW w:type="dxa" w:w="1701"/>
          </w:tcPr>
          <w:p>
            <w:r>
              <w:rPr>
                <w:rFonts w:ascii="Times New Roman" w:hAnsi="Times New Roman"/>
                <w:sz w:val="22"/>
              </w:rPr>
              <w:t>note</w:t>
            </w:r>
          </w:p>
        </w:tc>
        <w:tc>
          <w:tcPr>
            <w:tcW w:type="dxa" w:w="1417"/>
          </w:tcPr>
          <w:p>
            <w:r>
              <w:rPr>
                <w:rFonts w:ascii="Times New Roman" w:hAnsi="Times New Roman"/>
                <w:sz w:val="22"/>
              </w:rPr>
              <w:t>string</w:t>
            </w:r>
          </w:p>
        </w:tc>
        <w:tc>
          <w:tcPr>
            <w:tcW w:type="dxa" w:w="1134"/>
          </w:tcPr>
          <w:p>
            <w:r>
              <w:rPr>
                <w:rFonts w:ascii="Times New Roman" w:hAnsi="Times New Roman"/>
                <w:sz w:val="22"/>
              </w:rPr>
              <w:t>No</w:t>
            </w:r>
          </w:p>
        </w:tc>
        <w:tc>
          <w:tcPr>
            <w:tcW w:type="dxa" w:w="3969"/>
          </w:tcPr>
          <w:p>
            <w:r>
              <w:rPr>
                <w:rFonts w:ascii="Times New Roman" w:hAnsi="Times New Roman"/>
                <w:sz w:val="22"/>
              </w:rPr>
              <w:t>Ghi chú</w:t>
            </w:r>
          </w:p>
        </w:tc>
      </w:tr>
    </w:tbl>
    <w:p>
      <w:r>
        <w:t>Response: 200: success | 404: not found | 422: validation errors</w:t>
      </w:r>
    </w:p>
    <w:p>
      <w:pPr>
        <w:pStyle w:val="Heading2"/>
      </w:pPr>
      <w:r>
        <w:t>6.5. Xoá</w:t>
      </w:r>
    </w:p>
    <w:p>
      <w:r>
        <w:rPr>
          <w:b/>
          <w:sz w:val="22"/>
        </w:rPr>
        <w:t>DELETE /api/v1/payroll/bonus-components/{id}</w:t>
      </w:r>
    </w:p>
    <w:p>
      <w:r>
        <w:rPr>
          <w:sz w:val="20"/>
        </w:rPr>
        <w:t>Auth: Bearer Token (JWT)</w:t>
      </w:r>
    </w:p>
    <w:p>
      <w:r>
        <w:t>Response: 200: delete success | 404: not found</w:t>
      </w:r>
    </w:p>
    <w:p>
      <w:pPr>
        <w:pStyle w:val="Heading1"/>
      </w:pPr>
      <w:r>
        <w:t>7. Biến hệ thống</w:t>
      </w:r>
    </w:p>
    <w:p>
      <w:pPr>
        <w:pStyle w:val="Heading2"/>
      </w:pPr>
      <w:r>
        <w:t>7.1. Biến HRM</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4472C4" w:val="clear"/>
          </w:tcPr>
          <w:p>
            <w:pPr>
              <w:jc w:val="center"/>
            </w:pPr>
            <w:r>
              <w:rPr>
                <w:rFonts w:ascii="Times New Roman" w:hAnsi="Times New Roman"/>
                <w:b/>
                <w:color w:val="FFFFFF"/>
                <w:sz w:val="22"/>
              </w:rPr>
              <w:t>Code</w:t>
            </w:r>
          </w:p>
        </w:tc>
        <w:tc>
          <w:tcPr>
            <w:tcW w:type="dxa" w:w="2268"/>
            <w:shd w:fill="4472C4" w:val="clear"/>
          </w:tcPr>
          <w:p>
            <w:pPr>
              <w:jc w:val="center"/>
            </w:pPr>
            <w:r>
              <w:rPr>
                <w:rFonts w:ascii="Times New Roman" w:hAnsi="Times New Roman"/>
                <w:b/>
                <w:color w:val="FFFFFF"/>
                <w:sz w:val="22"/>
              </w:rPr>
              <w:t>Tên</w:t>
            </w:r>
          </w:p>
        </w:tc>
        <w:tc>
          <w:tcPr>
            <w:tcW w:type="dxa" w:w="3969"/>
            <w:shd w:fill="4472C4" w:val="clear"/>
          </w:tcPr>
          <w:p>
            <w:pPr>
              <w:jc w:val="center"/>
            </w:pPr>
            <w:r>
              <w:rPr>
                <w:rFonts w:ascii="Times New Roman" w:hAnsi="Times New Roman"/>
                <w:b/>
                <w:color w:val="FFFFFF"/>
                <w:sz w:val="22"/>
              </w:rPr>
              <w:t>Nguồn</w:t>
            </w:r>
          </w:p>
        </w:tc>
      </w:tr>
      <w:tr>
        <w:tc>
          <w:tcPr>
            <w:tcW w:type="dxa" w:w="2268"/>
          </w:tcPr>
          <w:p>
            <w:r>
              <w:rPr>
                <w:rFonts w:ascii="Times New Roman" w:hAnsi="Times New Roman"/>
                <w:sz w:val="22"/>
              </w:rPr>
              <w:t>luong_p1</w:t>
            </w:r>
          </w:p>
        </w:tc>
        <w:tc>
          <w:tcPr>
            <w:tcW w:type="dxa" w:w="2268"/>
          </w:tcPr>
          <w:p>
            <w:r>
              <w:rPr>
                <w:rFonts w:ascii="Times New Roman" w:hAnsi="Times New Roman"/>
                <w:sz w:val="22"/>
              </w:rPr>
              <w:t>Lương P1</w:t>
            </w:r>
          </w:p>
        </w:tc>
        <w:tc>
          <w:tcPr>
            <w:tcW w:type="dxa" w:w="3969"/>
          </w:tcPr>
          <w:p>
            <w:r>
              <w:rPr>
                <w:rFonts w:ascii="Times New Roman" w:hAnsi="Times New Roman"/>
                <w:sz w:val="22"/>
              </w:rPr>
              <w:t>employee_salary_histories.base_salary</w:t>
            </w:r>
          </w:p>
        </w:tc>
      </w:tr>
      <w:tr>
        <w:tc>
          <w:tcPr>
            <w:tcW w:type="dxa" w:w="2268"/>
          </w:tcPr>
          <w:p>
            <w:r>
              <w:rPr>
                <w:rFonts w:ascii="Times New Roman" w:hAnsi="Times New Roman"/>
                <w:sz w:val="22"/>
              </w:rPr>
              <w:t>luong_p2</w:t>
            </w:r>
          </w:p>
        </w:tc>
        <w:tc>
          <w:tcPr>
            <w:tcW w:type="dxa" w:w="2268"/>
          </w:tcPr>
          <w:p>
            <w:r>
              <w:rPr>
                <w:rFonts w:ascii="Times New Roman" w:hAnsi="Times New Roman"/>
                <w:sz w:val="22"/>
              </w:rPr>
              <w:t>Lương P2</w:t>
            </w:r>
          </w:p>
        </w:tc>
        <w:tc>
          <w:tcPr>
            <w:tcW w:type="dxa" w:w="3969"/>
          </w:tcPr>
          <w:p>
            <w:r>
              <w:rPr>
                <w:rFonts w:ascii="Times New Roman" w:hAnsi="Times New Roman"/>
                <w:sz w:val="22"/>
              </w:rPr>
              <w:t>employee_salary_histories.p2_salary</w:t>
            </w:r>
          </w:p>
        </w:tc>
      </w:tr>
      <w:tr>
        <w:tc>
          <w:tcPr>
            <w:tcW w:type="dxa" w:w="2268"/>
          </w:tcPr>
          <w:p>
            <w:r>
              <w:rPr>
                <w:rFonts w:ascii="Times New Roman" w:hAnsi="Times New Roman"/>
                <w:sz w:val="22"/>
              </w:rPr>
              <w:t>luong_p3</w:t>
            </w:r>
          </w:p>
        </w:tc>
        <w:tc>
          <w:tcPr>
            <w:tcW w:type="dxa" w:w="2268"/>
          </w:tcPr>
          <w:p>
            <w:r>
              <w:rPr>
                <w:rFonts w:ascii="Times New Roman" w:hAnsi="Times New Roman"/>
                <w:sz w:val="22"/>
              </w:rPr>
              <w:t>Lương P3</w:t>
            </w:r>
          </w:p>
        </w:tc>
        <w:tc>
          <w:tcPr>
            <w:tcW w:type="dxa" w:w="3969"/>
          </w:tcPr>
          <w:p>
            <w:r>
              <w:rPr>
                <w:rFonts w:ascii="Times New Roman" w:hAnsi="Times New Roman"/>
                <w:sz w:val="22"/>
              </w:rPr>
              <w:t>employee_salary_histories.p3_salary</w:t>
            </w:r>
          </w:p>
        </w:tc>
      </w:tr>
      <w:tr>
        <w:tc>
          <w:tcPr>
            <w:tcW w:type="dxa" w:w="2268"/>
          </w:tcPr>
          <w:p>
            <w:r>
              <w:rPr>
                <w:rFonts w:ascii="Times New Roman" w:hAnsi="Times New Roman"/>
                <w:sz w:val="22"/>
              </w:rPr>
              <w:t>tham_nien</w:t>
            </w:r>
          </w:p>
        </w:tc>
        <w:tc>
          <w:tcPr>
            <w:tcW w:type="dxa" w:w="2268"/>
          </w:tcPr>
          <w:p>
            <w:r>
              <w:rPr>
                <w:rFonts w:ascii="Times New Roman" w:hAnsi="Times New Roman"/>
                <w:sz w:val="22"/>
              </w:rPr>
              <w:t>Thâm niên (tháng)</w:t>
            </w:r>
          </w:p>
        </w:tc>
        <w:tc>
          <w:tcPr>
            <w:tcW w:type="dxa" w:w="3969"/>
          </w:tcPr>
          <w:p>
            <w:r>
              <w:rPr>
                <w:rFonts w:ascii="Times New Roman" w:hAnsi="Times New Roman"/>
                <w:sz w:val="22"/>
              </w:rPr>
              <w:t>Tính từ employee_infos.enter_date</w:t>
            </w:r>
          </w:p>
        </w:tc>
      </w:tr>
      <w:tr>
        <w:tc>
          <w:tcPr>
            <w:tcW w:type="dxa" w:w="2268"/>
          </w:tcPr>
          <w:p>
            <w:r>
              <w:rPr>
                <w:rFonts w:ascii="Times New Roman" w:hAnsi="Times New Roman"/>
                <w:sz w:val="22"/>
              </w:rPr>
              <w:t>so_thang_lam_viec</w:t>
            </w:r>
          </w:p>
        </w:tc>
        <w:tc>
          <w:tcPr>
            <w:tcW w:type="dxa" w:w="2268"/>
          </w:tcPr>
          <w:p>
            <w:r>
              <w:rPr>
                <w:rFonts w:ascii="Times New Roman" w:hAnsi="Times New Roman"/>
                <w:sz w:val="22"/>
              </w:rPr>
              <w:t>Số tháng làm việc</w:t>
            </w:r>
          </w:p>
        </w:tc>
        <w:tc>
          <w:tcPr>
            <w:tcW w:type="dxa" w:w="3969"/>
          </w:tcPr>
          <w:p>
            <w:r>
              <w:rPr>
                <w:rFonts w:ascii="Times New Roman" w:hAnsi="Times New Roman"/>
                <w:sz w:val="22"/>
              </w:rPr>
              <w:t>timesheet_summaries</w:t>
            </w:r>
          </w:p>
        </w:tc>
      </w:tr>
    </w:tbl>
    <w:p>
      <w:pPr>
        <w:pStyle w:val="Heading2"/>
      </w:pPr>
      <w:r>
        <w:t>7.2. Biến ERP — Nhân viên</w:t>
      </w:r>
    </w:p>
    <w:tbl>
      <w:tblPr>
        <w:tblStyle w:val="TableGrid"/>
        <w:tblW w:type="auto" w:w="0"/>
        <w:jc w:val="left"/>
        <w:tblLook w:firstColumn="1" w:firstRow="1" w:lastColumn="0" w:lastRow="0" w:noHBand="0" w:noVBand="1" w:val="04A0"/>
      </w:tblPr>
      <w:tblGrid>
        <w:gridCol w:w="4703"/>
        <w:gridCol w:w="4703"/>
      </w:tblGrid>
      <w:tr>
        <w:tc>
          <w:tcPr>
            <w:tcW w:type="dxa" w:w="3118"/>
            <w:shd w:fill="4472C4" w:val="clear"/>
          </w:tcPr>
          <w:p>
            <w:pPr>
              <w:jc w:val="center"/>
            </w:pPr>
            <w:r>
              <w:rPr>
                <w:rFonts w:ascii="Times New Roman" w:hAnsi="Times New Roman"/>
                <w:b/>
                <w:color w:val="FFFFFF"/>
                <w:sz w:val="22"/>
              </w:rPr>
              <w:t>Code</w:t>
            </w:r>
          </w:p>
        </w:tc>
        <w:tc>
          <w:tcPr>
            <w:tcW w:type="dxa" w:w="5102"/>
            <w:shd w:fill="4472C4" w:val="clear"/>
          </w:tcPr>
          <w:p>
            <w:pPr>
              <w:jc w:val="center"/>
            </w:pPr>
            <w:r>
              <w:rPr>
                <w:rFonts w:ascii="Times New Roman" w:hAnsi="Times New Roman"/>
                <w:b/>
                <w:color w:val="FFFFFF"/>
                <w:sz w:val="22"/>
              </w:rPr>
              <w:t>Tên</w:t>
            </w:r>
          </w:p>
        </w:tc>
      </w:tr>
      <w:tr>
        <w:tc>
          <w:tcPr>
            <w:tcW w:type="dxa" w:w="3118"/>
          </w:tcPr>
          <w:p>
            <w:r>
              <w:rPr>
                <w:rFonts w:ascii="Times New Roman" w:hAnsi="Times New Roman"/>
                <w:sz w:val="22"/>
              </w:rPr>
              <w:t>dstc_dk_dau_nam_nv</w:t>
            </w:r>
          </w:p>
        </w:tc>
        <w:tc>
          <w:tcPr>
            <w:tcW w:type="dxa" w:w="5102"/>
          </w:tcPr>
          <w:p>
            <w:r>
              <w:rPr>
                <w:rFonts w:ascii="Times New Roman" w:hAnsi="Times New Roman"/>
                <w:sz w:val="22"/>
              </w:rPr>
              <w:t>DSTC đăng ký đầu năm của NV</w:t>
            </w:r>
          </w:p>
        </w:tc>
      </w:tr>
      <w:tr>
        <w:tc>
          <w:tcPr>
            <w:tcW w:type="dxa" w:w="3118"/>
          </w:tcPr>
          <w:p>
            <w:r>
              <w:rPr>
                <w:rFonts w:ascii="Times New Roman" w:hAnsi="Times New Roman"/>
                <w:sz w:val="22"/>
              </w:rPr>
              <w:t>dstc_quyet_toan_nv</w:t>
            </w:r>
          </w:p>
        </w:tc>
        <w:tc>
          <w:tcPr>
            <w:tcW w:type="dxa" w:w="5102"/>
          </w:tcPr>
          <w:p>
            <w:r>
              <w:rPr>
                <w:rFonts w:ascii="Times New Roman" w:hAnsi="Times New Roman"/>
                <w:sz w:val="22"/>
              </w:rPr>
              <w:t>DSTC đã quyết toán của NV</w:t>
            </w:r>
          </w:p>
        </w:tc>
      </w:tr>
      <w:tr>
        <w:tc>
          <w:tcPr>
            <w:tcW w:type="dxa" w:w="3118"/>
          </w:tcPr>
          <w:p>
            <w:r>
              <w:rPr>
                <w:rFonts w:ascii="Times New Roman" w:hAnsi="Times New Roman"/>
                <w:sz w:val="22"/>
              </w:rPr>
              <w:t>dstc_hd_hieu_luc_nv</w:t>
            </w:r>
          </w:p>
        </w:tc>
        <w:tc>
          <w:tcPr>
            <w:tcW w:type="dxa" w:w="5102"/>
          </w:tcPr>
          <w:p>
            <w:r>
              <w:rPr>
                <w:rFonts w:ascii="Times New Roman" w:hAnsi="Times New Roman"/>
                <w:sz w:val="22"/>
              </w:rPr>
              <w:t>DSTC hợp đồng hiệu lực của NV</w:t>
            </w:r>
          </w:p>
        </w:tc>
      </w:tr>
      <w:tr>
        <w:tc>
          <w:tcPr>
            <w:tcW w:type="dxa" w:w="3118"/>
          </w:tcPr>
          <w:p>
            <w:r>
              <w:rPr>
                <w:rFonts w:ascii="Times New Roman" w:hAnsi="Times New Roman"/>
                <w:sz w:val="22"/>
              </w:rPr>
              <w:t>gia_tri_hd_hieu_luc_nv</w:t>
            </w:r>
          </w:p>
        </w:tc>
        <w:tc>
          <w:tcPr>
            <w:tcW w:type="dxa" w:w="5102"/>
          </w:tcPr>
          <w:p>
            <w:r>
              <w:rPr>
                <w:rFonts w:ascii="Times New Roman" w:hAnsi="Times New Roman"/>
                <w:sz w:val="22"/>
              </w:rPr>
              <w:t>Giá trị HĐ hiệu lực của NV</w:t>
            </w:r>
          </w:p>
        </w:tc>
      </w:tr>
      <w:tr>
        <w:tc>
          <w:tcPr>
            <w:tcW w:type="dxa" w:w="3118"/>
          </w:tcPr>
          <w:p>
            <w:r>
              <w:rPr>
                <w:rFonts w:ascii="Times New Roman" w:hAnsi="Times New Roman"/>
                <w:sz w:val="22"/>
              </w:rPr>
              <w:t>gia_tri_hd_truoc_thue_nv</w:t>
            </w:r>
          </w:p>
        </w:tc>
        <w:tc>
          <w:tcPr>
            <w:tcW w:type="dxa" w:w="5102"/>
          </w:tcPr>
          <w:p>
            <w:r>
              <w:rPr>
                <w:rFonts w:ascii="Times New Roman" w:hAnsi="Times New Roman"/>
                <w:sz w:val="22"/>
              </w:rPr>
              <w:t>Giá trị HĐ trước thuế của NV</w:t>
            </w:r>
          </w:p>
        </w:tc>
      </w:tr>
      <w:tr>
        <w:tc>
          <w:tcPr>
            <w:tcW w:type="dxa" w:w="3118"/>
          </w:tcPr>
          <w:p>
            <w:r>
              <w:rPr>
                <w:rFonts w:ascii="Times New Roman" w:hAnsi="Times New Roman"/>
                <w:sz w:val="22"/>
              </w:rPr>
              <w:t>ds_net_nv</w:t>
            </w:r>
          </w:p>
        </w:tc>
        <w:tc>
          <w:tcPr>
            <w:tcW w:type="dxa" w:w="5102"/>
          </w:tcPr>
          <w:p>
            <w:r>
              <w:rPr>
                <w:rFonts w:ascii="Times New Roman" w:hAnsi="Times New Roman"/>
                <w:sz w:val="22"/>
              </w:rPr>
              <w:t>Doanh số net của NV</w:t>
            </w:r>
          </w:p>
        </w:tc>
      </w:tr>
      <w:tr>
        <w:tc>
          <w:tcPr>
            <w:tcW w:type="dxa" w:w="3118"/>
          </w:tcPr>
          <w:p>
            <w:r>
              <w:rPr>
                <w:rFonts w:ascii="Times New Roman" w:hAnsi="Times New Roman"/>
                <w:sz w:val="22"/>
              </w:rPr>
              <w:t>ds_thuc_xuat_nv</w:t>
            </w:r>
          </w:p>
        </w:tc>
        <w:tc>
          <w:tcPr>
            <w:tcW w:type="dxa" w:w="5102"/>
          </w:tcPr>
          <w:p>
            <w:r>
              <w:rPr>
                <w:rFonts w:ascii="Times New Roman" w:hAnsi="Times New Roman"/>
                <w:sz w:val="22"/>
              </w:rPr>
              <w:t>Doanh số thực xuất của NV</w:t>
            </w:r>
          </w:p>
        </w:tc>
      </w:tr>
      <w:tr>
        <w:tc>
          <w:tcPr>
            <w:tcW w:type="dxa" w:w="3118"/>
          </w:tcPr>
          <w:p>
            <w:r>
              <w:rPr>
                <w:rFonts w:ascii="Times New Roman" w:hAnsi="Times New Roman"/>
                <w:sz w:val="22"/>
              </w:rPr>
              <w:t>so_tien_thuc_thu_nv</w:t>
            </w:r>
          </w:p>
        </w:tc>
        <w:tc>
          <w:tcPr>
            <w:tcW w:type="dxa" w:w="5102"/>
          </w:tcPr>
          <w:p>
            <w:r>
              <w:rPr>
                <w:rFonts w:ascii="Times New Roman" w:hAnsi="Times New Roman"/>
                <w:sz w:val="22"/>
              </w:rPr>
              <w:t>Tiền thực thu của NV</w:t>
            </w:r>
          </w:p>
        </w:tc>
      </w:tr>
      <w:tr>
        <w:tc>
          <w:tcPr>
            <w:tcW w:type="dxa" w:w="3118"/>
          </w:tcPr>
          <w:p>
            <w:r>
              <w:rPr>
                <w:rFonts w:ascii="Times New Roman" w:hAnsi="Times New Roman"/>
                <w:sz w:val="22"/>
              </w:rPr>
              <w:t>cong_no_kh_nv</w:t>
            </w:r>
          </w:p>
        </w:tc>
        <w:tc>
          <w:tcPr>
            <w:tcW w:type="dxa" w:w="5102"/>
          </w:tcPr>
          <w:p>
            <w:r>
              <w:rPr>
                <w:rFonts w:ascii="Times New Roman" w:hAnsi="Times New Roman"/>
                <w:sz w:val="22"/>
              </w:rPr>
              <w:t>Công nợ KH của NV</w:t>
            </w:r>
          </w:p>
        </w:tc>
      </w:tr>
      <w:tr>
        <w:tc>
          <w:tcPr>
            <w:tcW w:type="dxa" w:w="3118"/>
          </w:tcPr>
          <w:p>
            <w:r>
              <w:rPr>
                <w:rFonts w:ascii="Times New Roman" w:hAnsi="Times New Roman"/>
                <w:sz w:val="22"/>
              </w:rPr>
              <w:t>ty_le_ht_kh_ds_hd_nv</w:t>
            </w:r>
          </w:p>
        </w:tc>
        <w:tc>
          <w:tcPr>
            <w:tcW w:type="dxa" w:w="5102"/>
          </w:tcPr>
          <w:p>
            <w:r>
              <w:rPr>
                <w:rFonts w:ascii="Times New Roman" w:hAnsi="Times New Roman"/>
                <w:sz w:val="22"/>
              </w:rPr>
              <w:t>Tỷ lệ HT DS theo HĐ của NV</w:t>
            </w:r>
          </w:p>
        </w:tc>
      </w:tr>
      <w:tr>
        <w:tc>
          <w:tcPr>
            <w:tcW w:type="dxa" w:w="3118"/>
          </w:tcPr>
          <w:p>
            <w:r>
              <w:rPr>
                <w:rFonts w:ascii="Times New Roman" w:hAnsi="Times New Roman"/>
                <w:sz w:val="22"/>
              </w:rPr>
              <w:t>ty_le_ht_kh_dstc_hd_nv</w:t>
            </w:r>
          </w:p>
        </w:tc>
        <w:tc>
          <w:tcPr>
            <w:tcW w:type="dxa" w:w="5102"/>
          </w:tcPr>
          <w:p>
            <w:r>
              <w:rPr>
                <w:rFonts w:ascii="Times New Roman" w:hAnsi="Times New Roman"/>
                <w:sz w:val="22"/>
              </w:rPr>
              <w:t>Tỷ lệ HT DSTC theo HĐ của NV</w:t>
            </w:r>
          </w:p>
        </w:tc>
      </w:tr>
      <w:tr>
        <w:tc>
          <w:tcPr>
            <w:tcW w:type="dxa" w:w="3118"/>
          </w:tcPr>
          <w:p>
            <w:r>
              <w:rPr>
                <w:rFonts w:ascii="Times New Roman" w:hAnsi="Times New Roman"/>
                <w:sz w:val="22"/>
              </w:rPr>
              <w:t>ty_le_ht_kh_dstc_qt_nv</w:t>
            </w:r>
          </w:p>
        </w:tc>
        <w:tc>
          <w:tcPr>
            <w:tcW w:type="dxa" w:w="5102"/>
          </w:tcPr>
          <w:p>
            <w:r>
              <w:rPr>
                <w:rFonts w:ascii="Times New Roman" w:hAnsi="Times New Roman"/>
                <w:sz w:val="22"/>
              </w:rPr>
              <w:t>Tỷ lệ HT DSTC quyết toán của NV</w:t>
            </w:r>
          </w:p>
        </w:tc>
      </w:tr>
      <w:tr>
        <w:tc>
          <w:tcPr>
            <w:tcW w:type="dxa" w:w="3118"/>
          </w:tcPr>
          <w:p>
            <w:r>
              <w:rPr>
                <w:rFonts w:ascii="Times New Roman" w:hAnsi="Times New Roman"/>
                <w:sz w:val="22"/>
              </w:rPr>
              <w:t>ty_le_tong_th_ds_hd_nv</w:t>
            </w:r>
          </w:p>
        </w:tc>
        <w:tc>
          <w:tcPr>
            <w:tcW w:type="dxa" w:w="5102"/>
          </w:tcPr>
          <w:p>
            <w:r>
              <w:rPr>
                <w:rFonts w:ascii="Times New Roman" w:hAnsi="Times New Roman"/>
                <w:sz w:val="22"/>
              </w:rPr>
              <w:t>Tỷ lệ tổng TH DS theo HĐ của NV</w:t>
            </w:r>
          </w:p>
        </w:tc>
      </w:tr>
      <w:tr>
        <w:tc>
          <w:tcPr>
            <w:tcW w:type="dxa" w:w="3118"/>
          </w:tcPr>
          <w:p>
            <w:r>
              <w:rPr>
                <w:rFonts w:ascii="Times New Roman" w:hAnsi="Times New Roman"/>
                <w:sz w:val="22"/>
              </w:rPr>
              <w:t>ty_le_tong_th_dstc_hd_nv</w:t>
            </w:r>
          </w:p>
        </w:tc>
        <w:tc>
          <w:tcPr>
            <w:tcW w:type="dxa" w:w="5102"/>
          </w:tcPr>
          <w:p>
            <w:r>
              <w:rPr>
                <w:rFonts w:ascii="Times New Roman" w:hAnsi="Times New Roman"/>
                <w:sz w:val="22"/>
              </w:rPr>
              <w:t>Tỷ lệ tổng TH DSTC theo HĐ của NV</w:t>
            </w:r>
          </w:p>
        </w:tc>
      </w:tr>
      <w:tr>
        <w:tc>
          <w:tcPr>
            <w:tcW w:type="dxa" w:w="3118"/>
          </w:tcPr>
          <w:p>
            <w:r>
              <w:rPr>
                <w:rFonts w:ascii="Times New Roman" w:hAnsi="Times New Roman"/>
                <w:sz w:val="22"/>
              </w:rPr>
              <w:t>ty_le_tong_th_dstc_qt_nv</w:t>
            </w:r>
          </w:p>
        </w:tc>
        <w:tc>
          <w:tcPr>
            <w:tcW w:type="dxa" w:w="5102"/>
          </w:tcPr>
          <w:p>
            <w:r>
              <w:rPr>
                <w:rFonts w:ascii="Times New Roman" w:hAnsi="Times New Roman"/>
                <w:sz w:val="22"/>
              </w:rPr>
              <w:t>Tỷ lệ tổng TH DSTC QT của NV</w:t>
            </w:r>
          </w:p>
        </w:tc>
      </w:tr>
    </w:tbl>
    <w:p>
      <w:pPr>
        <w:pStyle w:val="Heading2"/>
      </w:pPr>
      <w:r>
        <w:t>7.3. Biến ERP — Phòng ban</w:t>
      </w:r>
    </w:p>
    <w:tbl>
      <w:tblPr>
        <w:tblStyle w:val="TableGrid"/>
        <w:tblW w:type="auto" w:w="0"/>
        <w:jc w:val="left"/>
        <w:tblLook w:firstColumn="1" w:firstRow="1" w:lastColumn="0" w:lastRow="0" w:noHBand="0" w:noVBand="1" w:val="04A0"/>
      </w:tblPr>
      <w:tblGrid>
        <w:gridCol w:w="4703"/>
        <w:gridCol w:w="4703"/>
      </w:tblGrid>
      <w:tr>
        <w:tc>
          <w:tcPr>
            <w:tcW w:type="dxa" w:w="3118"/>
            <w:shd w:fill="4472C4" w:val="clear"/>
          </w:tcPr>
          <w:p>
            <w:pPr>
              <w:jc w:val="center"/>
            </w:pPr>
            <w:r>
              <w:rPr>
                <w:rFonts w:ascii="Times New Roman" w:hAnsi="Times New Roman"/>
                <w:b/>
                <w:color w:val="FFFFFF"/>
                <w:sz w:val="22"/>
              </w:rPr>
              <w:t>Code</w:t>
            </w:r>
          </w:p>
        </w:tc>
        <w:tc>
          <w:tcPr>
            <w:tcW w:type="dxa" w:w="5102"/>
            <w:shd w:fill="4472C4" w:val="clear"/>
          </w:tcPr>
          <w:p>
            <w:pPr>
              <w:jc w:val="center"/>
            </w:pPr>
            <w:r>
              <w:rPr>
                <w:rFonts w:ascii="Times New Roman" w:hAnsi="Times New Roman"/>
                <w:b/>
                <w:color w:val="FFFFFF"/>
                <w:sz w:val="22"/>
              </w:rPr>
              <w:t>Tên</w:t>
            </w:r>
          </w:p>
        </w:tc>
      </w:tr>
      <w:tr>
        <w:tc>
          <w:tcPr>
            <w:tcW w:type="dxa" w:w="3118"/>
          </w:tcPr>
          <w:p>
            <w:r>
              <w:rPr>
                <w:rFonts w:ascii="Times New Roman" w:hAnsi="Times New Roman"/>
                <w:sz w:val="22"/>
              </w:rPr>
              <w:t>dstc_dk_dau_nam_phong</w:t>
            </w:r>
          </w:p>
        </w:tc>
        <w:tc>
          <w:tcPr>
            <w:tcW w:type="dxa" w:w="5102"/>
          </w:tcPr>
          <w:p>
            <w:r>
              <w:rPr>
                <w:rFonts w:ascii="Times New Roman" w:hAnsi="Times New Roman"/>
                <w:sz w:val="22"/>
              </w:rPr>
              <w:t>DSTC đăng ký đầu năm của phòng</w:t>
            </w:r>
          </w:p>
        </w:tc>
      </w:tr>
      <w:tr>
        <w:tc>
          <w:tcPr>
            <w:tcW w:type="dxa" w:w="3118"/>
          </w:tcPr>
          <w:p>
            <w:r>
              <w:rPr>
                <w:rFonts w:ascii="Times New Roman" w:hAnsi="Times New Roman"/>
                <w:sz w:val="22"/>
              </w:rPr>
              <w:t>dstc_quyet_toan_phong</w:t>
            </w:r>
          </w:p>
        </w:tc>
        <w:tc>
          <w:tcPr>
            <w:tcW w:type="dxa" w:w="5102"/>
          </w:tcPr>
          <w:p>
            <w:r>
              <w:rPr>
                <w:rFonts w:ascii="Times New Roman" w:hAnsi="Times New Roman"/>
                <w:sz w:val="22"/>
              </w:rPr>
              <w:t>DSTC đã quyết toán của phòng</w:t>
            </w:r>
          </w:p>
        </w:tc>
      </w:tr>
      <w:tr>
        <w:tc>
          <w:tcPr>
            <w:tcW w:type="dxa" w:w="3118"/>
          </w:tcPr>
          <w:p>
            <w:r>
              <w:rPr>
                <w:rFonts w:ascii="Times New Roman" w:hAnsi="Times New Roman"/>
                <w:sz w:val="22"/>
              </w:rPr>
              <w:t>dstc_hd_hieu_luc_phong</w:t>
            </w:r>
          </w:p>
        </w:tc>
        <w:tc>
          <w:tcPr>
            <w:tcW w:type="dxa" w:w="5102"/>
          </w:tcPr>
          <w:p>
            <w:r>
              <w:rPr>
                <w:rFonts w:ascii="Times New Roman" w:hAnsi="Times New Roman"/>
                <w:sz w:val="22"/>
              </w:rPr>
              <w:t>DSTC hợp đồng hiệu lực của phòng</w:t>
            </w:r>
          </w:p>
        </w:tc>
      </w:tr>
      <w:tr>
        <w:tc>
          <w:tcPr>
            <w:tcW w:type="dxa" w:w="3118"/>
          </w:tcPr>
          <w:p>
            <w:r>
              <w:rPr>
                <w:rFonts w:ascii="Times New Roman" w:hAnsi="Times New Roman"/>
                <w:sz w:val="22"/>
              </w:rPr>
              <w:t>gia_tri_hd_hieu_luc_phong</w:t>
            </w:r>
          </w:p>
        </w:tc>
        <w:tc>
          <w:tcPr>
            <w:tcW w:type="dxa" w:w="5102"/>
          </w:tcPr>
          <w:p>
            <w:r>
              <w:rPr>
                <w:rFonts w:ascii="Times New Roman" w:hAnsi="Times New Roman"/>
                <w:sz w:val="22"/>
              </w:rPr>
              <w:t>Giá trị HĐ hiệu lực của phòng</w:t>
            </w:r>
          </w:p>
        </w:tc>
      </w:tr>
      <w:tr>
        <w:tc>
          <w:tcPr>
            <w:tcW w:type="dxa" w:w="3118"/>
          </w:tcPr>
          <w:p>
            <w:r>
              <w:rPr>
                <w:rFonts w:ascii="Times New Roman" w:hAnsi="Times New Roman"/>
                <w:sz w:val="22"/>
              </w:rPr>
              <w:t>gia_tri_hd_truoc_thue_phong</w:t>
            </w:r>
          </w:p>
        </w:tc>
        <w:tc>
          <w:tcPr>
            <w:tcW w:type="dxa" w:w="5102"/>
          </w:tcPr>
          <w:p>
            <w:r>
              <w:rPr>
                <w:rFonts w:ascii="Times New Roman" w:hAnsi="Times New Roman"/>
                <w:sz w:val="22"/>
              </w:rPr>
              <w:t>Giá trị HĐ trước thuế của phòng</w:t>
            </w:r>
          </w:p>
        </w:tc>
      </w:tr>
      <w:tr>
        <w:tc>
          <w:tcPr>
            <w:tcW w:type="dxa" w:w="3118"/>
          </w:tcPr>
          <w:p>
            <w:r>
              <w:rPr>
                <w:rFonts w:ascii="Times New Roman" w:hAnsi="Times New Roman"/>
                <w:sz w:val="22"/>
              </w:rPr>
              <w:t>ds_net_phong</w:t>
            </w:r>
          </w:p>
        </w:tc>
        <w:tc>
          <w:tcPr>
            <w:tcW w:type="dxa" w:w="5102"/>
          </w:tcPr>
          <w:p>
            <w:r>
              <w:rPr>
                <w:rFonts w:ascii="Times New Roman" w:hAnsi="Times New Roman"/>
                <w:sz w:val="22"/>
              </w:rPr>
              <w:t>Doanh số net của phòng</w:t>
            </w:r>
          </w:p>
        </w:tc>
      </w:tr>
      <w:tr>
        <w:tc>
          <w:tcPr>
            <w:tcW w:type="dxa" w:w="3118"/>
          </w:tcPr>
          <w:p>
            <w:r>
              <w:rPr>
                <w:rFonts w:ascii="Times New Roman" w:hAnsi="Times New Roman"/>
                <w:sz w:val="22"/>
              </w:rPr>
              <w:t>ds_thuc_xuat_phong</w:t>
            </w:r>
          </w:p>
        </w:tc>
        <w:tc>
          <w:tcPr>
            <w:tcW w:type="dxa" w:w="5102"/>
          </w:tcPr>
          <w:p>
            <w:r>
              <w:rPr>
                <w:rFonts w:ascii="Times New Roman" w:hAnsi="Times New Roman"/>
                <w:sz w:val="22"/>
              </w:rPr>
              <w:t>Doanh số thực xuất của phòng</w:t>
            </w:r>
          </w:p>
        </w:tc>
      </w:tr>
      <w:tr>
        <w:tc>
          <w:tcPr>
            <w:tcW w:type="dxa" w:w="3118"/>
          </w:tcPr>
          <w:p>
            <w:r>
              <w:rPr>
                <w:rFonts w:ascii="Times New Roman" w:hAnsi="Times New Roman"/>
                <w:sz w:val="22"/>
              </w:rPr>
              <w:t>so_tien_thuc_thu_phong</w:t>
            </w:r>
          </w:p>
        </w:tc>
        <w:tc>
          <w:tcPr>
            <w:tcW w:type="dxa" w:w="5102"/>
          </w:tcPr>
          <w:p>
            <w:r>
              <w:rPr>
                <w:rFonts w:ascii="Times New Roman" w:hAnsi="Times New Roman"/>
                <w:sz w:val="22"/>
              </w:rPr>
              <w:t>Tiền thực thu của phòng</w:t>
            </w:r>
          </w:p>
        </w:tc>
      </w:tr>
      <w:tr>
        <w:tc>
          <w:tcPr>
            <w:tcW w:type="dxa" w:w="3118"/>
          </w:tcPr>
          <w:p>
            <w:r>
              <w:rPr>
                <w:rFonts w:ascii="Times New Roman" w:hAnsi="Times New Roman"/>
                <w:sz w:val="22"/>
              </w:rPr>
              <w:t>cong_no_kh_phong</w:t>
            </w:r>
          </w:p>
        </w:tc>
        <w:tc>
          <w:tcPr>
            <w:tcW w:type="dxa" w:w="5102"/>
          </w:tcPr>
          <w:p>
            <w:r>
              <w:rPr>
                <w:rFonts w:ascii="Times New Roman" w:hAnsi="Times New Roman"/>
                <w:sz w:val="22"/>
              </w:rPr>
              <w:t>Công nợ KH của phòng</w:t>
            </w:r>
          </w:p>
        </w:tc>
      </w:tr>
    </w:tbl>
    <w:p>
      <w:pPr>
        <w:pStyle w:val="Heading2"/>
      </w:pPr>
      <w:r>
        <w:t>7.4. Hàm tính toán</w:t>
      </w:r>
    </w:p>
    <w:tbl>
      <w:tblPr>
        <w:tblStyle w:val="TableGrid"/>
        <w:tblW w:type="auto" w:w="0"/>
        <w:jc w:val="left"/>
        <w:tblLook w:firstColumn="1" w:firstRow="1" w:lastColumn="0" w:lastRow="0" w:noHBand="0" w:noVBand="1" w:val="04A0"/>
      </w:tblPr>
      <w:tblGrid>
        <w:gridCol w:w="3135"/>
        <w:gridCol w:w="3135"/>
        <w:gridCol w:w="3135"/>
      </w:tblGrid>
      <w:tr>
        <w:tc>
          <w:tcPr>
            <w:tcW w:type="dxa" w:w="1417"/>
            <w:shd w:fill="4472C4" w:val="clear"/>
          </w:tcPr>
          <w:p>
            <w:pPr>
              <w:jc w:val="center"/>
            </w:pPr>
            <w:r>
              <w:rPr>
                <w:rFonts w:ascii="Times New Roman" w:hAnsi="Times New Roman"/>
                <w:b/>
                <w:color w:val="FFFFFF"/>
                <w:sz w:val="22"/>
              </w:rPr>
              <w:t>Hàm</w:t>
            </w:r>
          </w:p>
        </w:tc>
        <w:tc>
          <w:tcPr>
            <w:tcW w:type="dxa" w:w="3969"/>
            <w:shd w:fill="4472C4" w:val="clear"/>
          </w:tcPr>
          <w:p>
            <w:pPr>
              <w:jc w:val="center"/>
            </w:pPr>
            <w:r>
              <w:rPr>
                <w:rFonts w:ascii="Times New Roman" w:hAnsi="Times New Roman"/>
                <w:b/>
                <w:color w:val="FFFFFF"/>
                <w:sz w:val="22"/>
              </w:rPr>
              <w:t>Cú pháp</w:t>
            </w:r>
          </w:p>
        </w:tc>
        <w:tc>
          <w:tcPr>
            <w:tcW w:type="dxa" w:w="2268"/>
            <w:shd w:fill="4472C4" w:val="clear"/>
          </w:tcPr>
          <w:p>
            <w:pPr>
              <w:jc w:val="center"/>
            </w:pPr>
            <w:r>
              <w:rPr>
                <w:rFonts w:ascii="Times New Roman" w:hAnsi="Times New Roman"/>
                <w:b/>
                <w:color w:val="FFFFFF"/>
                <w:sz w:val="22"/>
              </w:rPr>
              <w:t>Mô tả</w:t>
            </w:r>
          </w:p>
        </w:tc>
      </w:tr>
      <w:tr>
        <w:tc>
          <w:tcPr>
            <w:tcW w:type="dxa" w:w="1417"/>
          </w:tcPr>
          <w:p>
            <w:r>
              <w:rPr>
                <w:rFonts w:ascii="Times New Roman" w:hAnsi="Times New Roman"/>
                <w:sz w:val="22"/>
              </w:rPr>
              <w:t>IF</w:t>
            </w:r>
          </w:p>
        </w:tc>
        <w:tc>
          <w:tcPr>
            <w:tcW w:type="dxa" w:w="3969"/>
          </w:tcPr>
          <w:p>
            <w:r>
              <w:rPr>
                <w:rFonts w:ascii="Times New Roman" w:hAnsi="Times New Roman"/>
                <w:sz w:val="22"/>
              </w:rPr>
              <w:t>IF(điều_kiện, giá_trị_đúng, giá_trị_sai)</w:t>
            </w:r>
          </w:p>
        </w:tc>
        <w:tc>
          <w:tcPr>
            <w:tcW w:type="dxa" w:w="2268"/>
          </w:tcPr>
          <w:p>
            <w:r>
              <w:rPr>
                <w:rFonts w:ascii="Times New Roman" w:hAnsi="Times New Roman"/>
                <w:sz w:val="22"/>
              </w:rPr>
              <w:t>Hàm điều kiện</w:t>
            </w:r>
          </w:p>
        </w:tc>
      </w:tr>
      <w:tr>
        <w:tc>
          <w:tcPr>
            <w:tcW w:type="dxa" w:w="1417"/>
          </w:tcPr>
          <w:p>
            <w:r>
              <w:rPr>
                <w:rFonts w:ascii="Times New Roman" w:hAnsi="Times New Roman"/>
                <w:sz w:val="22"/>
              </w:rPr>
              <w:t>MAX</w:t>
            </w:r>
          </w:p>
        </w:tc>
        <w:tc>
          <w:tcPr>
            <w:tcW w:type="dxa" w:w="3969"/>
          </w:tcPr>
          <w:p>
            <w:r>
              <w:rPr>
                <w:rFonts w:ascii="Times New Roman" w:hAnsi="Times New Roman"/>
                <w:sz w:val="22"/>
              </w:rPr>
              <w:t>MAX(a, b)</w:t>
            </w:r>
          </w:p>
        </w:tc>
        <w:tc>
          <w:tcPr>
            <w:tcW w:type="dxa" w:w="2268"/>
          </w:tcPr>
          <w:p>
            <w:r>
              <w:rPr>
                <w:rFonts w:ascii="Times New Roman" w:hAnsi="Times New Roman"/>
                <w:sz w:val="22"/>
              </w:rPr>
              <w:t>Giá trị lớn nhất</w:t>
            </w:r>
          </w:p>
        </w:tc>
      </w:tr>
      <w:tr>
        <w:tc>
          <w:tcPr>
            <w:tcW w:type="dxa" w:w="1417"/>
          </w:tcPr>
          <w:p>
            <w:r>
              <w:rPr>
                <w:rFonts w:ascii="Times New Roman" w:hAnsi="Times New Roman"/>
                <w:sz w:val="22"/>
              </w:rPr>
              <w:t>MIN</w:t>
            </w:r>
          </w:p>
        </w:tc>
        <w:tc>
          <w:tcPr>
            <w:tcW w:type="dxa" w:w="3969"/>
          </w:tcPr>
          <w:p>
            <w:r>
              <w:rPr>
                <w:rFonts w:ascii="Times New Roman" w:hAnsi="Times New Roman"/>
                <w:sz w:val="22"/>
              </w:rPr>
              <w:t>MIN(a, b)</w:t>
            </w:r>
          </w:p>
        </w:tc>
        <w:tc>
          <w:tcPr>
            <w:tcW w:type="dxa" w:w="2268"/>
          </w:tcPr>
          <w:p>
            <w:r>
              <w:rPr>
                <w:rFonts w:ascii="Times New Roman" w:hAnsi="Times New Roman"/>
                <w:sz w:val="22"/>
              </w:rPr>
              <w:t>Giá trị nhỏ nhất</w:t>
            </w:r>
          </w:p>
        </w:tc>
      </w:tr>
      <w:tr>
        <w:tc>
          <w:tcPr>
            <w:tcW w:type="dxa" w:w="1417"/>
          </w:tcPr>
          <w:p>
            <w:r>
              <w:rPr>
                <w:rFonts w:ascii="Times New Roman" w:hAnsi="Times New Roman"/>
                <w:sz w:val="22"/>
              </w:rPr>
              <w:t>ROUND</w:t>
            </w:r>
          </w:p>
        </w:tc>
        <w:tc>
          <w:tcPr>
            <w:tcW w:type="dxa" w:w="3969"/>
          </w:tcPr>
          <w:p>
            <w:r>
              <w:rPr>
                <w:rFonts w:ascii="Times New Roman" w:hAnsi="Times New Roman"/>
                <w:sz w:val="22"/>
              </w:rPr>
              <w:t>ROUND(number, digits)</w:t>
            </w:r>
          </w:p>
        </w:tc>
        <w:tc>
          <w:tcPr>
            <w:tcW w:type="dxa" w:w="2268"/>
          </w:tcPr>
          <w:p>
            <w:r>
              <w:rPr>
                <w:rFonts w:ascii="Times New Roman" w:hAnsi="Times New Roman"/>
                <w:sz w:val="22"/>
              </w:rPr>
              <w:t>Làm tròn</w:t>
            </w:r>
          </w:p>
        </w:tc>
      </w:tr>
      <w:tr>
        <w:tc>
          <w:tcPr>
            <w:tcW w:type="dxa" w:w="1417"/>
          </w:tcPr>
          <w:p>
            <w:r>
              <w:rPr>
                <w:rFonts w:ascii="Times New Roman" w:hAnsi="Times New Roman"/>
                <w:sz w:val="22"/>
              </w:rPr>
              <w:t>SUM</w:t>
            </w:r>
          </w:p>
        </w:tc>
        <w:tc>
          <w:tcPr>
            <w:tcW w:type="dxa" w:w="3969"/>
          </w:tcPr>
          <w:p>
            <w:r>
              <w:rPr>
                <w:rFonts w:ascii="Times New Roman" w:hAnsi="Times New Roman"/>
                <w:sz w:val="22"/>
              </w:rPr>
              <w:t>SUM(a, b, c)</w:t>
            </w:r>
          </w:p>
        </w:tc>
        <w:tc>
          <w:tcPr>
            <w:tcW w:type="dxa" w:w="2268"/>
          </w:tcPr>
          <w:p>
            <w:r>
              <w:rPr>
                <w:rFonts w:ascii="Times New Roman" w:hAnsi="Times New Roman"/>
                <w:sz w:val="22"/>
              </w:rPr>
              <w:t>Tổng</w:t>
            </w:r>
          </w:p>
        </w:tc>
      </w:tr>
      <w:tr>
        <w:tc>
          <w:tcPr>
            <w:tcW w:type="dxa" w:w="1417"/>
          </w:tcPr>
          <w:p>
            <w:r>
              <w:rPr>
                <w:rFonts w:ascii="Times New Roman" w:hAnsi="Times New Roman"/>
                <w:sz w:val="22"/>
              </w:rPr>
              <w:t>AVG</w:t>
            </w:r>
          </w:p>
        </w:tc>
        <w:tc>
          <w:tcPr>
            <w:tcW w:type="dxa" w:w="3969"/>
          </w:tcPr>
          <w:p>
            <w:r>
              <w:rPr>
                <w:rFonts w:ascii="Times New Roman" w:hAnsi="Times New Roman"/>
                <w:sz w:val="22"/>
              </w:rPr>
              <w:t>AVG(a, b, c)</w:t>
            </w:r>
          </w:p>
        </w:tc>
        <w:tc>
          <w:tcPr>
            <w:tcW w:type="dxa" w:w="2268"/>
          </w:tcPr>
          <w:p>
            <w:r>
              <w:rPr>
                <w:rFonts w:ascii="Times New Roman" w:hAnsi="Times New Roman"/>
                <w:sz w:val="22"/>
              </w:rPr>
              <w:t>Trung bình</w:t>
            </w:r>
          </w:p>
        </w:tc>
      </w:tr>
      <w:tr>
        <w:tc>
          <w:tcPr>
            <w:tcW w:type="dxa" w:w="1417"/>
          </w:tcPr>
          <w:p>
            <w:r>
              <w:rPr>
                <w:rFonts w:ascii="Times New Roman" w:hAnsi="Times New Roman"/>
                <w:sz w:val="22"/>
              </w:rPr>
              <w:t>ABS</w:t>
            </w:r>
          </w:p>
        </w:tc>
        <w:tc>
          <w:tcPr>
            <w:tcW w:type="dxa" w:w="3969"/>
          </w:tcPr>
          <w:p>
            <w:r>
              <w:rPr>
                <w:rFonts w:ascii="Times New Roman" w:hAnsi="Times New Roman"/>
                <w:sz w:val="22"/>
              </w:rPr>
              <w:t>ABS(number)</w:t>
            </w:r>
          </w:p>
        </w:tc>
        <w:tc>
          <w:tcPr>
            <w:tcW w:type="dxa" w:w="2268"/>
          </w:tcPr>
          <w:p>
            <w:r>
              <w:rPr>
                <w:rFonts w:ascii="Times New Roman" w:hAnsi="Times New Roman"/>
                <w:sz w:val="22"/>
              </w:rPr>
              <w:t>Giá trị tuyệt đối</w:t>
            </w:r>
          </w:p>
        </w:tc>
      </w:tr>
      <w:tr>
        <w:tc>
          <w:tcPr>
            <w:tcW w:type="dxa" w:w="1417"/>
          </w:tcPr>
          <w:p>
            <w:r>
              <w:rPr>
                <w:rFonts w:ascii="Times New Roman" w:hAnsi="Times New Roman"/>
                <w:sz w:val="22"/>
              </w:rPr>
              <w:t>CEILING</w:t>
            </w:r>
          </w:p>
        </w:tc>
        <w:tc>
          <w:tcPr>
            <w:tcW w:type="dxa" w:w="3969"/>
          </w:tcPr>
          <w:p>
            <w:r>
              <w:rPr>
                <w:rFonts w:ascii="Times New Roman" w:hAnsi="Times New Roman"/>
                <w:sz w:val="22"/>
              </w:rPr>
              <w:t>CEILING(number)</w:t>
            </w:r>
          </w:p>
        </w:tc>
        <w:tc>
          <w:tcPr>
            <w:tcW w:type="dxa" w:w="2268"/>
          </w:tcPr>
          <w:p>
            <w:r>
              <w:rPr>
                <w:rFonts w:ascii="Times New Roman" w:hAnsi="Times New Roman"/>
                <w:sz w:val="22"/>
              </w:rPr>
              <w:t>Làm tròn lên</w:t>
            </w:r>
          </w:p>
        </w:tc>
      </w:tr>
      <w:tr>
        <w:tc>
          <w:tcPr>
            <w:tcW w:type="dxa" w:w="1417"/>
          </w:tcPr>
          <w:p>
            <w:r>
              <w:rPr>
                <w:rFonts w:ascii="Times New Roman" w:hAnsi="Times New Roman"/>
                <w:sz w:val="22"/>
              </w:rPr>
              <w:t>FLOOR</w:t>
            </w:r>
          </w:p>
        </w:tc>
        <w:tc>
          <w:tcPr>
            <w:tcW w:type="dxa" w:w="3969"/>
          </w:tcPr>
          <w:p>
            <w:r>
              <w:rPr>
                <w:rFonts w:ascii="Times New Roman" w:hAnsi="Times New Roman"/>
                <w:sz w:val="22"/>
              </w:rPr>
              <w:t>FLOOR(number)</w:t>
            </w:r>
          </w:p>
        </w:tc>
        <w:tc>
          <w:tcPr>
            <w:tcW w:type="dxa" w:w="2268"/>
          </w:tcPr>
          <w:p>
            <w:r>
              <w:rPr>
                <w:rFonts w:ascii="Times New Roman" w:hAnsi="Times New Roman"/>
                <w:sz w:val="22"/>
              </w:rPr>
              <w:t>Làm tròn xuống</w:t>
            </w:r>
          </w:p>
        </w:tc>
      </w:tr>
    </w:tbl>
    <w:p>
      <w:pPr>
        <w:pStyle w:val="Heading1"/>
      </w:pPr>
      <w:r>
        <w:t>8. UI Specification</w:t>
      </w:r>
    </w:p>
    <w:p>
      <w:pPr>
        <w:pStyle w:val="Heading2"/>
      </w:pPr>
      <w:r>
        <w:t>8.1. Màn hình Danh sách</w:t>
      </w:r>
    </w:p>
    <w:p>
      <w:r>
        <w:t>Route: /payroll/bonus-component</w:t>
      </w:r>
    </w:p>
    <w:p>
      <w:r>
        <w:t>Layout: Header (tiêu đề + nút tạo) → Ô tìm kiếm → Bảng danh sách → Phân trang</w:t>
      </w:r>
    </w:p>
    <w:p>
      <w:pPr>
        <w:pStyle w:val="Heading3"/>
      </w:pPr>
      <w:r>
        <w:t>User interactions: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4472C4" w:val="clear"/>
          </w:tcPr>
          <w:p>
            <w:pPr>
              <w:jc w:val="center"/>
            </w:pPr>
            <w:r>
              <w:rPr>
                <w:rFonts w:ascii="Times New Roman" w:hAnsi="Times New Roman"/>
                <w:b/>
                <w:color w:val="FFFFFF"/>
                <w:sz w:val="22"/>
              </w:rPr>
              <w:t>Action</w:t>
            </w:r>
          </w:p>
        </w:tc>
        <w:tc>
          <w:tcPr>
            <w:tcW w:type="dxa" w:w="2835"/>
            <w:shd w:fill="4472C4" w:val="clear"/>
          </w:tcPr>
          <w:p>
            <w:pPr>
              <w:jc w:val="center"/>
            </w:pPr>
            <w:r>
              <w:rPr>
                <w:rFonts w:ascii="Times New Roman" w:hAnsi="Times New Roman"/>
                <w:b/>
                <w:color w:val="FFFFFF"/>
                <w:sz w:val="22"/>
              </w:rPr>
              <w:t>Behavior</w:t>
            </w:r>
          </w:p>
        </w:tc>
        <w:tc>
          <w:tcPr>
            <w:tcW w:type="dxa" w:w="3118"/>
            <w:shd w:fill="4472C4" w:val="clear"/>
          </w:tcPr>
          <w:p>
            <w:pPr>
              <w:jc w:val="center"/>
            </w:pPr>
            <w:r>
              <w:rPr>
                <w:rFonts w:ascii="Times New Roman" w:hAnsi="Times New Roman"/>
                <w:b/>
                <w:color w:val="FFFFFF"/>
                <w:sz w:val="22"/>
              </w:rPr>
              <w:t>API call</w:t>
            </w:r>
          </w:p>
        </w:tc>
      </w:tr>
      <w:tr>
        <w:tc>
          <w:tcPr>
            <w:tcW w:type="dxa" w:w="2268"/>
          </w:tcPr>
          <w:p>
            <w:r>
              <w:rPr>
                <w:rFonts w:ascii="Times New Roman" w:hAnsi="Times New Roman"/>
                <w:sz w:val="22"/>
              </w:rPr>
              <w:t>Nhập keyword</w:t>
            </w:r>
          </w:p>
        </w:tc>
        <w:tc>
          <w:tcPr>
            <w:tcW w:type="dxa" w:w="2835"/>
          </w:tcPr>
          <w:p>
            <w:r>
              <w:rPr>
                <w:rFonts w:ascii="Times New Roman" w:hAnsi="Times New Roman"/>
                <w:sz w:val="22"/>
              </w:rPr>
              <w:t>Tìm kiếm debounce 300ms</w:t>
            </w:r>
          </w:p>
        </w:tc>
        <w:tc>
          <w:tcPr>
            <w:tcW w:type="dxa" w:w="3118"/>
          </w:tcPr>
          <w:p>
            <w:r>
              <w:rPr>
                <w:rFonts w:ascii="Times New Roman" w:hAnsi="Times New Roman"/>
                <w:sz w:val="22"/>
              </w:rPr>
              <w:t>GET /bonus-components?keyword=</w:t>
            </w:r>
          </w:p>
        </w:tc>
      </w:tr>
      <w:tr>
        <w:tc>
          <w:tcPr>
            <w:tcW w:type="dxa" w:w="2268"/>
          </w:tcPr>
          <w:p>
            <w:r>
              <w:rPr>
                <w:rFonts w:ascii="Times New Roman" w:hAnsi="Times New Roman"/>
                <w:sz w:val="22"/>
              </w:rPr>
              <w:t>Click "Tạo thành phần"</w:t>
            </w:r>
          </w:p>
        </w:tc>
        <w:tc>
          <w:tcPr>
            <w:tcW w:type="dxa" w:w="2835"/>
          </w:tcPr>
          <w:p>
            <w:r>
              <w:rPr>
                <w:rFonts w:ascii="Times New Roman" w:hAnsi="Times New Roman"/>
                <w:sz w:val="22"/>
              </w:rPr>
              <w:t>Mở modal tạo mới</w:t>
            </w:r>
          </w:p>
        </w:tc>
        <w:tc>
          <w:tcPr>
            <w:tcW w:type="dxa" w:w="3118"/>
          </w:tcPr>
          <w:p>
            <w:r>
              <w:rPr>
                <w:rFonts w:ascii="Times New Roman" w:hAnsi="Times New Roman"/>
                <w:sz w:val="22"/>
              </w:rPr>
              <w:t>-</w:t>
            </w:r>
          </w:p>
        </w:tc>
      </w:tr>
      <w:tr>
        <w:tc>
          <w:tcPr>
            <w:tcW w:type="dxa" w:w="2268"/>
          </w:tcPr>
          <w:p>
            <w:r>
              <w:rPr>
                <w:rFonts w:ascii="Times New Roman" w:hAnsi="Times New Roman"/>
                <w:sz w:val="22"/>
              </w:rPr>
              <w:t>Click icon sửa</w:t>
            </w:r>
          </w:p>
        </w:tc>
        <w:tc>
          <w:tcPr>
            <w:tcW w:type="dxa" w:w="2835"/>
          </w:tcPr>
          <w:p>
            <w:r>
              <w:rPr>
                <w:rFonts w:ascii="Times New Roman" w:hAnsi="Times New Roman"/>
                <w:sz w:val="22"/>
              </w:rPr>
              <w:t>Mở modal sửa với data</w:t>
            </w:r>
          </w:p>
        </w:tc>
        <w:tc>
          <w:tcPr>
            <w:tcW w:type="dxa" w:w="3118"/>
          </w:tcPr>
          <w:p>
            <w:r>
              <w:rPr>
                <w:rFonts w:ascii="Times New Roman" w:hAnsi="Times New Roman"/>
                <w:sz w:val="22"/>
              </w:rPr>
              <w:t>GET /bonus-components/{id}</w:t>
            </w:r>
          </w:p>
        </w:tc>
      </w:tr>
      <w:tr>
        <w:tc>
          <w:tcPr>
            <w:tcW w:type="dxa" w:w="2268"/>
          </w:tcPr>
          <w:p>
            <w:r>
              <w:rPr>
                <w:rFonts w:ascii="Times New Roman" w:hAnsi="Times New Roman"/>
                <w:sz w:val="22"/>
              </w:rPr>
              <w:t>Click icon xoá</w:t>
            </w:r>
          </w:p>
        </w:tc>
        <w:tc>
          <w:tcPr>
            <w:tcW w:type="dxa" w:w="2835"/>
          </w:tcPr>
          <w:p>
            <w:r>
              <w:rPr>
                <w:rFonts w:ascii="Times New Roman" w:hAnsi="Times New Roman"/>
                <w:sz w:val="22"/>
              </w:rPr>
              <w:t>Mở modal xác nhận</w:t>
            </w:r>
          </w:p>
        </w:tc>
        <w:tc>
          <w:tcPr>
            <w:tcW w:type="dxa" w:w="3118"/>
          </w:tcPr>
          <w:p>
            <w:r>
              <w:rPr>
                <w:rFonts w:ascii="Times New Roman" w:hAnsi="Times New Roman"/>
                <w:sz w:val="22"/>
              </w:rPr>
              <w:t>-</w:t>
            </w:r>
          </w:p>
        </w:tc>
      </w:tr>
      <w:tr>
        <w:tc>
          <w:tcPr>
            <w:tcW w:type="dxa" w:w="2268"/>
          </w:tcPr>
          <w:p>
            <w:r>
              <w:rPr>
                <w:rFonts w:ascii="Times New Roman" w:hAnsi="Times New Roman"/>
                <w:sz w:val="22"/>
              </w:rPr>
              <w:t>Xác nhận xoá</w:t>
            </w:r>
          </w:p>
        </w:tc>
        <w:tc>
          <w:tcPr>
            <w:tcW w:type="dxa" w:w="2835"/>
          </w:tcPr>
          <w:p>
            <w:r>
              <w:rPr>
                <w:rFonts w:ascii="Times New Roman" w:hAnsi="Times New Roman"/>
                <w:sz w:val="22"/>
              </w:rPr>
              <w:t>Xoá và reload danh sách</w:t>
            </w:r>
          </w:p>
        </w:tc>
        <w:tc>
          <w:tcPr>
            <w:tcW w:type="dxa" w:w="3118"/>
          </w:tcPr>
          <w:p>
            <w:r>
              <w:rPr>
                <w:rFonts w:ascii="Times New Roman" w:hAnsi="Times New Roman"/>
                <w:sz w:val="22"/>
              </w:rPr>
              <w:t>DELETE /bonus-components/{id}</w:t>
            </w:r>
          </w:p>
        </w:tc>
      </w:tr>
    </w:tbl>
    <w:p>
      <w:pPr>
        <w:pStyle w:val="Heading2"/>
      </w:pPr>
      <w:r>
        <w:t>8.2. Modal tạo/sửa</w:t>
      </w:r>
    </w:p>
    <w:p>
      <w:r>
        <w:t>Layout: Modal XL với form fields + formula editor</w:t>
      </w:r>
    </w:p>
    <w:p>
      <w:r>
        <w:t>Fields: Mã TP (auto-gen), Tên thành phần, Cách tính (dropdown), Ghi chú</w:t>
      </w:r>
    </w:p>
    <w:p>
      <w:r>
        <w:t>Formula editor (khi mode = Công thức):</w:t>
      </w:r>
    </w:p>
    <w:p>
      <w:pPr>
        <w:pStyle w:val="ListBullet"/>
      </w:pPr>
      <w:r>
        <w:t>Preview công thức với syntax highlighting</w:t>
      </w:r>
    </w:p>
    <w:p>
      <w:pPr>
        <w:pStyle w:val="ListBullet"/>
      </w:pPr>
      <w:r>
        <w:t>Textarea soạn công thức với autocomplete</w:t>
      </w:r>
    </w:p>
    <w:p>
      <w:pPr>
        <w:pStyle w:val="ListBullet"/>
      </w:pPr>
      <w:r>
        <w:t>Danh sách biến hệ thống (click để chèn)</w:t>
      </w:r>
    </w:p>
    <w:p>
      <w:pPr>
        <w:pStyle w:val="ListBullet"/>
      </w:pPr>
      <w:r>
        <w:t>Danh sách thành phần khác (click để tham chiếu)</w:t>
      </w:r>
    </w:p>
    <w:p>
      <w:pPr>
        <w:pStyle w:val="ListBullet"/>
      </w:pPr>
      <w:r>
        <w:t>Danh sách hàm tính toán (click để chèn)</w:t>
      </w:r>
    </w:p>
    <w:p>
      <w:pPr>
        <w:pStyle w:val="ListBullet"/>
      </w:pPr>
      <w:r>
        <w:t>Nút "Kiểm tra công thức" để validate</w:t>
      </w:r>
    </w:p>
    <w:p>
      <w:pPr>
        <w:pStyle w:val="Heading1"/>
      </w:pPr>
      <w:r>
        <w:t>9. Phụ lục — File references</w:t>
      </w:r>
    </w:p>
    <w:tbl>
      <w:tblPr>
        <w:tblStyle w:val="TableGrid"/>
        <w:tblW w:type="auto" w:w="0"/>
        <w:jc w:val="left"/>
        <w:tblLook w:firstColumn="1" w:firstRow="1" w:lastColumn="0" w:lastRow="0" w:noHBand="0" w:noVBand="1" w:val="04A0"/>
      </w:tblPr>
      <w:tblGrid>
        <w:gridCol w:w="4703"/>
        <w:gridCol w:w="4703"/>
      </w:tblGrid>
      <w:tr>
        <w:tc>
          <w:tcPr>
            <w:tcW w:type="dxa" w:w="1701"/>
            <w:shd w:fill="4472C4" w:val="clear"/>
          </w:tcPr>
          <w:p>
            <w:pPr>
              <w:jc w:val="center"/>
            </w:pPr>
            <w:r>
              <w:rPr>
                <w:rFonts w:ascii="Times New Roman" w:hAnsi="Times New Roman"/>
                <w:b/>
                <w:color w:val="FFFFFF"/>
                <w:sz w:val="22"/>
              </w:rPr>
              <w:t>Layer</w:t>
            </w:r>
          </w:p>
        </w:tc>
        <w:tc>
          <w:tcPr>
            <w:tcW w:type="dxa" w:w="6803"/>
            <w:shd w:fill="4472C4" w:val="clear"/>
          </w:tcPr>
          <w:p>
            <w:pPr>
              <w:jc w:val="center"/>
            </w:pPr>
            <w:r>
              <w:rPr>
                <w:rFonts w:ascii="Times New Roman" w:hAnsi="Times New Roman"/>
                <w:b/>
                <w:color w:val="FFFFFF"/>
                <w:sz w:val="22"/>
              </w:rPr>
              <w:t>File path</w:t>
            </w:r>
          </w:p>
        </w:tc>
      </w:tr>
      <w:tr>
        <w:tc>
          <w:tcPr>
            <w:tcW w:type="dxa" w:w="1701"/>
          </w:tcPr>
          <w:p>
            <w:r>
              <w:rPr>
                <w:rFonts w:ascii="Times New Roman" w:hAnsi="Times New Roman"/>
                <w:sz w:val="22"/>
              </w:rPr>
              <w:t>Migration</w:t>
            </w:r>
          </w:p>
        </w:tc>
        <w:tc>
          <w:tcPr>
            <w:tcW w:type="dxa" w:w="6803"/>
          </w:tcPr>
          <w:p>
            <w:r>
              <w:rPr>
                <w:rFonts w:ascii="Times New Roman" w:hAnsi="Times New Roman"/>
                <w:sz w:val="22"/>
              </w:rPr>
              <w:t>Modules/Payroll/Database/Migrations/2026_04_01_000000_create_bonus_components_table.php</w:t>
            </w:r>
          </w:p>
        </w:tc>
      </w:tr>
      <w:tr>
        <w:tc>
          <w:tcPr>
            <w:tcW w:type="dxa" w:w="1701"/>
          </w:tcPr>
          <w:p>
            <w:r>
              <w:rPr>
                <w:rFonts w:ascii="Times New Roman" w:hAnsi="Times New Roman"/>
                <w:sz w:val="22"/>
              </w:rPr>
              <w:t>Entity</w:t>
            </w:r>
          </w:p>
        </w:tc>
        <w:tc>
          <w:tcPr>
            <w:tcW w:type="dxa" w:w="6803"/>
          </w:tcPr>
          <w:p>
            <w:r>
              <w:rPr>
                <w:rFonts w:ascii="Times New Roman" w:hAnsi="Times New Roman"/>
                <w:sz w:val="22"/>
              </w:rPr>
              <w:t>Modules/Payroll/Entities/BonusComponent.php</w:t>
            </w:r>
          </w:p>
        </w:tc>
      </w:tr>
      <w:tr>
        <w:tc>
          <w:tcPr>
            <w:tcW w:type="dxa" w:w="1701"/>
          </w:tcPr>
          <w:p>
            <w:r>
              <w:rPr>
                <w:rFonts w:ascii="Times New Roman" w:hAnsi="Times New Roman"/>
                <w:sz w:val="22"/>
              </w:rPr>
              <w:t>Controller</w:t>
            </w:r>
          </w:p>
        </w:tc>
        <w:tc>
          <w:tcPr>
            <w:tcW w:type="dxa" w:w="6803"/>
          </w:tcPr>
          <w:p>
            <w:r>
              <w:rPr>
                <w:rFonts w:ascii="Times New Roman" w:hAnsi="Times New Roman"/>
                <w:sz w:val="22"/>
              </w:rPr>
              <w:t>Modules/Payroll/Http/Controllers/Api/V1/BonusComponentController.php</w:t>
            </w:r>
          </w:p>
        </w:tc>
      </w:tr>
      <w:tr>
        <w:tc>
          <w:tcPr>
            <w:tcW w:type="dxa" w:w="1701"/>
          </w:tcPr>
          <w:p>
            <w:r>
              <w:rPr>
                <w:rFonts w:ascii="Times New Roman" w:hAnsi="Times New Roman"/>
                <w:sz w:val="22"/>
              </w:rPr>
              <w:t>Service</w:t>
            </w:r>
          </w:p>
        </w:tc>
        <w:tc>
          <w:tcPr>
            <w:tcW w:type="dxa" w:w="6803"/>
          </w:tcPr>
          <w:p>
            <w:r>
              <w:rPr>
                <w:rFonts w:ascii="Times New Roman" w:hAnsi="Times New Roman"/>
                <w:sz w:val="22"/>
              </w:rPr>
              <w:t>Modules/Payroll/Services/BonusComponentService.php</w:t>
            </w:r>
          </w:p>
        </w:tc>
      </w:tr>
      <w:tr>
        <w:tc>
          <w:tcPr>
            <w:tcW w:type="dxa" w:w="1701"/>
          </w:tcPr>
          <w:p>
            <w:r>
              <w:rPr>
                <w:rFonts w:ascii="Times New Roman" w:hAnsi="Times New Roman"/>
                <w:sz w:val="22"/>
              </w:rPr>
              <w:t>Create Request</w:t>
            </w:r>
          </w:p>
        </w:tc>
        <w:tc>
          <w:tcPr>
            <w:tcW w:type="dxa" w:w="6803"/>
          </w:tcPr>
          <w:p>
            <w:r>
              <w:rPr>
                <w:rFonts w:ascii="Times New Roman" w:hAnsi="Times New Roman"/>
                <w:sz w:val="22"/>
              </w:rPr>
              <w:t>Modules/Payroll/Http/Requests/CreateBonusComponentRequest.php</w:t>
            </w:r>
          </w:p>
        </w:tc>
      </w:tr>
      <w:tr>
        <w:tc>
          <w:tcPr>
            <w:tcW w:type="dxa" w:w="1701"/>
          </w:tcPr>
          <w:p>
            <w:r>
              <w:rPr>
                <w:rFonts w:ascii="Times New Roman" w:hAnsi="Times New Roman"/>
                <w:sz w:val="22"/>
              </w:rPr>
              <w:t>Update Request</w:t>
            </w:r>
          </w:p>
        </w:tc>
        <w:tc>
          <w:tcPr>
            <w:tcW w:type="dxa" w:w="6803"/>
          </w:tcPr>
          <w:p>
            <w:r>
              <w:rPr>
                <w:rFonts w:ascii="Times New Roman" w:hAnsi="Times New Roman"/>
                <w:sz w:val="22"/>
              </w:rPr>
              <w:t>Modules/Payroll/Http/Requests/UpdateBonusComponentRequest.php</w:t>
            </w:r>
          </w:p>
        </w:tc>
      </w:tr>
      <w:tr>
        <w:tc>
          <w:tcPr>
            <w:tcW w:type="dxa" w:w="1701"/>
          </w:tcPr>
          <w:p>
            <w:r>
              <w:rPr>
                <w:rFonts w:ascii="Times New Roman" w:hAnsi="Times New Roman"/>
                <w:sz w:val="22"/>
              </w:rPr>
              <w:t>List Resource</w:t>
            </w:r>
          </w:p>
        </w:tc>
        <w:tc>
          <w:tcPr>
            <w:tcW w:type="dxa" w:w="6803"/>
          </w:tcPr>
          <w:p>
            <w:r>
              <w:rPr>
                <w:rFonts w:ascii="Times New Roman" w:hAnsi="Times New Roman"/>
                <w:sz w:val="22"/>
              </w:rPr>
              <w:t>Modules/Payroll/Transformers/BonusComponentResource/BonusComponentListResource.php</w:t>
            </w:r>
          </w:p>
        </w:tc>
      </w:tr>
      <w:tr>
        <w:tc>
          <w:tcPr>
            <w:tcW w:type="dxa" w:w="1701"/>
          </w:tcPr>
          <w:p>
            <w:r>
              <w:rPr>
                <w:rFonts w:ascii="Times New Roman" w:hAnsi="Times New Roman"/>
                <w:sz w:val="22"/>
              </w:rPr>
              <w:t>Detail Resource</w:t>
            </w:r>
          </w:p>
        </w:tc>
        <w:tc>
          <w:tcPr>
            <w:tcW w:type="dxa" w:w="6803"/>
          </w:tcPr>
          <w:p>
            <w:r>
              <w:rPr>
                <w:rFonts w:ascii="Times New Roman" w:hAnsi="Times New Roman"/>
                <w:sz w:val="22"/>
              </w:rPr>
              <w:t>Modules/Payroll/Transformers/BonusComponentResource/BonusComponentDetailResource.php</w:t>
            </w:r>
          </w:p>
        </w:tc>
      </w:tr>
      <w:tr>
        <w:tc>
          <w:tcPr>
            <w:tcW w:type="dxa" w:w="1701"/>
          </w:tcPr>
          <w:p>
            <w:r>
              <w:rPr>
                <w:rFonts w:ascii="Times New Roman" w:hAnsi="Times New Roman"/>
                <w:sz w:val="22"/>
              </w:rPr>
              <w:t>Routes</w:t>
            </w:r>
          </w:p>
        </w:tc>
        <w:tc>
          <w:tcPr>
            <w:tcW w:type="dxa" w:w="6803"/>
          </w:tcPr>
          <w:p>
            <w:r>
              <w:rPr>
                <w:rFonts w:ascii="Times New Roman" w:hAnsi="Times New Roman"/>
                <w:sz w:val="22"/>
              </w:rPr>
              <w:t>Modules/Payroll/Routes/api.php (lines 334-340)</w:t>
            </w:r>
          </w:p>
        </w:tc>
      </w:tr>
      <w:tr>
        <w:tc>
          <w:tcPr>
            <w:tcW w:type="dxa" w:w="1701"/>
          </w:tcPr>
          <w:p>
            <w:r>
              <w:rPr>
                <w:rFonts w:ascii="Times New Roman" w:hAnsi="Times New Roman"/>
                <w:sz w:val="22"/>
              </w:rPr>
              <w:t>FE Page</w:t>
            </w:r>
          </w:p>
        </w:tc>
        <w:tc>
          <w:tcPr>
            <w:tcW w:type="dxa" w:w="6803"/>
          </w:tcPr>
          <w:p>
            <w:r>
              <w:rPr>
                <w:rFonts w:ascii="Times New Roman" w:hAnsi="Times New Roman"/>
                <w:sz w:val="22"/>
              </w:rPr>
              <w:t>pages/payroll/bonus-component/index.vue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