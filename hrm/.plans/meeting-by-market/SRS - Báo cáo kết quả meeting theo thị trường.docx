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SOFTWARE REQUIREMENTS SPECIFICATION (SRS)</w:t>
      </w:r>
    </w:p>
    <w:p>
      <w:pPr>
        <w:jc w:val="center"/>
      </w:pPr>
      <w:r>
        <w:rPr>
          <w:b/>
          <w:sz w:val="48"/>
        </w:rPr>
        <w:t>Màn hình: Báo cáo kết quả meeting theo thị trường</w:t>
      </w:r>
    </w:p>
    <w:p>
      <w:pPr>
        <w:pStyle w:val="Heading2"/>
      </w:pPr>
      <w:r>
        <w:t>Mục lục</w:t>
      </w:r>
    </w:p>
    <w:p>
      <w:fldSimple w:instr="TOC \o &quot;1-3&quot; \h \z \u">
        <w:r>
          <w:t>Nhấn chuột phải vào mục lục → Update Field → Update entire table để cập nhật số trang.</w:t>
        </w:r>
      </w:fldSimple>
    </w:p>
    <w:p/>
    <w:p>
      <w:pPr>
        <w:pStyle w:val="Heading1"/>
      </w:pPr>
      <w:r>
        <w:t>Phần 1. Giới thiệu</w:t>
      </w:r>
    </w:p>
    <w:p>
      <w:pPr>
        <w:pStyle w:val="Heading2"/>
      </w:pPr>
      <w:r>
        <w:t>1 Mục đích</w:t>
      </w:r>
    </w:p>
    <w:p>
      <w:r>
        <w:t>Tài liệu này đặc tả yêu cầu phần mềm cho màn hình Báo cáo kết quả meeting theo thị trường, nhằm:</w:t>
      </w:r>
    </w:p>
    <w:p>
      <w:pPr>
        <w:pStyle w:val="ListBullet"/>
      </w:pPr>
      <w:r>
        <w:t>Là căn cứ nghiệm thu chức năng và phân quyền của báo cáo.</w:t>
      </w:r>
    </w:p>
    <w:p>
      <w:pPr>
        <w:pStyle w:val="ListBullet"/>
      </w:pPr>
      <w:r>
        <w:t>Làm rõ cách nhóm meeting theo 3 cấp Thị trường ▸ Khách hàng ▸ Meeting và cách đánh số.</w:t>
      </w:r>
    </w:p>
    <w:p>
      <w:pPr>
        <w:pStyle w:val="ListBullet"/>
      </w:pPr>
      <w:r>
        <w:t>Làm rõ cách tính các chỉ tiêu của dải tổng hợp (Dự án, KH mới, Tỷ lệ hoàn thành, phân bổ theo trạng thái / phòng chủ trì / thị trường).</w:t>
      </w:r>
    </w:p>
    <w:p>
      <w:pPr>
        <w:pStyle w:val="ListBullet"/>
      </w:pPr>
      <w:r>
        <w:t>Làm rõ phạm vi dữ liệu theo 3 cấp quyền xem và trường hợp không có quyền nào.</w:t>
      </w:r>
    </w:p>
    <w:p>
      <w:pPr>
        <w:pStyle w:val="Heading2"/>
      </w:pPr>
      <w:r>
        <w:t>2 Thuật ngữ và viết tắt</w:t>
      </w:r>
    </w:p>
    <w:tbl>
      <w:tblPr>
        <w:tblStyle w:val="TableGrid"/>
        <w:tblW w:type="auto" w:w="0"/>
        <w:jc w:val="center"/>
        <w:tblLook w:firstColumn="1" w:firstRow="1" w:lastColumn="0" w:lastRow="0" w:noHBand="0" w:noVBand="1" w:val="04A0"/>
      </w:tblPr>
      <w:tblGrid>
        <w:gridCol w:w="4320"/>
        <w:gridCol w:w="4320"/>
      </w:tblGrid>
      <w:tr>
        <w:tc>
          <w:tcPr>
            <w:tcW w:type="dxa" w:w="2592"/>
          </w:tcPr>
          <w:p>
            <w:r>
              <w:rPr>
                <w:b/>
                <w:sz w:val="26"/>
              </w:rPr>
              <w:t>Thuật ngữ</w:t>
            </w:r>
          </w:p>
        </w:tc>
        <w:tc>
          <w:tcPr>
            <w:tcW w:type="dxa" w:w="6048"/>
          </w:tcPr>
          <w:p>
            <w:r>
              <w:rPr>
                <w:b/>
                <w:sz w:val="26"/>
              </w:rPr>
              <w:t>Mô tả</w:t>
            </w:r>
          </w:p>
        </w:tc>
      </w:tr>
      <w:tr>
        <w:tc>
          <w:tcPr>
            <w:tcW w:type="dxa" w:w="2592"/>
          </w:tcPr>
          <w:p>
            <w:r>
              <w:rPr>
                <w:sz w:val="26"/>
              </w:rPr>
              <w:t>Meeting</w:t>
            </w:r>
          </w:p>
        </w:tc>
        <w:tc>
          <w:tcPr>
            <w:tcW w:type="dxa" w:w="6048"/>
          </w:tcPr>
          <w:p>
            <w:r>
              <w:rPr>
                <w:sz w:val="26"/>
              </w:rPr>
              <w:t>Cuộc họp có gắn khách hàng, ở một trong 4 trạng thái: Lên lịch, Chốt lịch, Hoàn thành, Hủy. Meeting chưa gắn khách hàng không vào báo cáo.</w:t>
            </w:r>
          </w:p>
        </w:tc>
      </w:tr>
      <w:tr>
        <w:tc>
          <w:tcPr>
            <w:tcW w:type="dxa" w:w="2592"/>
          </w:tcPr>
          <w:p>
            <w:r>
              <w:rPr>
                <w:sz w:val="26"/>
              </w:rPr>
              <w:t>Thị trường</w:t>
            </w:r>
          </w:p>
        </w:tc>
        <w:tc>
          <w:tcPr>
            <w:tcW w:type="dxa" w:w="6048"/>
          </w:tcPr>
          <w:p>
            <w:r>
              <w:rPr>
                <w:sz w:val="26"/>
              </w:rPr>
              <w:t>Tỉnh/Thành phố của khách hàng. Khách hàng chưa có tỉnh/thành phố được gom vào nhóm “Chưa xác định thị trường”.</w:t>
            </w:r>
          </w:p>
        </w:tc>
      </w:tr>
      <w:tr>
        <w:tc>
          <w:tcPr>
            <w:tcW w:type="dxa" w:w="2592"/>
          </w:tcPr>
          <w:p>
            <w:r>
              <w:rPr>
                <w:sz w:val="26"/>
              </w:rPr>
              <w:t>Kỳ báo cáo</w:t>
            </w:r>
          </w:p>
        </w:tc>
        <w:tc>
          <w:tcPr>
            <w:tcW w:type="dxa" w:w="6048"/>
          </w:tcPr>
          <w:p>
            <w:r>
              <w:rPr>
                <w:sz w:val="26"/>
              </w:rPr>
              <w:t>Khoảng thời gian xét NGÀY BẮT ĐẦU của meeting. Để trống là Tất cả (không giới hạn thời gian).</w:t>
            </w:r>
          </w:p>
        </w:tc>
      </w:tr>
      <w:tr>
        <w:tc>
          <w:tcPr>
            <w:tcW w:type="dxa" w:w="2592"/>
          </w:tcPr>
          <w:p>
            <w:r>
              <w:rPr>
                <w:sz w:val="26"/>
              </w:rPr>
              <w:t>Người chủ trì</w:t>
            </w:r>
          </w:p>
        </w:tc>
        <w:tc>
          <w:tcPr>
            <w:tcW w:type="dxa" w:w="6048"/>
          </w:tcPr>
          <w:p>
            <w:r>
              <w:rPr>
                <w:sz w:val="26"/>
              </w:rPr>
              <w:t>Người chủ trì meeting; meeting không ghi người chủ trì thì lấy người tạo meeting.</w:t>
            </w:r>
          </w:p>
        </w:tc>
      </w:tr>
      <w:tr>
        <w:tc>
          <w:tcPr>
            <w:tcW w:type="dxa" w:w="2592"/>
          </w:tcPr>
          <w:p>
            <w:r>
              <w:rPr>
                <w:sz w:val="26"/>
              </w:rPr>
              <w:t>Phòng chủ trì</w:t>
            </w:r>
          </w:p>
        </w:tc>
        <w:tc>
          <w:tcPr>
            <w:tcW w:type="dxa" w:w="6048"/>
          </w:tcPr>
          <w:p>
            <w:r>
              <w:rPr>
                <w:sz w:val="26"/>
              </w:rPr>
              <w:t>Phòng ban trong hồ sơ của người chủ trì.</w:t>
            </w:r>
          </w:p>
        </w:tc>
      </w:tr>
      <w:tr>
        <w:tc>
          <w:tcPr>
            <w:tcW w:type="dxa" w:w="2592"/>
          </w:tcPr>
          <w:p>
            <w:r>
              <w:rPr>
                <w:sz w:val="26"/>
              </w:rPr>
              <w:t>Thành phần công ty / bên KH</w:t>
            </w:r>
          </w:p>
        </w:tc>
        <w:tc>
          <w:tcPr>
            <w:tcW w:type="dxa" w:w="6048"/>
          </w:tcPr>
          <w:p>
            <w:r>
              <w:rPr>
                <w:sz w:val="26"/>
              </w:rPr>
              <w:t>Danh sách người tham dự phía công ty / phía khách hàng của meeting.</w:t>
            </w:r>
          </w:p>
        </w:tc>
      </w:tr>
      <w:tr>
        <w:tc>
          <w:tcPr>
            <w:tcW w:type="dxa" w:w="2592"/>
          </w:tcPr>
          <w:p>
            <w:r>
              <w:rPr>
                <w:sz w:val="26"/>
              </w:rPr>
              <w:t>Phiếu công tác</w:t>
            </w:r>
          </w:p>
        </w:tc>
        <w:tc>
          <w:tcPr>
            <w:tcW w:type="dxa" w:w="6048"/>
          </w:tcPr>
          <w:p>
            <w:r>
              <w:rPr>
                <w:sz w:val="26"/>
              </w:rPr>
              <w:t>Phiếu công tác được lập từ meeting. Chấm công GPS của phiếu công tác là nguồn của Lịch sử chấm công.</w:t>
            </w:r>
          </w:p>
        </w:tc>
      </w:tr>
      <w:tr>
        <w:tc>
          <w:tcPr>
            <w:tcW w:type="dxa" w:w="2592"/>
          </w:tcPr>
          <w:p>
            <w:r>
              <w:rPr>
                <w:sz w:val="26"/>
              </w:rPr>
              <w:t>Dự án TKT</w:t>
            </w:r>
          </w:p>
        </w:tc>
        <w:tc>
          <w:tcPr>
            <w:tcW w:type="dxa" w:w="6048"/>
          </w:tcPr>
          <w:p>
            <w:r>
              <w:rPr>
                <w:sz w:val="26"/>
              </w:rPr>
              <w:t>Dự án tiền khả thi được gắn với meeting.</w:t>
            </w:r>
          </w:p>
        </w:tc>
      </w:tr>
      <w:tr>
        <w:tc>
          <w:tcPr>
            <w:tcW w:type="dxa" w:w="2592"/>
          </w:tcPr>
          <w:p>
            <w:r>
              <w:rPr>
                <w:sz w:val="26"/>
              </w:rPr>
              <w:t>Panel chi tiết</w:t>
            </w:r>
          </w:p>
        </w:tc>
        <w:tc>
          <w:tcPr>
            <w:tcW w:type="dxa" w:w="6048"/>
          </w:tcPr>
          <w:p>
            <w:r>
              <w:rPr>
                <w:sz w:val="26"/>
              </w:rPr>
              <w:t>Khung trượt từ bên phải màn hình hiển thị thông tin đầy đủ của 1 meeting.</w:t>
            </w:r>
          </w:p>
        </w:tc>
      </w:tr>
    </w:tbl>
    <w:p/>
    <w:p>
      <w:pPr>
        <w:pStyle w:val="Heading1"/>
      </w:pPr>
      <w:r>
        <w:t>Phần 2. Phân quyền</w:t>
      </w:r>
    </w:p>
    <w:p>
      <w:pPr>
        <w:pStyle w:val="Heading2"/>
      </w:pPr>
      <w:r>
        <w:t>1 Danh sách quyền</w:t>
      </w:r>
    </w:p>
    <w:p>
      <w:r>
        <w:t>Nhóm quyền thao tác: màn hình không có quyền thao tác riêng. Mọi người dùng đã đăng nhập đều mở được màn hình và dùng được các chức năng xem, lọc, xuất Excel; quyền chỉ quyết định phạm vi dữ liệu nhìn thấy. Riêng nút Sửa trên panel chi tiết meeting theo quyền sửa của chính meeting đó.</w:t>
      </w:r>
    </w:p>
    <w:p>
      <w:r>
        <w:t>Nhóm quyền quyết định phạm vi dữ liệu (xét theo thứ tự ưu tiên từ trên xuống, cấp nào có trước thì áp cấp đó):</w:t>
      </w:r>
    </w:p>
    <w:tbl>
      <w:tblPr>
        <w:tblStyle w:val="TableGrid"/>
        <w:tblW w:type="auto" w:w="0"/>
        <w:jc w:val="center"/>
        <w:tblLook w:firstColumn="1" w:firstRow="1" w:lastColumn="0" w:lastRow="0" w:noHBand="0" w:noVBand="1" w:val="04A0"/>
      </w:tblPr>
      <w:tblGrid>
        <w:gridCol w:w="2880"/>
        <w:gridCol w:w="2880"/>
        <w:gridCol w:w="2880"/>
      </w:tblGrid>
      <w:tr>
        <w:tc>
          <w:tcPr>
            <w:tcW w:type="dxa" w:w="1152"/>
          </w:tcPr>
          <w:p>
            <w:r>
              <w:rPr>
                <w:b/>
                <w:sz w:val="26"/>
              </w:rPr>
              <w:t>Ký hiệu</w:t>
            </w:r>
          </w:p>
        </w:tc>
        <w:tc>
          <w:tcPr>
            <w:tcW w:type="dxa" w:w="3312"/>
          </w:tcPr>
          <w:p>
            <w:r>
              <w:rPr>
                <w:b/>
                <w:sz w:val="26"/>
              </w:rPr>
              <w:t>Tên quyền</w:t>
            </w:r>
          </w:p>
        </w:tc>
        <w:tc>
          <w:tcPr>
            <w:tcW w:type="dxa" w:w="4176"/>
          </w:tcPr>
          <w:p>
            <w:r>
              <w:rPr>
                <w:b/>
                <w:sz w:val="26"/>
              </w:rPr>
              <w:t>Phạm vi dữ liệu</w:t>
            </w:r>
          </w:p>
        </w:tc>
      </w:tr>
      <w:tr>
        <w:tc>
          <w:tcPr>
            <w:tcW w:type="dxa" w:w="1152"/>
          </w:tcPr>
          <w:p>
            <w:r>
              <w:rPr>
                <w:sz w:val="26"/>
              </w:rPr>
              <w:t>V1</w:t>
            </w:r>
          </w:p>
        </w:tc>
        <w:tc>
          <w:tcPr>
            <w:tcW w:type="dxa" w:w="3312"/>
          </w:tcPr>
          <w:p>
            <w:r>
              <w:rPr>
                <w:sz w:val="26"/>
              </w:rPr>
              <w:t>Xem báo cáo kết quả meeting theo thị trường theo tổng công ty</w:t>
            </w:r>
          </w:p>
        </w:tc>
        <w:tc>
          <w:tcPr>
            <w:tcW w:type="dxa" w:w="4176"/>
          </w:tcPr>
          <w:p>
            <w:r>
              <w:rPr>
                <w:sz w:val="26"/>
              </w:rPr>
              <w:t>Toàn bộ meeting của mọi công ty. Bộ lọc hiện thêm ô Công ty.</w:t>
            </w:r>
          </w:p>
        </w:tc>
      </w:tr>
      <w:tr>
        <w:tc>
          <w:tcPr>
            <w:tcW w:type="dxa" w:w="1152"/>
          </w:tcPr>
          <w:p>
            <w:r>
              <w:rPr>
                <w:sz w:val="26"/>
              </w:rPr>
              <w:t>V2</w:t>
            </w:r>
          </w:p>
        </w:tc>
        <w:tc>
          <w:tcPr>
            <w:tcW w:type="dxa" w:w="3312"/>
          </w:tcPr>
          <w:p>
            <w:r>
              <w:rPr>
                <w:sz w:val="26"/>
              </w:rPr>
              <w:t>Xem báo cáo kết quả meeting theo thị trường theo công ty</w:t>
            </w:r>
          </w:p>
        </w:tc>
        <w:tc>
          <w:tcPr>
            <w:tcW w:type="dxa" w:w="4176"/>
          </w:tcPr>
          <w:p>
            <w:r>
              <w:rPr>
                <w:sz w:val="26"/>
              </w:rPr>
              <w:t>Meeting thuộc công ty đang làm việc của người đăng nhập, cộng meeting do chính mình tạo.</w:t>
            </w:r>
          </w:p>
        </w:tc>
      </w:tr>
      <w:tr>
        <w:tc>
          <w:tcPr>
            <w:tcW w:type="dxa" w:w="1152"/>
          </w:tcPr>
          <w:p>
            <w:r>
              <w:rPr>
                <w:sz w:val="26"/>
              </w:rPr>
              <w:t>V3</w:t>
            </w:r>
          </w:p>
        </w:tc>
        <w:tc>
          <w:tcPr>
            <w:tcW w:type="dxa" w:w="3312"/>
          </w:tcPr>
          <w:p>
            <w:r>
              <w:rPr>
                <w:sz w:val="26"/>
              </w:rPr>
              <w:t>Xem báo cáo kết quả meeting theo thị trường theo phòng ban</w:t>
            </w:r>
          </w:p>
        </w:tc>
        <w:tc>
          <w:tcPr>
            <w:tcW w:type="dxa" w:w="4176"/>
          </w:tcPr>
          <w:p>
            <w:r>
              <w:rPr>
                <w:sz w:val="26"/>
              </w:rPr>
              <w:t>Meeting thuộc các phòng ban / bộ phận người đăng nhập được phân công quản lý, cộng meeting do chính mình tạo.</w:t>
            </w:r>
          </w:p>
        </w:tc>
      </w:tr>
      <w:tr>
        <w:tc>
          <w:tcPr>
            <w:tcW w:type="dxa" w:w="1152"/>
          </w:tcPr>
          <w:p>
            <w:r>
              <w:rPr>
                <w:sz w:val="26"/>
              </w:rPr>
              <w:t>—</w:t>
            </w:r>
          </w:p>
        </w:tc>
        <w:tc>
          <w:tcPr>
            <w:tcW w:type="dxa" w:w="3312"/>
          </w:tcPr>
          <w:p>
            <w:r>
              <w:rPr>
                <w:sz w:val="26"/>
              </w:rPr>
              <w:t>(không có cấp nào)</w:t>
            </w:r>
          </w:p>
        </w:tc>
        <w:tc>
          <w:tcPr>
            <w:tcW w:type="dxa" w:w="4176"/>
          </w:tcPr>
          <w:p>
            <w:r>
              <w:rPr>
                <w:sz w:val="26"/>
              </w:rPr>
              <w:t>Vẫn mở được màn hình. Chỉ thấy meeting do chính mình tạo hoặc mình là thành viên tham dự. Ẩn các ô lọc Công ty, Phòng ban, Bộ phận, Nhân viên.</w:t>
            </w:r>
          </w:p>
        </w:tc>
      </w:tr>
    </w:tbl>
    <w:p/>
    <w:p>
      <w:pPr>
        <w:pStyle w:val="Heading2"/>
      </w:pPr>
      <w:r>
        <w:t>2 Ma trận phân quyền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3312"/>
          </w:tcPr>
          <w:p>
            <w:r>
              <w:rPr>
                <w:b/>
                <w:sz w:val="26"/>
              </w:rPr>
              <w:t>Chức năng</w:t>
            </w:r>
          </w:p>
        </w:tc>
        <w:tc>
          <w:tcPr>
            <w:tcW w:type="dxa" w:w="1008"/>
          </w:tcPr>
          <w:p>
            <w:r>
              <w:rPr>
                <w:b/>
                <w:sz w:val="26"/>
              </w:rPr>
              <w:t>V1</w:t>
            </w:r>
          </w:p>
        </w:tc>
        <w:tc>
          <w:tcPr>
            <w:tcW w:type="dxa" w:w="1296"/>
          </w:tcPr>
          <w:p>
            <w:r>
              <w:rPr>
                <w:b/>
                <w:sz w:val="26"/>
              </w:rPr>
              <w:t>V2</w:t>
            </w:r>
          </w:p>
        </w:tc>
        <w:tc>
          <w:tcPr>
            <w:tcW w:type="dxa" w:w="1296"/>
          </w:tcPr>
          <w:p>
            <w:r>
              <w:rPr>
                <w:b/>
                <w:sz w:val="26"/>
              </w:rPr>
              <w:t>V3</w:t>
            </w:r>
          </w:p>
        </w:tc>
        <w:tc>
          <w:tcPr>
            <w:tcW w:type="dxa" w:w="1728"/>
          </w:tcPr>
          <w:p>
            <w:r>
              <w:rPr>
                <w:b/>
                <w:sz w:val="26"/>
              </w:rPr>
              <w:t>Không có quyền nào</w:t>
            </w:r>
          </w:p>
        </w:tc>
      </w:tr>
      <w:tr>
        <w:tc>
          <w:tcPr>
            <w:tcW w:type="dxa" w:w="3312"/>
          </w:tcPr>
          <w:p>
            <w:r>
              <w:rPr>
                <w:sz w:val="26"/>
              </w:rPr>
              <w:t>FR-01 Xem báo cáo</w:t>
            </w:r>
          </w:p>
        </w:tc>
        <w:tc>
          <w:tcPr>
            <w:tcW w:type="dxa" w:w="1008"/>
          </w:tcPr>
          <w:p>
            <w:r>
              <w:rPr>
                <w:sz w:val="26"/>
              </w:rPr>
              <w:t>✅</w:t>
            </w:r>
          </w:p>
        </w:tc>
        <w:tc>
          <w:tcPr>
            <w:tcW w:type="dxa" w:w="1296"/>
          </w:tcPr>
          <w:p>
            <w:r>
              <w:rPr>
                <w:sz w:val="26"/>
              </w:rPr>
              <w:t>✅</w:t>
            </w:r>
          </w:p>
        </w:tc>
        <w:tc>
          <w:tcPr>
            <w:tcW w:type="dxa" w:w="1296"/>
          </w:tcPr>
          <w:p>
            <w:r>
              <w:rPr>
                <w:sz w:val="26"/>
              </w:rPr>
              <w:t>✅</w:t>
            </w:r>
          </w:p>
        </w:tc>
        <w:tc>
          <w:tcPr>
            <w:tcW w:type="dxa" w:w="1728"/>
          </w:tcPr>
          <w:p>
            <w:r>
              <w:rPr>
                <w:sz w:val="26"/>
              </w:rPr>
              <w:t>✅ (chỉ meeting của mình)</w:t>
            </w:r>
          </w:p>
        </w:tc>
      </w:tr>
      <w:tr>
        <w:tc>
          <w:tcPr>
            <w:tcW w:type="dxa" w:w="3312"/>
          </w:tcPr>
          <w:p>
            <w:r>
              <w:rPr>
                <w:sz w:val="26"/>
              </w:rPr>
              <w:t>FR-02 Tìm kiếm và lọc báo cáo</w:t>
            </w:r>
          </w:p>
        </w:tc>
        <w:tc>
          <w:tcPr>
            <w:tcW w:type="dxa" w:w="1008"/>
          </w:tcPr>
          <w:p>
            <w:r>
              <w:rPr>
                <w:sz w:val="26"/>
              </w:rPr>
              <w:t>✅</w:t>
            </w:r>
          </w:p>
        </w:tc>
        <w:tc>
          <w:tcPr>
            <w:tcW w:type="dxa" w:w="1296"/>
          </w:tcPr>
          <w:p>
            <w:r>
              <w:rPr>
                <w:sz w:val="26"/>
              </w:rPr>
              <w:t>✅ (không có ô Công ty)</w:t>
            </w:r>
          </w:p>
        </w:tc>
        <w:tc>
          <w:tcPr>
            <w:tcW w:type="dxa" w:w="1296"/>
          </w:tcPr>
          <w:p>
            <w:r>
              <w:rPr>
                <w:sz w:val="26"/>
              </w:rPr>
              <w:t>✅ (không có ô Công ty)</w:t>
            </w:r>
          </w:p>
        </w:tc>
        <w:tc>
          <w:tcPr>
            <w:tcW w:type="dxa" w:w="1728"/>
          </w:tcPr>
          <w:p>
            <w:r>
              <w:rPr>
                <w:sz w:val="26"/>
              </w:rPr>
              <w:t>✅ (chỉ Kỳ, Thị trường, Trạng thái, Loại meeting)</w:t>
            </w:r>
          </w:p>
        </w:tc>
      </w:tr>
      <w:tr>
        <w:tc>
          <w:tcPr>
            <w:tcW w:type="dxa" w:w="3312"/>
          </w:tcPr>
          <w:p>
            <w:r>
              <w:rPr>
                <w:sz w:val="26"/>
              </w:rPr>
              <w:t>FR-03 Cài đặt bộ lọc</w:t>
            </w:r>
          </w:p>
        </w:tc>
        <w:tc>
          <w:tcPr>
            <w:tcW w:type="dxa" w:w="1008"/>
          </w:tcPr>
          <w:p>
            <w:r>
              <w:rPr>
                <w:sz w:val="26"/>
              </w:rPr>
              <w:t>✅</w:t>
            </w:r>
          </w:p>
        </w:tc>
        <w:tc>
          <w:tcPr>
            <w:tcW w:type="dxa" w:w="1296"/>
          </w:tcPr>
          <w:p>
            <w:r>
              <w:rPr>
                <w:sz w:val="26"/>
              </w:rPr>
              <w:t>✅</w:t>
            </w:r>
          </w:p>
        </w:tc>
        <w:tc>
          <w:tcPr>
            <w:tcW w:type="dxa" w:w="1296"/>
          </w:tcPr>
          <w:p>
            <w:r>
              <w:rPr>
                <w:sz w:val="26"/>
              </w:rPr>
              <w:t>✅</w:t>
            </w:r>
          </w:p>
        </w:tc>
        <w:tc>
          <w:tcPr>
            <w:tcW w:type="dxa" w:w="1728"/>
          </w:tcPr>
          <w:p>
            <w:r>
              <w:rPr>
                <w:sz w:val="26"/>
              </w:rPr>
              <w:t>✅</w:t>
            </w:r>
          </w:p>
        </w:tc>
      </w:tr>
      <w:tr>
        <w:tc>
          <w:tcPr>
            <w:tcW w:type="dxa" w:w="3312"/>
          </w:tcPr>
          <w:p>
            <w:r>
              <w:rPr>
                <w:sz w:val="26"/>
              </w:rPr>
              <w:t>FR-04 Mở hết / thu gọn nhóm</w:t>
            </w:r>
          </w:p>
        </w:tc>
        <w:tc>
          <w:tcPr>
            <w:tcW w:type="dxa" w:w="1008"/>
          </w:tcPr>
          <w:p>
            <w:r>
              <w:rPr>
                <w:sz w:val="26"/>
              </w:rPr>
              <w:t>✅</w:t>
            </w:r>
          </w:p>
        </w:tc>
        <w:tc>
          <w:tcPr>
            <w:tcW w:type="dxa" w:w="1296"/>
          </w:tcPr>
          <w:p>
            <w:r>
              <w:rPr>
                <w:sz w:val="26"/>
              </w:rPr>
              <w:t>✅</w:t>
            </w:r>
          </w:p>
        </w:tc>
        <w:tc>
          <w:tcPr>
            <w:tcW w:type="dxa" w:w="1296"/>
          </w:tcPr>
          <w:p>
            <w:r>
              <w:rPr>
                <w:sz w:val="26"/>
              </w:rPr>
              <w:t>✅</w:t>
            </w:r>
          </w:p>
        </w:tc>
        <w:tc>
          <w:tcPr>
            <w:tcW w:type="dxa" w:w="1728"/>
          </w:tcPr>
          <w:p>
            <w:r>
              <w:rPr>
                <w:sz w:val="26"/>
              </w:rPr>
              <w:t>✅ (chỉ meeting của mình)</w:t>
            </w:r>
          </w:p>
        </w:tc>
      </w:tr>
      <w:tr>
        <w:tc>
          <w:tcPr>
            <w:tcW w:type="dxa" w:w="3312"/>
          </w:tcPr>
          <w:p>
            <w:r>
              <w:rPr>
                <w:sz w:val="26"/>
              </w:rPr>
              <w:t>FR-05 Xuất Excel</w:t>
            </w:r>
          </w:p>
        </w:tc>
        <w:tc>
          <w:tcPr>
            <w:tcW w:type="dxa" w:w="1008"/>
          </w:tcPr>
          <w:p>
            <w:r>
              <w:rPr>
                <w:sz w:val="26"/>
              </w:rPr>
              <w:t>✅</w:t>
            </w:r>
          </w:p>
        </w:tc>
        <w:tc>
          <w:tcPr>
            <w:tcW w:type="dxa" w:w="1296"/>
          </w:tcPr>
          <w:p>
            <w:r>
              <w:rPr>
                <w:sz w:val="26"/>
              </w:rPr>
              <w:t>✅</w:t>
            </w:r>
          </w:p>
        </w:tc>
        <w:tc>
          <w:tcPr>
            <w:tcW w:type="dxa" w:w="1296"/>
          </w:tcPr>
          <w:p>
            <w:r>
              <w:rPr>
                <w:sz w:val="26"/>
              </w:rPr>
              <w:t>✅</w:t>
            </w:r>
          </w:p>
        </w:tc>
        <w:tc>
          <w:tcPr>
            <w:tcW w:type="dxa" w:w="1728"/>
          </w:tcPr>
          <w:p>
            <w:r>
              <w:rPr>
                <w:sz w:val="26"/>
              </w:rPr>
              <w:t>✅ (chỉ meeting của mình)</w:t>
            </w:r>
          </w:p>
        </w:tc>
      </w:tr>
      <w:tr>
        <w:tc>
          <w:tcPr>
            <w:tcW w:type="dxa" w:w="3312"/>
          </w:tcPr>
          <w:p>
            <w:r>
              <w:rPr>
                <w:sz w:val="26"/>
              </w:rPr>
              <w:t>FR-06 Xem thành phần tham dự</w:t>
            </w:r>
          </w:p>
        </w:tc>
        <w:tc>
          <w:tcPr>
            <w:tcW w:type="dxa" w:w="1008"/>
          </w:tcPr>
          <w:p>
            <w:r>
              <w:rPr>
                <w:sz w:val="26"/>
              </w:rPr>
              <w:t>✅</w:t>
            </w:r>
          </w:p>
        </w:tc>
        <w:tc>
          <w:tcPr>
            <w:tcW w:type="dxa" w:w="1296"/>
          </w:tcPr>
          <w:p>
            <w:r>
              <w:rPr>
                <w:sz w:val="26"/>
              </w:rPr>
              <w:t>✅</w:t>
            </w:r>
          </w:p>
        </w:tc>
        <w:tc>
          <w:tcPr>
            <w:tcW w:type="dxa" w:w="1296"/>
          </w:tcPr>
          <w:p>
            <w:r>
              <w:rPr>
                <w:sz w:val="26"/>
              </w:rPr>
              <w:t>✅</w:t>
            </w:r>
          </w:p>
        </w:tc>
        <w:tc>
          <w:tcPr>
            <w:tcW w:type="dxa" w:w="1728"/>
          </w:tcPr>
          <w:p>
            <w:r>
              <w:rPr>
                <w:sz w:val="26"/>
              </w:rPr>
              <w:t>✅ (chỉ meeting của mình)</w:t>
            </w:r>
          </w:p>
        </w:tc>
      </w:tr>
      <w:tr>
        <w:tc>
          <w:tcPr>
            <w:tcW w:type="dxa" w:w="3312"/>
          </w:tcPr>
          <w:p>
            <w:r>
              <w:rPr>
                <w:sz w:val="26"/>
              </w:rPr>
              <w:t>FR-07 Xem lịch sử chấm công GPS</w:t>
            </w:r>
          </w:p>
        </w:tc>
        <w:tc>
          <w:tcPr>
            <w:tcW w:type="dxa" w:w="1008"/>
          </w:tcPr>
          <w:p>
            <w:r>
              <w:rPr>
                <w:sz w:val="26"/>
              </w:rPr>
              <w:t>✅</w:t>
            </w:r>
          </w:p>
        </w:tc>
        <w:tc>
          <w:tcPr>
            <w:tcW w:type="dxa" w:w="1296"/>
          </w:tcPr>
          <w:p>
            <w:r>
              <w:rPr>
                <w:sz w:val="26"/>
              </w:rPr>
              <w:t>✅</w:t>
            </w:r>
          </w:p>
        </w:tc>
        <w:tc>
          <w:tcPr>
            <w:tcW w:type="dxa" w:w="1296"/>
          </w:tcPr>
          <w:p>
            <w:r>
              <w:rPr>
                <w:sz w:val="26"/>
              </w:rPr>
              <w:t>✅</w:t>
            </w:r>
          </w:p>
        </w:tc>
        <w:tc>
          <w:tcPr>
            <w:tcW w:type="dxa" w:w="1728"/>
          </w:tcPr>
          <w:p>
            <w:r>
              <w:rPr>
                <w:sz w:val="26"/>
              </w:rPr>
              <w:t>✅ (chỉ meeting của mình)</w:t>
            </w:r>
          </w:p>
        </w:tc>
      </w:tr>
      <w:tr>
        <w:tc>
          <w:tcPr>
            <w:tcW w:type="dxa" w:w="3312"/>
          </w:tcPr>
          <w:p>
            <w:r>
              <w:rPr>
                <w:sz w:val="26"/>
              </w:rPr>
              <w:t>FR-08 Xem chi tiết meeting</w:t>
            </w:r>
          </w:p>
        </w:tc>
        <w:tc>
          <w:tcPr>
            <w:tcW w:type="dxa" w:w="1008"/>
          </w:tcPr>
          <w:p>
            <w:r>
              <w:rPr>
                <w:sz w:val="26"/>
              </w:rPr>
              <w:t>✅</w:t>
            </w:r>
          </w:p>
        </w:tc>
        <w:tc>
          <w:tcPr>
            <w:tcW w:type="dxa" w:w="1296"/>
          </w:tcPr>
          <w:p>
            <w:r>
              <w:rPr>
                <w:sz w:val="26"/>
              </w:rPr>
              <w:t>✅</w:t>
            </w:r>
          </w:p>
        </w:tc>
        <w:tc>
          <w:tcPr>
            <w:tcW w:type="dxa" w:w="1296"/>
          </w:tcPr>
          <w:p>
            <w:r>
              <w:rPr>
                <w:sz w:val="26"/>
              </w:rPr>
              <w:t>✅</w:t>
            </w:r>
          </w:p>
        </w:tc>
        <w:tc>
          <w:tcPr>
            <w:tcW w:type="dxa" w:w="1728"/>
          </w:tcPr>
          <w:p>
            <w:r>
              <w:rPr>
                <w:sz w:val="26"/>
              </w:rPr>
              <w:t>✅ (chỉ meeting của mình)</w:t>
            </w:r>
          </w:p>
        </w:tc>
      </w:tr>
      <w:tr>
        <w:tc>
          <w:tcPr>
            <w:tcW w:type="dxa" w:w="3312"/>
          </w:tcPr>
          <w:p>
            <w:r>
              <w:rPr>
                <w:sz w:val="26"/>
              </w:rPr>
              <w:t>FR-09 Xem biên bản cuộc họp</w:t>
            </w:r>
          </w:p>
        </w:tc>
        <w:tc>
          <w:tcPr>
            <w:tcW w:type="dxa" w:w="1008"/>
          </w:tcPr>
          <w:p>
            <w:r>
              <w:rPr>
                <w:sz w:val="26"/>
              </w:rPr>
              <w:t>✅</w:t>
            </w:r>
          </w:p>
        </w:tc>
        <w:tc>
          <w:tcPr>
            <w:tcW w:type="dxa" w:w="1296"/>
          </w:tcPr>
          <w:p>
            <w:r>
              <w:rPr>
                <w:sz w:val="26"/>
              </w:rPr>
              <w:t>✅</w:t>
            </w:r>
          </w:p>
        </w:tc>
        <w:tc>
          <w:tcPr>
            <w:tcW w:type="dxa" w:w="1296"/>
          </w:tcPr>
          <w:p>
            <w:r>
              <w:rPr>
                <w:sz w:val="26"/>
              </w:rPr>
              <w:t>✅</w:t>
            </w:r>
          </w:p>
        </w:tc>
        <w:tc>
          <w:tcPr>
            <w:tcW w:type="dxa" w:w="1728"/>
          </w:tcPr>
          <w:p>
            <w:r>
              <w:rPr>
                <w:sz w:val="26"/>
              </w:rPr>
              <w:t>✅ (chỉ meeting của mình)</w:t>
            </w:r>
          </w:p>
        </w:tc>
      </w:tr>
      <w:tr>
        <w:tc>
          <w:tcPr>
            <w:tcW w:type="dxa" w:w="3312"/>
          </w:tcPr>
          <w:p>
            <w:r>
              <w:rPr>
                <w:sz w:val="26"/>
              </w:rPr>
              <w:t>FR-10 Mở dự án TKT</w:t>
            </w:r>
          </w:p>
        </w:tc>
        <w:tc>
          <w:tcPr>
            <w:tcW w:type="dxa" w:w="1008"/>
          </w:tcPr>
          <w:p>
            <w:r>
              <w:rPr>
                <w:sz w:val="26"/>
              </w:rPr>
              <w:t>✅ (theo quyền màn Dự án TKT)</w:t>
            </w:r>
          </w:p>
        </w:tc>
        <w:tc>
          <w:tcPr>
            <w:tcW w:type="dxa" w:w="1296"/>
          </w:tcPr>
          <w:p>
            <w:r>
              <w:rPr>
                <w:sz w:val="26"/>
              </w:rPr>
              <w:t>✅ (theo quyền màn Dự án TKT)</w:t>
            </w:r>
          </w:p>
        </w:tc>
        <w:tc>
          <w:tcPr>
            <w:tcW w:type="dxa" w:w="1296"/>
          </w:tcPr>
          <w:p>
            <w:r>
              <w:rPr>
                <w:sz w:val="26"/>
              </w:rPr>
              <w:t>✅ (theo quyền màn Dự án TKT)</w:t>
            </w:r>
          </w:p>
        </w:tc>
        <w:tc>
          <w:tcPr>
            <w:tcW w:type="dxa" w:w="1728"/>
          </w:tcPr>
          <w:p>
            <w:r>
              <w:rPr>
                <w:sz w:val="26"/>
              </w:rPr>
              <w:t>✅ (theo quyền màn Dự án TKT)</w:t>
            </w:r>
          </w:p>
        </w:tc>
      </w:tr>
    </w:tbl>
    <w:p/>
    <w:p>
      <w:r>
        <w:t>Ghi chú: ba quyền V1, V2, V3 không chặn việc mở màn hình mà chỉ thu hẹp phạm vi dữ liệu. File Excel và Lịch sử chấm công dùng đúng phạm vi dữ liệu của màn hình.</w:t>
      </w:r>
    </w:p>
    <w:p>
      <w:pPr>
        <w:pStyle w:val="Heading1"/>
      </w:pPr>
      <w:r>
        <w:t>Phần 3. Đặc tả chi tiết theo từng chức năng</w:t>
      </w:r>
    </w:p>
    <w:p>
      <w:pPr>
        <w:pStyle w:val="Heading2"/>
      </w:pPr>
      <w:r>
        <w:t>1 Sơ đồ UML tổng quan</w:t>
      </w:r>
    </w:p>
    <w:p>
      <w:pPr>
        <w:jc w:val="center"/>
      </w:pPr>
      <w:r>
        <w:drawing>
          <wp:inline xmlns:a="http://schemas.openxmlformats.org/drawingml/2006/main" xmlns:pic="http://schemas.openxmlformats.org/drawingml/2006/picture">
            <wp:extent cx="5760720" cy="4481840"/>
            <wp:docPr id="1" name="Picture 1"/>
            <wp:cNvGraphicFramePr>
              <a:graphicFrameLocks noChangeAspect="1"/>
            </wp:cNvGraphicFramePr>
            <a:graphic>
              <a:graphicData uri="http://schemas.openxmlformats.org/drawingml/2006/picture">
                <pic:pic>
                  <pic:nvPicPr>
                    <pic:cNvPr id="0" name="mbm_overview.png"/>
                    <pic:cNvPicPr/>
                  </pic:nvPicPr>
                  <pic:blipFill>
                    <a:blip r:embed="rId9"/>
                    <a:stretch>
                      <a:fillRect/>
                    </a:stretch>
                  </pic:blipFill>
                  <pic:spPr>
                    <a:xfrm>
                      <a:off x="0" y="0"/>
                      <a:ext cx="5760720" cy="4481840"/>
                    </a:xfrm>
                    <a:prstGeom prst="rect"/>
                  </pic:spPr>
                </pic:pic>
              </a:graphicData>
            </a:graphic>
          </wp:inline>
        </w:drawing>
      </w:r>
    </w:p>
    <w:p>
      <w:pPr>
        <w:jc w:val="center"/>
      </w:pPr>
      <w:r>
        <w:rPr>
          <w:i/>
          <w:color w:val="64748B"/>
          <w:sz w:val="26"/>
        </w:rPr>
        <w:t>Hình 1: Sơ đồ Use Case tổng quan màn Báo cáo kết quả meeting theo thị trường</w:t>
      </w:r>
    </w:p>
    <w:p>
      <w:r>
        <w:t>Panel chi tiết meeting (FR-08) không có lối vào riêng trên menu: nó mở ra khi bấm tên meeting trên bảng của màn báo cáo (FR-01). Biên bản (FR-09) mở được từ cả bảng lẫn panel.</w:t>
      </w:r>
    </w:p>
    <w:p>
      <w:pPr>
        <w:pStyle w:val="Heading2"/>
      </w:pPr>
      <w:r>
        <w:t>2 Đặc tả chi tiết từng chức năng</w:t>
      </w:r>
    </w:p>
    <w:p>
      <w:pPr>
        <w:pStyle w:val="Heading3"/>
      </w:pPr>
      <w:r>
        <w:t>2.1 Xem báo cáo</w:t>
      </w:r>
    </w:p>
    <w:p>
      <w:r>
        <w:t>2.1.1 Giới thiệu</w:t>
      </w:r>
    </w:p>
    <w:p>
      <w:r>
        <w:t xml:space="preserve">Quy tắc chung: Áp dụng SRS Các quy tắc chung </w:t>
      </w:r>
      <w:hyperlink r:id="rId11">
        <w:r>
          <w:rPr>
            <w:color w:val="1155CC"/>
            <w:u w:val="single"/>
          </w:rPr>
          <w:t>SRS_Các quy tắc chung_VN_1.0</w:t>
        </w:r>
      </w:hyperlink>
      <w:r>
        <w:t xml:space="preserve"> - Màn Danh sách, Phân trang. Chỉ bổ sung các quy tắc riêng của Báo cáo kết quả meeting theo thị trường tại phần mô tả chi tiết.</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6"/>
              </w:rPr>
              <w:t>Mục</w:t>
            </w:r>
          </w:p>
        </w:tc>
        <w:tc>
          <w:tcPr>
            <w:tcW w:type="dxa" w:w="6480"/>
          </w:tcPr>
          <w:p>
            <w:r>
              <w:rPr>
                <w:b/>
                <w:sz w:val="26"/>
              </w:rPr>
              <w:t>Nội dung</w:t>
            </w:r>
          </w:p>
        </w:tc>
      </w:tr>
      <w:tr>
        <w:tc>
          <w:tcPr>
            <w:tcW w:type="dxa" w:w="2160"/>
          </w:tcPr>
          <w:p>
            <w:r>
              <w:rPr>
                <w:sz w:val="26"/>
              </w:rPr>
              <w:t>Tên chức năng</w:t>
            </w:r>
          </w:p>
        </w:tc>
        <w:tc>
          <w:tcPr>
            <w:tcW w:type="dxa" w:w="6480"/>
          </w:tcPr>
          <w:p>
            <w:r>
              <w:rPr>
                <w:sz w:val="26"/>
              </w:rPr>
              <w:t>Xem báo cáo kết quả meeting theo thị trường</w:t>
            </w:r>
          </w:p>
        </w:tc>
      </w:tr>
      <w:tr>
        <w:tc>
          <w:tcPr>
            <w:tcW w:type="dxa" w:w="2160"/>
          </w:tcPr>
          <w:p>
            <w:r>
              <w:rPr>
                <w:sz w:val="26"/>
              </w:rPr>
              <w:t>Mô tả</w:t>
            </w:r>
          </w:p>
        </w:tc>
        <w:tc>
          <w:tcPr>
            <w:tcW w:type="dxa" w:w="6480"/>
          </w:tcPr>
          <w:p>
            <w:r>
              <w:rPr>
                <w:sz w:val="26"/>
              </w:rPr>
              <w:t>Liệt kê các meeting với khách hàng, nhóm theo Thị trường ▸ Khách hàng ▸ Meeting, kèm dải tổng hợp, để theo dõi mỗi thị trường đã tổ chức bao nhiêu meeting với khách hàng nào và kết quả ra sao.</w:t>
            </w:r>
          </w:p>
        </w:tc>
      </w:tr>
      <w:tr>
        <w:tc>
          <w:tcPr>
            <w:tcW w:type="dxa" w:w="2160"/>
          </w:tcPr>
          <w:p>
            <w:r>
              <w:rPr>
                <w:sz w:val="26"/>
              </w:rPr>
              <w:t>Tác nhân</w:t>
            </w:r>
          </w:p>
        </w:tc>
        <w:tc>
          <w:tcPr>
            <w:tcW w:type="dxa" w:w="6480"/>
          </w:tcPr>
          <w:p>
            <w:r>
              <w:rPr>
                <w:sz w:val="26"/>
              </w:rPr>
              <w:t>Nhân viên kinh doanh; Trưởng phòng kinh doanh; Ban giám đốc; Người dùng đã đăng nhập</w:t>
            </w:r>
          </w:p>
        </w:tc>
      </w:tr>
      <w:tr>
        <w:tc>
          <w:tcPr>
            <w:tcW w:type="dxa" w:w="2160"/>
          </w:tcPr>
          <w:p>
            <w:r>
              <w:rPr>
                <w:sz w:val="26"/>
              </w:rPr>
              <w:t>Điều kiện ban đầu</w:t>
            </w:r>
          </w:p>
        </w:tc>
        <w:tc>
          <w:tcPr>
            <w:tcW w:type="dxa" w:w="6480"/>
          </w:tcPr>
          <w:p>
            <w:r>
              <w:rPr>
                <w:sz w:val="26"/>
              </w:rPr>
              <w:t>Người dùng đã đăng nhập vào hệ thống.</w:t>
            </w:r>
          </w:p>
        </w:tc>
      </w:tr>
      <w:tr>
        <w:tc>
          <w:tcPr>
            <w:tcW w:type="dxa" w:w="2160"/>
          </w:tcPr>
          <w:p>
            <w:r>
              <w:rPr>
                <w:sz w:val="26"/>
              </w:rPr>
              <w:t>Dòng sự kiện chính</w:t>
            </w:r>
          </w:p>
        </w:tc>
        <w:tc>
          <w:tcPr>
            <w:tcW w:type="dxa" w:w="6480"/>
          </w:tcPr>
          <w:p>
            <w:r>
              <w:rPr>
                <w:sz w:val="26"/>
              </w:rPr>
              <w:t>1. Người dùng vào menu theo đường dẫn ở mục Layout.</w:t>
              <w:br/>
              <w:t>2. Hệ thống xác định cấp quyền xem (V1 → V2 → V3 → không có quyền).</w:t>
              <w:br/>
              <w:t>3. Hệ thống lấy meeting trong phạm vi, Kỳ báo cáo mặc định để trống (Tất cả).</w:t>
              <w:br/>
              <w:t>4. Hệ thống tính dải tổng hợp trên toàn bộ tập meeting.</w:t>
              <w:br/>
              <w:t>5. Bảng hiển thị trang 1 (20 meeting), mọi nhóm đều đang mở.</w:t>
            </w:r>
          </w:p>
        </w:tc>
      </w:tr>
      <w:tr>
        <w:tc>
          <w:tcPr>
            <w:tcW w:type="dxa" w:w="2160"/>
          </w:tcPr>
          <w:p>
            <w:r>
              <w:rPr>
                <w:sz w:val="26"/>
              </w:rPr>
              <w:t>Dòng sự kiện phụ</w:t>
            </w:r>
          </w:p>
        </w:tc>
        <w:tc>
          <w:tcPr>
            <w:tcW w:type="dxa" w:w="6480"/>
          </w:tcPr>
          <w:p>
            <w:r>
              <w:rPr>
                <w:sz w:val="26"/>
              </w:rPr>
              <w:t>• Không có meeting nào khớp bộ lọc → hiển thị “Không có dữ liệu”, ẩn bảng.</w:t>
              <w:br/>
              <w:t>• Lỗi khi tải → hiển thị thông báo “Lỗi khi tải dữ liệu”.</w:t>
              <w:br/>
              <w:t>• Bấm dòng thị trường / khách hàng → thu gọn hoặc mở riêng nhóm đó.</w:t>
              <w:br/>
              <w:t>• Bấm tên meeting → mở panel chi tiết meeting (FR-08).</w:t>
              <w:br/>
              <w:t>• Bảng rộng hơn màn hình → có thanh cuộn ngang ở cả phía trên và phía dưới bảng; tên nhóm thị trường / khách hàng đứng yên khi cuộn ngang.</w:t>
            </w:r>
          </w:p>
        </w:tc>
      </w:tr>
    </w:tbl>
    <w:p/>
    <w:p>
      <w:r>
        <w:t>2.1.2 Layout màn hình</w:t>
      </w:r>
    </w:p>
    <w:p>
      <w:r>
        <w:t>Đường dẫn màn hình:</w:t>
      </w:r>
    </w:p>
    <w:p>
      <w:r>
        <w:t>Menu: Phân hệ CSKH trước bán =&gt; Báo cáo =&gt; Báo cáo thị trường =&gt; Báo cáo kết quả meeting theo thị trường</w:t>
      </w:r>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1-man-chinh.png"/>
                    <pic:cNvPicPr/>
                  </pic:nvPicPr>
                  <pic:blipFill>
                    <a:blip r:embed="rId12"/>
                    <a:stretch>
                      <a:fillRect/>
                    </a:stretch>
                  </pic:blipFill>
                  <pic:spPr>
                    <a:xfrm>
                      <a:off x="0" y="0"/>
                      <a:ext cx="5669280" cy="3543300"/>
                    </a:xfrm>
                    <a:prstGeom prst="rect"/>
                  </pic:spPr>
                </pic:pic>
              </a:graphicData>
            </a:graphic>
          </wp:inline>
        </w:drawing>
      </w:r>
    </w:p>
    <w:p>
      <w:pPr>
        <w:jc w:val="center"/>
      </w:pPr>
      <w:r>
        <w:rPr>
          <w:i/>
          <w:color w:val="64748B"/>
          <w:sz w:val="26"/>
        </w:rPr>
        <w:t>Hình 2: Màn Báo cáo kết quả meeting theo thị trường lúc mới truy cập (kỳ Tất cả)</w:t>
      </w:r>
    </w:p>
    <w:p>
      <w:pPr>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8-cot-ket-qua.png"/>
                    <pic:cNvPicPr/>
                  </pic:nvPicPr>
                  <pic:blipFill>
                    <a:blip r:embed="rId13"/>
                    <a:stretch>
                      <a:fillRect/>
                    </a:stretch>
                  </pic:blipFill>
                  <pic:spPr>
                    <a:xfrm>
                      <a:off x="0" y="0"/>
                      <a:ext cx="5669280" cy="3543300"/>
                    </a:xfrm>
                    <a:prstGeom prst="rect"/>
                  </pic:spPr>
                </pic:pic>
              </a:graphicData>
            </a:graphic>
          </wp:inline>
        </w:drawing>
      </w:r>
    </w:p>
    <w:p>
      <w:pPr>
        <w:jc w:val="center"/>
      </w:pPr>
      <w:r>
        <w:rPr>
          <w:i/>
          <w:color w:val="64748B"/>
          <w:sz w:val="26"/>
        </w:rPr>
        <w:t>Hình 3: Phần cuối bảng: Trạng thái, Biên bản họp / Lý do huỷ, Dự án TKT, Phiếu công tác</w:t>
      </w:r>
    </w:p>
    <w:p>
      <w:r>
        <w:t>2.1.3 Mô tả chi tiết giao diện</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576"/>
          </w:tcPr>
          <w:p>
            <w:r>
              <w:rPr>
                <w:b/>
                <w:sz w:val="26"/>
              </w:rPr>
              <w:t>STT</w:t>
            </w:r>
          </w:p>
        </w:tc>
        <w:tc>
          <w:tcPr>
            <w:tcW w:type="dxa" w:w="1728"/>
          </w:tcPr>
          <w:p>
            <w:r>
              <w:rPr>
                <w:b/>
                <w:sz w:val="26"/>
              </w:rPr>
              <w:t>Tên đối tượng</w:t>
            </w:r>
          </w:p>
        </w:tc>
        <w:tc>
          <w:tcPr>
            <w:tcW w:type="dxa" w:w="1152"/>
          </w:tcPr>
          <w:p>
            <w:r>
              <w:rPr>
                <w:b/>
                <w:sz w:val="26"/>
              </w:rPr>
              <w:t>Loại</w:t>
            </w:r>
          </w:p>
        </w:tc>
        <w:tc>
          <w:tcPr>
            <w:tcW w:type="dxa" w:w="1080"/>
          </w:tcPr>
          <w:p>
            <w:r>
              <w:rPr>
                <w:b/>
                <w:sz w:val="26"/>
              </w:rPr>
              <w:t>Trạng thái</w:t>
            </w:r>
          </w:p>
        </w:tc>
        <w:tc>
          <w:tcPr>
            <w:tcW w:type="dxa" w:w="1224"/>
          </w:tcPr>
          <w:p>
            <w:r>
              <w:rPr>
                <w:b/>
                <w:sz w:val="26"/>
              </w:rPr>
              <w:t>Phạm vi</w:t>
            </w:r>
          </w:p>
        </w:tc>
        <w:tc>
          <w:tcPr>
            <w:tcW w:type="dxa" w:w="1224"/>
          </w:tcPr>
          <w:p>
            <w:r>
              <w:rPr>
                <w:b/>
                <w:sz w:val="26"/>
              </w:rPr>
              <w:t>Giá trị ban đầu</w:t>
            </w:r>
          </w:p>
        </w:tc>
        <w:tc>
          <w:tcPr>
            <w:tcW w:type="dxa" w:w="4032"/>
          </w:tcPr>
          <w:p>
            <w:r>
              <w:rPr>
                <w:b/>
                <w:sz w:val="26"/>
              </w:rPr>
              <w:t>Mô tả</w:t>
            </w:r>
          </w:p>
        </w:tc>
      </w:tr>
      <w:tr>
        <w:tc>
          <w:tcPr>
            <w:tcW w:type="dxa" w:w="576"/>
          </w:tcPr>
          <w:p>
            <w:r>
              <w:rPr>
                <w:sz w:val="26"/>
              </w:rPr>
              <w:t>1</w:t>
            </w:r>
          </w:p>
        </w:tc>
        <w:tc>
          <w:tcPr>
            <w:tcW w:type="dxa" w:w="1728"/>
          </w:tcPr>
          <w:p>
            <w:r>
              <w:rPr>
                <w:sz w:val="26"/>
              </w:rPr>
              <w:t>Tiêu đề trang</w:t>
            </w:r>
          </w:p>
        </w:tc>
        <w:tc>
          <w:tcPr>
            <w:tcW w:type="dxa" w:w="1152"/>
          </w:tcPr>
          <w:p>
            <w:r>
              <w:rPr>
                <w:sz w:val="26"/>
              </w:rPr>
              <w:t>Label</w:t>
            </w:r>
          </w:p>
        </w:tc>
        <w:tc>
          <w:tcPr>
            <w:tcW w:type="dxa" w:w="1080"/>
          </w:tcPr>
          <w:p>
            <w:r>
              <w:rPr>
                <w:sz w:val="26"/>
              </w:rPr>
              <w:t>Hiển thị</w:t>
            </w:r>
          </w:p>
        </w:tc>
        <w:tc>
          <w:tcPr>
            <w:tcW w:type="dxa" w:w="1224"/>
          </w:tcPr>
          <w:p>
            <w:r>
              <w:rPr>
                <w:sz w:val="26"/>
              </w:rPr>
              <w:t>–</w:t>
            </w:r>
          </w:p>
        </w:tc>
        <w:tc>
          <w:tcPr>
            <w:tcW w:type="dxa" w:w="1224"/>
          </w:tcPr>
          <w:p>
            <w:r>
              <w:rPr>
                <w:sz w:val="26"/>
              </w:rPr>
              <w:t>Báo cáo kết quả meeting theo thị trường</w:t>
            </w:r>
          </w:p>
        </w:tc>
        <w:tc>
          <w:tcPr>
            <w:tcW w:type="dxa" w:w="4032"/>
          </w:tcPr>
          <w:p>
            <w:r>
              <w:rPr>
                <w:sz w:val="26"/>
              </w:rPr>
              <w:t>Kèm icon ⓘ: “Theo dõi mỗi thị trường (tỉnh/thành) đã tổ chức bao nhiêu cuộc meeting với khách hàng nào, kết quả ra sao.”</w:t>
            </w:r>
          </w:p>
        </w:tc>
      </w:tr>
      <w:tr>
        <w:tc>
          <w:tcPr>
            <w:tcW w:type="dxa" w:w="576"/>
          </w:tcPr>
          <w:p>
            <w:r>
              <w:rPr>
                <w:sz w:val="26"/>
              </w:rPr>
              <w:t>2</w:t>
            </w:r>
          </w:p>
        </w:tc>
        <w:tc>
          <w:tcPr>
            <w:tcW w:type="dxa" w:w="1728"/>
          </w:tcPr>
          <w:p>
            <w:r>
              <w:rPr>
                <w:sz w:val="26"/>
              </w:rPr>
              <w:t>Nút Xuất Excel</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1224"/>
          </w:tcPr>
          <w:p>
            <w:r>
              <w:rPr>
                <w:sz w:val="26"/>
              </w:rPr>
              <w:t>Hiển thị</w:t>
            </w:r>
          </w:p>
        </w:tc>
        <w:tc>
          <w:tcPr>
            <w:tcW w:type="dxa" w:w="4032"/>
          </w:tcPr>
          <w:p>
            <w:r>
              <w:rPr>
                <w:sz w:val="26"/>
              </w:rPr>
              <w:t>Xem FR-05.</w:t>
            </w:r>
          </w:p>
        </w:tc>
      </w:tr>
      <w:tr>
        <w:tc>
          <w:tcPr>
            <w:tcW w:type="dxa" w:w="576"/>
          </w:tcPr>
          <w:p>
            <w:r>
              <w:rPr>
                <w:sz w:val="26"/>
              </w:rPr>
              <w:t>3</w:t>
            </w:r>
          </w:p>
        </w:tc>
        <w:tc>
          <w:tcPr>
            <w:tcW w:type="dxa" w:w="1728"/>
          </w:tcPr>
          <w:p>
            <w:r>
              <w:rPr>
                <w:sz w:val="26"/>
              </w:rPr>
              <w:t>Nút Cài đặt bộ lọc</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1224"/>
          </w:tcPr>
          <w:p>
            <w:r>
              <w:rPr>
                <w:sz w:val="26"/>
              </w:rPr>
              <w:t>Hiển thị</w:t>
            </w:r>
          </w:p>
        </w:tc>
        <w:tc>
          <w:tcPr>
            <w:tcW w:type="dxa" w:w="4032"/>
          </w:tcPr>
          <w:p>
            <w:r>
              <w:rPr>
                <w:sz w:val="26"/>
              </w:rPr>
              <w:t>Xem FR-03.</w:t>
            </w:r>
          </w:p>
        </w:tc>
      </w:tr>
      <w:tr>
        <w:tc>
          <w:tcPr>
            <w:tcW w:type="dxa" w:w="576"/>
          </w:tcPr>
          <w:p>
            <w:r>
              <w:rPr>
                <w:sz w:val="26"/>
              </w:rPr>
              <w:t>4</w:t>
            </w:r>
          </w:p>
        </w:tc>
        <w:tc>
          <w:tcPr>
            <w:tcW w:type="dxa" w:w="1728"/>
          </w:tcPr>
          <w:p>
            <w:r>
              <w:rPr>
                <w:sz w:val="26"/>
              </w:rPr>
              <w:t>Nút Tìm kiếm nâng cao</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1224"/>
          </w:tcPr>
          <w:p>
            <w:r>
              <w:rPr>
                <w:sz w:val="26"/>
              </w:rPr>
              <w:t>Bộ lọc thu gọn</w:t>
            </w:r>
          </w:p>
        </w:tc>
        <w:tc>
          <w:tcPr>
            <w:tcW w:type="dxa" w:w="4032"/>
          </w:tcPr>
          <w:p>
            <w:r>
              <w:rPr>
                <w:sz w:val="26"/>
              </w:rPr>
              <w:t>Xem FR-02.</w:t>
            </w:r>
          </w:p>
        </w:tc>
      </w:tr>
      <w:tr>
        <w:tc>
          <w:tcPr>
            <w:tcW w:type="dxa" w:w="576"/>
          </w:tcPr>
          <w:p>
            <w:r>
              <w:rPr>
                <w:sz w:val="26"/>
              </w:rPr>
              <w:t>5</w:t>
            </w:r>
          </w:p>
        </w:tc>
        <w:tc>
          <w:tcPr>
            <w:tcW w:type="dxa" w:w="1728"/>
          </w:tcPr>
          <w:p>
            <w:r>
              <w:rPr>
                <w:sz w:val="26"/>
              </w:rPr>
              <w:t>Ô “Số meeting”</w:t>
            </w:r>
          </w:p>
        </w:tc>
        <w:tc>
          <w:tcPr>
            <w:tcW w:type="dxa" w:w="1152"/>
          </w:tcPr>
          <w:p>
            <w:r>
              <w:rPr>
                <w:sz w:val="26"/>
              </w:rPr>
              <w:t>Text</w:t>
            </w:r>
          </w:p>
        </w:tc>
        <w:tc>
          <w:tcPr>
            <w:tcW w:type="dxa" w:w="1080"/>
          </w:tcPr>
          <w:p>
            <w:r>
              <w:rPr>
                <w:sz w:val="26"/>
              </w:rPr>
              <w:t>Read-only</w:t>
            </w:r>
          </w:p>
        </w:tc>
        <w:tc>
          <w:tcPr>
            <w:tcW w:type="dxa" w:w="1224"/>
          </w:tcPr>
          <w:p>
            <w:r>
              <w:rPr>
                <w:sz w:val="26"/>
              </w:rPr>
              <w:t>≥ 0</w:t>
            </w:r>
          </w:p>
        </w:tc>
        <w:tc>
          <w:tcPr>
            <w:tcW w:type="dxa" w:w="1224"/>
          </w:tcPr>
          <w:p>
            <w:r>
              <w:rPr>
                <w:sz w:val="26"/>
              </w:rPr>
              <w:t>Theo dữ liệu</w:t>
            </w:r>
          </w:p>
        </w:tc>
        <w:tc>
          <w:tcPr>
            <w:tcW w:type="dxa" w:w="4032"/>
          </w:tcPr>
          <w:p>
            <w:r>
              <w:rPr>
                <w:sz w:val="26"/>
              </w:rPr>
              <w:t>Tổng số meeting của toàn bộ tập đang lọc (không theo trang).</w:t>
            </w:r>
          </w:p>
        </w:tc>
      </w:tr>
      <w:tr>
        <w:tc>
          <w:tcPr>
            <w:tcW w:type="dxa" w:w="576"/>
          </w:tcPr>
          <w:p>
            <w:r>
              <w:rPr>
                <w:sz w:val="26"/>
              </w:rPr>
              <w:t>6</w:t>
            </w:r>
          </w:p>
        </w:tc>
        <w:tc>
          <w:tcPr>
            <w:tcW w:type="dxa" w:w="1728"/>
          </w:tcPr>
          <w:p>
            <w:r>
              <w:rPr>
                <w:sz w:val="26"/>
              </w:rPr>
              <w:t>Khối “Tổng hợp”</w:t>
            </w:r>
          </w:p>
        </w:tc>
        <w:tc>
          <w:tcPr>
            <w:tcW w:type="dxa" w:w="1152"/>
          </w:tcPr>
          <w:p>
            <w:r>
              <w:rPr>
                <w:sz w:val="26"/>
              </w:rPr>
              <w:t>Text</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Dự án (số dự án TKT khác nhau gắn với các meeting), KH mới, Tỷ lệ hoàn thành (%).</w:t>
            </w:r>
          </w:p>
        </w:tc>
      </w:tr>
      <w:tr>
        <w:tc>
          <w:tcPr>
            <w:tcW w:type="dxa" w:w="576"/>
          </w:tcPr>
          <w:p>
            <w:r>
              <w:rPr>
                <w:sz w:val="26"/>
              </w:rPr>
              <w:t>7</w:t>
            </w:r>
          </w:p>
        </w:tc>
        <w:tc>
          <w:tcPr>
            <w:tcW w:type="dxa" w:w="1728"/>
          </w:tcPr>
          <w:p>
            <w:r>
              <w:rPr>
                <w:sz w:val="26"/>
              </w:rPr>
              <w:t>Khối “Theo trạng thái”</w:t>
            </w:r>
          </w:p>
        </w:tc>
        <w:tc>
          <w:tcPr>
            <w:tcW w:type="dxa" w:w="1152"/>
          </w:tcPr>
          <w:p>
            <w:r>
              <w:rPr>
                <w:sz w:val="26"/>
              </w:rPr>
              <w:t>Text</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Số meeting Lên lịch, Chốt lịch, Hoàn thành, Hủy; mỗi trạng thái một màu.</w:t>
            </w:r>
          </w:p>
        </w:tc>
      </w:tr>
      <w:tr>
        <w:tc>
          <w:tcPr>
            <w:tcW w:type="dxa" w:w="576"/>
          </w:tcPr>
          <w:p>
            <w:r>
              <w:rPr>
                <w:sz w:val="26"/>
              </w:rPr>
              <w:t>8</w:t>
            </w:r>
          </w:p>
        </w:tc>
        <w:tc>
          <w:tcPr>
            <w:tcW w:type="dxa" w:w="1728"/>
          </w:tcPr>
          <w:p>
            <w:r>
              <w:rPr>
                <w:sz w:val="26"/>
              </w:rPr>
              <w:t>Khối “Theo phòng chủ trì”</w:t>
            </w:r>
          </w:p>
        </w:tc>
        <w:tc>
          <w:tcPr>
            <w:tcW w:type="dxa" w:w="1152"/>
          </w:tcPr>
          <w:p>
            <w:r>
              <w:rPr>
                <w:sz w:val="26"/>
              </w:rPr>
              <w:t>Text</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Số meeting theo phòng của người chủ trì, sắp A→Z, nhóm “—” (không xác định) xuống cuối.</w:t>
            </w:r>
          </w:p>
        </w:tc>
      </w:tr>
      <w:tr>
        <w:tc>
          <w:tcPr>
            <w:tcW w:type="dxa" w:w="576"/>
          </w:tcPr>
          <w:p>
            <w:r>
              <w:rPr>
                <w:sz w:val="26"/>
              </w:rPr>
              <w:t>9</w:t>
            </w:r>
          </w:p>
        </w:tc>
        <w:tc>
          <w:tcPr>
            <w:tcW w:type="dxa" w:w="1728"/>
          </w:tcPr>
          <w:p>
            <w:r>
              <w:rPr>
                <w:sz w:val="26"/>
              </w:rPr>
              <w:t>Khối “Theo thị trường”</w:t>
            </w:r>
          </w:p>
        </w:tc>
        <w:tc>
          <w:tcPr>
            <w:tcW w:type="dxa" w:w="1152"/>
          </w:tcPr>
          <w:p>
            <w:r>
              <w:rPr>
                <w:sz w:val="26"/>
              </w:rPr>
              <w:t>Text</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Số meeting theo thị trường, sắp A→Z, “Chưa xác định thị trường” xuống cuối.</w:t>
            </w:r>
          </w:p>
        </w:tc>
      </w:tr>
      <w:tr>
        <w:tc>
          <w:tcPr>
            <w:tcW w:type="dxa" w:w="576"/>
          </w:tcPr>
          <w:p>
            <w:r>
              <w:rPr>
                <w:sz w:val="26"/>
              </w:rPr>
              <w:t>10</w:t>
            </w:r>
          </w:p>
        </w:tc>
        <w:tc>
          <w:tcPr>
            <w:tcW w:type="dxa" w:w="1728"/>
          </w:tcPr>
          <w:p>
            <w:r>
              <w:rPr>
                <w:sz w:val="26"/>
              </w:rPr>
              <w:t>Dải tổng hợp</w:t>
            </w:r>
          </w:p>
        </w:tc>
        <w:tc>
          <w:tcPr>
            <w:tcW w:type="dxa" w:w="1152"/>
          </w:tcPr>
          <w:p>
            <w:r>
              <w:rPr>
                <w:sz w:val="26"/>
              </w:rPr>
              <w:t>Text</w:t>
            </w:r>
          </w:p>
        </w:tc>
        <w:tc>
          <w:tcPr>
            <w:tcW w:type="dxa" w:w="1080"/>
          </w:tcPr>
          <w:p>
            <w:r>
              <w:rPr>
                <w:sz w:val="26"/>
              </w:rPr>
              <w:t>Read-only</w:t>
            </w:r>
          </w:p>
        </w:tc>
        <w:tc>
          <w:tcPr>
            <w:tcW w:type="dxa" w:w="1224"/>
          </w:tcPr>
          <w:p>
            <w:r>
              <w:rPr>
                <w:sz w:val="26"/>
              </w:rPr>
              <w:t>–</w:t>
            </w:r>
          </w:p>
        </w:tc>
        <w:tc>
          <w:tcPr>
            <w:tcW w:type="dxa" w:w="1224"/>
          </w:tcPr>
          <w:p>
            <w:r>
              <w:rPr>
                <w:sz w:val="26"/>
              </w:rPr>
              <w:t>Hiển thị</w:t>
            </w:r>
          </w:p>
        </w:tc>
        <w:tc>
          <w:tcPr>
            <w:tcW w:type="dxa" w:w="4032"/>
          </w:tcPr>
          <w:p>
            <w:r>
              <w:rPr>
                <w:sz w:val="26"/>
              </w:rPr>
              <w:t>4 khối trên 1 hàng ngang; tràn bề ngang thì cuộn ngang.</w:t>
            </w:r>
          </w:p>
        </w:tc>
      </w:tr>
      <w:tr>
        <w:tc>
          <w:tcPr>
            <w:tcW w:type="dxa" w:w="576"/>
          </w:tcPr>
          <w:p>
            <w:r>
              <w:rPr>
                <w:sz w:val="26"/>
              </w:rPr>
              <w:t>11</w:t>
            </w:r>
          </w:p>
        </w:tc>
        <w:tc>
          <w:tcPr>
            <w:tcW w:type="dxa" w:w="1728"/>
          </w:tcPr>
          <w:p>
            <w:r>
              <w:rPr>
                <w:sz w:val="26"/>
              </w:rPr>
              <w:t>Nút Mở hết / Thu gọn (tiêu đề cột Tên meeting)</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1224"/>
          </w:tcPr>
          <w:p>
            <w:r>
              <w:rPr>
                <w:sz w:val="26"/>
              </w:rPr>
              <w:t>Thu gọn</w:t>
            </w:r>
          </w:p>
        </w:tc>
        <w:tc>
          <w:tcPr>
            <w:tcW w:type="dxa" w:w="4032"/>
          </w:tcPr>
          <w:p>
            <w:r>
              <w:rPr>
                <w:sz w:val="26"/>
              </w:rPr>
              <w:t>Xem FR-04.</w:t>
            </w:r>
          </w:p>
        </w:tc>
      </w:tr>
      <w:tr>
        <w:tc>
          <w:tcPr>
            <w:tcW w:type="dxa" w:w="576"/>
          </w:tcPr>
          <w:p>
            <w:r>
              <w:rPr>
                <w:sz w:val="26"/>
              </w:rPr>
              <w:t>12</w:t>
            </w:r>
          </w:p>
        </w:tc>
        <w:tc>
          <w:tcPr>
            <w:tcW w:type="dxa" w:w="1728"/>
          </w:tcPr>
          <w:p>
            <w:r>
              <w:rPr>
                <w:sz w:val="26"/>
              </w:rPr>
              <w:t>Cột STT</w:t>
            </w:r>
          </w:p>
        </w:tc>
        <w:tc>
          <w:tcPr>
            <w:tcW w:type="dxa" w:w="1152"/>
          </w:tcPr>
          <w:p>
            <w:r>
              <w:rPr>
                <w:sz w:val="26"/>
              </w:rPr>
              <w:t>Table/Grid</w:t>
            </w:r>
          </w:p>
        </w:tc>
        <w:tc>
          <w:tcPr>
            <w:tcW w:type="dxa" w:w="1080"/>
          </w:tcPr>
          <w:p>
            <w:r>
              <w:rPr>
                <w:sz w:val="26"/>
              </w:rPr>
              <w:t>Read-only</w:t>
            </w:r>
          </w:p>
        </w:tc>
        <w:tc>
          <w:tcPr>
            <w:tcW w:type="dxa" w:w="1224"/>
          </w:tcPr>
          <w:p>
            <w:r>
              <w:rPr>
                <w:sz w:val="26"/>
              </w:rPr>
              <w:t>–</w:t>
            </w:r>
          </w:p>
        </w:tc>
        <w:tc>
          <w:tcPr>
            <w:tcW w:type="dxa" w:w="1224"/>
          </w:tcPr>
          <w:p>
            <w:r>
              <w:rPr>
                <w:sz w:val="26"/>
              </w:rPr>
              <w:t>Theo vị trí</w:t>
            </w:r>
          </w:p>
        </w:tc>
        <w:tc>
          <w:tcPr>
            <w:tcW w:type="dxa" w:w="4032"/>
          </w:tcPr>
          <w:p>
            <w:r>
              <w:rPr>
                <w:sz w:val="26"/>
              </w:rPr>
              <w:t>Thị trường đánh số La Mã (I, II, …); khách hàng đánh 1, 2, … đếm lại theo từng thị trường; meeting đánh 1.1, 1.2, …</w:t>
            </w:r>
          </w:p>
        </w:tc>
      </w:tr>
      <w:tr>
        <w:tc>
          <w:tcPr>
            <w:tcW w:type="dxa" w:w="576"/>
          </w:tcPr>
          <w:p>
            <w:r>
              <w:rPr>
                <w:sz w:val="26"/>
              </w:rPr>
              <w:t>13</w:t>
            </w:r>
          </w:p>
        </w:tc>
        <w:tc>
          <w:tcPr>
            <w:tcW w:type="dxa" w:w="1728"/>
          </w:tcPr>
          <w:p>
            <w:r>
              <w:rPr>
                <w:sz w:val="26"/>
              </w:rPr>
              <w:t>Dòng nhóm Thị trường</w:t>
            </w:r>
          </w:p>
        </w:tc>
        <w:tc>
          <w:tcPr>
            <w:tcW w:type="dxa" w:w="1152"/>
          </w:tcPr>
          <w:p>
            <w:r>
              <w:rPr>
                <w:sz w:val="26"/>
              </w:rPr>
              <w:t>Table/Grid</w:t>
            </w:r>
          </w:p>
        </w:tc>
        <w:tc>
          <w:tcPr>
            <w:tcW w:type="dxa" w:w="1080"/>
          </w:tcPr>
          <w:p>
            <w:r>
              <w:rPr>
                <w:sz w:val="26"/>
              </w:rPr>
              <w:t>Read-only</w:t>
            </w:r>
          </w:p>
        </w:tc>
        <w:tc>
          <w:tcPr>
            <w:tcW w:type="dxa" w:w="1224"/>
          </w:tcPr>
          <w:p>
            <w:r>
              <w:rPr>
                <w:sz w:val="26"/>
              </w:rPr>
              <w:t>–</w:t>
            </w:r>
          </w:p>
        </w:tc>
        <w:tc>
          <w:tcPr>
            <w:tcW w:type="dxa" w:w="1224"/>
          </w:tcPr>
          <w:p>
            <w:r>
              <w:rPr>
                <w:sz w:val="26"/>
              </w:rPr>
              <w:t>Đang mở</w:t>
            </w:r>
          </w:p>
        </w:tc>
        <w:tc>
          <w:tcPr>
            <w:tcW w:type="dxa" w:w="4032"/>
          </w:tcPr>
          <w:p>
            <w:r>
              <w:rPr>
                <w:sz w:val="26"/>
              </w:rPr>
              <w:t>Tên thị trường viết hoa + “N khách hàng · M meeting” (đếm trên trang đang xem). Bấm để thu gọn / mở.</w:t>
            </w:r>
          </w:p>
        </w:tc>
      </w:tr>
      <w:tr>
        <w:tc>
          <w:tcPr>
            <w:tcW w:type="dxa" w:w="576"/>
          </w:tcPr>
          <w:p>
            <w:r>
              <w:rPr>
                <w:sz w:val="26"/>
              </w:rPr>
              <w:t>14</w:t>
            </w:r>
          </w:p>
        </w:tc>
        <w:tc>
          <w:tcPr>
            <w:tcW w:type="dxa" w:w="1728"/>
          </w:tcPr>
          <w:p>
            <w:r>
              <w:rPr>
                <w:sz w:val="26"/>
              </w:rPr>
              <w:t>Dòng nhóm Khách hàng</w:t>
            </w:r>
          </w:p>
        </w:tc>
        <w:tc>
          <w:tcPr>
            <w:tcW w:type="dxa" w:w="1152"/>
          </w:tcPr>
          <w:p>
            <w:r>
              <w:rPr>
                <w:sz w:val="26"/>
              </w:rPr>
              <w:t>Table/Grid</w:t>
            </w:r>
          </w:p>
        </w:tc>
        <w:tc>
          <w:tcPr>
            <w:tcW w:type="dxa" w:w="1080"/>
          </w:tcPr>
          <w:p>
            <w:r>
              <w:rPr>
                <w:sz w:val="26"/>
              </w:rPr>
              <w:t>Read-only</w:t>
            </w:r>
          </w:p>
        </w:tc>
        <w:tc>
          <w:tcPr>
            <w:tcW w:type="dxa" w:w="1224"/>
          </w:tcPr>
          <w:p>
            <w:r>
              <w:rPr>
                <w:sz w:val="26"/>
              </w:rPr>
              <w:t>–</w:t>
            </w:r>
          </w:p>
        </w:tc>
        <w:tc>
          <w:tcPr>
            <w:tcW w:type="dxa" w:w="1224"/>
          </w:tcPr>
          <w:p>
            <w:r>
              <w:rPr>
                <w:sz w:val="26"/>
              </w:rPr>
              <w:t>Đang mở</w:t>
            </w:r>
          </w:p>
        </w:tc>
        <w:tc>
          <w:tcPr>
            <w:tcW w:type="dxa" w:w="4032"/>
          </w:tcPr>
          <w:p>
            <w:r>
              <w:rPr>
                <w:sz w:val="26"/>
              </w:rPr>
              <w:t>Tên khách hàng + mã khách hàng + “M meeting”. Bấm để thu gọn / mở.</w:t>
            </w:r>
          </w:p>
        </w:tc>
      </w:tr>
      <w:tr>
        <w:tc>
          <w:tcPr>
            <w:tcW w:type="dxa" w:w="576"/>
          </w:tcPr>
          <w:p>
            <w:r>
              <w:rPr>
                <w:sz w:val="26"/>
              </w:rPr>
              <w:t>15</w:t>
            </w:r>
          </w:p>
        </w:tc>
        <w:tc>
          <w:tcPr>
            <w:tcW w:type="dxa" w:w="1728"/>
          </w:tcPr>
          <w:p>
            <w:r>
              <w:rPr>
                <w:sz w:val="26"/>
              </w:rPr>
              <w:t>Cột Tên meeting</w:t>
            </w:r>
          </w:p>
        </w:tc>
        <w:tc>
          <w:tcPr>
            <w:tcW w:type="dxa" w:w="1152"/>
          </w:tcPr>
          <w:p>
            <w:r>
              <w:rPr>
                <w:sz w:val="26"/>
              </w:rPr>
              <w:t>Table/Grid</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Liên kết, bấm mở panel chi tiết (FR-08).</w:t>
            </w:r>
          </w:p>
        </w:tc>
      </w:tr>
      <w:tr>
        <w:tc>
          <w:tcPr>
            <w:tcW w:type="dxa" w:w="576"/>
          </w:tcPr>
          <w:p>
            <w:r>
              <w:rPr>
                <w:sz w:val="26"/>
              </w:rPr>
              <w:t>16</w:t>
            </w:r>
          </w:p>
        </w:tc>
        <w:tc>
          <w:tcPr>
            <w:tcW w:type="dxa" w:w="1728"/>
          </w:tcPr>
          <w:p>
            <w:r>
              <w:rPr>
                <w:sz w:val="26"/>
              </w:rPr>
              <w:t>Cột Loại meeting</w:t>
            </w:r>
          </w:p>
        </w:tc>
        <w:tc>
          <w:tcPr>
            <w:tcW w:type="dxa" w:w="1152"/>
          </w:tcPr>
          <w:p>
            <w:r>
              <w:rPr>
                <w:sz w:val="26"/>
              </w:rPr>
              <w:t>Table/Grid</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w:t>
            </w:r>
          </w:p>
        </w:tc>
      </w:tr>
      <w:tr>
        <w:tc>
          <w:tcPr>
            <w:tcW w:type="dxa" w:w="576"/>
          </w:tcPr>
          <w:p>
            <w:r>
              <w:rPr>
                <w:sz w:val="26"/>
              </w:rPr>
              <w:t>17</w:t>
            </w:r>
          </w:p>
        </w:tc>
        <w:tc>
          <w:tcPr>
            <w:tcW w:type="dxa" w:w="1728"/>
          </w:tcPr>
          <w:p>
            <w:r>
              <w:rPr>
                <w:sz w:val="26"/>
              </w:rPr>
              <w:t>Cột Thời gian</w:t>
            </w:r>
          </w:p>
        </w:tc>
        <w:tc>
          <w:tcPr>
            <w:tcW w:type="dxa" w:w="1152"/>
          </w:tcPr>
          <w:p>
            <w:r>
              <w:rPr>
                <w:sz w:val="26"/>
              </w:rPr>
              <w:t>Table/Grid</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Cùng ngày: “HH:mm–HH:mm dd/mm/yyyy”; khác ngày: “dd/mm/yyyy – dd/mm/yyyy”; không có giờ kết thúc: “HH:mm dd/mm/yyyy”.</w:t>
            </w:r>
          </w:p>
        </w:tc>
      </w:tr>
      <w:tr>
        <w:tc>
          <w:tcPr>
            <w:tcW w:type="dxa" w:w="576"/>
          </w:tcPr>
          <w:p>
            <w:r>
              <w:rPr>
                <w:sz w:val="26"/>
              </w:rPr>
              <w:t>18</w:t>
            </w:r>
          </w:p>
        </w:tc>
        <w:tc>
          <w:tcPr>
            <w:tcW w:type="dxa" w:w="1728"/>
          </w:tcPr>
          <w:p>
            <w:r>
              <w:rPr>
                <w:sz w:val="26"/>
              </w:rPr>
              <w:t>Cột Địa điểm</w:t>
            </w:r>
          </w:p>
        </w:tc>
        <w:tc>
          <w:tcPr>
            <w:tcW w:type="dxa" w:w="1152"/>
          </w:tcPr>
          <w:p>
            <w:r>
              <w:rPr>
                <w:sz w:val="26"/>
              </w:rPr>
              <w:t>Table/Grid</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Họp trực tuyến: “Trực tuyến” + đường link (chỉ link http/https mới bấm được).</w:t>
            </w:r>
          </w:p>
        </w:tc>
      </w:tr>
      <w:tr>
        <w:tc>
          <w:tcPr>
            <w:tcW w:type="dxa" w:w="576"/>
          </w:tcPr>
          <w:p>
            <w:r>
              <w:rPr>
                <w:sz w:val="26"/>
              </w:rPr>
              <w:t>19</w:t>
            </w:r>
          </w:p>
        </w:tc>
        <w:tc>
          <w:tcPr>
            <w:tcW w:type="dxa" w:w="1728"/>
          </w:tcPr>
          <w:p>
            <w:r>
              <w:rPr>
                <w:sz w:val="26"/>
              </w:rPr>
              <w:t>Cột Người chủ trì</w:t>
            </w:r>
          </w:p>
        </w:tc>
        <w:tc>
          <w:tcPr>
            <w:tcW w:type="dxa" w:w="1152"/>
          </w:tcPr>
          <w:p>
            <w:r>
              <w:rPr>
                <w:sz w:val="26"/>
              </w:rPr>
              <w:t>Table/Grid</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w:t>
            </w:r>
          </w:p>
        </w:tc>
      </w:tr>
      <w:tr>
        <w:tc>
          <w:tcPr>
            <w:tcW w:type="dxa" w:w="576"/>
          </w:tcPr>
          <w:p>
            <w:r>
              <w:rPr>
                <w:sz w:val="26"/>
              </w:rPr>
              <w:t>20</w:t>
            </w:r>
          </w:p>
        </w:tc>
        <w:tc>
          <w:tcPr>
            <w:tcW w:type="dxa" w:w="1728"/>
          </w:tcPr>
          <w:p>
            <w:r>
              <w:rPr>
                <w:sz w:val="26"/>
              </w:rPr>
              <w:t>Cột Phòng chủ trì</w:t>
            </w:r>
          </w:p>
        </w:tc>
        <w:tc>
          <w:tcPr>
            <w:tcW w:type="dxa" w:w="1152"/>
          </w:tcPr>
          <w:p>
            <w:r>
              <w:rPr>
                <w:sz w:val="26"/>
              </w:rPr>
              <w:t>Table/Grid</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Phòng của người chủ trì.</w:t>
            </w:r>
          </w:p>
        </w:tc>
      </w:tr>
      <w:tr>
        <w:tc>
          <w:tcPr>
            <w:tcW w:type="dxa" w:w="576"/>
          </w:tcPr>
          <w:p>
            <w:r>
              <w:rPr>
                <w:sz w:val="26"/>
              </w:rPr>
              <w:t>21</w:t>
            </w:r>
          </w:p>
        </w:tc>
        <w:tc>
          <w:tcPr>
            <w:tcW w:type="dxa" w:w="1728"/>
          </w:tcPr>
          <w:p>
            <w:r>
              <w:rPr>
                <w:sz w:val="26"/>
              </w:rPr>
              <w:t>Cột Thành phần công ty</w:t>
            </w:r>
          </w:p>
        </w:tc>
        <w:tc>
          <w:tcPr>
            <w:tcW w:type="dxa" w:w="1152"/>
          </w:tcPr>
          <w:p>
            <w:r>
              <w:rPr>
                <w:sz w:val="26"/>
              </w:rPr>
              <w:t>Table/Grid</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Hiện người đầu tiên + chip “+N” bấm được (FR-06).</w:t>
            </w:r>
          </w:p>
        </w:tc>
      </w:tr>
      <w:tr>
        <w:tc>
          <w:tcPr>
            <w:tcW w:type="dxa" w:w="576"/>
          </w:tcPr>
          <w:p>
            <w:r>
              <w:rPr>
                <w:sz w:val="26"/>
              </w:rPr>
              <w:t>22</w:t>
            </w:r>
          </w:p>
        </w:tc>
        <w:tc>
          <w:tcPr>
            <w:tcW w:type="dxa" w:w="1728"/>
          </w:tcPr>
          <w:p>
            <w:r>
              <w:rPr>
                <w:sz w:val="26"/>
              </w:rPr>
              <w:t>Cột Thành phần bên KH</w:t>
            </w:r>
          </w:p>
        </w:tc>
        <w:tc>
          <w:tcPr>
            <w:tcW w:type="dxa" w:w="1152"/>
          </w:tcPr>
          <w:p>
            <w:r>
              <w:rPr>
                <w:sz w:val="26"/>
              </w:rPr>
              <w:t>Table/Grid</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Hiện người đầu tiên kèm chức vụ + chip “+N” bấm được (FR-06).</w:t>
            </w:r>
          </w:p>
        </w:tc>
      </w:tr>
      <w:tr>
        <w:tc>
          <w:tcPr>
            <w:tcW w:type="dxa" w:w="576"/>
          </w:tcPr>
          <w:p>
            <w:r>
              <w:rPr>
                <w:sz w:val="26"/>
              </w:rPr>
              <w:t>23</w:t>
            </w:r>
          </w:p>
        </w:tc>
        <w:tc>
          <w:tcPr>
            <w:tcW w:type="dxa" w:w="1728"/>
          </w:tcPr>
          <w:p>
            <w:r>
              <w:rPr>
                <w:sz w:val="26"/>
              </w:rPr>
              <w:t>Cột Trạng thái</w:t>
            </w:r>
          </w:p>
        </w:tc>
        <w:tc>
          <w:tcPr>
            <w:tcW w:type="dxa" w:w="1152"/>
          </w:tcPr>
          <w:p>
            <w:r>
              <w:rPr>
                <w:sz w:val="26"/>
              </w:rPr>
              <w:t>Badge</w:t>
            </w:r>
          </w:p>
        </w:tc>
        <w:tc>
          <w:tcPr>
            <w:tcW w:type="dxa" w:w="1080"/>
          </w:tcPr>
          <w:p>
            <w:r>
              <w:rPr>
                <w:sz w:val="26"/>
              </w:rPr>
              <w:t>Read-only</w:t>
            </w:r>
          </w:p>
        </w:tc>
        <w:tc>
          <w:tcPr>
            <w:tcW w:type="dxa" w:w="1224"/>
          </w:tcPr>
          <w:p>
            <w:r>
              <w:rPr>
                <w:sz w:val="26"/>
              </w:rPr>
              <w:t>Lên lịch / Chốt lịch / Hoàn thành / Hủy</w:t>
            </w:r>
          </w:p>
        </w:tc>
        <w:tc>
          <w:tcPr>
            <w:tcW w:type="dxa" w:w="1224"/>
          </w:tcPr>
          <w:p>
            <w:r>
              <w:rPr>
                <w:sz w:val="26"/>
              </w:rPr>
              <w:t>Theo dữ liệu</w:t>
            </w:r>
          </w:p>
        </w:tc>
        <w:tc>
          <w:tcPr>
            <w:tcW w:type="dxa" w:w="4032"/>
          </w:tcPr>
          <w:p>
            <w:r>
              <w:rPr>
                <w:sz w:val="26"/>
              </w:rPr>
              <w:t>Mỗi trạng thái một màu.</w:t>
            </w:r>
          </w:p>
        </w:tc>
      </w:tr>
      <w:tr>
        <w:tc>
          <w:tcPr>
            <w:tcW w:type="dxa" w:w="576"/>
          </w:tcPr>
          <w:p>
            <w:r>
              <w:rPr>
                <w:sz w:val="26"/>
              </w:rPr>
              <w:t>24</w:t>
            </w:r>
          </w:p>
        </w:tc>
        <w:tc>
          <w:tcPr>
            <w:tcW w:type="dxa" w:w="1728"/>
          </w:tcPr>
          <w:p>
            <w:r>
              <w:rPr>
                <w:sz w:val="26"/>
              </w:rPr>
              <w:t>Cột Biên bản họp / Lý do huỷ</w:t>
            </w:r>
          </w:p>
        </w:tc>
        <w:tc>
          <w:tcPr>
            <w:tcW w:type="dxa" w:w="1152"/>
          </w:tcPr>
          <w:p>
            <w:r>
              <w:rPr>
                <w:sz w:val="26"/>
              </w:rPr>
              <w:t>Table/Grid</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Hoàn thành + có biên bản: nút “Xem biên bản” (FR-09). Hủy: lý do huỷ (chữ đỏ). Còn lại: “—”.</w:t>
            </w:r>
          </w:p>
        </w:tc>
      </w:tr>
      <w:tr>
        <w:tc>
          <w:tcPr>
            <w:tcW w:type="dxa" w:w="576"/>
          </w:tcPr>
          <w:p>
            <w:r>
              <w:rPr>
                <w:sz w:val="26"/>
              </w:rPr>
              <w:t>25</w:t>
            </w:r>
          </w:p>
        </w:tc>
        <w:tc>
          <w:tcPr>
            <w:tcW w:type="dxa" w:w="1728"/>
          </w:tcPr>
          <w:p>
            <w:r>
              <w:rPr>
                <w:sz w:val="26"/>
              </w:rPr>
              <w:t>Cột Dự án TKT</w:t>
            </w:r>
          </w:p>
        </w:tc>
        <w:tc>
          <w:tcPr>
            <w:tcW w:type="dxa" w:w="1152"/>
          </w:tcPr>
          <w:p>
            <w:r>
              <w:rPr>
                <w:sz w:val="26"/>
              </w:rPr>
              <w:t>Table/Grid</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Mã các dự án TKT gắn với meeting, bấm được (FR-10).</w:t>
            </w:r>
          </w:p>
        </w:tc>
      </w:tr>
      <w:tr>
        <w:tc>
          <w:tcPr>
            <w:tcW w:type="dxa" w:w="576"/>
          </w:tcPr>
          <w:p>
            <w:r>
              <w:rPr>
                <w:sz w:val="26"/>
              </w:rPr>
              <w:t>26</w:t>
            </w:r>
          </w:p>
        </w:tc>
        <w:tc>
          <w:tcPr>
            <w:tcW w:type="dxa" w:w="1728"/>
          </w:tcPr>
          <w:p>
            <w:r>
              <w:rPr>
                <w:sz w:val="26"/>
              </w:rPr>
              <w:t>Cột Phiếu công tác / Lịch sử chấm công</w:t>
            </w:r>
          </w:p>
        </w:tc>
        <w:tc>
          <w:tcPr>
            <w:tcW w:type="dxa" w:w="1152"/>
          </w:tcPr>
          <w:p>
            <w:r>
              <w:rPr>
                <w:sz w:val="26"/>
              </w:rPr>
              <w:t>Table/Grid</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Mã phiếu công tác lập từ meeting; có chấm công thì thêm nút “Xem lịch sử chấm công” (FR-07).</w:t>
            </w:r>
          </w:p>
        </w:tc>
      </w:tr>
      <w:tr>
        <w:tc>
          <w:tcPr>
            <w:tcW w:type="dxa" w:w="576"/>
          </w:tcPr>
          <w:p>
            <w:r>
              <w:rPr>
                <w:sz w:val="26"/>
              </w:rPr>
              <w:t>27</w:t>
            </w:r>
          </w:p>
        </w:tc>
        <w:tc>
          <w:tcPr>
            <w:tcW w:type="dxa" w:w="1728"/>
          </w:tcPr>
          <w:p>
            <w:r>
              <w:rPr>
                <w:sz w:val="26"/>
              </w:rPr>
              <w:t>Ô trống dữ liệu</w:t>
            </w:r>
          </w:p>
        </w:tc>
        <w:tc>
          <w:tcPr>
            <w:tcW w:type="dxa" w:w="1152"/>
          </w:tcPr>
          <w:p>
            <w:r>
              <w:rPr>
                <w:sz w:val="26"/>
              </w:rPr>
              <w:t>Text</w:t>
            </w:r>
          </w:p>
        </w:tc>
        <w:tc>
          <w:tcPr>
            <w:tcW w:type="dxa" w:w="1080"/>
          </w:tcPr>
          <w:p>
            <w:r>
              <w:rPr>
                <w:sz w:val="26"/>
              </w:rPr>
              <w:t>Read-only</w:t>
            </w:r>
          </w:p>
        </w:tc>
        <w:tc>
          <w:tcPr>
            <w:tcW w:type="dxa" w:w="1224"/>
          </w:tcPr>
          <w:p>
            <w:r>
              <w:rPr>
                <w:sz w:val="26"/>
              </w:rPr>
              <w:t>–</w:t>
            </w:r>
          </w:p>
        </w:tc>
        <w:tc>
          <w:tcPr>
            <w:tcW w:type="dxa" w:w="1224"/>
          </w:tcPr>
          <w:p>
            <w:r>
              <w:rPr>
                <w:sz w:val="26"/>
              </w:rPr>
              <w:t>—</w:t>
            </w:r>
          </w:p>
        </w:tc>
        <w:tc>
          <w:tcPr>
            <w:tcW w:type="dxa" w:w="4032"/>
          </w:tcPr>
          <w:p>
            <w:r>
              <w:rPr>
                <w:sz w:val="26"/>
              </w:rPr>
              <w:t>Hiển thị “—” khi không có giá trị.</w:t>
            </w:r>
          </w:p>
        </w:tc>
      </w:tr>
      <w:tr>
        <w:tc>
          <w:tcPr>
            <w:tcW w:type="dxa" w:w="576"/>
          </w:tcPr>
          <w:p>
            <w:r>
              <w:rPr>
                <w:sz w:val="26"/>
              </w:rPr>
              <w:t>28</w:t>
            </w:r>
          </w:p>
        </w:tc>
        <w:tc>
          <w:tcPr>
            <w:tcW w:type="dxa" w:w="1728"/>
          </w:tcPr>
          <w:p>
            <w:r>
              <w:rPr>
                <w:sz w:val="26"/>
              </w:rPr>
              <w:t>Dòng “Hiển thị a–b / N meeting”</w:t>
            </w:r>
          </w:p>
        </w:tc>
        <w:tc>
          <w:tcPr>
            <w:tcW w:type="dxa" w:w="1152"/>
          </w:tcPr>
          <w:p>
            <w:r>
              <w:rPr>
                <w:sz w:val="26"/>
              </w:rPr>
              <w:t>Label</w:t>
            </w:r>
          </w:p>
        </w:tc>
        <w:tc>
          <w:tcPr>
            <w:tcW w:type="dxa" w:w="1080"/>
          </w:tcPr>
          <w:p>
            <w:r>
              <w:rPr>
                <w:sz w:val="26"/>
              </w:rPr>
              <w:t>Read-only</w:t>
            </w:r>
          </w:p>
        </w:tc>
        <w:tc>
          <w:tcPr>
            <w:tcW w:type="dxa" w:w="1224"/>
          </w:tcPr>
          <w:p>
            <w:r>
              <w:rPr>
                <w:sz w:val="26"/>
              </w:rPr>
              <w:t>–</w:t>
            </w:r>
          </w:p>
        </w:tc>
        <w:tc>
          <w:tcPr>
            <w:tcW w:type="dxa" w:w="1224"/>
          </w:tcPr>
          <w:p>
            <w:r>
              <w:rPr>
                <w:sz w:val="26"/>
              </w:rPr>
              <w:t>Theo kết quả</w:t>
            </w:r>
          </w:p>
        </w:tc>
        <w:tc>
          <w:tcPr>
            <w:tcW w:type="dxa" w:w="4032"/>
          </w:tcPr>
          <w:p>
            <w:r>
              <w:rPr>
                <w:sz w:val="26"/>
              </w:rPr>
              <w:t>N là tổng số meeting khớp bộ lọc.</w:t>
            </w:r>
          </w:p>
        </w:tc>
      </w:tr>
      <w:tr>
        <w:tc>
          <w:tcPr>
            <w:tcW w:type="dxa" w:w="576"/>
          </w:tcPr>
          <w:p>
            <w:r>
              <w:rPr>
                <w:sz w:val="26"/>
              </w:rPr>
              <w:t>29</w:t>
            </w:r>
          </w:p>
        </w:tc>
        <w:tc>
          <w:tcPr>
            <w:tcW w:type="dxa" w:w="1728"/>
          </w:tcPr>
          <w:p>
            <w:r>
              <w:rPr>
                <w:sz w:val="26"/>
              </w:rPr>
              <w:t>Phân trang</w:t>
            </w:r>
          </w:p>
        </w:tc>
        <w:tc>
          <w:tcPr>
            <w:tcW w:type="dxa" w:w="1152"/>
          </w:tcPr>
          <w:p>
            <w:r>
              <w:rPr>
                <w:sz w:val="26"/>
              </w:rPr>
              <w:t>Pagination</w:t>
            </w:r>
          </w:p>
        </w:tc>
        <w:tc>
          <w:tcPr>
            <w:tcW w:type="dxa" w:w="1080"/>
          </w:tcPr>
          <w:p>
            <w:r>
              <w:rPr>
                <w:sz w:val="26"/>
              </w:rPr>
              <w:t>Enable</w:t>
            </w:r>
          </w:p>
        </w:tc>
        <w:tc>
          <w:tcPr>
            <w:tcW w:type="dxa" w:w="1224"/>
          </w:tcPr>
          <w:p>
            <w:r>
              <w:rPr>
                <w:sz w:val="26"/>
              </w:rPr>
              <w:t>10 / 20 / 50 / 100</w:t>
            </w:r>
          </w:p>
        </w:tc>
        <w:tc>
          <w:tcPr>
            <w:tcW w:type="dxa" w:w="1224"/>
          </w:tcPr>
          <w:p>
            <w:r>
              <w:rPr>
                <w:sz w:val="26"/>
              </w:rPr>
              <w:t>20 meeting / trang</w:t>
            </w:r>
          </w:p>
        </w:tc>
        <w:tc>
          <w:tcPr>
            <w:tcW w:type="dxa" w:w="4032"/>
          </w:tcPr>
          <w:p>
            <w:r>
              <w:rPr>
                <w:sz w:val="26"/>
              </w:rPr>
              <w:t>Đếm theo meeting; nhóm thị trường / khách hàng dựng lại trên từng trang.</w:t>
            </w:r>
          </w:p>
        </w:tc>
      </w:tr>
      <w:tr>
        <w:tc>
          <w:tcPr>
            <w:tcW w:type="dxa" w:w="576"/>
          </w:tcPr>
          <w:p>
            <w:r>
              <w:rPr>
                <w:sz w:val="26"/>
              </w:rPr>
              <w:t>30</w:t>
            </w:r>
          </w:p>
        </w:tc>
        <w:tc>
          <w:tcPr>
            <w:tcW w:type="dxa" w:w="1728"/>
          </w:tcPr>
          <w:p>
            <w:r>
              <w:rPr>
                <w:sz w:val="26"/>
              </w:rPr>
              <w:t>Trạng thái rỗng</w:t>
            </w:r>
          </w:p>
        </w:tc>
        <w:tc>
          <w:tcPr>
            <w:tcW w:type="dxa" w:w="1152"/>
          </w:tcPr>
          <w:p>
            <w:r>
              <w:rPr>
                <w:sz w:val="26"/>
              </w:rPr>
              <w:t>Label</w:t>
            </w:r>
          </w:p>
        </w:tc>
        <w:tc>
          <w:tcPr>
            <w:tcW w:type="dxa" w:w="1080"/>
          </w:tcPr>
          <w:p>
            <w:r>
              <w:rPr>
                <w:sz w:val="26"/>
              </w:rPr>
              <w:t>Hiển thị</w:t>
            </w:r>
          </w:p>
        </w:tc>
        <w:tc>
          <w:tcPr>
            <w:tcW w:type="dxa" w:w="1224"/>
          </w:tcPr>
          <w:p>
            <w:r>
              <w:rPr>
                <w:sz w:val="26"/>
              </w:rPr>
              <w:t>–</w:t>
            </w:r>
          </w:p>
        </w:tc>
        <w:tc>
          <w:tcPr>
            <w:tcW w:type="dxa" w:w="1224"/>
          </w:tcPr>
          <w:p>
            <w:r>
              <w:rPr>
                <w:sz w:val="26"/>
              </w:rPr>
              <w:t>Ẩn</w:t>
            </w:r>
          </w:p>
        </w:tc>
        <w:tc>
          <w:tcPr>
            <w:tcW w:type="dxa" w:w="4032"/>
          </w:tcPr>
          <w:p>
            <w:r>
              <w:rPr>
                <w:sz w:val="26"/>
              </w:rPr>
              <w:t>“Không có dữ liệu”.</w:t>
            </w:r>
          </w:p>
        </w:tc>
      </w:tr>
      <w:tr>
        <w:tc>
          <w:tcPr>
            <w:tcW w:type="dxa" w:w="576"/>
          </w:tcPr>
          <w:p>
            <w:r>
              <w:rPr>
                <w:sz w:val="26"/>
              </w:rPr>
              <w:t>31</w:t>
            </w:r>
          </w:p>
        </w:tc>
        <w:tc>
          <w:tcPr>
            <w:tcW w:type="dxa" w:w="1728"/>
          </w:tcPr>
          <w:p>
            <w:r>
              <w:rPr>
                <w:sz w:val="26"/>
              </w:rPr>
              <w:t>Đang tải</w:t>
            </w:r>
          </w:p>
        </w:tc>
        <w:tc>
          <w:tcPr>
            <w:tcW w:type="dxa" w:w="1152"/>
          </w:tcPr>
          <w:p>
            <w:r>
              <w:rPr>
                <w:sz w:val="26"/>
              </w:rPr>
              <w:t>Loading</w:t>
            </w:r>
          </w:p>
        </w:tc>
        <w:tc>
          <w:tcPr>
            <w:tcW w:type="dxa" w:w="1080"/>
          </w:tcPr>
          <w:p>
            <w:r>
              <w:rPr>
                <w:sz w:val="26"/>
              </w:rPr>
              <w:t>Hiển thị</w:t>
            </w:r>
          </w:p>
        </w:tc>
        <w:tc>
          <w:tcPr>
            <w:tcW w:type="dxa" w:w="1224"/>
          </w:tcPr>
          <w:p>
            <w:r>
              <w:rPr>
                <w:sz w:val="26"/>
              </w:rPr>
              <w:t>–</w:t>
            </w:r>
          </w:p>
        </w:tc>
        <w:tc>
          <w:tcPr>
            <w:tcW w:type="dxa" w:w="1224"/>
          </w:tcPr>
          <w:p>
            <w:r>
              <w:rPr>
                <w:sz w:val="26"/>
              </w:rPr>
              <w:t>Ẩn</w:t>
            </w:r>
          </w:p>
        </w:tc>
        <w:tc>
          <w:tcPr>
            <w:tcW w:type="dxa" w:w="4032"/>
          </w:tcPr>
          <w:p>
            <w:r>
              <w:rPr>
                <w:sz w:val="26"/>
              </w:rPr>
              <w:t>“Đang tải dữ liệu...”.</w:t>
            </w:r>
          </w:p>
        </w:tc>
      </w:tr>
    </w:tbl>
    <w:p/>
    <w:p>
      <w:r>
        <w:t>2.1.4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6"/>
              </w:rPr>
              <w:t>STT</w:t>
            </w:r>
          </w:p>
        </w:tc>
        <w:tc>
          <w:tcPr>
            <w:tcW w:type="dxa" w:w="2304"/>
          </w:tcPr>
          <w:p>
            <w:r>
              <w:rPr>
                <w:b/>
                <w:sz w:val="26"/>
              </w:rPr>
              <w:t>Event</w:t>
            </w:r>
          </w:p>
        </w:tc>
        <w:tc>
          <w:tcPr>
            <w:tcW w:type="dxa" w:w="1296"/>
          </w:tcPr>
          <w:p>
            <w:r>
              <w:rPr>
                <w:b/>
                <w:sz w:val="26"/>
              </w:rPr>
              <w:t>Loại event</w:t>
            </w:r>
          </w:p>
        </w:tc>
        <w:tc>
          <w:tcPr>
            <w:tcW w:type="dxa" w:w="5184"/>
          </w:tcPr>
          <w:p>
            <w:r>
              <w:rPr>
                <w:b/>
                <w:sz w:val="26"/>
              </w:rPr>
              <w:t>Xử lý event</w:t>
            </w:r>
          </w:p>
        </w:tc>
      </w:tr>
      <w:tr>
        <w:tc>
          <w:tcPr>
            <w:tcW w:type="dxa" w:w="576"/>
          </w:tcPr>
          <w:p>
            <w:r>
              <w:rPr>
                <w:sz w:val="26"/>
              </w:rPr>
              <w:t>1</w:t>
            </w:r>
          </w:p>
        </w:tc>
        <w:tc>
          <w:tcPr>
            <w:tcW w:type="dxa" w:w="2304"/>
          </w:tcPr>
          <w:p>
            <w:r>
              <w:rPr>
                <w:sz w:val="26"/>
              </w:rPr>
              <w:t>Mở màn hình</w:t>
            </w:r>
          </w:p>
        </w:tc>
        <w:tc>
          <w:tcPr>
            <w:tcW w:type="dxa" w:w="1296"/>
          </w:tcPr>
          <w:p>
            <w:r>
              <w:rPr>
                <w:sz w:val="26"/>
              </w:rPr>
              <w:t>System</w:t>
            </w:r>
          </w:p>
        </w:tc>
        <w:tc>
          <w:tcPr>
            <w:tcW w:type="dxa" w:w="5184"/>
          </w:tcPr>
          <w:p>
            <w:r>
              <w:rPr>
                <w:sz w:val="26"/>
              </w:rPr>
              <w:t>Before:</w:t>
              <w:br/>
              <w:t>– Xác định cấp quyền xem theo thứ tự V1 → V2 → V3 → không có quyền.</w:t>
              <w:br/>
              <w:t>During:</w:t>
              <w:br/>
              <w:t>– Áp phạm vi dữ liệu, Kỳ báo cáo để trống (Tất cả).</w:t>
              <w:br/>
              <w:t>After:</w:t>
              <w:br/>
              <w:t>– Hiển thị dải tổng hợp và trang 1 của bảng, mọi nhóm đang mở.</w:t>
              <w:br/>
              <w:t>– Lỗi khi tải → hiển thị “Lỗi khi tải dữ liệu”.</w:t>
            </w:r>
          </w:p>
        </w:tc>
      </w:tr>
      <w:tr>
        <w:tc>
          <w:tcPr>
            <w:tcW w:type="dxa" w:w="576"/>
          </w:tcPr>
          <w:p>
            <w:r>
              <w:rPr>
                <w:sz w:val="26"/>
              </w:rPr>
              <w:t>2</w:t>
            </w:r>
          </w:p>
        </w:tc>
        <w:tc>
          <w:tcPr>
            <w:tcW w:type="dxa" w:w="2304"/>
          </w:tcPr>
          <w:p>
            <w:r>
              <w:rPr>
                <w:sz w:val="26"/>
              </w:rPr>
              <w:t>Bấm dòng nhóm Thị trường / Khách hàng</w:t>
            </w:r>
          </w:p>
        </w:tc>
        <w:tc>
          <w:tcPr>
            <w:tcW w:type="dxa" w:w="1296"/>
          </w:tcPr>
          <w:p>
            <w:r>
              <w:rPr>
                <w:sz w:val="26"/>
              </w:rPr>
              <w:t>Click</w:t>
            </w:r>
          </w:p>
        </w:tc>
        <w:tc>
          <w:tcPr>
            <w:tcW w:type="dxa" w:w="5184"/>
          </w:tcPr>
          <w:p>
            <w:r>
              <w:rPr>
                <w:sz w:val="26"/>
              </w:rPr>
              <w:t>After:</w:t>
              <w:br/>
              <w:t>– Thu gọn / mở riêng nhóm đó. Thu gọn thị trường ẩn cả khách hàng lẫn meeting bên dưới; thu gọn khách hàng chỉ ẩn meeting của khách hàng đó.</w:t>
            </w:r>
          </w:p>
        </w:tc>
      </w:tr>
      <w:tr>
        <w:tc>
          <w:tcPr>
            <w:tcW w:type="dxa" w:w="576"/>
          </w:tcPr>
          <w:p>
            <w:r>
              <w:rPr>
                <w:sz w:val="26"/>
              </w:rPr>
              <w:t>3</w:t>
            </w:r>
          </w:p>
        </w:tc>
        <w:tc>
          <w:tcPr>
            <w:tcW w:type="dxa" w:w="2304"/>
          </w:tcPr>
          <w:p>
            <w:r>
              <w:rPr>
                <w:sz w:val="26"/>
              </w:rPr>
              <w:t>Bấm tên meeting</w:t>
            </w:r>
          </w:p>
        </w:tc>
        <w:tc>
          <w:tcPr>
            <w:tcW w:type="dxa" w:w="1296"/>
          </w:tcPr>
          <w:p>
            <w:r>
              <w:rPr>
                <w:sz w:val="26"/>
              </w:rPr>
              <w:t>Click</w:t>
            </w:r>
          </w:p>
        </w:tc>
        <w:tc>
          <w:tcPr>
            <w:tcW w:type="dxa" w:w="5184"/>
          </w:tcPr>
          <w:p>
            <w:r>
              <w:rPr>
                <w:sz w:val="26"/>
              </w:rPr>
              <w:t>After:</w:t>
              <w:br/>
              <w:t>– Mở panel chi tiết meeting (FR-08).</w:t>
            </w:r>
          </w:p>
        </w:tc>
      </w:tr>
      <w:tr>
        <w:tc>
          <w:tcPr>
            <w:tcW w:type="dxa" w:w="576"/>
          </w:tcPr>
          <w:p>
            <w:r>
              <w:rPr>
                <w:sz w:val="26"/>
              </w:rPr>
              <w:t>4</w:t>
            </w:r>
          </w:p>
        </w:tc>
        <w:tc>
          <w:tcPr>
            <w:tcW w:type="dxa" w:w="2304"/>
          </w:tcPr>
          <w:p>
            <w:r>
              <w:rPr>
                <w:sz w:val="26"/>
              </w:rPr>
              <w:t>Đổi trang / đổi số dòng mỗi trang</w:t>
            </w:r>
          </w:p>
        </w:tc>
        <w:tc>
          <w:tcPr>
            <w:tcW w:type="dxa" w:w="1296"/>
          </w:tcPr>
          <w:p>
            <w:r>
              <w:rPr>
                <w:sz w:val="26"/>
              </w:rPr>
              <w:t>Click / Change</w:t>
            </w:r>
          </w:p>
        </w:tc>
        <w:tc>
          <w:tcPr>
            <w:tcW w:type="dxa" w:w="5184"/>
          </w:tcPr>
          <w:p>
            <w:r>
              <w:rPr>
                <w:sz w:val="26"/>
              </w:rPr>
              <w:t>After:</w:t>
              <w:br/>
              <w:t>– Tải lại trang tương ứng theo bộ lọc hiện tại; đổi số dòng thì về trang 1. Mọi nhóm của trang mới đều đang mở.</w:t>
            </w:r>
          </w:p>
        </w:tc>
      </w:tr>
    </w:tbl>
    <w:p/>
    <w:p>
      <w:pPr>
        <w:pStyle w:val="Heading3"/>
      </w:pPr>
      <w:r>
        <w:t>2.2 Tìm kiếm và lọc báo cáo</w:t>
      </w:r>
    </w:p>
    <w:p>
      <w:r>
        <w:t>2.2.1 Giới thiệu</w:t>
      </w:r>
    </w:p>
    <w:p>
      <w:r>
        <w:t xml:space="preserve">Quy tắc chung: Áp dụng SRS Các quy tắc chung </w:t>
      </w:r>
      <w:hyperlink r:id="rId15">
        <w:r>
          <w:rPr>
            <w:color w:val="1155CC"/>
            <w:u w:val="single"/>
          </w:rPr>
          <w:t>SRS_Các quy tắc chung_VN_1.0</w:t>
        </w:r>
      </w:hyperlink>
      <w:r>
        <w:t xml:space="preserve"> - Kịch bản tìm kiếm, Bộ lọc, Dropdown. Chỉ bổ sung các quy tắc riêng của Báo cáo kết quả meeting theo thị trường tại phần mô tả chi tiết.</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6"/>
              </w:rPr>
              <w:t>Mục</w:t>
            </w:r>
          </w:p>
        </w:tc>
        <w:tc>
          <w:tcPr>
            <w:tcW w:type="dxa" w:w="6480"/>
          </w:tcPr>
          <w:p>
            <w:r>
              <w:rPr>
                <w:b/>
                <w:sz w:val="26"/>
              </w:rPr>
              <w:t>Nội dung</w:t>
            </w:r>
          </w:p>
        </w:tc>
      </w:tr>
      <w:tr>
        <w:tc>
          <w:tcPr>
            <w:tcW w:type="dxa" w:w="2160"/>
          </w:tcPr>
          <w:p>
            <w:r>
              <w:rPr>
                <w:sz w:val="26"/>
              </w:rPr>
              <w:t>Tên chức năng</w:t>
            </w:r>
          </w:p>
        </w:tc>
        <w:tc>
          <w:tcPr>
            <w:tcW w:type="dxa" w:w="6480"/>
          </w:tcPr>
          <w:p>
            <w:r>
              <w:rPr>
                <w:sz w:val="26"/>
              </w:rPr>
              <w:t>Tìm kiếm và lọc báo cáo</w:t>
            </w:r>
          </w:p>
        </w:tc>
      </w:tr>
      <w:tr>
        <w:tc>
          <w:tcPr>
            <w:tcW w:type="dxa" w:w="2160"/>
          </w:tcPr>
          <w:p>
            <w:r>
              <w:rPr>
                <w:sz w:val="26"/>
              </w:rPr>
              <w:t>Mô tả</w:t>
            </w:r>
          </w:p>
        </w:tc>
        <w:tc>
          <w:tcPr>
            <w:tcW w:type="dxa" w:w="6480"/>
          </w:tcPr>
          <w:p>
            <w:r>
              <w:rPr>
                <w:sz w:val="26"/>
              </w:rPr>
              <w:t>Thu hẹp danh sách meeting theo kỳ, thị trường, trạng thái, loại meeting và cơ cấu tổ chức.</w:t>
            </w:r>
          </w:p>
        </w:tc>
      </w:tr>
      <w:tr>
        <w:tc>
          <w:tcPr>
            <w:tcW w:type="dxa" w:w="2160"/>
          </w:tcPr>
          <w:p>
            <w:r>
              <w:rPr>
                <w:sz w:val="26"/>
              </w:rPr>
              <w:t>Tác nhân</w:t>
            </w:r>
          </w:p>
        </w:tc>
        <w:tc>
          <w:tcPr>
            <w:tcW w:type="dxa" w:w="6480"/>
          </w:tcPr>
          <w:p>
            <w:r>
              <w:rPr>
                <w:sz w:val="26"/>
              </w:rPr>
              <w:t>Nhân viên kinh doanh; Trưởng phòng kinh doanh; Ban giám đốc; Người dùng đã đăng nhập</w:t>
            </w:r>
          </w:p>
        </w:tc>
      </w:tr>
      <w:tr>
        <w:tc>
          <w:tcPr>
            <w:tcW w:type="dxa" w:w="2160"/>
          </w:tcPr>
          <w:p>
            <w:r>
              <w:rPr>
                <w:sz w:val="26"/>
              </w:rPr>
              <w:t>Điều kiện ban đầu</w:t>
            </w:r>
          </w:p>
        </w:tc>
        <w:tc>
          <w:tcPr>
            <w:tcW w:type="dxa" w:w="6480"/>
          </w:tcPr>
          <w:p>
            <w:r>
              <w:rPr>
                <w:sz w:val="26"/>
              </w:rPr>
              <w:t>Người dùng đang ở màn báo cáo.</w:t>
            </w:r>
          </w:p>
        </w:tc>
      </w:tr>
      <w:tr>
        <w:tc>
          <w:tcPr>
            <w:tcW w:type="dxa" w:w="2160"/>
          </w:tcPr>
          <w:p>
            <w:r>
              <w:rPr>
                <w:sz w:val="26"/>
              </w:rPr>
              <w:t>Dòng sự kiện chính</w:t>
            </w:r>
          </w:p>
        </w:tc>
        <w:tc>
          <w:tcPr>
            <w:tcW w:type="dxa" w:w="6480"/>
          </w:tcPr>
          <w:p>
            <w:r>
              <w:rPr>
                <w:sz w:val="26"/>
              </w:rPr>
              <w:t>1. Người dùng bấm “Tìm kiếm nâng cao” để mở panel bộ lọc.</w:t>
              <w:br/>
              <w:t>2. Người dùng chọn giá trị ở một ô lọc.</w:t>
              <w:br/>
              <w:t>3. Hệ thống tải lại báo cáo ngay (không cần bấm nút tìm), bảng về trang 1.</w:t>
              <w:br/>
              <w:t>4. Dải tổng hợp và bảng cập nhật theo bộ lọc mới.</w:t>
            </w:r>
          </w:p>
        </w:tc>
      </w:tr>
      <w:tr>
        <w:tc>
          <w:tcPr>
            <w:tcW w:type="dxa" w:w="2160"/>
          </w:tcPr>
          <w:p>
            <w:r>
              <w:rPr>
                <w:sz w:val="26"/>
              </w:rPr>
              <w:t>Dòng sự kiện phụ</w:t>
            </w:r>
          </w:p>
        </w:tc>
        <w:tc>
          <w:tcPr>
            <w:tcW w:type="dxa" w:w="6480"/>
          </w:tcPr>
          <w:p>
            <w:r>
              <w:rPr>
                <w:sz w:val="26"/>
              </w:rPr>
              <w:t>• Chọn Kỳ báo cáo = Tuỳ chỉnh → hiện thêm ô Thời gian để chọn khoảng ngày.</w:t>
              <w:br/>
              <w:t>• Đổi từ Tuỳ chỉnh sang kỳ dựng sẵn → ô Thời gian ẩn, khoảng ngày đã chọn bị xoá.</w:t>
              <w:br/>
              <w:t>• Bấm “Xóa lọc” → mọi ô về trống (Kỳ = Tất cả), tải lại trang 1.</w:t>
            </w:r>
          </w:p>
        </w:tc>
      </w:tr>
    </w:tbl>
    <w:p/>
    <w:p>
      <w:r>
        <w:t>2.2.2 Layout màn hình</w:t>
      </w:r>
    </w:p>
    <w:p>
      <w:r>
        <w:t>Đường dẫn màn hình:</w:t>
      </w:r>
    </w:p>
    <w:p>
      <w:r>
        <w:t>Menu: Phân hệ CSKH trước bán =&gt; Báo cáo =&gt; Báo cáo thị trường =&gt; Báo cáo kết quả meeting theo thị trường =&gt; Tìm kiếm nâng cao</w:t>
      </w:r>
    </w:p>
    <w:p>
      <w:pPr>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2-bo-loc.png"/>
                    <pic:cNvPicPr/>
                  </pic:nvPicPr>
                  <pic:blipFill>
                    <a:blip r:embed="rId16"/>
                    <a:stretch>
                      <a:fillRect/>
                    </a:stretch>
                  </pic:blipFill>
                  <pic:spPr>
                    <a:xfrm>
                      <a:off x="0" y="0"/>
                      <a:ext cx="5669280" cy="3543300"/>
                    </a:xfrm>
                    <a:prstGeom prst="rect"/>
                  </pic:spPr>
                </pic:pic>
              </a:graphicData>
            </a:graphic>
          </wp:inline>
        </w:drawing>
      </w:r>
    </w:p>
    <w:p>
      <w:pPr>
        <w:jc w:val="center"/>
      </w:pPr>
      <w:r>
        <w:rPr>
          <w:i/>
          <w:color w:val="64748B"/>
          <w:sz w:val="26"/>
        </w:rPr>
        <w:t>Hình 4: Panel bộ lọc báo cáo đang mở</w:t>
      </w:r>
    </w:p>
    <w:p>
      <w:r>
        <w:t>2.2.3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6"/>
              </w:rPr>
              <w:t>STT</w:t>
            </w:r>
          </w:p>
        </w:tc>
        <w:tc>
          <w:tcPr>
            <w:tcW w:type="dxa" w:w="1728"/>
          </w:tcPr>
          <w:p>
            <w:r>
              <w:rPr>
                <w:b/>
                <w:sz w:val="26"/>
              </w:rPr>
              <w:t>Tên đối tượng</w:t>
            </w:r>
          </w:p>
        </w:tc>
        <w:tc>
          <w:tcPr>
            <w:tcW w:type="dxa" w:w="1152"/>
          </w:tcPr>
          <w:p>
            <w:r>
              <w:rPr>
                <w:b/>
                <w:sz w:val="26"/>
              </w:rPr>
              <w:t>Loại</w:t>
            </w:r>
          </w:p>
        </w:tc>
        <w:tc>
          <w:tcPr>
            <w:tcW w:type="dxa" w:w="1080"/>
          </w:tcPr>
          <w:p>
            <w:r>
              <w:rPr>
                <w:b/>
                <w:sz w:val="26"/>
              </w:rPr>
              <w:t>Trạng thái</w:t>
            </w:r>
          </w:p>
        </w:tc>
        <w:tc>
          <w:tcPr>
            <w:tcW w:type="dxa" w:w="1224"/>
          </w:tcPr>
          <w:p>
            <w:r>
              <w:rPr>
                <w:b/>
                <w:sz w:val="26"/>
              </w:rPr>
              <w:t>Phạm vi</w:t>
            </w:r>
          </w:p>
        </w:tc>
        <w:tc>
          <w:tcPr>
            <w:tcW w:type="dxa" w:w="864"/>
          </w:tcPr>
          <w:p>
            <w:r>
              <w:rPr>
                <w:b/>
                <w:sz w:val="26"/>
              </w:rPr>
              <w:t>Bắt buộc</w:t>
            </w:r>
          </w:p>
        </w:tc>
        <w:tc>
          <w:tcPr>
            <w:tcW w:type="dxa" w:w="1224"/>
          </w:tcPr>
          <w:p>
            <w:r>
              <w:rPr>
                <w:b/>
                <w:sz w:val="26"/>
              </w:rPr>
              <w:t>Giá trị ban đầu</w:t>
            </w:r>
          </w:p>
        </w:tc>
        <w:tc>
          <w:tcPr>
            <w:tcW w:type="dxa" w:w="3168"/>
          </w:tcPr>
          <w:p>
            <w:r>
              <w:rPr>
                <w:b/>
                <w:sz w:val="26"/>
              </w:rPr>
              <w:t>Mô tả</w:t>
            </w:r>
          </w:p>
        </w:tc>
      </w:tr>
      <w:tr>
        <w:tc>
          <w:tcPr>
            <w:tcW w:type="dxa" w:w="576"/>
          </w:tcPr>
          <w:p>
            <w:r>
              <w:rPr>
                <w:sz w:val="26"/>
              </w:rPr>
              <w:t>1</w:t>
            </w:r>
          </w:p>
        </w:tc>
        <w:tc>
          <w:tcPr>
            <w:tcW w:type="dxa" w:w="1728"/>
          </w:tcPr>
          <w:p>
            <w:r>
              <w:rPr>
                <w:sz w:val="26"/>
              </w:rPr>
              <w:t>Kỳ báo cáo</w:t>
            </w:r>
          </w:p>
        </w:tc>
        <w:tc>
          <w:tcPr>
            <w:tcW w:type="dxa" w:w="1152"/>
          </w:tcPr>
          <w:p>
            <w:r>
              <w:rPr>
                <w:sz w:val="26"/>
              </w:rPr>
              <w:t>Dropdown</w:t>
            </w:r>
          </w:p>
        </w:tc>
        <w:tc>
          <w:tcPr>
            <w:tcW w:type="dxa" w:w="1080"/>
          </w:tcPr>
          <w:p>
            <w:r>
              <w:rPr>
                <w:sz w:val="26"/>
              </w:rPr>
              <w:t>Enable</w:t>
            </w:r>
          </w:p>
        </w:tc>
        <w:tc>
          <w:tcPr>
            <w:tcW w:type="dxa" w:w="1224"/>
          </w:tcPr>
          <w:p>
            <w:r>
              <w:rPr>
                <w:sz w:val="26"/>
              </w:rPr>
              <w:t>Danh sách 6 giá trị</w:t>
            </w:r>
          </w:p>
        </w:tc>
        <w:tc>
          <w:tcPr>
            <w:tcW w:type="dxa" w:w="864"/>
          </w:tcPr>
          <w:p>
            <w:r>
              <w:rPr>
                <w:sz w:val="26"/>
              </w:rPr>
              <w:t>Không</w:t>
            </w:r>
          </w:p>
        </w:tc>
        <w:tc>
          <w:tcPr>
            <w:tcW w:type="dxa" w:w="1224"/>
          </w:tcPr>
          <w:p>
            <w:r>
              <w:rPr>
                <w:sz w:val="26"/>
              </w:rPr>
              <w:t>Trống (Tất cả)</w:t>
            </w:r>
          </w:p>
        </w:tc>
        <w:tc>
          <w:tcPr>
            <w:tcW w:type="dxa" w:w="3168"/>
          </w:tcPr>
          <w:p>
            <w:r>
              <w:rPr>
                <w:sz w:val="26"/>
              </w:rPr>
              <w:t>Hôm nay, Tuần này, Tháng này, Quý này, Năm nay, Tuỳ chỉnh. Để trống là không giới hạn thời gian.</w:t>
            </w:r>
          </w:p>
        </w:tc>
      </w:tr>
      <w:tr>
        <w:tc>
          <w:tcPr>
            <w:tcW w:type="dxa" w:w="576"/>
          </w:tcPr>
          <w:p>
            <w:r>
              <w:rPr>
                <w:sz w:val="26"/>
              </w:rPr>
              <w:t>2</w:t>
            </w:r>
          </w:p>
        </w:tc>
        <w:tc>
          <w:tcPr>
            <w:tcW w:type="dxa" w:w="1728"/>
          </w:tcPr>
          <w:p>
            <w:r>
              <w:rPr>
                <w:sz w:val="26"/>
              </w:rPr>
              <w:t>Thời gian</w:t>
            </w:r>
          </w:p>
        </w:tc>
        <w:tc>
          <w:tcPr>
            <w:tcW w:type="dxa" w:w="1152"/>
          </w:tcPr>
          <w:p>
            <w:r>
              <w:rPr>
                <w:sz w:val="26"/>
              </w:rPr>
              <w:t>Datepicker</w:t>
            </w:r>
          </w:p>
        </w:tc>
        <w:tc>
          <w:tcPr>
            <w:tcW w:type="dxa" w:w="1080"/>
          </w:tcPr>
          <w:p>
            <w:r>
              <w:rPr>
                <w:sz w:val="26"/>
              </w:rPr>
              <w:t>Enable / Ẩn</w:t>
            </w:r>
          </w:p>
        </w:tc>
        <w:tc>
          <w:tcPr>
            <w:tcW w:type="dxa" w:w="1224"/>
          </w:tcPr>
          <w:p>
            <w:r>
              <w:rPr>
                <w:sz w:val="26"/>
              </w:rPr>
              <w:t>dd/mm/yyyy – dd/mm/yyyy</w:t>
            </w:r>
          </w:p>
        </w:tc>
        <w:tc>
          <w:tcPr>
            <w:tcW w:type="dxa" w:w="864"/>
          </w:tcPr>
          <w:p>
            <w:r>
              <w:rPr>
                <w:sz w:val="26"/>
              </w:rPr>
              <w:t>Không</w:t>
            </w:r>
          </w:p>
        </w:tc>
        <w:tc>
          <w:tcPr>
            <w:tcW w:type="dxa" w:w="1224"/>
          </w:tcPr>
          <w:p>
            <w:r>
              <w:rPr>
                <w:sz w:val="26"/>
              </w:rPr>
              <w:t>Ẩn</w:t>
            </w:r>
          </w:p>
        </w:tc>
        <w:tc>
          <w:tcPr>
            <w:tcW w:type="dxa" w:w="3168"/>
          </w:tcPr>
          <w:p>
            <w:r>
              <w:rPr>
                <w:sz w:val="26"/>
              </w:rPr>
              <w:t>Chỉ hiện khi Kỳ báo cáo = Tuỳ chỉnh. Chỉ chọn 1 mốc thì lọc 1 chiều (từ ngày / đến ngày); bỏ trống cả 2 mốc thì không giới hạn thời gian.</w:t>
            </w:r>
          </w:p>
        </w:tc>
      </w:tr>
      <w:tr>
        <w:tc>
          <w:tcPr>
            <w:tcW w:type="dxa" w:w="576"/>
          </w:tcPr>
          <w:p>
            <w:r>
              <w:rPr>
                <w:sz w:val="26"/>
              </w:rPr>
              <w:t>3</w:t>
            </w:r>
          </w:p>
        </w:tc>
        <w:tc>
          <w:tcPr>
            <w:tcW w:type="dxa" w:w="1728"/>
          </w:tcPr>
          <w:p>
            <w:r>
              <w:rPr>
                <w:sz w:val="26"/>
              </w:rPr>
              <w:t>Thị trường</w:t>
            </w:r>
          </w:p>
        </w:tc>
        <w:tc>
          <w:tcPr>
            <w:tcW w:type="dxa" w:w="1152"/>
          </w:tcPr>
          <w:p>
            <w:r>
              <w:rPr>
                <w:sz w:val="26"/>
              </w:rPr>
              <w:t>Dropdown</w:t>
            </w:r>
          </w:p>
        </w:tc>
        <w:tc>
          <w:tcPr>
            <w:tcW w:type="dxa" w:w="1080"/>
          </w:tcPr>
          <w:p>
            <w:r>
              <w:rPr>
                <w:sz w:val="26"/>
              </w:rPr>
              <w:t>Enable</w:t>
            </w:r>
          </w:p>
        </w:tc>
        <w:tc>
          <w:tcPr>
            <w:tcW w:type="dxa" w:w="1224"/>
          </w:tcPr>
          <w:p>
            <w:r>
              <w:rPr>
                <w:sz w:val="26"/>
              </w:rPr>
              <w:t>Danh sách tỉnh/TP</w:t>
            </w:r>
          </w:p>
        </w:tc>
        <w:tc>
          <w:tcPr>
            <w:tcW w:type="dxa" w:w="864"/>
          </w:tcPr>
          <w:p>
            <w:r>
              <w:rPr>
                <w:sz w:val="26"/>
              </w:rPr>
              <w:t>Không</w:t>
            </w:r>
          </w:p>
        </w:tc>
        <w:tc>
          <w:tcPr>
            <w:tcW w:type="dxa" w:w="1224"/>
          </w:tcPr>
          <w:p>
            <w:r>
              <w:rPr>
                <w:sz w:val="26"/>
              </w:rPr>
              <w:t>Trống</w:t>
            </w:r>
          </w:p>
        </w:tc>
        <w:tc>
          <w:tcPr>
            <w:tcW w:type="dxa" w:w="3168"/>
          </w:tcPr>
          <w:p>
            <w:r>
              <w:rPr>
                <w:sz w:val="26"/>
              </w:rPr>
              <w:t>–</w:t>
            </w:r>
          </w:p>
        </w:tc>
      </w:tr>
      <w:tr>
        <w:tc>
          <w:tcPr>
            <w:tcW w:type="dxa" w:w="576"/>
          </w:tcPr>
          <w:p>
            <w:r>
              <w:rPr>
                <w:sz w:val="26"/>
              </w:rPr>
              <w:t>4</w:t>
            </w:r>
          </w:p>
        </w:tc>
        <w:tc>
          <w:tcPr>
            <w:tcW w:type="dxa" w:w="1728"/>
          </w:tcPr>
          <w:p>
            <w:r>
              <w:rPr>
                <w:sz w:val="26"/>
              </w:rPr>
              <w:t>Trạng thái</w:t>
            </w:r>
          </w:p>
        </w:tc>
        <w:tc>
          <w:tcPr>
            <w:tcW w:type="dxa" w:w="1152"/>
          </w:tcPr>
          <w:p>
            <w:r>
              <w:rPr>
                <w:sz w:val="26"/>
              </w:rPr>
              <w:t>Dropdown</w:t>
            </w:r>
          </w:p>
        </w:tc>
        <w:tc>
          <w:tcPr>
            <w:tcW w:type="dxa" w:w="1080"/>
          </w:tcPr>
          <w:p>
            <w:r>
              <w:rPr>
                <w:sz w:val="26"/>
              </w:rPr>
              <w:t>Enable</w:t>
            </w:r>
          </w:p>
        </w:tc>
        <w:tc>
          <w:tcPr>
            <w:tcW w:type="dxa" w:w="1224"/>
          </w:tcPr>
          <w:p>
            <w:r>
              <w:rPr>
                <w:sz w:val="26"/>
              </w:rPr>
              <w:t>Lên lịch / Chốt lịch / Hoàn thành / Hủy</w:t>
            </w:r>
          </w:p>
        </w:tc>
        <w:tc>
          <w:tcPr>
            <w:tcW w:type="dxa" w:w="864"/>
          </w:tcPr>
          <w:p>
            <w:r>
              <w:rPr>
                <w:sz w:val="26"/>
              </w:rPr>
              <w:t>Không</w:t>
            </w:r>
          </w:p>
        </w:tc>
        <w:tc>
          <w:tcPr>
            <w:tcW w:type="dxa" w:w="1224"/>
          </w:tcPr>
          <w:p>
            <w:r>
              <w:rPr>
                <w:sz w:val="26"/>
              </w:rPr>
              <w:t>Trống</w:t>
            </w:r>
          </w:p>
        </w:tc>
        <w:tc>
          <w:tcPr>
            <w:tcW w:type="dxa" w:w="3168"/>
          </w:tcPr>
          <w:p>
            <w:r>
              <w:rPr>
                <w:sz w:val="26"/>
              </w:rPr>
              <w:t>–</w:t>
            </w:r>
          </w:p>
        </w:tc>
      </w:tr>
      <w:tr>
        <w:tc>
          <w:tcPr>
            <w:tcW w:type="dxa" w:w="576"/>
          </w:tcPr>
          <w:p>
            <w:r>
              <w:rPr>
                <w:sz w:val="26"/>
              </w:rPr>
              <w:t>5</w:t>
            </w:r>
          </w:p>
        </w:tc>
        <w:tc>
          <w:tcPr>
            <w:tcW w:type="dxa" w:w="1728"/>
          </w:tcPr>
          <w:p>
            <w:r>
              <w:rPr>
                <w:sz w:val="26"/>
              </w:rPr>
              <w:t>Loại meeting</w:t>
            </w:r>
          </w:p>
        </w:tc>
        <w:tc>
          <w:tcPr>
            <w:tcW w:type="dxa" w:w="1152"/>
          </w:tcPr>
          <w:p>
            <w:r>
              <w:rPr>
                <w:sz w:val="26"/>
              </w:rPr>
              <w:t>Dropdown</w:t>
            </w:r>
          </w:p>
        </w:tc>
        <w:tc>
          <w:tcPr>
            <w:tcW w:type="dxa" w:w="1080"/>
          </w:tcPr>
          <w:p>
            <w:r>
              <w:rPr>
                <w:sz w:val="26"/>
              </w:rPr>
              <w:t>Enable</w:t>
            </w:r>
          </w:p>
        </w:tc>
        <w:tc>
          <w:tcPr>
            <w:tcW w:type="dxa" w:w="1224"/>
          </w:tcPr>
          <w:p>
            <w:r>
              <w:rPr>
                <w:sz w:val="26"/>
              </w:rPr>
              <w:t>Danh mục loại meeting</w:t>
            </w:r>
          </w:p>
        </w:tc>
        <w:tc>
          <w:tcPr>
            <w:tcW w:type="dxa" w:w="864"/>
          </w:tcPr>
          <w:p>
            <w:r>
              <w:rPr>
                <w:sz w:val="26"/>
              </w:rPr>
              <w:t>Không</w:t>
            </w:r>
          </w:p>
        </w:tc>
        <w:tc>
          <w:tcPr>
            <w:tcW w:type="dxa" w:w="1224"/>
          </w:tcPr>
          <w:p>
            <w:r>
              <w:rPr>
                <w:sz w:val="26"/>
              </w:rPr>
              <w:t>Trống</w:t>
            </w:r>
          </w:p>
        </w:tc>
        <w:tc>
          <w:tcPr>
            <w:tcW w:type="dxa" w:w="3168"/>
          </w:tcPr>
          <w:p>
            <w:r>
              <w:rPr>
                <w:sz w:val="26"/>
              </w:rPr>
              <w:t>–</w:t>
            </w:r>
          </w:p>
        </w:tc>
      </w:tr>
      <w:tr>
        <w:tc>
          <w:tcPr>
            <w:tcW w:type="dxa" w:w="576"/>
          </w:tcPr>
          <w:p>
            <w:r>
              <w:rPr>
                <w:sz w:val="26"/>
              </w:rPr>
              <w:t>6</w:t>
            </w:r>
          </w:p>
        </w:tc>
        <w:tc>
          <w:tcPr>
            <w:tcW w:type="dxa" w:w="1728"/>
          </w:tcPr>
          <w:p>
            <w:r>
              <w:rPr>
                <w:sz w:val="26"/>
              </w:rPr>
              <w:t>Công ty</w:t>
            </w:r>
          </w:p>
        </w:tc>
        <w:tc>
          <w:tcPr>
            <w:tcW w:type="dxa" w:w="1152"/>
          </w:tcPr>
          <w:p>
            <w:r>
              <w:rPr>
                <w:sz w:val="26"/>
              </w:rPr>
              <w:t>Dropdown</w:t>
            </w:r>
          </w:p>
        </w:tc>
        <w:tc>
          <w:tcPr>
            <w:tcW w:type="dxa" w:w="1080"/>
          </w:tcPr>
          <w:p>
            <w:r>
              <w:rPr>
                <w:sz w:val="26"/>
              </w:rPr>
              <w:t>Enable / Ẩn</w:t>
            </w:r>
          </w:p>
        </w:tc>
        <w:tc>
          <w:tcPr>
            <w:tcW w:type="dxa" w:w="1224"/>
          </w:tcPr>
          <w:p>
            <w:r>
              <w:rPr>
                <w:sz w:val="26"/>
              </w:rPr>
              <w:t>Danh sách</w:t>
            </w:r>
          </w:p>
        </w:tc>
        <w:tc>
          <w:tcPr>
            <w:tcW w:type="dxa" w:w="864"/>
          </w:tcPr>
          <w:p>
            <w:r>
              <w:rPr>
                <w:sz w:val="26"/>
              </w:rPr>
              <w:t>Không</w:t>
            </w:r>
          </w:p>
        </w:tc>
        <w:tc>
          <w:tcPr>
            <w:tcW w:type="dxa" w:w="1224"/>
          </w:tcPr>
          <w:p>
            <w:r>
              <w:rPr>
                <w:sz w:val="26"/>
              </w:rPr>
              <w:t>Ẩn khi thiếu quyền</w:t>
            </w:r>
          </w:p>
        </w:tc>
        <w:tc>
          <w:tcPr>
            <w:tcW w:type="dxa" w:w="3168"/>
          </w:tcPr>
          <w:p>
            <w:r>
              <w:rPr>
                <w:sz w:val="26"/>
              </w:rPr>
              <w:t>Chỉ hiện với quyền V1. Lọc theo công ty của meeting.</w:t>
            </w:r>
          </w:p>
        </w:tc>
      </w:tr>
      <w:tr>
        <w:tc>
          <w:tcPr>
            <w:tcW w:type="dxa" w:w="576"/>
          </w:tcPr>
          <w:p>
            <w:r>
              <w:rPr>
                <w:sz w:val="26"/>
              </w:rPr>
              <w:t>7</w:t>
            </w:r>
          </w:p>
        </w:tc>
        <w:tc>
          <w:tcPr>
            <w:tcW w:type="dxa" w:w="1728"/>
          </w:tcPr>
          <w:p>
            <w:r>
              <w:rPr>
                <w:sz w:val="26"/>
              </w:rPr>
              <w:t>Phòng ban</w:t>
            </w:r>
          </w:p>
        </w:tc>
        <w:tc>
          <w:tcPr>
            <w:tcW w:type="dxa" w:w="1152"/>
          </w:tcPr>
          <w:p>
            <w:r>
              <w:rPr>
                <w:sz w:val="26"/>
              </w:rPr>
              <w:t>Dropdown</w:t>
            </w:r>
          </w:p>
        </w:tc>
        <w:tc>
          <w:tcPr>
            <w:tcW w:type="dxa" w:w="1080"/>
          </w:tcPr>
          <w:p>
            <w:r>
              <w:rPr>
                <w:sz w:val="26"/>
              </w:rPr>
              <w:t>Enable / Ẩn</w:t>
            </w:r>
          </w:p>
        </w:tc>
        <w:tc>
          <w:tcPr>
            <w:tcW w:type="dxa" w:w="1224"/>
          </w:tcPr>
          <w:p>
            <w:r>
              <w:rPr>
                <w:sz w:val="26"/>
              </w:rPr>
              <w:t>Danh sách</w:t>
            </w:r>
          </w:p>
        </w:tc>
        <w:tc>
          <w:tcPr>
            <w:tcW w:type="dxa" w:w="864"/>
          </w:tcPr>
          <w:p>
            <w:r>
              <w:rPr>
                <w:sz w:val="26"/>
              </w:rPr>
              <w:t>Không</w:t>
            </w:r>
          </w:p>
        </w:tc>
        <w:tc>
          <w:tcPr>
            <w:tcW w:type="dxa" w:w="1224"/>
          </w:tcPr>
          <w:p>
            <w:r>
              <w:rPr>
                <w:sz w:val="26"/>
              </w:rPr>
              <w:t>Ẩn khi thiếu quyền</w:t>
            </w:r>
          </w:p>
        </w:tc>
        <w:tc>
          <w:tcPr>
            <w:tcW w:type="dxa" w:w="3168"/>
          </w:tcPr>
          <w:p>
            <w:r>
              <w:rPr>
                <w:sz w:val="26"/>
              </w:rPr>
              <w:t>Hiện với V1, V2, V3. Lọc theo phòng ban ghi trên meeting (phòng của người tạo meeting).</w:t>
            </w:r>
          </w:p>
        </w:tc>
      </w:tr>
      <w:tr>
        <w:tc>
          <w:tcPr>
            <w:tcW w:type="dxa" w:w="576"/>
          </w:tcPr>
          <w:p>
            <w:r>
              <w:rPr>
                <w:sz w:val="26"/>
              </w:rPr>
              <w:t>8</w:t>
            </w:r>
          </w:p>
        </w:tc>
        <w:tc>
          <w:tcPr>
            <w:tcW w:type="dxa" w:w="1728"/>
          </w:tcPr>
          <w:p>
            <w:r>
              <w:rPr>
                <w:sz w:val="26"/>
              </w:rPr>
              <w:t>Bộ phận</w:t>
            </w:r>
          </w:p>
        </w:tc>
        <w:tc>
          <w:tcPr>
            <w:tcW w:type="dxa" w:w="1152"/>
          </w:tcPr>
          <w:p>
            <w:r>
              <w:rPr>
                <w:sz w:val="26"/>
              </w:rPr>
              <w:t>Dropdown</w:t>
            </w:r>
          </w:p>
        </w:tc>
        <w:tc>
          <w:tcPr>
            <w:tcW w:type="dxa" w:w="1080"/>
          </w:tcPr>
          <w:p>
            <w:r>
              <w:rPr>
                <w:sz w:val="26"/>
              </w:rPr>
              <w:t>Enable / Ẩn</w:t>
            </w:r>
          </w:p>
        </w:tc>
        <w:tc>
          <w:tcPr>
            <w:tcW w:type="dxa" w:w="1224"/>
          </w:tcPr>
          <w:p>
            <w:r>
              <w:rPr>
                <w:sz w:val="26"/>
              </w:rPr>
              <w:t>Danh sách</w:t>
            </w:r>
          </w:p>
        </w:tc>
        <w:tc>
          <w:tcPr>
            <w:tcW w:type="dxa" w:w="864"/>
          </w:tcPr>
          <w:p>
            <w:r>
              <w:rPr>
                <w:sz w:val="26"/>
              </w:rPr>
              <w:t>Không</w:t>
            </w:r>
          </w:p>
        </w:tc>
        <w:tc>
          <w:tcPr>
            <w:tcW w:type="dxa" w:w="1224"/>
          </w:tcPr>
          <w:p>
            <w:r>
              <w:rPr>
                <w:sz w:val="26"/>
              </w:rPr>
              <w:t>Ẩn khi thiếu quyền</w:t>
            </w:r>
          </w:p>
        </w:tc>
        <w:tc>
          <w:tcPr>
            <w:tcW w:type="dxa" w:w="3168"/>
          </w:tcPr>
          <w:p>
            <w:r>
              <w:rPr>
                <w:sz w:val="26"/>
              </w:rPr>
              <w:t>Hiện với V1, V2, V3. Lọc theo bộ phận ghi trên meeting.</w:t>
            </w:r>
          </w:p>
        </w:tc>
      </w:tr>
      <w:tr>
        <w:tc>
          <w:tcPr>
            <w:tcW w:type="dxa" w:w="576"/>
          </w:tcPr>
          <w:p>
            <w:r>
              <w:rPr>
                <w:sz w:val="26"/>
              </w:rPr>
              <w:t>9</w:t>
            </w:r>
          </w:p>
        </w:tc>
        <w:tc>
          <w:tcPr>
            <w:tcW w:type="dxa" w:w="1728"/>
          </w:tcPr>
          <w:p>
            <w:r>
              <w:rPr>
                <w:sz w:val="26"/>
              </w:rPr>
              <w:t>Nhân viên</w:t>
            </w:r>
          </w:p>
        </w:tc>
        <w:tc>
          <w:tcPr>
            <w:tcW w:type="dxa" w:w="1152"/>
          </w:tcPr>
          <w:p>
            <w:r>
              <w:rPr>
                <w:sz w:val="26"/>
              </w:rPr>
              <w:t>Dropdown</w:t>
            </w:r>
          </w:p>
        </w:tc>
        <w:tc>
          <w:tcPr>
            <w:tcW w:type="dxa" w:w="1080"/>
          </w:tcPr>
          <w:p>
            <w:r>
              <w:rPr>
                <w:sz w:val="26"/>
              </w:rPr>
              <w:t>Enable / Ẩn</w:t>
            </w:r>
          </w:p>
        </w:tc>
        <w:tc>
          <w:tcPr>
            <w:tcW w:type="dxa" w:w="1224"/>
          </w:tcPr>
          <w:p>
            <w:r>
              <w:rPr>
                <w:sz w:val="26"/>
              </w:rPr>
              <w:t>Danh sách</w:t>
            </w:r>
          </w:p>
        </w:tc>
        <w:tc>
          <w:tcPr>
            <w:tcW w:type="dxa" w:w="864"/>
          </w:tcPr>
          <w:p>
            <w:r>
              <w:rPr>
                <w:sz w:val="26"/>
              </w:rPr>
              <w:t>Không</w:t>
            </w:r>
          </w:p>
        </w:tc>
        <w:tc>
          <w:tcPr>
            <w:tcW w:type="dxa" w:w="1224"/>
          </w:tcPr>
          <w:p>
            <w:r>
              <w:rPr>
                <w:sz w:val="26"/>
              </w:rPr>
              <w:t>Ẩn khi thiếu quyền</w:t>
            </w:r>
          </w:p>
        </w:tc>
        <w:tc>
          <w:tcPr>
            <w:tcW w:type="dxa" w:w="3168"/>
          </w:tcPr>
          <w:p>
            <w:r>
              <w:rPr>
                <w:sz w:val="26"/>
              </w:rPr>
              <w:t>Hiện với V1, V2, V3. Lấy meeting do nhân viên đó tạo hoặc nhân viên đó là thành viên.</w:t>
            </w:r>
          </w:p>
        </w:tc>
      </w:tr>
      <w:tr>
        <w:tc>
          <w:tcPr>
            <w:tcW w:type="dxa" w:w="576"/>
          </w:tcPr>
          <w:p>
            <w:r>
              <w:rPr>
                <w:sz w:val="26"/>
              </w:rPr>
              <w:t>10</w:t>
            </w:r>
          </w:p>
        </w:tc>
        <w:tc>
          <w:tcPr>
            <w:tcW w:type="dxa" w:w="1728"/>
          </w:tcPr>
          <w:p>
            <w:r>
              <w:rPr>
                <w:sz w:val="26"/>
              </w:rPr>
              <w:t>Nút Xóa lọc</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Đưa mọi ô lọc về trống.</w:t>
            </w:r>
          </w:p>
        </w:tc>
      </w:tr>
    </w:tbl>
    <w:p/>
    <w:p>
      <w:r>
        <w:t>2.2.4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6"/>
              </w:rPr>
              <w:t>STT</w:t>
            </w:r>
          </w:p>
        </w:tc>
        <w:tc>
          <w:tcPr>
            <w:tcW w:type="dxa" w:w="2304"/>
          </w:tcPr>
          <w:p>
            <w:r>
              <w:rPr>
                <w:b/>
                <w:sz w:val="26"/>
              </w:rPr>
              <w:t>Event</w:t>
            </w:r>
          </w:p>
        </w:tc>
        <w:tc>
          <w:tcPr>
            <w:tcW w:type="dxa" w:w="1296"/>
          </w:tcPr>
          <w:p>
            <w:r>
              <w:rPr>
                <w:b/>
                <w:sz w:val="26"/>
              </w:rPr>
              <w:t>Loại event</w:t>
            </w:r>
          </w:p>
        </w:tc>
        <w:tc>
          <w:tcPr>
            <w:tcW w:type="dxa" w:w="5184"/>
          </w:tcPr>
          <w:p>
            <w:r>
              <w:rPr>
                <w:b/>
                <w:sz w:val="26"/>
              </w:rPr>
              <w:t>Xử lý event</w:t>
            </w:r>
          </w:p>
        </w:tc>
      </w:tr>
      <w:tr>
        <w:tc>
          <w:tcPr>
            <w:tcW w:type="dxa" w:w="576"/>
          </w:tcPr>
          <w:p>
            <w:r>
              <w:rPr>
                <w:sz w:val="26"/>
              </w:rPr>
              <w:t>1</w:t>
            </w:r>
          </w:p>
        </w:tc>
        <w:tc>
          <w:tcPr>
            <w:tcW w:type="dxa" w:w="2304"/>
          </w:tcPr>
          <w:p>
            <w:r>
              <w:rPr>
                <w:sz w:val="26"/>
              </w:rPr>
              <w:t>Bấm Tìm kiếm nâng cao</w:t>
            </w:r>
          </w:p>
        </w:tc>
        <w:tc>
          <w:tcPr>
            <w:tcW w:type="dxa" w:w="1296"/>
          </w:tcPr>
          <w:p>
            <w:r>
              <w:rPr>
                <w:sz w:val="26"/>
              </w:rPr>
              <w:t>Click</w:t>
            </w:r>
          </w:p>
        </w:tc>
        <w:tc>
          <w:tcPr>
            <w:tcW w:type="dxa" w:w="5184"/>
          </w:tcPr>
          <w:p>
            <w:r>
              <w:rPr>
                <w:sz w:val="26"/>
              </w:rPr>
              <w:t>After:</w:t>
              <w:br/>
              <w:t>– Mở / thu gọn panel bộ lọc.</w:t>
            </w:r>
          </w:p>
        </w:tc>
      </w:tr>
      <w:tr>
        <w:tc>
          <w:tcPr>
            <w:tcW w:type="dxa" w:w="576"/>
          </w:tcPr>
          <w:p>
            <w:r>
              <w:rPr>
                <w:sz w:val="26"/>
              </w:rPr>
              <w:t>2</w:t>
            </w:r>
          </w:p>
        </w:tc>
        <w:tc>
          <w:tcPr>
            <w:tcW w:type="dxa" w:w="2304"/>
          </w:tcPr>
          <w:p>
            <w:r>
              <w:rPr>
                <w:sz w:val="26"/>
              </w:rPr>
              <w:t>Chọn giá trị ở một ô lọc</w:t>
            </w:r>
          </w:p>
        </w:tc>
        <w:tc>
          <w:tcPr>
            <w:tcW w:type="dxa" w:w="1296"/>
          </w:tcPr>
          <w:p>
            <w:r>
              <w:rPr>
                <w:sz w:val="26"/>
              </w:rPr>
              <w:t>Change</w:t>
            </w:r>
          </w:p>
        </w:tc>
        <w:tc>
          <w:tcPr>
            <w:tcW w:type="dxa" w:w="5184"/>
          </w:tcPr>
          <w:p>
            <w:r>
              <w:rPr>
                <w:sz w:val="26"/>
              </w:rPr>
              <w:t>During:</w:t>
              <w:br/>
              <w:t>– Kỳ chuyển khỏi Tuỳ chỉnh → xoá khoảng ngày đã chọn.</w:t>
              <w:br/>
              <w:t>After:</w:t>
              <w:br/>
              <w:t>– Tải lại báo cáo theo bộ lọc mới, bảng về trang 1.</w:t>
              <w:br/>
              <w:t>– Lỗi khi tải → hiển thị “Lỗi khi tải dữ liệu”.</w:t>
            </w:r>
          </w:p>
        </w:tc>
      </w:tr>
      <w:tr>
        <w:tc>
          <w:tcPr>
            <w:tcW w:type="dxa" w:w="576"/>
          </w:tcPr>
          <w:p>
            <w:r>
              <w:rPr>
                <w:sz w:val="26"/>
              </w:rPr>
              <w:t>3</w:t>
            </w:r>
          </w:p>
        </w:tc>
        <w:tc>
          <w:tcPr>
            <w:tcW w:type="dxa" w:w="2304"/>
          </w:tcPr>
          <w:p>
            <w:r>
              <w:rPr>
                <w:sz w:val="26"/>
              </w:rPr>
              <w:t>Bấm Xóa lọc</w:t>
            </w:r>
          </w:p>
        </w:tc>
        <w:tc>
          <w:tcPr>
            <w:tcW w:type="dxa" w:w="1296"/>
          </w:tcPr>
          <w:p>
            <w:r>
              <w:rPr>
                <w:sz w:val="26"/>
              </w:rPr>
              <w:t>Click</w:t>
            </w:r>
          </w:p>
        </w:tc>
        <w:tc>
          <w:tcPr>
            <w:tcW w:type="dxa" w:w="5184"/>
          </w:tcPr>
          <w:p>
            <w:r>
              <w:rPr>
                <w:sz w:val="26"/>
              </w:rPr>
              <w:t>After:</w:t>
              <w:br/>
              <w:t>– Đưa mọi ô lọc về trống, tải lại trang 1.</w:t>
            </w:r>
          </w:p>
        </w:tc>
      </w:tr>
    </w:tbl>
    <w:p/>
    <w:p>
      <w:pPr>
        <w:pStyle w:val="Heading3"/>
      </w:pPr>
      <w:r>
        <w:t>2.3 Cài đặt bộ lọc</w:t>
      </w:r>
    </w:p>
    <w:p>
      <w:r>
        <w:t>2.3.1 Giới thiệu</w:t>
      </w:r>
    </w:p>
    <w:p>
      <w:r>
        <w:t xml:space="preserve">Quy tắc chung: Áp dụng SRS Các quy tắc chung </w:t>
      </w:r>
      <w:hyperlink r:id="rId17">
        <w:r>
          <w:rPr>
            <w:color w:val="1155CC"/>
            <w:u w:val="single"/>
          </w:rPr>
          <w:t>SRS_Các quy tắc chung_VN_1.0</w:t>
        </w:r>
      </w:hyperlink>
      <w:r>
        <w:t xml:space="preserve"> - Kịch bản tìm kiếm, Bộ lọc. Màn này dùng nguyên chức năng Cài đặt bộ lọc dùng chung của hệ thống, không có quy tắc riêng.</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6"/>
              </w:rPr>
              <w:t>Mục</w:t>
            </w:r>
          </w:p>
        </w:tc>
        <w:tc>
          <w:tcPr>
            <w:tcW w:type="dxa" w:w="6480"/>
          </w:tcPr>
          <w:p>
            <w:r>
              <w:rPr>
                <w:b/>
                <w:sz w:val="26"/>
              </w:rPr>
              <w:t>Nội dung</w:t>
            </w:r>
          </w:p>
        </w:tc>
      </w:tr>
      <w:tr>
        <w:tc>
          <w:tcPr>
            <w:tcW w:type="dxa" w:w="2160"/>
          </w:tcPr>
          <w:p>
            <w:r>
              <w:rPr>
                <w:sz w:val="26"/>
              </w:rPr>
              <w:t>Tên chức năng</w:t>
            </w:r>
          </w:p>
        </w:tc>
        <w:tc>
          <w:tcPr>
            <w:tcW w:type="dxa" w:w="6480"/>
          </w:tcPr>
          <w:p>
            <w:r>
              <w:rPr>
                <w:sz w:val="26"/>
              </w:rPr>
              <w:t>Cài đặt bộ lọc</w:t>
            </w:r>
          </w:p>
        </w:tc>
      </w:tr>
      <w:tr>
        <w:tc>
          <w:tcPr>
            <w:tcW w:type="dxa" w:w="2160"/>
          </w:tcPr>
          <w:p>
            <w:r>
              <w:rPr>
                <w:sz w:val="26"/>
              </w:rPr>
              <w:t>Mô tả</w:t>
            </w:r>
          </w:p>
        </w:tc>
        <w:tc>
          <w:tcPr>
            <w:tcW w:type="dxa" w:w="6480"/>
          </w:tcPr>
          <w:p>
            <w:r>
              <w:rPr>
                <w:sz w:val="26"/>
              </w:rPr>
              <w:t>Cho người dùng chọn ô lọc nào hiển thị trên panel bộ lọc. Cấu hình lưu riêng cho từng người dùng.</w:t>
            </w:r>
          </w:p>
        </w:tc>
      </w:tr>
      <w:tr>
        <w:tc>
          <w:tcPr>
            <w:tcW w:type="dxa" w:w="2160"/>
          </w:tcPr>
          <w:p>
            <w:r>
              <w:rPr>
                <w:sz w:val="26"/>
              </w:rPr>
              <w:t>Tác nhân</w:t>
            </w:r>
          </w:p>
        </w:tc>
        <w:tc>
          <w:tcPr>
            <w:tcW w:type="dxa" w:w="6480"/>
          </w:tcPr>
          <w:p>
            <w:r>
              <w:rPr>
                <w:sz w:val="26"/>
              </w:rPr>
              <w:t>Nhân viên kinh doanh; Trưởng phòng kinh doanh; Ban giám đốc; Người dùng đã đăng nhập</w:t>
            </w:r>
          </w:p>
        </w:tc>
      </w:tr>
      <w:tr>
        <w:tc>
          <w:tcPr>
            <w:tcW w:type="dxa" w:w="2160"/>
          </w:tcPr>
          <w:p>
            <w:r>
              <w:rPr>
                <w:sz w:val="26"/>
              </w:rPr>
              <w:t>Điều kiện ban đầu</w:t>
            </w:r>
          </w:p>
        </w:tc>
        <w:tc>
          <w:tcPr>
            <w:tcW w:type="dxa" w:w="6480"/>
          </w:tcPr>
          <w:p>
            <w:r>
              <w:rPr>
                <w:sz w:val="26"/>
              </w:rPr>
              <w:t>Người dùng đang ở màn báo cáo.</w:t>
            </w:r>
          </w:p>
        </w:tc>
      </w:tr>
      <w:tr>
        <w:tc>
          <w:tcPr>
            <w:tcW w:type="dxa" w:w="2160"/>
          </w:tcPr>
          <w:p>
            <w:r>
              <w:rPr>
                <w:sz w:val="26"/>
              </w:rPr>
              <w:t>Dòng sự kiện chính</w:t>
            </w:r>
          </w:p>
        </w:tc>
        <w:tc>
          <w:tcPr>
            <w:tcW w:type="dxa" w:w="6480"/>
          </w:tcPr>
          <w:p>
            <w:r>
              <w:rPr>
                <w:sz w:val="26"/>
              </w:rPr>
              <w:t>1. Người dùng bấm “Cài đặt bộ lọc”.</w:t>
              <w:br/>
              <w:t>2. Hệ thống mở cửa sổ Cài đặt bộ lọc.</w:t>
              <w:br/>
              <w:t>3. Người dùng chọn các ô lọc muốn hiển thị và lưu.</w:t>
              <w:br/>
              <w:t>4. Panel bộ lọc hiển thị theo cấu hình mới.</w:t>
            </w:r>
          </w:p>
        </w:tc>
      </w:tr>
      <w:tr>
        <w:tc>
          <w:tcPr>
            <w:tcW w:type="dxa" w:w="2160"/>
          </w:tcPr>
          <w:p>
            <w:r>
              <w:rPr>
                <w:sz w:val="26"/>
              </w:rPr>
              <w:t>Dòng sự kiện phụ</w:t>
            </w:r>
          </w:p>
        </w:tc>
        <w:tc>
          <w:tcPr>
            <w:tcW w:type="dxa" w:w="6480"/>
          </w:tcPr>
          <w:p>
            <w:r>
              <w:rPr>
                <w:sz w:val="26"/>
              </w:rPr>
              <w:t>• Đóng cửa sổ mà không lưu → giữ nguyên cấu hình cũ.</w:t>
              <w:br/>
              <w:t>• Ô lọc bị ẩn theo quyền (Công ty, Phòng ban, Bộ phận, Nhân viên) vẫn ẩn dù đã chọn hiển thị.</w:t>
            </w:r>
          </w:p>
        </w:tc>
      </w:tr>
    </w:tbl>
    <w:p/>
    <w:p>
      <w:r>
        <w:t>2.3.2 Layout màn hình</w:t>
      </w:r>
    </w:p>
    <w:p>
      <w:r>
        <w:t>Đường dẫn màn hình:</w:t>
      </w:r>
    </w:p>
    <w:p>
      <w:r>
        <w:t>Menu: Phân hệ CSKH trước bán =&gt; Báo cáo =&gt; Báo cáo thị trường =&gt; Báo cáo kết quả meeting theo thị trường =&gt; Cài đặt bộ lọc</w:t>
      </w:r>
    </w:p>
    <w:p>
      <w:r>
        <w:t>Modal Cài đặt bộ lọc được mở ngay trên màn hình danh sách theo đường dẫn ở trên.</w:t>
      </w:r>
    </w:p>
    <w:p>
      <w:pPr>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03-cai-dat-bo-loc.png"/>
                    <pic:cNvPicPr/>
                  </pic:nvPicPr>
                  <pic:blipFill>
                    <a:blip r:embed="rId18"/>
                    <a:stretch>
                      <a:fillRect/>
                    </a:stretch>
                  </pic:blipFill>
                  <pic:spPr>
                    <a:xfrm>
                      <a:off x="0" y="0"/>
                      <a:ext cx="5669280" cy="3543300"/>
                    </a:xfrm>
                    <a:prstGeom prst="rect"/>
                  </pic:spPr>
                </pic:pic>
              </a:graphicData>
            </a:graphic>
          </wp:inline>
        </w:drawing>
      </w:r>
    </w:p>
    <w:p>
      <w:pPr>
        <w:jc w:val="center"/>
      </w:pPr>
      <w:r>
        <w:rPr>
          <w:i/>
          <w:color w:val="64748B"/>
          <w:sz w:val="26"/>
        </w:rPr>
        <w:t>Hình 5: Cửa sổ Cài đặt bộ lọc</w:t>
      </w:r>
    </w:p>
    <w:p>
      <w:r>
        <w:t>2.3.3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6"/>
              </w:rPr>
              <w:t>STT</w:t>
            </w:r>
          </w:p>
        </w:tc>
        <w:tc>
          <w:tcPr>
            <w:tcW w:type="dxa" w:w="1728"/>
          </w:tcPr>
          <w:p>
            <w:r>
              <w:rPr>
                <w:b/>
                <w:sz w:val="26"/>
              </w:rPr>
              <w:t>Tên đối tượng</w:t>
            </w:r>
          </w:p>
        </w:tc>
        <w:tc>
          <w:tcPr>
            <w:tcW w:type="dxa" w:w="1152"/>
          </w:tcPr>
          <w:p>
            <w:r>
              <w:rPr>
                <w:b/>
                <w:sz w:val="26"/>
              </w:rPr>
              <w:t>Loại</w:t>
            </w:r>
          </w:p>
        </w:tc>
        <w:tc>
          <w:tcPr>
            <w:tcW w:type="dxa" w:w="1080"/>
          </w:tcPr>
          <w:p>
            <w:r>
              <w:rPr>
                <w:b/>
                <w:sz w:val="26"/>
              </w:rPr>
              <w:t>Trạng thái</w:t>
            </w:r>
          </w:p>
        </w:tc>
        <w:tc>
          <w:tcPr>
            <w:tcW w:type="dxa" w:w="1224"/>
          </w:tcPr>
          <w:p>
            <w:r>
              <w:rPr>
                <w:b/>
                <w:sz w:val="26"/>
              </w:rPr>
              <w:t>Phạm vi</w:t>
            </w:r>
          </w:p>
        </w:tc>
        <w:tc>
          <w:tcPr>
            <w:tcW w:type="dxa" w:w="864"/>
          </w:tcPr>
          <w:p>
            <w:r>
              <w:rPr>
                <w:b/>
                <w:sz w:val="26"/>
              </w:rPr>
              <w:t>Bắt buộc</w:t>
            </w:r>
          </w:p>
        </w:tc>
        <w:tc>
          <w:tcPr>
            <w:tcW w:type="dxa" w:w="1224"/>
          </w:tcPr>
          <w:p>
            <w:r>
              <w:rPr>
                <w:b/>
                <w:sz w:val="26"/>
              </w:rPr>
              <w:t>Giá trị ban đầu</w:t>
            </w:r>
          </w:p>
        </w:tc>
        <w:tc>
          <w:tcPr>
            <w:tcW w:type="dxa" w:w="3168"/>
          </w:tcPr>
          <w:p>
            <w:r>
              <w:rPr>
                <w:b/>
                <w:sz w:val="26"/>
              </w:rPr>
              <w:t>Mô tả</w:t>
            </w:r>
          </w:p>
        </w:tc>
      </w:tr>
      <w:tr>
        <w:tc>
          <w:tcPr>
            <w:tcW w:type="dxa" w:w="576"/>
          </w:tcPr>
          <w:p>
            <w:r>
              <w:rPr>
                <w:sz w:val="26"/>
              </w:rPr>
              <w:t>1</w:t>
            </w:r>
          </w:p>
        </w:tc>
        <w:tc>
          <w:tcPr>
            <w:tcW w:type="dxa" w:w="1728"/>
          </w:tcPr>
          <w:p>
            <w:r>
              <w:rPr>
                <w:sz w:val="26"/>
              </w:rPr>
              <w:t>Tiêu đề “Cài đặt bộ lọc”</w:t>
            </w:r>
          </w:p>
        </w:tc>
        <w:tc>
          <w:tcPr>
            <w:tcW w:type="dxa" w:w="1152"/>
          </w:tcPr>
          <w:p>
            <w:r>
              <w:rPr>
                <w:sz w:val="26"/>
              </w:rPr>
              <w:t>Label</w:t>
            </w:r>
          </w:p>
        </w:tc>
        <w:tc>
          <w:tcPr>
            <w:tcW w:type="dxa" w:w="1080"/>
          </w:tcPr>
          <w:p>
            <w:r>
              <w:rPr>
                <w:sz w:val="26"/>
              </w:rPr>
              <w:t>Hiển thị</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Kèm nút đóng ×.</w:t>
            </w:r>
          </w:p>
        </w:tc>
      </w:tr>
      <w:tr>
        <w:tc>
          <w:tcPr>
            <w:tcW w:type="dxa" w:w="576"/>
          </w:tcPr>
          <w:p>
            <w:r>
              <w:rPr>
                <w:sz w:val="26"/>
              </w:rPr>
              <w:t>2</w:t>
            </w:r>
          </w:p>
        </w:tc>
        <w:tc>
          <w:tcPr>
            <w:tcW w:type="dxa" w:w="1728"/>
          </w:tcPr>
          <w:p>
            <w:r>
              <w:rPr>
                <w:sz w:val="26"/>
              </w:rPr>
              <w:t>Danh sách ô lọc</w:t>
            </w:r>
          </w:p>
        </w:tc>
        <w:tc>
          <w:tcPr>
            <w:tcW w:type="dxa" w:w="1152"/>
          </w:tcPr>
          <w:p>
            <w:r>
              <w:rPr>
                <w:sz w:val="26"/>
              </w:rPr>
              <w:t>Table/Grid</w:t>
            </w:r>
          </w:p>
        </w:tc>
        <w:tc>
          <w:tcPr>
            <w:tcW w:type="dxa" w:w="1080"/>
          </w:tcPr>
          <w:p>
            <w:r>
              <w:rPr>
                <w:sz w:val="26"/>
              </w:rPr>
              <w:t>Enable</w:t>
            </w:r>
          </w:p>
        </w:tc>
        <w:tc>
          <w:tcPr>
            <w:tcW w:type="dxa" w:w="1224"/>
          </w:tcPr>
          <w:p>
            <w:r>
              <w:rPr>
                <w:sz w:val="26"/>
              </w:rPr>
              <w:t>Danh sách ô lọc của màn</w:t>
            </w:r>
          </w:p>
        </w:tc>
        <w:tc>
          <w:tcPr>
            <w:tcW w:type="dxa" w:w="864"/>
          </w:tcPr>
          <w:p>
            <w:r>
              <w:rPr>
                <w:sz w:val="26"/>
              </w:rPr>
              <w:t>Không</w:t>
            </w:r>
          </w:p>
        </w:tc>
        <w:tc>
          <w:tcPr>
            <w:tcW w:type="dxa" w:w="1224"/>
          </w:tcPr>
          <w:p>
            <w:r>
              <w:rPr>
                <w:sz w:val="26"/>
              </w:rPr>
              <w:t>Theo cấu hình đã lưu</w:t>
            </w:r>
          </w:p>
        </w:tc>
        <w:tc>
          <w:tcPr>
            <w:tcW w:type="dxa" w:w="3168"/>
          </w:tcPr>
          <w:p>
            <w:r>
              <w:rPr>
                <w:sz w:val="26"/>
              </w:rPr>
              <w:t>Chọn / bỏ chọn ô lọc hiển thị trên panel.</w:t>
            </w:r>
          </w:p>
        </w:tc>
      </w:tr>
      <w:tr>
        <w:tc>
          <w:tcPr>
            <w:tcW w:type="dxa" w:w="576"/>
          </w:tcPr>
          <w:p>
            <w:r>
              <w:rPr>
                <w:sz w:val="26"/>
              </w:rPr>
              <w:t>3</w:t>
            </w:r>
          </w:p>
        </w:tc>
        <w:tc>
          <w:tcPr>
            <w:tcW w:type="dxa" w:w="1728"/>
          </w:tcPr>
          <w:p>
            <w:r>
              <w:rPr>
                <w:sz w:val="26"/>
              </w:rPr>
              <w:t>Nút Lưu</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Lưu cấu hình cho người dùng hiện tại.</w:t>
            </w:r>
          </w:p>
        </w:tc>
      </w:tr>
      <w:tr>
        <w:tc>
          <w:tcPr>
            <w:tcW w:type="dxa" w:w="576"/>
          </w:tcPr>
          <w:p>
            <w:r>
              <w:rPr>
                <w:sz w:val="26"/>
              </w:rPr>
              <w:t>4</w:t>
            </w:r>
          </w:p>
        </w:tc>
        <w:tc>
          <w:tcPr>
            <w:tcW w:type="dxa" w:w="1728"/>
          </w:tcPr>
          <w:p>
            <w:r>
              <w:rPr>
                <w:sz w:val="26"/>
              </w:rPr>
              <w:t>Nút Đóng</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Đóng cửa sổ, không lưu.</w:t>
            </w:r>
          </w:p>
        </w:tc>
      </w:tr>
    </w:tbl>
    <w:p/>
    <w:p>
      <w:r>
        <w:t>2.3.4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6"/>
              </w:rPr>
              <w:t>STT</w:t>
            </w:r>
          </w:p>
        </w:tc>
        <w:tc>
          <w:tcPr>
            <w:tcW w:type="dxa" w:w="2304"/>
          </w:tcPr>
          <w:p>
            <w:r>
              <w:rPr>
                <w:b/>
                <w:sz w:val="26"/>
              </w:rPr>
              <w:t>Event</w:t>
            </w:r>
          </w:p>
        </w:tc>
        <w:tc>
          <w:tcPr>
            <w:tcW w:type="dxa" w:w="1296"/>
          </w:tcPr>
          <w:p>
            <w:r>
              <w:rPr>
                <w:b/>
                <w:sz w:val="26"/>
              </w:rPr>
              <w:t>Loại event</w:t>
            </w:r>
          </w:p>
        </w:tc>
        <w:tc>
          <w:tcPr>
            <w:tcW w:type="dxa" w:w="5184"/>
          </w:tcPr>
          <w:p>
            <w:r>
              <w:rPr>
                <w:b/>
                <w:sz w:val="26"/>
              </w:rPr>
              <w:t>Xử lý event</w:t>
            </w:r>
          </w:p>
        </w:tc>
      </w:tr>
      <w:tr>
        <w:tc>
          <w:tcPr>
            <w:tcW w:type="dxa" w:w="576"/>
          </w:tcPr>
          <w:p>
            <w:r>
              <w:rPr>
                <w:sz w:val="26"/>
              </w:rPr>
              <w:t>1</w:t>
            </w:r>
          </w:p>
        </w:tc>
        <w:tc>
          <w:tcPr>
            <w:tcW w:type="dxa" w:w="2304"/>
          </w:tcPr>
          <w:p>
            <w:r>
              <w:rPr>
                <w:sz w:val="26"/>
              </w:rPr>
              <w:t>Bấm Cài đặt bộ lọc</w:t>
            </w:r>
          </w:p>
        </w:tc>
        <w:tc>
          <w:tcPr>
            <w:tcW w:type="dxa" w:w="1296"/>
          </w:tcPr>
          <w:p>
            <w:r>
              <w:rPr>
                <w:sz w:val="26"/>
              </w:rPr>
              <w:t>Click</w:t>
            </w:r>
          </w:p>
        </w:tc>
        <w:tc>
          <w:tcPr>
            <w:tcW w:type="dxa" w:w="5184"/>
          </w:tcPr>
          <w:p>
            <w:r>
              <w:rPr>
                <w:sz w:val="26"/>
              </w:rPr>
              <w:t>After:</w:t>
              <w:br/>
              <w:t>– Mở cửa sổ với cấu hình đã lưu của người dùng.</w:t>
            </w:r>
          </w:p>
        </w:tc>
      </w:tr>
      <w:tr>
        <w:tc>
          <w:tcPr>
            <w:tcW w:type="dxa" w:w="576"/>
          </w:tcPr>
          <w:p>
            <w:r>
              <w:rPr>
                <w:sz w:val="26"/>
              </w:rPr>
              <w:t>2</w:t>
            </w:r>
          </w:p>
        </w:tc>
        <w:tc>
          <w:tcPr>
            <w:tcW w:type="dxa" w:w="2304"/>
          </w:tcPr>
          <w:p>
            <w:r>
              <w:rPr>
                <w:sz w:val="26"/>
              </w:rPr>
              <w:t>Bấm Lưu</w:t>
            </w:r>
          </w:p>
        </w:tc>
        <w:tc>
          <w:tcPr>
            <w:tcW w:type="dxa" w:w="1296"/>
          </w:tcPr>
          <w:p>
            <w:r>
              <w:rPr>
                <w:sz w:val="26"/>
              </w:rPr>
              <w:t>Click</w:t>
            </w:r>
          </w:p>
        </w:tc>
        <w:tc>
          <w:tcPr>
            <w:tcW w:type="dxa" w:w="5184"/>
          </w:tcPr>
          <w:p>
            <w:r>
              <w:rPr>
                <w:sz w:val="26"/>
              </w:rPr>
              <w:t>After:</w:t>
              <w:br/>
              <w:t>– Lưu cấu hình, đóng cửa sổ, panel bộ lọc hiển thị theo cấu hình mới.</w:t>
            </w:r>
          </w:p>
        </w:tc>
      </w:tr>
    </w:tbl>
    <w:p/>
    <w:p>
      <w:pPr>
        <w:pStyle w:val="Heading3"/>
      </w:pPr>
      <w:r>
        <w:t>2.4 Mở hết / thu gọn nhóm</w:t>
      </w:r>
    </w:p>
    <w:p>
      <w:r>
        <w:t>2.4.1 Giới thiệu</w:t>
      </w:r>
    </w:p>
    <w:p>
      <w:r>
        <w:t xml:space="preserve">Quy tắc chung: Áp dụng SRS Các quy tắc chung </w:t>
      </w:r>
      <w:hyperlink r:id="rId19">
        <w:r>
          <w:rPr>
            <w:color w:val="1155CC"/>
            <w:u w:val="single"/>
          </w:rPr>
          <w:t>SRS_Các quy tắc chung_VN_1.0</w:t>
        </w:r>
      </w:hyperlink>
      <w:r>
        <w:t xml:space="preserve"> - Màn Danh sách. Chỉ bổ sung các quy tắc riêng của Báo cáo kết quả meeting theo thị trường tại phần mô tả chi tiết.</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6"/>
              </w:rPr>
              <w:t>Mục</w:t>
            </w:r>
          </w:p>
        </w:tc>
        <w:tc>
          <w:tcPr>
            <w:tcW w:type="dxa" w:w="6480"/>
          </w:tcPr>
          <w:p>
            <w:r>
              <w:rPr>
                <w:b/>
                <w:sz w:val="26"/>
              </w:rPr>
              <w:t>Nội dung</w:t>
            </w:r>
          </w:p>
        </w:tc>
      </w:tr>
      <w:tr>
        <w:tc>
          <w:tcPr>
            <w:tcW w:type="dxa" w:w="2160"/>
          </w:tcPr>
          <w:p>
            <w:r>
              <w:rPr>
                <w:sz w:val="26"/>
              </w:rPr>
              <w:t>Tên chức năng</w:t>
            </w:r>
          </w:p>
        </w:tc>
        <w:tc>
          <w:tcPr>
            <w:tcW w:type="dxa" w:w="6480"/>
          </w:tcPr>
          <w:p>
            <w:r>
              <w:rPr>
                <w:sz w:val="26"/>
              </w:rPr>
              <w:t>Mở hết / thu gọn nhóm</w:t>
            </w:r>
          </w:p>
        </w:tc>
      </w:tr>
      <w:tr>
        <w:tc>
          <w:tcPr>
            <w:tcW w:type="dxa" w:w="2160"/>
          </w:tcPr>
          <w:p>
            <w:r>
              <w:rPr>
                <w:sz w:val="26"/>
              </w:rPr>
              <w:t>Mô tả</w:t>
            </w:r>
          </w:p>
        </w:tc>
        <w:tc>
          <w:tcPr>
            <w:tcW w:type="dxa" w:w="6480"/>
          </w:tcPr>
          <w:p>
            <w:r>
              <w:rPr>
                <w:sz w:val="26"/>
              </w:rPr>
              <w:t>Thu gọn toàn bộ bảng về các dòng Thị trường để nhìn tổng quan, hoặc mở lại tất cả.</w:t>
            </w:r>
          </w:p>
        </w:tc>
      </w:tr>
      <w:tr>
        <w:tc>
          <w:tcPr>
            <w:tcW w:type="dxa" w:w="2160"/>
          </w:tcPr>
          <w:p>
            <w:r>
              <w:rPr>
                <w:sz w:val="26"/>
              </w:rPr>
              <w:t>Tác nhân</w:t>
            </w:r>
          </w:p>
        </w:tc>
        <w:tc>
          <w:tcPr>
            <w:tcW w:type="dxa" w:w="6480"/>
          </w:tcPr>
          <w:p>
            <w:r>
              <w:rPr>
                <w:sz w:val="26"/>
              </w:rPr>
              <w:t>Nhân viên kinh doanh; Trưởng phòng kinh doanh; Ban giám đốc; Người dùng đã đăng nhập</w:t>
            </w:r>
          </w:p>
        </w:tc>
      </w:tr>
      <w:tr>
        <w:tc>
          <w:tcPr>
            <w:tcW w:type="dxa" w:w="2160"/>
          </w:tcPr>
          <w:p>
            <w:r>
              <w:rPr>
                <w:sz w:val="26"/>
              </w:rPr>
              <w:t>Điều kiện ban đầu</w:t>
            </w:r>
          </w:p>
        </w:tc>
        <w:tc>
          <w:tcPr>
            <w:tcW w:type="dxa" w:w="6480"/>
          </w:tcPr>
          <w:p>
            <w:r>
              <w:rPr>
                <w:sz w:val="26"/>
              </w:rPr>
              <w:t>Bảng đang có dữ liệu.</w:t>
            </w:r>
          </w:p>
        </w:tc>
      </w:tr>
      <w:tr>
        <w:tc>
          <w:tcPr>
            <w:tcW w:type="dxa" w:w="2160"/>
          </w:tcPr>
          <w:p>
            <w:r>
              <w:rPr>
                <w:sz w:val="26"/>
              </w:rPr>
              <w:t>Dòng sự kiện chính</w:t>
            </w:r>
          </w:p>
        </w:tc>
        <w:tc>
          <w:tcPr>
            <w:tcW w:type="dxa" w:w="6480"/>
          </w:tcPr>
          <w:p>
            <w:r>
              <w:rPr>
                <w:sz w:val="26"/>
              </w:rPr>
              <w:t>1. Người dùng bấm nút “Thu gọn” ở tiêu đề cột Tên meeting.</w:t>
              <w:br/>
              <w:t>2. Hệ thống thu gọn mọi nhóm Thị trường, chỉ còn các dòng thị trường.</w:t>
              <w:br/>
              <w:t>3. Nhãn nút đổi thành “Mở hết”; bấm lần nữa để mở lại toàn bộ.</w:t>
            </w:r>
          </w:p>
        </w:tc>
      </w:tr>
      <w:tr>
        <w:tc>
          <w:tcPr>
            <w:tcW w:type="dxa" w:w="2160"/>
          </w:tcPr>
          <w:p>
            <w:r>
              <w:rPr>
                <w:sz w:val="26"/>
              </w:rPr>
              <w:t>Dòng sự kiện phụ</w:t>
            </w:r>
          </w:p>
        </w:tc>
        <w:tc>
          <w:tcPr>
            <w:tcW w:type="dxa" w:w="6480"/>
          </w:tcPr>
          <w:p>
            <w:r>
              <w:rPr>
                <w:sz w:val="26"/>
              </w:rPr>
              <w:t>• Còn bất kỳ nhóm nào đang thu gọn (kể cả thu gọn tay từng nhóm) → nút hiện “Mở hết”.</w:t>
              <w:br/>
              <w:t>• Đổi trang hoặc đổi bộ lọc → mọi nhóm của dữ liệu mới đều mở lại.</w:t>
            </w:r>
          </w:p>
        </w:tc>
      </w:tr>
    </w:tbl>
    <w:p/>
    <w:p>
      <w:r>
        <w:t>2.4.2 Layout màn hình</w:t>
      </w:r>
    </w:p>
    <w:p>
      <w:r>
        <w:t>Đường dẫn màn hình:</w:t>
      </w:r>
    </w:p>
    <w:p>
      <w:r>
        <w:t>Menu: Phân hệ CSKH trước bán =&gt; Báo cáo =&gt; Báo cáo thị trường =&gt; Báo cáo kết quả meeting theo thị trường =&gt; Thu gọn</w:t>
      </w:r>
    </w:p>
    <w:p>
      <w:pPr>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04-thu-gon-nhom.png"/>
                    <pic:cNvPicPr/>
                  </pic:nvPicPr>
                  <pic:blipFill>
                    <a:blip r:embed="rId20"/>
                    <a:stretch>
                      <a:fillRect/>
                    </a:stretch>
                  </pic:blipFill>
                  <pic:spPr>
                    <a:xfrm>
                      <a:off x="0" y="0"/>
                      <a:ext cx="5669280" cy="3543300"/>
                    </a:xfrm>
                    <a:prstGeom prst="rect"/>
                  </pic:spPr>
                </pic:pic>
              </a:graphicData>
            </a:graphic>
          </wp:inline>
        </w:drawing>
      </w:r>
    </w:p>
    <w:p>
      <w:pPr>
        <w:jc w:val="center"/>
      </w:pPr>
      <w:r>
        <w:rPr>
          <w:i/>
          <w:color w:val="64748B"/>
          <w:sz w:val="26"/>
        </w:rPr>
        <w:t>Hình 6: Bảng sau khi bấm Thu gọn — chỉ còn dòng thị trường</w:t>
      </w:r>
    </w:p>
    <w:p>
      <w:r>
        <w:t>2.4.3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6"/>
              </w:rPr>
              <w:t>STT</w:t>
            </w:r>
          </w:p>
        </w:tc>
        <w:tc>
          <w:tcPr>
            <w:tcW w:type="dxa" w:w="1728"/>
          </w:tcPr>
          <w:p>
            <w:r>
              <w:rPr>
                <w:b/>
                <w:sz w:val="26"/>
              </w:rPr>
              <w:t>Tên đối tượng</w:t>
            </w:r>
          </w:p>
        </w:tc>
        <w:tc>
          <w:tcPr>
            <w:tcW w:type="dxa" w:w="1152"/>
          </w:tcPr>
          <w:p>
            <w:r>
              <w:rPr>
                <w:b/>
                <w:sz w:val="26"/>
              </w:rPr>
              <w:t>Loại</w:t>
            </w:r>
          </w:p>
        </w:tc>
        <w:tc>
          <w:tcPr>
            <w:tcW w:type="dxa" w:w="1080"/>
          </w:tcPr>
          <w:p>
            <w:r>
              <w:rPr>
                <w:b/>
                <w:sz w:val="26"/>
              </w:rPr>
              <w:t>Trạng thái</w:t>
            </w:r>
          </w:p>
        </w:tc>
        <w:tc>
          <w:tcPr>
            <w:tcW w:type="dxa" w:w="1224"/>
          </w:tcPr>
          <w:p>
            <w:r>
              <w:rPr>
                <w:b/>
                <w:sz w:val="26"/>
              </w:rPr>
              <w:t>Phạm vi</w:t>
            </w:r>
          </w:p>
        </w:tc>
        <w:tc>
          <w:tcPr>
            <w:tcW w:type="dxa" w:w="864"/>
          </w:tcPr>
          <w:p>
            <w:r>
              <w:rPr>
                <w:b/>
                <w:sz w:val="26"/>
              </w:rPr>
              <w:t>Bắt buộc</w:t>
            </w:r>
          </w:p>
        </w:tc>
        <w:tc>
          <w:tcPr>
            <w:tcW w:type="dxa" w:w="1224"/>
          </w:tcPr>
          <w:p>
            <w:r>
              <w:rPr>
                <w:b/>
                <w:sz w:val="26"/>
              </w:rPr>
              <w:t>Giá trị ban đầu</w:t>
            </w:r>
          </w:p>
        </w:tc>
        <w:tc>
          <w:tcPr>
            <w:tcW w:type="dxa" w:w="3168"/>
          </w:tcPr>
          <w:p>
            <w:r>
              <w:rPr>
                <w:b/>
                <w:sz w:val="26"/>
              </w:rPr>
              <w:t>Mô tả</w:t>
            </w:r>
          </w:p>
        </w:tc>
      </w:tr>
      <w:tr>
        <w:tc>
          <w:tcPr>
            <w:tcW w:type="dxa" w:w="576"/>
          </w:tcPr>
          <w:p>
            <w:r>
              <w:rPr>
                <w:sz w:val="26"/>
              </w:rPr>
              <w:t>1</w:t>
            </w:r>
          </w:p>
        </w:tc>
        <w:tc>
          <w:tcPr>
            <w:tcW w:type="dxa" w:w="1728"/>
          </w:tcPr>
          <w:p>
            <w:r>
              <w:rPr>
                <w:sz w:val="26"/>
              </w:rPr>
              <w:t>Nút Mở hết / Thu gọn</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Thu gọn</w:t>
            </w:r>
          </w:p>
        </w:tc>
        <w:tc>
          <w:tcPr>
            <w:tcW w:type="dxa" w:w="3168"/>
          </w:tcPr>
          <w:p>
            <w:r>
              <w:rPr>
                <w:sz w:val="26"/>
              </w:rPr>
              <w:t>Nằm trong tiêu đề cột Tên meeting. Rê chuột: “Thu gọn toàn bộ nhóm” / “Mở toàn bộ nhóm”.</w:t>
            </w:r>
          </w:p>
        </w:tc>
      </w:tr>
      <w:tr>
        <w:tc>
          <w:tcPr>
            <w:tcW w:type="dxa" w:w="576"/>
          </w:tcPr>
          <w:p>
            <w:r>
              <w:rPr>
                <w:sz w:val="26"/>
              </w:rPr>
              <w:t>2</w:t>
            </w:r>
          </w:p>
        </w:tc>
        <w:tc>
          <w:tcPr>
            <w:tcW w:type="dxa" w:w="1728"/>
          </w:tcPr>
          <w:p>
            <w:r>
              <w:rPr>
                <w:sz w:val="26"/>
              </w:rPr>
              <w:t>Mũi tên ở dòng nhóm</w:t>
            </w:r>
          </w:p>
        </w:tc>
        <w:tc>
          <w:tcPr>
            <w:tcW w:type="dxa" w:w="1152"/>
          </w:tcPr>
          <w:p>
            <w:r>
              <w:rPr>
                <w:sz w:val="26"/>
              </w:rPr>
              <w:t>Icon 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Đang mở</w:t>
            </w:r>
          </w:p>
        </w:tc>
        <w:tc>
          <w:tcPr>
            <w:tcW w:type="dxa" w:w="3168"/>
          </w:tcPr>
          <w:p>
            <w:r>
              <w:rPr>
                <w:sz w:val="26"/>
              </w:rPr>
              <w:t>Hướng mũi tên cho biết nhóm đang mở hay thu gọn. Rê chuột: “Mở nhóm” / “Thu gọn nhóm”.</w:t>
            </w:r>
          </w:p>
        </w:tc>
      </w:tr>
    </w:tbl>
    <w:p/>
    <w:p>
      <w:r>
        <w:t>2.4.4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6"/>
              </w:rPr>
              <w:t>STT</w:t>
            </w:r>
          </w:p>
        </w:tc>
        <w:tc>
          <w:tcPr>
            <w:tcW w:type="dxa" w:w="2304"/>
          </w:tcPr>
          <w:p>
            <w:r>
              <w:rPr>
                <w:b/>
                <w:sz w:val="26"/>
              </w:rPr>
              <w:t>Event</w:t>
            </w:r>
          </w:p>
        </w:tc>
        <w:tc>
          <w:tcPr>
            <w:tcW w:type="dxa" w:w="1296"/>
          </w:tcPr>
          <w:p>
            <w:r>
              <w:rPr>
                <w:b/>
                <w:sz w:val="26"/>
              </w:rPr>
              <w:t>Loại event</w:t>
            </w:r>
          </w:p>
        </w:tc>
        <w:tc>
          <w:tcPr>
            <w:tcW w:type="dxa" w:w="5184"/>
          </w:tcPr>
          <w:p>
            <w:r>
              <w:rPr>
                <w:b/>
                <w:sz w:val="26"/>
              </w:rPr>
              <w:t>Xử lý event</w:t>
            </w:r>
          </w:p>
        </w:tc>
      </w:tr>
      <w:tr>
        <w:tc>
          <w:tcPr>
            <w:tcW w:type="dxa" w:w="576"/>
          </w:tcPr>
          <w:p>
            <w:r>
              <w:rPr>
                <w:sz w:val="26"/>
              </w:rPr>
              <w:t>1</w:t>
            </w:r>
          </w:p>
        </w:tc>
        <w:tc>
          <w:tcPr>
            <w:tcW w:type="dxa" w:w="2304"/>
          </w:tcPr>
          <w:p>
            <w:r>
              <w:rPr>
                <w:sz w:val="26"/>
              </w:rPr>
              <w:t>Bấm Thu gọn</w:t>
            </w:r>
          </w:p>
        </w:tc>
        <w:tc>
          <w:tcPr>
            <w:tcW w:type="dxa" w:w="1296"/>
          </w:tcPr>
          <w:p>
            <w:r>
              <w:rPr>
                <w:sz w:val="26"/>
              </w:rPr>
              <w:t>Click</w:t>
            </w:r>
          </w:p>
        </w:tc>
        <w:tc>
          <w:tcPr>
            <w:tcW w:type="dxa" w:w="5184"/>
          </w:tcPr>
          <w:p>
            <w:r>
              <w:rPr>
                <w:sz w:val="26"/>
              </w:rPr>
              <w:t>After:</w:t>
              <w:br/>
              <w:t>– Thu gọn mọi nhóm Thị trường; nhãn nút đổi thành “Mở hết”.</w:t>
            </w:r>
          </w:p>
        </w:tc>
      </w:tr>
      <w:tr>
        <w:tc>
          <w:tcPr>
            <w:tcW w:type="dxa" w:w="576"/>
          </w:tcPr>
          <w:p>
            <w:r>
              <w:rPr>
                <w:sz w:val="26"/>
              </w:rPr>
              <w:t>2</w:t>
            </w:r>
          </w:p>
        </w:tc>
        <w:tc>
          <w:tcPr>
            <w:tcW w:type="dxa" w:w="2304"/>
          </w:tcPr>
          <w:p>
            <w:r>
              <w:rPr>
                <w:sz w:val="26"/>
              </w:rPr>
              <w:t>Bấm Mở hết</w:t>
            </w:r>
          </w:p>
        </w:tc>
        <w:tc>
          <w:tcPr>
            <w:tcW w:type="dxa" w:w="1296"/>
          </w:tcPr>
          <w:p>
            <w:r>
              <w:rPr>
                <w:sz w:val="26"/>
              </w:rPr>
              <w:t>Click</w:t>
            </w:r>
          </w:p>
        </w:tc>
        <w:tc>
          <w:tcPr>
            <w:tcW w:type="dxa" w:w="5184"/>
          </w:tcPr>
          <w:p>
            <w:r>
              <w:rPr>
                <w:sz w:val="26"/>
              </w:rPr>
              <w:t>After:</w:t>
              <w:br/>
              <w:t>– Mở lại mọi nhóm Thị trường và Khách hàng.</w:t>
            </w:r>
          </w:p>
        </w:tc>
      </w:tr>
    </w:tbl>
    <w:p/>
    <w:p>
      <w:pPr>
        <w:pStyle w:val="Heading3"/>
      </w:pPr>
      <w:r>
        <w:t>2.5 Xuất Excel</w:t>
      </w:r>
    </w:p>
    <w:p>
      <w:r>
        <w:t>2.5.1 Biểu đồ Usecase</w:t>
      </w:r>
    </w:p>
    <w:p>
      <w:pPr>
        <w:jc w:val="center"/>
      </w:pPr>
      <w:r>
        <w:drawing>
          <wp:inline xmlns:a="http://schemas.openxmlformats.org/drawingml/2006/main" xmlns:pic="http://schemas.openxmlformats.org/drawingml/2006/picture">
            <wp:extent cx="5669280" cy="1267251"/>
            <wp:docPr id="7" name="Picture 7"/>
            <wp:cNvGraphicFramePr>
              <a:graphicFrameLocks noChangeAspect="1"/>
            </wp:cNvGraphicFramePr>
            <a:graphic>
              <a:graphicData uri="http://schemas.openxmlformats.org/drawingml/2006/picture">
                <pic:pic>
                  <pic:nvPicPr>
                    <pic:cNvPr id="0" name="mbm_uc_fr05.png"/>
                    <pic:cNvPicPr/>
                  </pic:nvPicPr>
                  <pic:blipFill>
                    <a:blip r:embed="rId21"/>
                    <a:stretch>
                      <a:fillRect/>
                    </a:stretch>
                  </pic:blipFill>
                  <pic:spPr>
                    <a:xfrm>
                      <a:off x="0" y="0"/>
                      <a:ext cx="5669280" cy="1267251"/>
                    </a:xfrm>
                    <a:prstGeom prst="rect"/>
                  </pic:spPr>
                </pic:pic>
              </a:graphicData>
            </a:graphic>
          </wp:inline>
        </w:drawing>
      </w:r>
    </w:p>
    <w:p>
      <w:pPr>
        <w:jc w:val="center"/>
      </w:pPr>
      <w:r>
        <w:rPr>
          <w:i/>
          <w:color w:val="64748B"/>
          <w:sz w:val="26"/>
        </w:rPr>
        <w:t>Hình 7: Biểu đồ Use Case — FR-05 Xuất Excel</w:t>
      </w:r>
    </w:p>
    <w:p>
      <w:r>
        <w:t>2.5.2 Giới thiệu</w:t>
      </w:r>
    </w:p>
    <w:p>
      <w:r>
        <w:t xml:space="preserve">Quy tắc chung: Áp dụng SRS Các quy tắc chung </w:t>
      </w:r>
      <w:hyperlink r:id="rId23">
        <w:r>
          <w:rPr>
            <w:color w:val="1155CC"/>
            <w:u w:val="single"/>
          </w:rPr>
          <w:t>SRS_Các quy tắc chung_VN_1.0</w:t>
        </w:r>
      </w:hyperlink>
      <w:r>
        <w:t xml:space="preserve"> - Quy tắc Excel. Chỉ bổ sung các quy tắc riêng của Báo cáo kết quả meeting theo thị trường tại phần mô tả chi tiết.</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6"/>
              </w:rPr>
              <w:t>Mục</w:t>
            </w:r>
          </w:p>
        </w:tc>
        <w:tc>
          <w:tcPr>
            <w:tcW w:type="dxa" w:w="6480"/>
          </w:tcPr>
          <w:p>
            <w:r>
              <w:rPr>
                <w:b/>
                <w:sz w:val="26"/>
              </w:rPr>
              <w:t>Nội dung</w:t>
            </w:r>
          </w:p>
        </w:tc>
      </w:tr>
      <w:tr>
        <w:tc>
          <w:tcPr>
            <w:tcW w:type="dxa" w:w="2160"/>
          </w:tcPr>
          <w:p>
            <w:r>
              <w:rPr>
                <w:sz w:val="26"/>
              </w:rPr>
              <w:t>Tên chức năng</w:t>
            </w:r>
          </w:p>
        </w:tc>
        <w:tc>
          <w:tcPr>
            <w:tcW w:type="dxa" w:w="6480"/>
          </w:tcPr>
          <w:p>
            <w:r>
              <w:rPr>
                <w:sz w:val="26"/>
              </w:rPr>
              <w:t>Xuất Excel</w:t>
            </w:r>
          </w:p>
        </w:tc>
      </w:tr>
      <w:tr>
        <w:tc>
          <w:tcPr>
            <w:tcW w:type="dxa" w:w="2160"/>
          </w:tcPr>
          <w:p>
            <w:r>
              <w:rPr>
                <w:sz w:val="26"/>
              </w:rPr>
              <w:t>Mô tả</w:t>
            </w:r>
          </w:p>
        </w:tc>
        <w:tc>
          <w:tcPr>
            <w:tcW w:type="dxa" w:w="6480"/>
          </w:tcPr>
          <w:p>
            <w:r>
              <w:rPr>
                <w:sz w:val="26"/>
              </w:rPr>
              <w:t>Tải file Excel toàn bộ meeting khớp bộ lọc, mỗi meeting một dòng.</w:t>
            </w:r>
          </w:p>
        </w:tc>
      </w:tr>
      <w:tr>
        <w:tc>
          <w:tcPr>
            <w:tcW w:type="dxa" w:w="2160"/>
          </w:tcPr>
          <w:p>
            <w:r>
              <w:rPr>
                <w:sz w:val="26"/>
              </w:rPr>
              <w:t>Tác nhân</w:t>
            </w:r>
          </w:p>
        </w:tc>
        <w:tc>
          <w:tcPr>
            <w:tcW w:type="dxa" w:w="6480"/>
          </w:tcPr>
          <w:p>
            <w:r>
              <w:rPr>
                <w:sz w:val="26"/>
              </w:rPr>
              <w:t>Nhân viên kinh doanh; Trưởng phòng kinh doanh; Ban giám đốc; Người dùng đã đăng nhập</w:t>
            </w:r>
          </w:p>
        </w:tc>
      </w:tr>
      <w:tr>
        <w:tc>
          <w:tcPr>
            <w:tcW w:type="dxa" w:w="2160"/>
          </w:tcPr>
          <w:p>
            <w:r>
              <w:rPr>
                <w:sz w:val="26"/>
              </w:rPr>
              <w:t>Điều kiện ban đầu</w:t>
            </w:r>
          </w:p>
        </w:tc>
        <w:tc>
          <w:tcPr>
            <w:tcW w:type="dxa" w:w="6480"/>
          </w:tcPr>
          <w:p>
            <w:r>
              <w:rPr>
                <w:sz w:val="26"/>
              </w:rPr>
              <w:t>Người dùng đang ở màn báo cáo.</w:t>
            </w:r>
          </w:p>
        </w:tc>
      </w:tr>
      <w:tr>
        <w:tc>
          <w:tcPr>
            <w:tcW w:type="dxa" w:w="2160"/>
          </w:tcPr>
          <w:p>
            <w:r>
              <w:rPr>
                <w:sz w:val="26"/>
              </w:rPr>
              <w:t>Dòng sự kiện chính</w:t>
            </w:r>
          </w:p>
        </w:tc>
        <w:tc>
          <w:tcPr>
            <w:tcW w:type="dxa" w:w="6480"/>
          </w:tcPr>
          <w:p>
            <w:r>
              <w:rPr>
                <w:sz w:val="26"/>
              </w:rPr>
              <w:t>1. Người dùng bấm “Xuất Excel”.</w:t>
              <w:br/>
              <w:t>2. Hệ thống lấy đúng bộ lọc đang áp dụng, bỏ phân trang.</w:t>
              <w:br/>
              <w:t>3. Trình duyệt tải file “bao-cao-ket-qua-meeting-theo-thi-truong.xlsx”.</w:t>
            </w:r>
          </w:p>
        </w:tc>
      </w:tr>
      <w:tr>
        <w:tc>
          <w:tcPr>
            <w:tcW w:type="dxa" w:w="2160"/>
          </w:tcPr>
          <w:p>
            <w:r>
              <w:rPr>
                <w:sz w:val="26"/>
              </w:rPr>
              <w:t>Dòng sự kiện phụ</w:t>
            </w:r>
          </w:p>
        </w:tc>
        <w:tc>
          <w:tcPr>
            <w:tcW w:type="dxa" w:w="6480"/>
          </w:tcPr>
          <w:p>
            <w:r>
              <w:rPr>
                <w:sz w:val="26"/>
              </w:rPr>
              <w:t>• Lỗi khi xuất → hiển thị thông báo “Lỗi khi xuất Excel”.</w:t>
            </w:r>
          </w:p>
        </w:tc>
      </w:tr>
      <w:tr>
        <w:tc>
          <w:tcPr>
            <w:tcW w:type="dxa" w:w="2160"/>
          </w:tcPr>
          <w:p>
            <w:r>
              <w:rPr>
                <w:sz w:val="26"/>
              </w:rPr>
              <w:t>Yêu cầu đặc biệt</w:t>
            </w:r>
          </w:p>
        </w:tc>
        <w:tc>
          <w:tcPr>
            <w:tcW w:type="dxa" w:w="6480"/>
          </w:tcPr>
          <w:p>
            <w:r>
              <w:rPr>
                <w:sz w:val="26"/>
              </w:rPr>
              <w:t>File có đủ mọi meeting khớp bộ lọc (không chỉ trang đang xem), sắp theo cùng thứ tự nhóm của bảng. File là danh sách phẳng 15 cột: Thị trường, Khách hàng, Mã KH, Tên meeting, Loại meeting, Thời gian, Địa điểm, Người chủ trì, Thành phần công ty, Thành phần bên KH, Trạng thái, Biên bản/Lý do huỷ, Dự án TKT, Phiếu công tác, Chấm công. Cột Phòng chủ trì của màn hình KHÔNG có trong file.</w:t>
            </w:r>
          </w:p>
        </w:tc>
      </w:tr>
    </w:tbl>
    <w:p/>
    <w:p>
      <w:r>
        <w:t>2.5.3 Layout màn hình</w:t>
      </w:r>
    </w:p>
    <w:p>
      <w:r>
        <w:t>Đường dẫn màn hình:</w:t>
      </w:r>
    </w:p>
    <w:p>
      <w:r>
        <w:t>Menu: Phân hệ CSKH trước bán =&gt; Báo cáo =&gt; Báo cáo thị trường =&gt; Báo cáo kết quả meeting theo thị trường =&gt; Xuất Excel</w:t>
      </w:r>
    </w:p>
    <w:p>
      <w:pPr>
        <w:jc w:val="center"/>
      </w:pPr>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01-man-chinh.png"/>
                    <pic:cNvPicPr/>
                  </pic:nvPicPr>
                  <pic:blipFill>
                    <a:blip r:embed="rId12"/>
                    <a:stretch>
                      <a:fillRect/>
                    </a:stretch>
                  </pic:blipFill>
                  <pic:spPr>
                    <a:xfrm>
                      <a:off x="0" y="0"/>
                      <a:ext cx="5669280" cy="3543300"/>
                    </a:xfrm>
                    <a:prstGeom prst="rect"/>
                  </pic:spPr>
                </pic:pic>
              </a:graphicData>
            </a:graphic>
          </wp:inline>
        </w:drawing>
      </w:r>
    </w:p>
    <w:p>
      <w:pPr>
        <w:jc w:val="center"/>
      </w:pPr>
      <w:r>
        <w:rPr>
          <w:i/>
          <w:color w:val="64748B"/>
          <w:sz w:val="26"/>
        </w:rPr>
        <w:t>Hình 8: Nút Xuất Excel ở góc phải thanh bộ lọc</w:t>
      </w:r>
    </w:p>
    <w:p>
      <w:r>
        <w:t>2.5.4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6"/>
              </w:rPr>
              <w:t>STT</w:t>
            </w:r>
          </w:p>
        </w:tc>
        <w:tc>
          <w:tcPr>
            <w:tcW w:type="dxa" w:w="1728"/>
          </w:tcPr>
          <w:p>
            <w:r>
              <w:rPr>
                <w:b/>
                <w:sz w:val="26"/>
              </w:rPr>
              <w:t>Tên đối tượng</w:t>
            </w:r>
          </w:p>
        </w:tc>
        <w:tc>
          <w:tcPr>
            <w:tcW w:type="dxa" w:w="1152"/>
          </w:tcPr>
          <w:p>
            <w:r>
              <w:rPr>
                <w:b/>
                <w:sz w:val="26"/>
              </w:rPr>
              <w:t>Loại</w:t>
            </w:r>
          </w:p>
        </w:tc>
        <w:tc>
          <w:tcPr>
            <w:tcW w:type="dxa" w:w="1080"/>
          </w:tcPr>
          <w:p>
            <w:r>
              <w:rPr>
                <w:b/>
                <w:sz w:val="26"/>
              </w:rPr>
              <w:t>Trạng thái</w:t>
            </w:r>
          </w:p>
        </w:tc>
        <w:tc>
          <w:tcPr>
            <w:tcW w:type="dxa" w:w="1224"/>
          </w:tcPr>
          <w:p>
            <w:r>
              <w:rPr>
                <w:b/>
                <w:sz w:val="26"/>
              </w:rPr>
              <w:t>Phạm vi</w:t>
            </w:r>
          </w:p>
        </w:tc>
        <w:tc>
          <w:tcPr>
            <w:tcW w:type="dxa" w:w="864"/>
          </w:tcPr>
          <w:p>
            <w:r>
              <w:rPr>
                <w:b/>
                <w:sz w:val="26"/>
              </w:rPr>
              <w:t>Bắt buộc</w:t>
            </w:r>
          </w:p>
        </w:tc>
        <w:tc>
          <w:tcPr>
            <w:tcW w:type="dxa" w:w="1224"/>
          </w:tcPr>
          <w:p>
            <w:r>
              <w:rPr>
                <w:b/>
                <w:sz w:val="26"/>
              </w:rPr>
              <w:t>Giá trị ban đầu</w:t>
            </w:r>
          </w:p>
        </w:tc>
        <w:tc>
          <w:tcPr>
            <w:tcW w:type="dxa" w:w="3168"/>
          </w:tcPr>
          <w:p>
            <w:r>
              <w:rPr>
                <w:b/>
                <w:sz w:val="26"/>
              </w:rPr>
              <w:t>Mô tả</w:t>
            </w:r>
          </w:p>
        </w:tc>
      </w:tr>
      <w:tr>
        <w:tc>
          <w:tcPr>
            <w:tcW w:type="dxa" w:w="576"/>
          </w:tcPr>
          <w:p>
            <w:r>
              <w:rPr>
                <w:sz w:val="26"/>
              </w:rPr>
              <w:t>1</w:t>
            </w:r>
          </w:p>
        </w:tc>
        <w:tc>
          <w:tcPr>
            <w:tcW w:type="dxa" w:w="1728"/>
          </w:tcPr>
          <w:p>
            <w:r>
              <w:rPr>
                <w:sz w:val="26"/>
              </w:rPr>
              <w:t>Nút Xuất Excel</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Tải file .xlsx về máy.</w:t>
            </w:r>
          </w:p>
        </w:tc>
      </w:tr>
      <w:tr>
        <w:tc>
          <w:tcPr>
            <w:tcW w:type="dxa" w:w="576"/>
          </w:tcPr>
          <w:p>
            <w:r>
              <w:rPr>
                <w:sz w:val="26"/>
              </w:rPr>
              <w:t>2</w:t>
            </w:r>
          </w:p>
        </w:tc>
        <w:tc>
          <w:tcPr>
            <w:tcW w:type="dxa" w:w="1728"/>
          </w:tcPr>
          <w:p>
            <w:r>
              <w:rPr>
                <w:sz w:val="26"/>
              </w:rPr>
              <w:t>Cột Biên bản/Lý do huỷ (trong file)</w:t>
            </w:r>
          </w:p>
        </w:tc>
        <w:tc>
          <w:tcPr>
            <w:tcW w:type="dxa" w:w="1152"/>
          </w:tcPr>
          <w:p>
            <w:r>
              <w:rPr>
                <w:sz w:val="26"/>
              </w:rPr>
              <w:t>Text</w:t>
            </w:r>
          </w:p>
        </w:tc>
        <w:tc>
          <w:tcPr>
            <w:tcW w:type="dxa" w:w="1080"/>
          </w:tcPr>
          <w:p>
            <w:r>
              <w:rPr>
                <w:sz w:val="26"/>
              </w:rPr>
              <w:t>Read-only</w:t>
            </w:r>
          </w:p>
        </w:tc>
        <w:tc>
          <w:tcPr>
            <w:tcW w:type="dxa" w:w="1224"/>
          </w:tcPr>
          <w:p>
            <w:r>
              <w:rPr>
                <w:sz w:val="26"/>
              </w:rPr>
              <w:t>–</w:t>
            </w:r>
          </w:p>
        </w:tc>
        <w:tc>
          <w:tcPr>
            <w:tcW w:type="dxa" w:w="864"/>
          </w:tcPr>
          <w:p>
            <w:r>
              <w:rPr>
                <w:sz w:val="26"/>
              </w:rPr>
              <w:t>–</w:t>
            </w:r>
          </w:p>
        </w:tc>
        <w:tc>
          <w:tcPr>
            <w:tcW w:type="dxa" w:w="1224"/>
          </w:tcPr>
          <w:p>
            <w:r>
              <w:rPr>
                <w:sz w:val="26"/>
              </w:rPr>
              <w:t>Theo dữ liệu</w:t>
            </w:r>
          </w:p>
        </w:tc>
        <w:tc>
          <w:tcPr>
            <w:tcW w:type="dxa" w:w="3168"/>
          </w:tcPr>
          <w:p>
            <w:r>
              <w:rPr>
                <w:sz w:val="26"/>
              </w:rPr>
              <w:t>Hoàn thành có biên bản: “Có biên bản”; Hủy: lý do huỷ; còn lại để trống.</w:t>
            </w:r>
          </w:p>
        </w:tc>
      </w:tr>
      <w:tr>
        <w:tc>
          <w:tcPr>
            <w:tcW w:type="dxa" w:w="576"/>
          </w:tcPr>
          <w:p>
            <w:r>
              <w:rPr>
                <w:sz w:val="26"/>
              </w:rPr>
              <w:t>3</w:t>
            </w:r>
          </w:p>
        </w:tc>
        <w:tc>
          <w:tcPr>
            <w:tcW w:type="dxa" w:w="1728"/>
          </w:tcPr>
          <w:p>
            <w:r>
              <w:rPr>
                <w:sz w:val="26"/>
              </w:rPr>
              <w:t>Cột Chấm công (trong file)</w:t>
            </w:r>
          </w:p>
        </w:tc>
        <w:tc>
          <w:tcPr>
            <w:tcW w:type="dxa" w:w="1152"/>
          </w:tcPr>
          <w:p>
            <w:r>
              <w:rPr>
                <w:sz w:val="26"/>
              </w:rPr>
              <w:t>Text</w:t>
            </w:r>
          </w:p>
        </w:tc>
        <w:tc>
          <w:tcPr>
            <w:tcW w:type="dxa" w:w="1080"/>
          </w:tcPr>
          <w:p>
            <w:r>
              <w:rPr>
                <w:sz w:val="26"/>
              </w:rPr>
              <w:t>Read-only</w:t>
            </w:r>
          </w:p>
        </w:tc>
        <w:tc>
          <w:tcPr>
            <w:tcW w:type="dxa" w:w="1224"/>
          </w:tcPr>
          <w:p>
            <w:r>
              <w:rPr>
                <w:sz w:val="26"/>
              </w:rPr>
              <w:t>–</w:t>
            </w:r>
          </w:p>
        </w:tc>
        <w:tc>
          <w:tcPr>
            <w:tcW w:type="dxa" w:w="864"/>
          </w:tcPr>
          <w:p>
            <w:r>
              <w:rPr>
                <w:sz w:val="26"/>
              </w:rPr>
              <w:t>–</w:t>
            </w:r>
          </w:p>
        </w:tc>
        <w:tc>
          <w:tcPr>
            <w:tcW w:type="dxa" w:w="1224"/>
          </w:tcPr>
          <w:p>
            <w:r>
              <w:rPr>
                <w:sz w:val="26"/>
              </w:rPr>
              <w:t>Theo dữ liệu</w:t>
            </w:r>
          </w:p>
        </w:tc>
        <w:tc>
          <w:tcPr>
            <w:tcW w:type="dxa" w:w="3168"/>
          </w:tcPr>
          <w:p>
            <w:r>
              <w:rPr>
                <w:sz w:val="26"/>
              </w:rPr>
              <w:t>“Có” khi ít nhất 1 phiếu công tác của meeting đã có chấm công; còn lại để trống.</w:t>
            </w:r>
          </w:p>
        </w:tc>
      </w:tr>
      <w:tr>
        <w:tc>
          <w:tcPr>
            <w:tcW w:type="dxa" w:w="576"/>
          </w:tcPr>
          <w:p>
            <w:r>
              <w:rPr>
                <w:sz w:val="26"/>
              </w:rPr>
              <w:t>4</w:t>
            </w:r>
          </w:p>
        </w:tc>
        <w:tc>
          <w:tcPr>
            <w:tcW w:type="dxa" w:w="1728"/>
          </w:tcPr>
          <w:p>
            <w:r>
              <w:rPr>
                <w:sz w:val="26"/>
              </w:rPr>
              <w:t>Thông báo lỗi</w:t>
            </w:r>
          </w:p>
        </w:tc>
        <w:tc>
          <w:tcPr>
            <w:tcW w:type="dxa" w:w="1152"/>
          </w:tcPr>
          <w:p>
            <w:r>
              <w:rPr>
                <w:sz w:val="26"/>
              </w:rPr>
              <w:t>Toast / Alert</w:t>
            </w:r>
          </w:p>
        </w:tc>
        <w:tc>
          <w:tcPr>
            <w:tcW w:type="dxa" w:w="1080"/>
          </w:tcPr>
          <w:p>
            <w:r>
              <w:rPr>
                <w:sz w:val="26"/>
              </w:rPr>
              <w:t>Hiển thị</w:t>
            </w:r>
          </w:p>
        </w:tc>
        <w:tc>
          <w:tcPr>
            <w:tcW w:type="dxa" w:w="1224"/>
          </w:tcPr>
          <w:p>
            <w:r>
              <w:rPr>
                <w:sz w:val="26"/>
              </w:rPr>
              <w:t>–</w:t>
            </w:r>
          </w:p>
        </w:tc>
        <w:tc>
          <w:tcPr>
            <w:tcW w:type="dxa" w:w="864"/>
          </w:tcPr>
          <w:p>
            <w:r>
              <w:rPr>
                <w:sz w:val="26"/>
              </w:rPr>
              <w:t>–</w:t>
            </w:r>
          </w:p>
        </w:tc>
        <w:tc>
          <w:tcPr>
            <w:tcW w:type="dxa" w:w="1224"/>
          </w:tcPr>
          <w:p>
            <w:r>
              <w:rPr>
                <w:sz w:val="26"/>
              </w:rPr>
              <w:t>Ẩn</w:t>
            </w:r>
          </w:p>
        </w:tc>
        <w:tc>
          <w:tcPr>
            <w:tcW w:type="dxa" w:w="3168"/>
          </w:tcPr>
          <w:p>
            <w:r>
              <w:rPr>
                <w:sz w:val="26"/>
              </w:rPr>
              <w:t>“Lỗi khi xuất Excel”.</w:t>
            </w:r>
          </w:p>
        </w:tc>
      </w:tr>
    </w:tbl>
    <w:p/>
    <w:p>
      <w:r>
        <w:t>2.5.5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6"/>
              </w:rPr>
              <w:t>STT</w:t>
            </w:r>
          </w:p>
        </w:tc>
        <w:tc>
          <w:tcPr>
            <w:tcW w:type="dxa" w:w="2304"/>
          </w:tcPr>
          <w:p>
            <w:r>
              <w:rPr>
                <w:b/>
                <w:sz w:val="26"/>
              </w:rPr>
              <w:t>Event</w:t>
            </w:r>
          </w:p>
        </w:tc>
        <w:tc>
          <w:tcPr>
            <w:tcW w:type="dxa" w:w="1296"/>
          </w:tcPr>
          <w:p>
            <w:r>
              <w:rPr>
                <w:b/>
                <w:sz w:val="26"/>
              </w:rPr>
              <w:t>Loại event</w:t>
            </w:r>
          </w:p>
        </w:tc>
        <w:tc>
          <w:tcPr>
            <w:tcW w:type="dxa" w:w="5184"/>
          </w:tcPr>
          <w:p>
            <w:r>
              <w:rPr>
                <w:b/>
                <w:sz w:val="26"/>
              </w:rPr>
              <w:t>Xử lý event</w:t>
            </w:r>
          </w:p>
        </w:tc>
      </w:tr>
      <w:tr>
        <w:tc>
          <w:tcPr>
            <w:tcW w:type="dxa" w:w="576"/>
          </w:tcPr>
          <w:p>
            <w:r>
              <w:rPr>
                <w:sz w:val="26"/>
              </w:rPr>
              <w:t>1</w:t>
            </w:r>
          </w:p>
        </w:tc>
        <w:tc>
          <w:tcPr>
            <w:tcW w:type="dxa" w:w="2304"/>
          </w:tcPr>
          <w:p>
            <w:r>
              <w:rPr>
                <w:sz w:val="26"/>
              </w:rPr>
              <w:t>Bấm Xuất Excel</w:t>
            </w:r>
          </w:p>
        </w:tc>
        <w:tc>
          <w:tcPr>
            <w:tcW w:type="dxa" w:w="1296"/>
          </w:tcPr>
          <w:p>
            <w:r>
              <w:rPr>
                <w:sz w:val="26"/>
              </w:rPr>
              <w:t>Click</w:t>
            </w:r>
          </w:p>
        </w:tc>
        <w:tc>
          <w:tcPr>
            <w:tcW w:type="dxa" w:w="5184"/>
          </w:tcPr>
          <w:p>
            <w:r>
              <w:rPr>
                <w:sz w:val="26"/>
              </w:rPr>
              <w:t>During:</w:t>
              <w:br/>
              <w:t>– Lấy bộ lọc đang áp dụng, bỏ các ô trống và bỏ phân trang.</w:t>
              <w:br/>
              <w:t>After:</w:t>
              <w:br/>
              <w:t>– Tải file “bao-cao-ket-qua-meeting-theo-thi-truong.xlsx”.</w:t>
              <w:br/>
              <w:t>– Lỗi → hiển thị “Lỗi khi xuất Excel”.</w:t>
            </w:r>
          </w:p>
        </w:tc>
      </w:tr>
    </w:tbl>
    <w:p/>
    <w:p>
      <w:pPr>
        <w:pStyle w:val="Heading3"/>
      </w:pPr>
      <w:r>
        <w:t>2.6 Xem thành phần tham dự</w:t>
      </w:r>
    </w:p>
    <w:p>
      <w:r>
        <w:t>2.6.1 Giới thiệu</w:t>
      </w:r>
    </w:p>
    <w:p>
      <w:r>
        <w:t xml:space="preserve">Quy tắc chung: Áp dụng SRS Các quy tắc chung </w:t>
      </w:r>
      <w:hyperlink r:id="rId25">
        <w:r>
          <w:rPr>
            <w:color w:val="1155CC"/>
            <w:u w:val="single"/>
          </w:rPr>
          <w:t>SRS_Các quy tắc chung_VN_1.0</w:t>
        </w:r>
      </w:hyperlink>
      <w:r>
        <w:t xml:space="preserve"> - Màn Xem chi tiết. Chỉ bổ sung các quy tắc riêng của Báo cáo kết quả meeting theo thị trường tại phần mô tả chi tiết.</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6"/>
              </w:rPr>
              <w:t>Mục</w:t>
            </w:r>
          </w:p>
        </w:tc>
        <w:tc>
          <w:tcPr>
            <w:tcW w:type="dxa" w:w="6480"/>
          </w:tcPr>
          <w:p>
            <w:r>
              <w:rPr>
                <w:b/>
                <w:sz w:val="26"/>
              </w:rPr>
              <w:t>Nội dung</w:t>
            </w:r>
          </w:p>
        </w:tc>
      </w:tr>
      <w:tr>
        <w:tc>
          <w:tcPr>
            <w:tcW w:type="dxa" w:w="2160"/>
          </w:tcPr>
          <w:p>
            <w:r>
              <w:rPr>
                <w:sz w:val="26"/>
              </w:rPr>
              <w:t>Tên chức năng</w:t>
            </w:r>
          </w:p>
        </w:tc>
        <w:tc>
          <w:tcPr>
            <w:tcW w:type="dxa" w:w="6480"/>
          </w:tcPr>
          <w:p>
            <w:r>
              <w:rPr>
                <w:sz w:val="26"/>
              </w:rPr>
              <w:t>Xem thành phần tham dự</w:t>
            </w:r>
          </w:p>
        </w:tc>
      </w:tr>
      <w:tr>
        <w:tc>
          <w:tcPr>
            <w:tcW w:type="dxa" w:w="2160"/>
          </w:tcPr>
          <w:p>
            <w:r>
              <w:rPr>
                <w:sz w:val="26"/>
              </w:rPr>
              <w:t>Mô tả</w:t>
            </w:r>
          </w:p>
        </w:tc>
        <w:tc>
          <w:tcPr>
            <w:tcW w:type="dxa" w:w="6480"/>
          </w:tcPr>
          <w:p>
            <w:r>
              <w:rPr>
                <w:sz w:val="26"/>
              </w:rPr>
              <w:t>Xem đầy đủ danh sách người tham dự phía công ty hoặc phía khách hàng của 1 meeting.</w:t>
            </w:r>
          </w:p>
        </w:tc>
      </w:tr>
      <w:tr>
        <w:tc>
          <w:tcPr>
            <w:tcW w:type="dxa" w:w="2160"/>
          </w:tcPr>
          <w:p>
            <w:r>
              <w:rPr>
                <w:sz w:val="26"/>
              </w:rPr>
              <w:t>Tác nhân</w:t>
            </w:r>
          </w:p>
        </w:tc>
        <w:tc>
          <w:tcPr>
            <w:tcW w:type="dxa" w:w="6480"/>
          </w:tcPr>
          <w:p>
            <w:r>
              <w:rPr>
                <w:sz w:val="26"/>
              </w:rPr>
              <w:t>Nhân viên kinh doanh; Trưởng phòng kinh doanh; Ban giám đốc; Người dùng đã đăng nhập</w:t>
            </w:r>
          </w:p>
        </w:tc>
      </w:tr>
      <w:tr>
        <w:tc>
          <w:tcPr>
            <w:tcW w:type="dxa" w:w="2160"/>
          </w:tcPr>
          <w:p>
            <w:r>
              <w:rPr>
                <w:sz w:val="26"/>
              </w:rPr>
              <w:t>Điều kiện ban đầu</w:t>
            </w:r>
          </w:p>
        </w:tc>
        <w:tc>
          <w:tcPr>
            <w:tcW w:type="dxa" w:w="6480"/>
          </w:tcPr>
          <w:p>
            <w:r>
              <w:rPr>
                <w:sz w:val="26"/>
              </w:rPr>
              <w:t>Meeting có từ 2 người trở lên ở phía tương ứng (ô hiện chip “+N”).</w:t>
            </w:r>
          </w:p>
        </w:tc>
      </w:tr>
      <w:tr>
        <w:tc>
          <w:tcPr>
            <w:tcW w:type="dxa" w:w="2160"/>
          </w:tcPr>
          <w:p>
            <w:r>
              <w:rPr>
                <w:sz w:val="26"/>
              </w:rPr>
              <w:t>Dòng sự kiện chính</w:t>
            </w:r>
          </w:p>
        </w:tc>
        <w:tc>
          <w:tcPr>
            <w:tcW w:type="dxa" w:w="6480"/>
          </w:tcPr>
          <w:p>
            <w:r>
              <w:rPr>
                <w:sz w:val="26"/>
              </w:rPr>
              <w:t>1. Người dùng bấm chip “+N” ở cột Thành phần công ty hoặc Thành phần bên KH.</w:t>
              <w:br/>
              <w:t>2. Hệ thống mở popup liệt kê toàn bộ người tham dự của phía đó.</w:t>
            </w:r>
          </w:p>
        </w:tc>
      </w:tr>
      <w:tr>
        <w:tc>
          <w:tcPr>
            <w:tcW w:type="dxa" w:w="2160"/>
          </w:tcPr>
          <w:p>
            <w:r>
              <w:rPr>
                <w:sz w:val="26"/>
              </w:rPr>
              <w:t>Dòng sự kiện phụ</w:t>
            </w:r>
          </w:p>
        </w:tc>
        <w:tc>
          <w:tcPr>
            <w:tcW w:type="dxa" w:w="6480"/>
          </w:tcPr>
          <w:p>
            <w:r>
              <w:rPr>
                <w:sz w:val="26"/>
              </w:rPr>
              <w:t>• Bấm × → đóng popup.</w:t>
            </w:r>
          </w:p>
        </w:tc>
      </w:tr>
    </w:tbl>
    <w:p/>
    <w:p>
      <w:r>
        <w:t>2.6.2 Layout màn hình</w:t>
      </w:r>
    </w:p>
    <w:p>
      <w:r>
        <w:t>Đường dẫn màn hình:</w:t>
      </w:r>
    </w:p>
    <w:p>
      <w:r>
        <w:t>Menu: Phân hệ CSKH trước bán =&gt; Báo cáo =&gt; Báo cáo thị trường =&gt; Báo cáo kết quả meeting theo thị trường =&gt; Bấm chip “+N”</w:t>
      </w:r>
    </w:p>
    <w:p>
      <w:r>
        <w:t>Modal Thành phần tham dự được mở ngay trên màn hình danh sách theo đường dẫn ở trên.</w:t>
      </w:r>
    </w:p>
    <w:p>
      <w:pPr>
        <w:jc w:val="center"/>
      </w:pPr>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05-popup-thanh-phan.png"/>
                    <pic:cNvPicPr/>
                  </pic:nvPicPr>
                  <pic:blipFill>
                    <a:blip r:embed="rId26"/>
                    <a:stretch>
                      <a:fillRect/>
                    </a:stretch>
                  </pic:blipFill>
                  <pic:spPr>
                    <a:xfrm>
                      <a:off x="0" y="0"/>
                      <a:ext cx="5669280" cy="3543300"/>
                    </a:xfrm>
                    <a:prstGeom prst="rect"/>
                  </pic:spPr>
                </pic:pic>
              </a:graphicData>
            </a:graphic>
          </wp:inline>
        </w:drawing>
      </w:r>
    </w:p>
    <w:p>
      <w:pPr>
        <w:jc w:val="center"/>
      </w:pPr>
      <w:r>
        <w:rPr>
          <w:i/>
          <w:color w:val="64748B"/>
          <w:sz w:val="26"/>
        </w:rPr>
        <w:t>Hình 9: Popup Thành phần công ty</w:t>
      </w:r>
    </w:p>
    <w:p>
      <w:r>
        <w:t>2.6.3 Mô tả chi tiết giao diện</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576"/>
          </w:tcPr>
          <w:p>
            <w:r>
              <w:rPr>
                <w:b/>
                <w:sz w:val="26"/>
              </w:rPr>
              <w:t>STT</w:t>
            </w:r>
          </w:p>
        </w:tc>
        <w:tc>
          <w:tcPr>
            <w:tcW w:type="dxa" w:w="1728"/>
          </w:tcPr>
          <w:p>
            <w:r>
              <w:rPr>
                <w:b/>
                <w:sz w:val="26"/>
              </w:rPr>
              <w:t>Tên đối tượng</w:t>
            </w:r>
          </w:p>
        </w:tc>
        <w:tc>
          <w:tcPr>
            <w:tcW w:type="dxa" w:w="1152"/>
          </w:tcPr>
          <w:p>
            <w:r>
              <w:rPr>
                <w:b/>
                <w:sz w:val="26"/>
              </w:rPr>
              <w:t>Loại</w:t>
            </w:r>
          </w:p>
        </w:tc>
        <w:tc>
          <w:tcPr>
            <w:tcW w:type="dxa" w:w="1080"/>
          </w:tcPr>
          <w:p>
            <w:r>
              <w:rPr>
                <w:b/>
                <w:sz w:val="26"/>
              </w:rPr>
              <w:t>Trạng thái</w:t>
            </w:r>
          </w:p>
        </w:tc>
        <w:tc>
          <w:tcPr>
            <w:tcW w:type="dxa" w:w="1224"/>
          </w:tcPr>
          <w:p>
            <w:r>
              <w:rPr>
                <w:b/>
                <w:sz w:val="26"/>
              </w:rPr>
              <w:t>Phạm vi</w:t>
            </w:r>
          </w:p>
        </w:tc>
        <w:tc>
          <w:tcPr>
            <w:tcW w:type="dxa" w:w="1224"/>
          </w:tcPr>
          <w:p>
            <w:r>
              <w:rPr>
                <w:b/>
                <w:sz w:val="26"/>
              </w:rPr>
              <w:t>Giá trị ban đầu</w:t>
            </w:r>
          </w:p>
        </w:tc>
        <w:tc>
          <w:tcPr>
            <w:tcW w:type="dxa" w:w="4032"/>
          </w:tcPr>
          <w:p>
            <w:r>
              <w:rPr>
                <w:b/>
                <w:sz w:val="26"/>
              </w:rPr>
              <w:t>Mô tả</w:t>
            </w:r>
          </w:p>
        </w:tc>
      </w:tr>
      <w:tr>
        <w:tc>
          <w:tcPr>
            <w:tcW w:type="dxa" w:w="576"/>
          </w:tcPr>
          <w:p>
            <w:r>
              <w:rPr>
                <w:sz w:val="26"/>
              </w:rPr>
              <w:t>1</w:t>
            </w:r>
          </w:p>
        </w:tc>
        <w:tc>
          <w:tcPr>
            <w:tcW w:type="dxa" w:w="1728"/>
          </w:tcPr>
          <w:p>
            <w:r>
              <w:rPr>
                <w:sz w:val="26"/>
              </w:rPr>
              <w:t>Tiêu đề popup</w:t>
            </w:r>
          </w:p>
        </w:tc>
        <w:tc>
          <w:tcPr>
            <w:tcW w:type="dxa" w:w="1152"/>
          </w:tcPr>
          <w:p>
            <w:r>
              <w:rPr>
                <w:sz w:val="26"/>
              </w:rPr>
              <w:t>Label</w:t>
            </w:r>
          </w:p>
        </w:tc>
        <w:tc>
          <w:tcPr>
            <w:tcW w:type="dxa" w:w="1080"/>
          </w:tcPr>
          <w:p>
            <w:r>
              <w:rPr>
                <w:sz w:val="26"/>
              </w:rPr>
              <w:t>Hiển thị</w:t>
            </w:r>
          </w:p>
        </w:tc>
        <w:tc>
          <w:tcPr>
            <w:tcW w:type="dxa" w:w="1224"/>
          </w:tcPr>
          <w:p>
            <w:r>
              <w:rPr>
                <w:sz w:val="26"/>
              </w:rPr>
              <w:t>–</w:t>
            </w:r>
          </w:p>
        </w:tc>
        <w:tc>
          <w:tcPr>
            <w:tcW w:type="dxa" w:w="1224"/>
          </w:tcPr>
          <w:p>
            <w:r>
              <w:rPr>
                <w:sz w:val="26"/>
              </w:rPr>
              <w:t>Theo phía</w:t>
            </w:r>
          </w:p>
        </w:tc>
        <w:tc>
          <w:tcPr>
            <w:tcW w:type="dxa" w:w="4032"/>
          </w:tcPr>
          <w:p>
            <w:r>
              <w:rPr>
                <w:sz w:val="26"/>
              </w:rPr>
              <w:t>“Thành phần công ty” hoặc “Thành phần bên khách hàng”, dòng phụ là tên meeting.</w:t>
            </w:r>
          </w:p>
        </w:tc>
      </w:tr>
      <w:tr>
        <w:tc>
          <w:tcPr>
            <w:tcW w:type="dxa" w:w="576"/>
          </w:tcPr>
          <w:p>
            <w:r>
              <w:rPr>
                <w:sz w:val="26"/>
              </w:rPr>
              <w:t>2</w:t>
            </w:r>
          </w:p>
        </w:tc>
        <w:tc>
          <w:tcPr>
            <w:tcW w:type="dxa" w:w="1728"/>
          </w:tcPr>
          <w:p>
            <w:r>
              <w:rPr>
                <w:sz w:val="26"/>
              </w:rPr>
              <w:t>Dòng “N người tham dự”</w:t>
            </w:r>
          </w:p>
        </w:tc>
        <w:tc>
          <w:tcPr>
            <w:tcW w:type="dxa" w:w="1152"/>
          </w:tcPr>
          <w:p>
            <w:r>
              <w:rPr>
                <w:sz w:val="26"/>
              </w:rPr>
              <w:t>Label</w:t>
            </w:r>
          </w:p>
        </w:tc>
        <w:tc>
          <w:tcPr>
            <w:tcW w:type="dxa" w:w="1080"/>
          </w:tcPr>
          <w:p>
            <w:r>
              <w:rPr>
                <w:sz w:val="26"/>
              </w:rPr>
              <w:t>Read-only</w:t>
            </w:r>
          </w:p>
        </w:tc>
        <w:tc>
          <w:tcPr>
            <w:tcW w:type="dxa" w:w="1224"/>
          </w:tcPr>
          <w:p>
            <w:r>
              <w:rPr>
                <w:sz w:val="26"/>
              </w:rPr>
              <w:t>≥ 1</w:t>
            </w:r>
          </w:p>
        </w:tc>
        <w:tc>
          <w:tcPr>
            <w:tcW w:type="dxa" w:w="1224"/>
          </w:tcPr>
          <w:p>
            <w:r>
              <w:rPr>
                <w:sz w:val="26"/>
              </w:rPr>
              <w:t>Theo dữ liệu</w:t>
            </w:r>
          </w:p>
        </w:tc>
        <w:tc>
          <w:tcPr>
            <w:tcW w:type="dxa" w:w="4032"/>
          </w:tcPr>
          <w:p>
            <w:r>
              <w:rPr>
                <w:sz w:val="26"/>
              </w:rPr>
              <w:t>–</w:t>
            </w:r>
          </w:p>
        </w:tc>
      </w:tr>
      <w:tr>
        <w:tc>
          <w:tcPr>
            <w:tcW w:type="dxa" w:w="576"/>
          </w:tcPr>
          <w:p>
            <w:r>
              <w:rPr>
                <w:sz w:val="26"/>
              </w:rPr>
              <w:t>3</w:t>
            </w:r>
          </w:p>
        </w:tc>
        <w:tc>
          <w:tcPr>
            <w:tcW w:type="dxa" w:w="1728"/>
          </w:tcPr>
          <w:p>
            <w:r>
              <w:rPr>
                <w:sz w:val="26"/>
              </w:rPr>
              <w:t>Danh sách người</w:t>
            </w:r>
          </w:p>
        </w:tc>
        <w:tc>
          <w:tcPr>
            <w:tcW w:type="dxa" w:w="1152"/>
          </w:tcPr>
          <w:p>
            <w:r>
              <w:rPr>
                <w:sz w:val="26"/>
              </w:rPr>
              <w:t>Table/Grid</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Mỗi dòng: số thứ tự, ảnh đại diện chữ viết tắt, họ tên, chức vụ (nếu có).</w:t>
            </w:r>
          </w:p>
        </w:tc>
      </w:tr>
      <w:tr>
        <w:tc>
          <w:tcPr>
            <w:tcW w:type="dxa" w:w="576"/>
          </w:tcPr>
          <w:p>
            <w:r>
              <w:rPr>
                <w:sz w:val="26"/>
              </w:rPr>
              <w:t>4</w:t>
            </w:r>
          </w:p>
        </w:tc>
        <w:tc>
          <w:tcPr>
            <w:tcW w:type="dxa" w:w="1728"/>
          </w:tcPr>
          <w:p>
            <w:r>
              <w:rPr>
                <w:sz w:val="26"/>
              </w:rPr>
              <w:t>Nút ×</w:t>
            </w:r>
          </w:p>
        </w:tc>
        <w:tc>
          <w:tcPr>
            <w:tcW w:type="dxa" w:w="1152"/>
          </w:tcPr>
          <w:p>
            <w:r>
              <w:rPr>
                <w:sz w:val="26"/>
              </w:rPr>
              <w:t>Icon Button</w:t>
            </w:r>
          </w:p>
        </w:tc>
        <w:tc>
          <w:tcPr>
            <w:tcW w:type="dxa" w:w="1080"/>
          </w:tcPr>
          <w:p>
            <w:r>
              <w:rPr>
                <w:sz w:val="26"/>
              </w:rPr>
              <w:t>Enable</w:t>
            </w:r>
          </w:p>
        </w:tc>
        <w:tc>
          <w:tcPr>
            <w:tcW w:type="dxa" w:w="1224"/>
          </w:tcPr>
          <w:p>
            <w:r>
              <w:rPr>
                <w:sz w:val="26"/>
              </w:rPr>
              <w:t>–</w:t>
            </w:r>
          </w:p>
        </w:tc>
        <w:tc>
          <w:tcPr>
            <w:tcW w:type="dxa" w:w="1224"/>
          </w:tcPr>
          <w:p>
            <w:r>
              <w:rPr>
                <w:sz w:val="26"/>
              </w:rPr>
              <w:t>Hiển thị</w:t>
            </w:r>
          </w:p>
        </w:tc>
        <w:tc>
          <w:tcPr>
            <w:tcW w:type="dxa" w:w="4032"/>
          </w:tcPr>
          <w:p>
            <w:r>
              <w:rPr>
                <w:sz w:val="26"/>
              </w:rPr>
              <w:t>Đóng popup.</w:t>
            </w:r>
          </w:p>
        </w:tc>
      </w:tr>
    </w:tbl>
    <w:p/>
    <w:p>
      <w:r>
        <w:t>2.6.4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6"/>
              </w:rPr>
              <w:t>STT</w:t>
            </w:r>
          </w:p>
        </w:tc>
        <w:tc>
          <w:tcPr>
            <w:tcW w:type="dxa" w:w="2304"/>
          </w:tcPr>
          <w:p>
            <w:r>
              <w:rPr>
                <w:b/>
                <w:sz w:val="26"/>
              </w:rPr>
              <w:t>Event</w:t>
            </w:r>
          </w:p>
        </w:tc>
        <w:tc>
          <w:tcPr>
            <w:tcW w:type="dxa" w:w="1296"/>
          </w:tcPr>
          <w:p>
            <w:r>
              <w:rPr>
                <w:b/>
                <w:sz w:val="26"/>
              </w:rPr>
              <w:t>Loại event</w:t>
            </w:r>
          </w:p>
        </w:tc>
        <w:tc>
          <w:tcPr>
            <w:tcW w:type="dxa" w:w="5184"/>
          </w:tcPr>
          <w:p>
            <w:r>
              <w:rPr>
                <w:b/>
                <w:sz w:val="26"/>
              </w:rPr>
              <w:t>Xử lý event</w:t>
            </w:r>
          </w:p>
        </w:tc>
      </w:tr>
      <w:tr>
        <w:tc>
          <w:tcPr>
            <w:tcW w:type="dxa" w:w="576"/>
          </w:tcPr>
          <w:p>
            <w:r>
              <w:rPr>
                <w:sz w:val="26"/>
              </w:rPr>
              <w:t>1</w:t>
            </w:r>
          </w:p>
        </w:tc>
        <w:tc>
          <w:tcPr>
            <w:tcW w:type="dxa" w:w="2304"/>
          </w:tcPr>
          <w:p>
            <w:r>
              <w:rPr>
                <w:sz w:val="26"/>
              </w:rPr>
              <w:t>Bấm chip “+N”</w:t>
            </w:r>
          </w:p>
        </w:tc>
        <w:tc>
          <w:tcPr>
            <w:tcW w:type="dxa" w:w="1296"/>
          </w:tcPr>
          <w:p>
            <w:r>
              <w:rPr>
                <w:sz w:val="26"/>
              </w:rPr>
              <w:t>Click</w:t>
            </w:r>
          </w:p>
        </w:tc>
        <w:tc>
          <w:tcPr>
            <w:tcW w:type="dxa" w:w="5184"/>
          </w:tcPr>
          <w:p>
            <w:r>
              <w:rPr>
                <w:sz w:val="26"/>
              </w:rPr>
              <w:t>After:</w:t>
              <w:br/>
              <w:t>– Mở popup với danh sách đã có sẵn trên bảng (không tải lại dữ liệu).</w:t>
            </w:r>
          </w:p>
        </w:tc>
      </w:tr>
      <w:tr>
        <w:tc>
          <w:tcPr>
            <w:tcW w:type="dxa" w:w="576"/>
          </w:tcPr>
          <w:p>
            <w:r>
              <w:rPr>
                <w:sz w:val="26"/>
              </w:rPr>
              <w:t>2</w:t>
            </w:r>
          </w:p>
        </w:tc>
        <w:tc>
          <w:tcPr>
            <w:tcW w:type="dxa" w:w="2304"/>
          </w:tcPr>
          <w:p>
            <w:r>
              <w:rPr>
                <w:sz w:val="26"/>
              </w:rPr>
              <w:t>Bấm ×</w:t>
            </w:r>
          </w:p>
        </w:tc>
        <w:tc>
          <w:tcPr>
            <w:tcW w:type="dxa" w:w="1296"/>
          </w:tcPr>
          <w:p>
            <w:r>
              <w:rPr>
                <w:sz w:val="26"/>
              </w:rPr>
              <w:t>Click</w:t>
            </w:r>
          </w:p>
        </w:tc>
        <w:tc>
          <w:tcPr>
            <w:tcW w:type="dxa" w:w="5184"/>
          </w:tcPr>
          <w:p>
            <w:r>
              <w:rPr>
                <w:sz w:val="26"/>
              </w:rPr>
              <w:t>After:</w:t>
              <w:br/>
              <w:t>– Đóng popup.</w:t>
            </w:r>
          </w:p>
        </w:tc>
      </w:tr>
    </w:tbl>
    <w:p/>
    <w:p>
      <w:pPr>
        <w:pStyle w:val="Heading3"/>
      </w:pPr>
      <w:r>
        <w:t>2.7 Xem lịch sử chấm công GPS</w:t>
      </w:r>
    </w:p>
    <w:p>
      <w:r>
        <w:t>2.7.1 Giới thiệu</w:t>
      </w:r>
    </w:p>
    <w:p>
      <w:r>
        <w:t xml:space="preserve">Quy tắc chung: Áp dụng SRS Các quy tắc chung </w:t>
      </w:r>
      <w:hyperlink r:id="rId27">
        <w:r>
          <w:rPr>
            <w:color w:val="1155CC"/>
            <w:u w:val="single"/>
          </w:rPr>
          <w:t>SRS_Các quy tắc chung_VN_1.0</w:t>
        </w:r>
      </w:hyperlink>
      <w:r>
        <w:t xml:space="preserve"> - Màn Xem chi tiết. Chỉ bổ sung các quy tắc riêng của Báo cáo kết quả meeting theo thị trường tại phần mô tả chi tiết.</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6"/>
              </w:rPr>
              <w:t>Mục</w:t>
            </w:r>
          </w:p>
        </w:tc>
        <w:tc>
          <w:tcPr>
            <w:tcW w:type="dxa" w:w="6480"/>
          </w:tcPr>
          <w:p>
            <w:r>
              <w:rPr>
                <w:b/>
                <w:sz w:val="26"/>
              </w:rPr>
              <w:t>Nội dung</w:t>
            </w:r>
          </w:p>
        </w:tc>
      </w:tr>
      <w:tr>
        <w:tc>
          <w:tcPr>
            <w:tcW w:type="dxa" w:w="2160"/>
          </w:tcPr>
          <w:p>
            <w:r>
              <w:rPr>
                <w:sz w:val="26"/>
              </w:rPr>
              <w:t>Tên chức năng</w:t>
            </w:r>
          </w:p>
        </w:tc>
        <w:tc>
          <w:tcPr>
            <w:tcW w:type="dxa" w:w="6480"/>
          </w:tcPr>
          <w:p>
            <w:r>
              <w:rPr>
                <w:sz w:val="26"/>
              </w:rPr>
              <w:t>Xem lịch sử chấm công GPS</w:t>
            </w:r>
          </w:p>
        </w:tc>
      </w:tr>
      <w:tr>
        <w:tc>
          <w:tcPr>
            <w:tcW w:type="dxa" w:w="2160"/>
          </w:tcPr>
          <w:p>
            <w:r>
              <w:rPr>
                <w:sz w:val="26"/>
              </w:rPr>
              <w:t>Mô tả</w:t>
            </w:r>
          </w:p>
        </w:tc>
        <w:tc>
          <w:tcPr>
            <w:tcW w:type="dxa" w:w="6480"/>
          </w:tcPr>
          <w:p>
            <w:r>
              <w:rPr>
                <w:sz w:val="26"/>
              </w:rPr>
              <w:t>Xem các lần chấm công GPS của nhân viên trên những phiếu công tác lập từ meeting, để đối chiếu nhân viên có thực sự có mặt tại địa điểm họp.</w:t>
            </w:r>
          </w:p>
        </w:tc>
      </w:tr>
      <w:tr>
        <w:tc>
          <w:tcPr>
            <w:tcW w:type="dxa" w:w="2160"/>
          </w:tcPr>
          <w:p>
            <w:r>
              <w:rPr>
                <w:sz w:val="26"/>
              </w:rPr>
              <w:t>Tác nhân</w:t>
            </w:r>
          </w:p>
        </w:tc>
        <w:tc>
          <w:tcPr>
            <w:tcW w:type="dxa" w:w="6480"/>
          </w:tcPr>
          <w:p>
            <w:r>
              <w:rPr>
                <w:sz w:val="26"/>
              </w:rPr>
              <w:t>Nhân viên kinh doanh; Trưởng phòng kinh doanh; Ban giám đốc; Người dùng đã đăng nhập</w:t>
            </w:r>
          </w:p>
        </w:tc>
      </w:tr>
      <w:tr>
        <w:tc>
          <w:tcPr>
            <w:tcW w:type="dxa" w:w="2160"/>
          </w:tcPr>
          <w:p>
            <w:r>
              <w:rPr>
                <w:sz w:val="26"/>
              </w:rPr>
              <w:t>Điều kiện ban đầu</w:t>
            </w:r>
          </w:p>
        </w:tc>
        <w:tc>
          <w:tcPr>
            <w:tcW w:type="dxa" w:w="6480"/>
          </w:tcPr>
          <w:p>
            <w:r>
              <w:rPr>
                <w:sz w:val="26"/>
              </w:rPr>
              <w:t>Meeting có phiếu công tác và ít nhất 1 lần chấm công (ô hiện nút “Xem lịch sử chấm công”).</w:t>
            </w:r>
          </w:p>
        </w:tc>
      </w:tr>
      <w:tr>
        <w:tc>
          <w:tcPr>
            <w:tcW w:type="dxa" w:w="2160"/>
          </w:tcPr>
          <w:p>
            <w:r>
              <w:rPr>
                <w:sz w:val="26"/>
              </w:rPr>
              <w:t>Dòng sự kiện chính</w:t>
            </w:r>
          </w:p>
        </w:tc>
        <w:tc>
          <w:tcPr>
            <w:tcW w:type="dxa" w:w="6480"/>
          </w:tcPr>
          <w:p>
            <w:r>
              <w:rPr>
                <w:sz w:val="26"/>
              </w:rPr>
              <w:t>1. Người dùng bấm “Xem lịch sử chấm công”.</w:t>
              <w:br/>
              <w:t>2. Hệ thống tải các lần chấm công của mọi phiếu công tác lập từ meeting.</w:t>
              <w:br/>
              <w:t>3. Popup hiển thị theo từng nhân viên: thời gian, nhãn vào/ra, địa chỉ, toạ độ GPS.</w:t>
            </w:r>
          </w:p>
        </w:tc>
      </w:tr>
      <w:tr>
        <w:tc>
          <w:tcPr>
            <w:tcW w:type="dxa" w:w="2160"/>
          </w:tcPr>
          <w:p>
            <w:r>
              <w:rPr>
                <w:sz w:val="26"/>
              </w:rPr>
              <w:t>Dòng sự kiện phụ</w:t>
            </w:r>
          </w:p>
        </w:tc>
        <w:tc>
          <w:tcPr>
            <w:tcW w:type="dxa" w:w="6480"/>
          </w:tcPr>
          <w:p>
            <w:r>
              <w:rPr>
                <w:sz w:val="26"/>
              </w:rPr>
              <w:t>• Không có lần chấm công nào → “Chưa có lịch sử chấm công”.</w:t>
              <w:br/>
              <w:t>• Meeting nằm ngoài phạm vi quyền → popup trống như không có chấm công.</w:t>
              <w:br/>
              <w:t>• Lỗi khi tải → hiển thị “Lỗi khi tải lịch sử chấm công”.</w:t>
            </w:r>
          </w:p>
        </w:tc>
      </w:tr>
    </w:tbl>
    <w:p/>
    <w:p>
      <w:r>
        <w:t>2.7.2 Layout màn hình</w:t>
      </w:r>
    </w:p>
    <w:p>
      <w:r>
        <w:t>Đường dẫn màn hình:</w:t>
      </w:r>
    </w:p>
    <w:p>
      <w:r>
        <w:t>Menu: Phân hệ CSKH trước bán =&gt; Báo cáo =&gt; Báo cáo thị trường =&gt; Báo cáo kết quả meeting theo thị trường =&gt; Xem lịch sử chấm công</w:t>
      </w:r>
    </w:p>
    <w:p>
      <w:r>
        <w:t>Modal Lịch sử chấm công GPS được mở ngay trên màn hình danh sách theo đường dẫn ở trên.</w:t>
      </w:r>
    </w:p>
    <w:p>
      <w:pPr>
        <w:jc w:val="center"/>
      </w:pPr>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06-popup-cham-cong.png"/>
                    <pic:cNvPicPr/>
                  </pic:nvPicPr>
                  <pic:blipFill>
                    <a:blip r:embed="rId28"/>
                    <a:stretch>
                      <a:fillRect/>
                    </a:stretch>
                  </pic:blipFill>
                  <pic:spPr>
                    <a:xfrm>
                      <a:off x="0" y="0"/>
                      <a:ext cx="5669280" cy="3543300"/>
                    </a:xfrm>
                    <a:prstGeom prst="rect"/>
                  </pic:spPr>
                </pic:pic>
              </a:graphicData>
            </a:graphic>
          </wp:inline>
        </w:drawing>
      </w:r>
    </w:p>
    <w:p>
      <w:pPr>
        <w:jc w:val="center"/>
      </w:pPr>
      <w:r>
        <w:rPr>
          <w:i/>
          <w:color w:val="64748B"/>
          <w:sz w:val="26"/>
        </w:rPr>
        <w:t>Hình 10: Popup Lịch sử chấm công GPS</w:t>
      </w:r>
    </w:p>
    <w:p>
      <w:r>
        <w:t>2.7.3 Mô tả chi tiết giao diện</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576"/>
          </w:tcPr>
          <w:p>
            <w:r>
              <w:rPr>
                <w:b/>
                <w:sz w:val="26"/>
              </w:rPr>
              <w:t>STT</w:t>
            </w:r>
          </w:p>
        </w:tc>
        <w:tc>
          <w:tcPr>
            <w:tcW w:type="dxa" w:w="1728"/>
          </w:tcPr>
          <w:p>
            <w:r>
              <w:rPr>
                <w:b/>
                <w:sz w:val="26"/>
              </w:rPr>
              <w:t>Tên đối tượng</w:t>
            </w:r>
          </w:p>
        </w:tc>
        <w:tc>
          <w:tcPr>
            <w:tcW w:type="dxa" w:w="1152"/>
          </w:tcPr>
          <w:p>
            <w:r>
              <w:rPr>
                <w:b/>
                <w:sz w:val="26"/>
              </w:rPr>
              <w:t>Loại</w:t>
            </w:r>
          </w:p>
        </w:tc>
        <w:tc>
          <w:tcPr>
            <w:tcW w:type="dxa" w:w="1080"/>
          </w:tcPr>
          <w:p>
            <w:r>
              <w:rPr>
                <w:b/>
                <w:sz w:val="26"/>
              </w:rPr>
              <w:t>Trạng thái</w:t>
            </w:r>
          </w:p>
        </w:tc>
        <w:tc>
          <w:tcPr>
            <w:tcW w:type="dxa" w:w="1224"/>
          </w:tcPr>
          <w:p>
            <w:r>
              <w:rPr>
                <w:b/>
                <w:sz w:val="26"/>
              </w:rPr>
              <w:t>Phạm vi</w:t>
            </w:r>
          </w:p>
        </w:tc>
        <w:tc>
          <w:tcPr>
            <w:tcW w:type="dxa" w:w="1224"/>
          </w:tcPr>
          <w:p>
            <w:r>
              <w:rPr>
                <w:b/>
                <w:sz w:val="26"/>
              </w:rPr>
              <w:t>Giá trị ban đầu</w:t>
            </w:r>
          </w:p>
        </w:tc>
        <w:tc>
          <w:tcPr>
            <w:tcW w:type="dxa" w:w="4032"/>
          </w:tcPr>
          <w:p>
            <w:r>
              <w:rPr>
                <w:b/>
                <w:sz w:val="26"/>
              </w:rPr>
              <w:t>Mô tả</w:t>
            </w:r>
          </w:p>
        </w:tc>
      </w:tr>
      <w:tr>
        <w:tc>
          <w:tcPr>
            <w:tcW w:type="dxa" w:w="576"/>
          </w:tcPr>
          <w:p>
            <w:r>
              <w:rPr>
                <w:sz w:val="26"/>
              </w:rPr>
              <w:t>1</w:t>
            </w:r>
          </w:p>
        </w:tc>
        <w:tc>
          <w:tcPr>
            <w:tcW w:type="dxa" w:w="1728"/>
          </w:tcPr>
          <w:p>
            <w:r>
              <w:rPr>
                <w:sz w:val="26"/>
              </w:rPr>
              <w:t>Tiêu đề “Lịch sử chấm công GPS”</w:t>
            </w:r>
          </w:p>
        </w:tc>
        <w:tc>
          <w:tcPr>
            <w:tcW w:type="dxa" w:w="1152"/>
          </w:tcPr>
          <w:p>
            <w:r>
              <w:rPr>
                <w:sz w:val="26"/>
              </w:rPr>
              <w:t>Label</w:t>
            </w:r>
          </w:p>
        </w:tc>
        <w:tc>
          <w:tcPr>
            <w:tcW w:type="dxa" w:w="1080"/>
          </w:tcPr>
          <w:p>
            <w:r>
              <w:rPr>
                <w:sz w:val="26"/>
              </w:rPr>
              <w:t>Hiển thị</w:t>
            </w:r>
          </w:p>
        </w:tc>
        <w:tc>
          <w:tcPr>
            <w:tcW w:type="dxa" w:w="1224"/>
          </w:tcPr>
          <w:p>
            <w:r>
              <w:rPr>
                <w:sz w:val="26"/>
              </w:rPr>
              <w:t>–</w:t>
            </w:r>
          </w:p>
        </w:tc>
        <w:tc>
          <w:tcPr>
            <w:tcW w:type="dxa" w:w="1224"/>
          </w:tcPr>
          <w:p>
            <w:r>
              <w:rPr>
                <w:sz w:val="26"/>
              </w:rPr>
              <w:t>–</w:t>
            </w:r>
          </w:p>
        </w:tc>
        <w:tc>
          <w:tcPr>
            <w:tcW w:type="dxa" w:w="4032"/>
          </w:tcPr>
          <w:p>
            <w:r>
              <w:rPr>
                <w:sz w:val="26"/>
              </w:rPr>
              <w:t>Dòng phụ là mã + tên meeting.</w:t>
            </w:r>
          </w:p>
        </w:tc>
      </w:tr>
      <w:tr>
        <w:tc>
          <w:tcPr>
            <w:tcW w:type="dxa" w:w="576"/>
          </w:tcPr>
          <w:p>
            <w:r>
              <w:rPr>
                <w:sz w:val="26"/>
              </w:rPr>
              <w:t>2</w:t>
            </w:r>
          </w:p>
        </w:tc>
        <w:tc>
          <w:tcPr>
            <w:tcW w:type="dxa" w:w="1728"/>
          </w:tcPr>
          <w:p>
            <w:r>
              <w:rPr>
                <w:sz w:val="26"/>
              </w:rPr>
              <w:t>Tên nhân viên</w:t>
            </w:r>
          </w:p>
        </w:tc>
        <w:tc>
          <w:tcPr>
            <w:tcW w:type="dxa" w:w="1152"/>
          </w:tcPr>
          <w:p>
            <w:r>
              <w:rPr>
                <w:sz w:val="26"/>
              </w:rPr>
              <w:t>Label</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Mỗi nhân viên 1 khối.</w:t>
            </w:r>
          </w:p>
        </w:tc>
      </w:tr>
      <w:tr>
        <w:tc>
          <w:tcPr>
            <w:tcW w:type="dxa" w:w="576"/>
          </w:tcPr>
          <w:p>
            <w:r>
              <w:rPr>
                <w:sz w:val="26"/>
              </w:rPr>
              <w:t>3</w:t>
            </w:r>
          </w:p>
        </w:tc>
        <w:tc>
          <w:tcPr>
            <w:tcW w:type="dxa" w:w="1728"/>
          </w:tcPr>
          <w:p>
            <w:r>
              <w:rPr>
                <w:sz w:val="26"/>
              </w:rPr>
              <w:t>Cột Thời gian</w:t>
            </w:r>
          </w:p>
        </w:tc>
        <w:tc>
          <w:tcPr>
            <w:tcW w:type="dxa" w:w="1152"/>
          </w:tcPr>
          <w:p>
            <w:r>
              <w:rPr>
                <w:sz w:val="26"/>
              </w:rPr>
              <w:t>Table/Grid</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Nhãn (Vào (suy đoán) / Ra (suy đoán) / Chấm công giữa / Chấm công (chưa rõ vào/ra)) + giờ và ngày chấm công.</w:t>
            </w:r>
          </w:p>
        </w:tc>
      </w:tr>
      <w:tr>
        <w:tc>
          <w:tcPr>
            <w:tcW w:type="dxa" w:w="576"/>
          </w:tcPr>
          <w:p>
            <w:r>
              <w:rPr>
                <w:sz w:val="26"/>
              </w:rPr>
              <w:t>4</w:t>
            </w:r>
          </w:p>
        </w:tc>
        <w:tc>
          <w:tcPr>
            <w:tcW w:type="dxa" w:w="1728"/>
          </w:tcPr>
          <w:p>
            <w:r>
              <w:rPr>
                <w:sz w:val="26"/>
              </w:rPr>
              <w:t>Cột Vị trí chấm công (GPS)</w:t>
            </w:r>
          </w:p>
        </w:tc>
        <w:tc>
          <w:tcPr>
            <w:tcW w:type="dxa" w:w="1152"/>
          </w:tcPr>
          <w:p>
            <w:r>
              <w:rPr>
                <w:sz w:val="26"/>
              </w:rPr>
              <w:t>Table/Grid</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Địa chỉ + toạ độ “GPS: vĩ độ, kinh độ” + liên kết “Xem bản đồ” (mở tab mới).</w:t>
            </w:r>
          </w:p>
        </w:tc>
      </w:tr>
      <w:tr>
        <w:tc>
          <w:tcPr>
            <w:tcW w:type="dxa" w:w="576"/>
          </w:tcPr>
          <w:p>
            <w:r>
              <w:rPr>
                <w:sz w:val="26"/>
              </w:rPr>
              <w:t>5</w:t>
            </w:r>
          </w:p>
        </w:tc>
        <w:tc>
          <w:tcPr>
            <w:tcW w:type="dxa" w:w="1728"/>
          </w:tcPr>
          <w:p>
            <w:r>
              <w:rPr>
                <w:sz w:val="26"/>
              </w:rPr>
              <w:t>Trạng thái rỗng</w:t>
            </w:r>
          </w:p>
        </w:tc>
        <w:tc>
          <w:tcPr>
            <w:tcW w:type="dxa" w:w="1152"/>
          </w:tcPr>
          <w:p>
            <w:r>
              <w:rPr>
                <w:sz w:val="26"/>
              </w:rPr>
              <w:t>Label</w:t>
            </w:r>
          </w:p>
        </w:tc>
        <w:tc>
          <w:tcPr>
            <w:tcW w:type="dxa" w:w="1080"/>
          </w:tcPr>
          <w:p>
            <w:r>
              <w:rPr>
                <w:sz w:val="26"/>
              </w:rPr>
              <w:t>Hiển thị</w:t>
            </w:r>
          </w:p>
        </w:tc>
        <w:tc>
          <w:tcPr>
            <w:tcW w:type="dxa" w:w="1224"/>
          </w:tcPr>
          <w:p>
            <w:r>
              <w:rPr>
                <w:sz w:val="26"/>
              </w:rPr>
              <w:t>–</w:t>
            </w:r>
          </w:p>
        </w:tc>
        <w:tc>
          <w:tcPr>
            <w:tcW w:type="dxa" w:w="1224"/>
          </w:tcPr>
          <w:p>
            <w:r>
              <w:rPr>
                <w:sz w:val="26"/>
              </w:rPr>
              <w:t>Ẩn</w:t>
            </w:r>
          </w:p>
        </w:tc>
        <w:tc>
          <w:tcPr>
            <w:tcW w:type="dxa" w:w="4032"/>
          </w:tcPr>
          <w:p>
            <w:r>
              <w:rPr>
                <w:sz w:val="26"/>
              </w:rPr>
              <w:t>“Chưa có lịch sử chấm công”.</w:t>
            </w:r>
          </w:p>
        </w:tc>
      </w:tr>
      <w:tr>
        <w:tc>
          <w:tcPr>
            <w:tcW w:type="dxa" w:w="576"/>
          </w:tcPr>
          <w:p>
            <w:r>
              <w:rPr>
                <w:sz w:val="26"/>
              </w:rPr>
              <w:t>6</w:t>
            </w:r>
          </w:p>
        </w:tc>
        <w:tc>
          <w:tcPr>
            <w:tcW w:type="dxa" w:w="1728"/>
          </w:tcPr>
          <w:p>
            <w:r>
              <w:rPr>
                <w:sz w:val="26"/>
              </w:rPr>
              <w:t>Đang tải</w:t>
            </w:r>
          </w:p>
        </w:tc>
        <w:tc>
          <w:tcPr>
            <w:tcW w:type="dxa" w:w="1152"/>
          </w:tcPr>
          <w:p>
            <w:r>
              <w:rPr>
                <w:sz w:val="26"/>
              </w:rPr>
              <w:t>Loading</w:t>
            </w:r>
          </w:p>
        </w:tc>
        <w:tc>
          <w:tcPr>
            <w:tcW w:type="dxa" w:w="1080"/>
          </w:tcPr>
          <w:p>
            <w:r>
              <w:rPr>
                <w:sz w:val="26"/>
              </w:rPr>
              <w:t>Hiển thị</w:t>
            </w:r>
          </w:p>
        </w:tc>
        <w:tc>
          <w:tcPr>
            <w:tcW w:type="dxa" w:w="1224"/>
          </w:tcPr>
          <w:p>
            <w:r>
              <w:rPr>
                <w:sz w:val="26"/>
              </w:rPr>
              <w:t>–</w:t>
            </w:r>
          </w:p>
        </w:tc>
        <w:tc>
          <w:tcPr>
            <w:tcW w:type="dxa" w:w="1224"/>
          </w:tcPr>
          <w:p>
            <w:r>
              <w:rPr>
                <w:sz w:val="26"/>
              </w:rPr>
              <w:t>Ẩn</w:t>
            </w:r>
          </w:p>
        </w:tc>
        <w:tc>
          <w:tcPr>
            <w:tcW w:type="dxa" w:w="4032"/>
          </w:tcPr>
          <w:p>
            <w:r>
              <w:rPr>
                <w:sz w:val="26"/>
              </w:rPr>
              <w:t>“Đang tải lịch sử chấm công...”.</w:t>
            </w:r>
          </w:p>
        </w:tc>
      </w:tr>
      <w:tr>
        <w:tc>
          <w:tcPr>
            <w:tcW w:type="dxa" w:w="576"/>
          </w:tcPr>
          <w:p>
            <w:r>
              <w:rPr>
                <w:sz w:val="26"/>
              </w:rPr>
              <w:t>7</w:t>
            </w:r>
          </w:p>
        </w:tc>
        <w:tc>
          <w:tcPr>
            <w:tcW w:type="dxa" w:w="1728"/>
          </w:tcPr>
          <w:p>
            <w:r>
              <w:rPr>
                <w:sz w:val="26"/>
              </w:rPr>
              <w:t>Nút Đóng</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1224"/>
          </w:tcPr>
          <w:p>
            <w:r>
              <w:rPr>
                <w:sz w:val="26"/>
              </w:rPr>
              <w:t>Hiển thị</w:t>
            </w:r>
          </w:p>
        </w:tc>
        <w:tc>
          <w:tcPr>
            <w:tcW w:type="dxa" w:w="4032"/>
          </w:tcPr>
          <w:p>
            <w:r>
              <w:rPr>
                <w:sz w:val="26"/>
              </w:rPr>
              <w:t>Đóng popup.</w:t>
            </w:r>
          </w:p>
        </w:tc>
      </w:tr>
    </w:tbl>
    <w:p/>
    <w:p>
      <w:r>
        <w:t>2.7.4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6"/>
              </w:rPr>
              <w:t>STT</w:t>
            </w:r>
          </w:p>
        </w:tc>
        <w:tc>
          <w:tcPr>
            <w:tcW w:type="dxa" w:w="2304"/>
          </w:tcPr>
          <w:p>
            <w:r>
              <w:rPr>
                <w:b/>
                <w:sz w:val="26"/>
              </w:rPr>
              <w:t>Event</w:t>
            </w:r>
          </w:p>
        </w:tc>
        <w:tc>
          <w:tcPr>
            <w:tcW w:type="dxa" w:w="1296"/>
          </w:tcPr>
          <w:p>
            <w:r>
              <w:rPr>
                <w:b/>
                <w:sz w:val="26"/>
              </w:rPr>
              <w:t>Loại event</w:t>
            </w:r>
          </w:p>
        </w:tc>
        <w:tc>
          <w:tcPr>
            <w:tcW w:type="dxa" w:w="5184"/>
          </w:tcPr>
          <w:p>
            <w:r>
              <w:rPr>
                <w:b/>
                <w:sz w:val="26"/>
              </w:rPr>
              <w:t>Xử lý event</w:t>
            </w:r>
          </w:p>
        </w:tc>
      </w:tr>
      <w:tr>
        <w:tc>
          <w:tcPr>
            <w:tcW w:type="dxa" w:w="576"/>
          </w:tcPr>
          <w:p>
            <w:r>
              <w:rPr>
                <w:sz w:val="26"/>
              </w:rPr>
              <w:t>1</w:t>
            </w:r>
          </w:p>
        </w:tc>
        <w:tc>
          <w:tcPr>
            <w:tcW w:type="dxa" w:w="2304"/>
          </w:tcPr>
          <w:p>
            <w:r>
              <w:rPr>
                <w:sz w:val="26"/>
              </w:rPr>
              <w:t>Bấm Xem lịch sử chấm công</w:t>
            </w:r>
          </w:p>
        </w:tc>
        <w:tc>
          <w:tcPr>
            <w:tcW w:type="dxa" w:w="1296"/>
          </w:tcPr>
          <w:p>
            <w:r>
              <w:rPr>
                <w:sz w:val="26"/>
              </w:rPr>
              <w:t>Click</w:t>
            </w:r>
          </w:p>
        </w:tc>
        <w:tc>
          <w:tcPr>
            <w:tcW w:type="dxa" w:w="5184"/>
          </w:tcPr>
          <w:p>
            <w:r>
              <w:rPr>
                <w:sz w:val="26"/>
              </w:rPr>
              <w:t>Before:</w:t>
              <w:br/>
              <w:t>– Kiểm tra meeting nằm trong phạm vi quyền xem của người dùng.</w:t>
              <w:br/>
              <w:t>During:</w:t>
              <w:br/>
              <w:t>– Lấy chấm công GPS của mọi phiếu công tác lập từ meeting, nhóm theo nhân viên rồi theo ngày.</w:t>
              <w:br/>
              <w:t>After:</w:t>
              <w:br/>
              <w:t>– Hiển thị popup.</w:t>
              <w:br/>
              <w:t>– Lỗi → hiển thị “Lỗi khi tải lịch sử chấm công”.</w:t>
            </w:r>
          </w:p>
        </w:tc>
      </w:tr>
      <w:tr>
        <w:tc>
          <w:tcPr>
            <w:tcW w:type="dxa" w:w="576"/>
          </w:tcPr>
          <w:p>
            <w:r>
              <w:rPr>
                <w:sz w:val="26"/>
              </w:rPr>
              <w:t>2</w:t>
            </w:r>
          </w:p>
        </w:tc>
        <w:tc>
          <w:tcPr>
            <w:tcW w:type="dxa" w:w="2304"/>
          </w:tcPr>
          <w:p>
            <w:r>
              <w:rPr>
                <w:sz w:val="26"/>
              </w:rPr>
              <w:t>Bấm Xem bản đồ</w:t>
            </w:r>
          </w:p>
        </w:tc>
        <w:tc>
          <w:tcPr>
            <w:tcW w:type="dxa" w:w="1296"/>
          </w:tcPr>
          <w:p>
            <w:r>
              <w:rPr>
                <w:sz w:val="26"/>
              </w:rPr>
              <w:t>Click</w:t>
            </w:r>
          </w:p>
        </w:tc>
        <w:tc>
          <w:tcPr>
            <w:tcW w:type="dxa" w:w="5184"/>
          </w:tcPr>
          <w:p>
            <w:r>
              <w:rPr>
                <w:sz w:val="26"/>
              </w:rPr>
              <w:t>After:</w:t>
              <w:br/>
              <w:t>– Mở bản đồ tại toạ độ chấm công trong tab mới.</w:t>
            </w:r>
          </w:p>
        </w:tc>
      </w:tr>
    </w:tbl>
    <w:p/>
    <w:p>
      <w:pPr>
        <w:pStyle w:val="Heading3"/>
      </w:pPr>
      <w:r>
        <w:t>2.8 Xem chi tiết meeting</w:t>
      </w:r>
    </w:p>
    <w:p>
      <w:r>
        <w:t>2.8.1 Giới thiệu</w:t>
      </w:r>
    </w:p>
    <w:p>
      <w:r>
        <w:t xml:space="preserve">Quy tắc chung: Áp dụng SRS Các quy tắc chung </w:t>
      </w:r>
      <w:hyperlink r:id="rId29">
        <w:r>
          <w:rPr>
            <w:color w:val="1155CC"/>
            <w:u w:val="single"/>
          </w:rPr>
          <w:t>SRS_Các quy tắc chung_VN_1.0</w:t>
        </w:r>
      </w:hyperlink>
      <w:r>
        <w:t xml:space="preserve"> - Màn Xem chi tiết và Phân quyền. Panel dùng chung với màn Lịch của tôi; chỉ bổ sung các quy tắc riêng của Báo cáo kết quả meeting theo thị trường tại phần mô tả chi tiết.</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6"/>
              </w:rPr>
              <w:t>Mục</w:t>
            </w:r>
          </w:p>
        </w:tc>
        <w:tc>
          <w:tcPr>
            <w:tcW w:type="dxa" w:w="6480"/>
          </w:tcPr>
          <w:p>
            <w:r>
              <w:rPr>
                <w:b/>
                <w:sz w:val="26"/>
              </w:rPr>
              <w:t>Nội dung</w:t>
            </w:r>
          </w:p>
        </w:tc>
      </w:tr>
      <w:tr>
        <w:tc>
          <w:tcPr>
            <w:tcW w:type="dxa" w:w="2160"/>
          </w:tcPr>
          <w:p>
            <w:r>
              <w:rPr>
                <w:sz w:val="26"/>
              </w:rPr>
              <w:t>Tên chức năng</w:t>
            </w:r>
          </w:p>
        </w:tc>
        <w:tc>
          <w:tcPr>
            <w:tcW w:type="dxa" w:w="6480"/>
          </w:tcPr>
          <w:p>
            <w:r>
              <w:rPr>
                <w:sz w:val="26"/>
              </w:rPr>
              <w:t>Xem chi tiết meeting</w:t>
            </w:r>
          </w:p>
        </w:tc>
      </w:tr>
      <w:tr>
        <w:tc>
          <w:tcPr>
            <w:tcW w:type="dxa" w:w="2160"/>
          </w:tcPr>
          <w:p>
            <w:r>
              <w:rPr>
                <w:sz w:val="26"/>
              </w:rPr>
              <w:t>Mô tả</w:t>
            </w:r>
          </w:p>
        </w:tc>
        <w:tc>
          <w:tcPr>
            <w:tcW w:type="dxa" w:w="6480"/>
          </w:tcPr>
          <w:p>
            <w:r>
              <w:rPr>
                <w:sz w:val="26"/>
              </w:rPr>
              <w:t>Xem nhanh thông tin đầy đủ của 1 meeting ngay trên màn báo cáo, không rời trang.</w:t>
            </w:r>
          </w:p>
        </w:tc>
      </w:tr>
      <w:tr>
        <w:tc>
          <w:tcPr>
            <w:tcW w:type="dxa" w:w="2160"/>
          </w:tcPr>
          <w:p>
            <w:r>
              <w:rPr>
                <w:sz w:val="26"/>
              </w:rPr>
              <w:t>Tác nhân</w:t>
            </w:r>
          </w:p>
        </w:tc>
        <w:tc>
          <w:tcPr>
            <w:tcW w:type="dxa" w:w="6480"/>
          </w:tcPr>
          <w:p>
            <w:r>
              <w:rPr>
                <w:sz w:val="26"/>
              </w:rPr>
              <w:t>Nhân viên kinh doanh; Trưởng phòng kinh doanh; Ban giám đốc; Người dùng đã đăng nhập</w:t>
            </w:r>
          </w:p>
        </w:tc>
      </w:tr>
      <w:tr>
        <w:tc>
          <w:tcPr>
            <w:tcW w:type="dxa" w:w="2160"/>
          </w:tcPr>
          <w:p>
            <w:r>
              <w:rPr>
                <w:sz w:val="26"/>
              </w:rPr>
              <w:t>Điều kiện ban đầu</w:t>
            </w:r>
          </w:p>
        </w:tc>
        <w:tc>
          <w:tcPr>
            <w:tcW w:type="dxa" w:w="6480"/>
          </w:tcPr>
          <w:p>
            <w:r>
              <w:rPr>
                <w:sz w:val="26"/>
              </w:rPr>
              <w:t>Người dùng bấm tên meeting trên bảng.</w:t>
            </w:r>
          </w:p>
        </w:tc>
      </w:tr>
      <w:tr>
        <w:tc>
          <w:tcPr>
            <w:tcW w:type="dxa" w:w="2160"/>
          </w:tcPr>
          <w:p>
            <w:r>
              <w:rPr>
                <w:sz w:val="26"/>
              </w:rPr>
              <w:t>Dòng sự kiện chính</w:t>
            </w:r>
          </w:p>
        </w:tc>
        <w:tc>
          <w:tcPr>
            <w:tcW w:type="dxa" w:w="6480"/>
          </w:tcPr>
          <w:p>
            <w:r>
              <w:rPr>
                <w:sz w:val="26"/>
              </w:rPr>
              <w:t>1. Người dùng bấm tên meeting.</w:t>
              <w:br/>
              <w:t>2. Hệ thống mở panel chi tiết từ bên phải màn hình.</w:t>
              <w:br/>
              <w:t>3. Panel hiển thị thông tin cuộc họp, khách hàng &amp; người liên hệ, thành phần tham dự, kết luận &amp; ghi chú, thông tin khác.</w:t>
            </w:r>
          </w:p>
        </w:tc>
      </w:tr>
      <w:tr>
        <w:tc>
          <w:tcPr>
            <w:tcW w:type="dxa" w:w="2160"/>
          </w:tcPr>
          <w:p>
            <w:r>
              <w:rPr>
                <w:sz w:val="26"/>
              </w:rPr>
              <w:t>Dòng sự kiện phụ</w:t>
            </w:r>
          </w:p>
        </w:tc>
        <w:tc>
          <w:tcPr>
            <w:tcW w:type="dxa" w:w="6480"/>
          </w:tcPr>
          <w:p>
            <w:r>
              <w:rPr>
                <w:sz w:val="26"/>
              </w:rPr>
              <w:t>• Meeting có biên bản → chân panel có nút “Xem biên bản” (FR-09).</w:t>
              <w:br/>
              <w:t>• Người dùng có quyền sửa meeting → chân panel có nút “Sửa”, bấm mở màn sửa meeting trong tab mới.</w:t>
              <w:br/>
              <w:t>• Bấm × → đóng panel, màn báo cáo giữ nguyên.</w:t>
            </w:r>
          </w:p>
        </w:tc>
      </w:tr>
    </w:tbl>
    <w:p/>
    <w:p>
      <w:r>
        <w:t>2.8.2 Layout màn hình</w:t>
      </w:r>
    </w:p>
    <w:p>
      <w:r>
        <w:t>Đường dẫn màn hình:</w:t>
      </w:r>
    </w:p>
    <w:p>
      <w:r>
        <w:t>Menu: Phân hệ CSKH trước bán =&gt; Báo cáo =&gt; Báo cáo thị trường =&gt; Báo cáo kết quả meeting theo thị trường =&gt; Bấm tên meeting</w:t>
      </w:r>
    </w:p>
    <w:p>
      <w:r>
        <w:t>Modal Panel chi tiết meeting được mở ngay trên màn hình danh sách theo đường dẫn ở trên.</w:t>
      </w:r>
    </w:p>
    <w:p>
      <w:pPr>
        <w:jc w:val="center"/>
      </w:pPr>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07-panel-chi-tiet.png"/>
                    <pic:cNvPicPr/>
                  </pic:nvPicPr>
                  <pic:blipFill>
                    <a:blip r:embed="rId30"/>
                    <a:stretch>
                      <a:fillRect/>
                    </a:stretch>
                  </pic:blipFill>
                  <pic:spPr>
                    <a:xfrm>
                      <a:off x="0" y="0"/>
                      <a:ext cx="5669280" cy="3543300"/>
                    </a:xfrm>
                    <a:prstGeom prst="rect"/>
                  </pic:spPr>
                </pic:pic>
              </a:graphicData>
            </a:graphic>
          </wp:inline>
        </w:drawing>
      </w:r>
    </w:p>
    <w:p>
      <w:pPr>
        <w:jc w:val="center"/>
      </w:pPr>
      <w:r>
        <w:rPr>
          <w:i/>
          <w:color w:val="64748B"/>
          <w:sz w:val="26"/>
        </w:rPr>
        <w:t>Hình 11: Panel chi tiết meeting</w:t>
      </w:r>
    </w:p>
    <w:p>
      <w:r>
        <w:t>2.8.3 Mô tả chi tiết giao diện</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576"/>
          </w:tcPr>
          <w:p>
            <w:r>
              <w:rPr>
                <w:b/>
                <w:sz w:val="26"/>
              </w:rPr>
              <w:t>STT</w:t>
            </w:r>
          </w:p>
        </w:tc>
        <w:tc>
          <w:tcPr>
            <w:tcW w:type="dxa" w:w="1728"/>
          </w:tcPr>
          <w:p>
            <w:r>
              <w:rPr>
                <w:b/>
                <w:sz w:val="26"/>
              </w:rPr>
              <w:t>Tên đối tượng</w:t>
            </w:r>
          </w:p>
        </w:tc>
        <w:tc>
          <w:tcPr>
            <w:tcW w:type="dxa" w:w="1152"/>
          </w:tcPr>
          <w:p>
            <w:r>
              <w:rPr>
                <w:b/>
                <w:sz w:val="26"/>
              </w:rPr>
              <w:t>Loại</w:t>
            </w:r>
          </w:p>
        </w:tc>
        <w:tc>
          <w:tcPr>
            <w:tcW w:type="dxa" w:w="1080"/>
          </w:tcPr>
          <w:p>
            <w:r>
              <w:rPr>
                <w:b/>
                <w:sz w:val="26"/>
              </w:rPr>
              <w:t>Trạng thái</w:t>
            </w:r>
          </w:p>
        </w:tc>
        <w:tc>
          <w:tcPr>
            <w:tcW w:type="dxa" w:w="1224"/>
          </w:tcPr>
          <w:p>
            <w:r>
              <w:rPr>
                <w:b/>
                <w:sz w:val="26"/>
              </w:rPr>
              <w:t>Phạm vi</w:t>
            </w:r>
          </w:p>
        </w:tc>
        <w:tc>
          <w:tcPr>
            <w:tcW w:type="dxa" w:w="1224"/>
          </w:tcPr>
          <w:p>
            <w:r>
              <w:rPr>
                <w:b/>
                <w:sz w:val="26"/>
              </w:rPr>
              <w:t>Giá trị ban đầu</w:t>
            </w:r>
          </w:p>
        </w:tc>
        <w:tc>
          <w:tcPr>
            <w:tcW w:type="dxa" w:w="4032"/>
          </w:tcPr>
          <w:p>
            <w:r>
              <w:rPr>
                <w:b/>
                <w:sz w:val="26"/>
              </w:rPr>
              <w:t>Mô tả</w:t>
            </w:r>
          </w:p>
        </w:tc>
      </w:tr>
      <w:tr>
        <w:tc>
          <w:tcPr>
            <w:tcW w:type="dxa" w:w="576"/>
          </w:tcPr>
          <w:p>
            <w:r>
              <w:rPr>
                <w:sz w:val="26"/>
              </w:rPr>
              <w:t>1</w:t>
            </w:r>
          </w:p>
        </w:tc>
        <w:tc>
          <w:tcPr>
            <w:tcW w:type="dxa" w:w="1728"/>
          </w:tcPr>
          <w:p>
            <w:r>
              <w:rPr>
                <w:sz w:val="26"/>
              </w:rPr>
              <w:t>Đầu panel</w:t>
            </w:r>
          </w:p>
        </w:tc>
        <w:tc>
          <w:tcPr>
            <w:tcW w:type="dxa" w:w="1152"/>
          </w:tcPr>
          <w:p>
            <w:r>
              <w:rPr>
                <w:sz w:val="26"/>
              </w:rPr>
              <w:t>Label</w:t>
            </w:r>
          </w:p>
        </w:tc>
        <w:tc>
          <w:tcPr>
            <w:tcW w:type="dxa" w:w="1080"/>
          </w:tcPr>
          <w:p>
            <w:r>
              <w:rPr>
                <w:sz w:val="26"/>
              </w:rPr>
              <w:t>Hiển thị</w:t>
            </w:r>
          </w:p>
        </w:tc>
        <w:tc>
          <w:tcPr>
            <w:tcW w:type="dxa" w:w="1224"/>
          </w:tcPr>
          <w:p>
            <w:r>
              <w:rPr>
                <w:sz w:val="26"/>
              </w:rPr>
              <w:t>–</w:t>
            </w:r>
          </w:p>
        </w:tc>
        <w:tc>
          <w:tcPr>
            <w:tcW w:type="dxa" w:w="1224"/>
          </w:tcPr>
          <w:p>
            <w:r>
              <w:rPr>
                <w:sz w:val="26"/>
              </w:rPr>
              <w:t>Theo dữ liệu</w:t>
            </w:r>
          </w:p>
        </w:tc>
        <w:tc>
          <w:tcPr>
            <w:tcW w:type="dxa" w:w="4032"/>
          </w:tcPr>
          <w:p>
            <w:r>
              <w:rPr>
                <w:sz w:val="26"/>
              </w:rPr>
              <w:t>Tên meeting, nhãn “Meeting”, trạng thái, mã meeting, ngày và khung giờ họp.</w:t>
            </w:r>
          </w:p>
        </w:tc>
      </w:tr>
      <w:tr>
        <w:tc>
          <w:tcPr>
            <w:tcW w:type="dxa" w:w="576"/>
          </w:tcPr>
          <w:p>
            <w:r>
              <w:rPr>
                <w:sz w:val="26"/>
              </w:rPr>
              <w:t>2</w:t>
            </w:r>
          </w:p>
        </w:tc>
        <w:tc>
          <w:tcPr>
            <w:tcW w:type="dxa" w:w="1728"/>
          </w:tcPr>
          <w:p>
            <w:r>
              <w:rPr>
                <w:sz w:val="26"/>
              </w:rPr>
              <w:t>Khối Thông tin cuộc họp</w:t>
            </w:r>
          </w:p>
        </w:tc>
        <w:tc>
          <w:tcPr>
            <w:tcW w:type="dxa" w:w="1152"/>
          </w:tcPr>
          <w:p>
            <w:r>
              <w:rPr>
                <w:sz w:val="26"/>
              </w:rPr>
              <w:t>Text</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Loại meeting, Hình thức, Địa điểm.</w:t>
            </w:r>
          </w:p>
        </w:tc>
      </w:tr>
      <w:tr>
        <w:tc>
          <w:tcPr>
            <w:tcW w:type="dxa" w:w="576"/>
          </w:tcPr>
          <w:p>
            <w:r>
              <w:rPr>
                <w:sz w:val="26"/>
              </w:rPr>
              <w:t>3</w:t>
            </w:r>
          </w:p>
        </w:tc>
        <w:tc>
          <w:tcPr>
            <w:tcW w:type="dxa" w:w="1728"/>
          </w:tcPr>
          <w:p>
            <w:r>
              <w:rPr>
                <w:sz w:val="26"/>
              </w:rPr>
              <w:t>Khối Khách hàng &amp; người liên hệ</w:t>
            </w:r>
          </w:p>
        </w:tc>
        <w:tc>
          <w:tcPr>
            <w:tcW w:type="dxa" w:w="1152"/>
          </w:tcPr>
          <w:p>
            <w:r>
              <w:rPr>
                <w:sz w:val="26"/>
              </w:rPr>
              <w:t>Text</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Khách hàng, Người liên hệ.</w:t>
            </w:r>
          </w:p>
        </w:tc>
      </w:tr>
      <w:tr>
        <w:tc>
          <w:tcPr>
            <w:tcW w:type="dxa" w:w="576"/>
          </w:tcPr>
          <w:p>
            <w:r>
              <w:rPr>
                <w:sz w:val="26"/>
              </w:rPr>
              <w:t>4</w:t>
            </w:r>
          </w:p>
        </w:tc>
        <w:tc>
          <w:tcPr>
            <w:tcW w:type="dxa" w:w="1728"/>
          </w:tcPr>
          <w:p>
            <w:r>
              <w:rPr>
                <w:sz w:val="26"/>
              </w:rPr>
              <w:t>Khối Thành phần tham dự</w:t>
            </w:r>
          </w:p>
        </w:tc>
        <w:tc>
          <w:tcPr>
            <w:tcW w:type="dxa" w:w="1152"/>
          </w:tcPr>
          <w:p>
            <w:r>
              <w:rPr>
                <w:sz w:val="26"/>
              </w:rPr>
              <w:t>Text</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Thành phần công ty, Thành phần khách hàng (dạng chip).</w:t>
            </w:r>
          </w:p>
        </w:tc>
      </w:tr>
      <w:tr>
        <w:tc>
          <w:tcPr>
            <w:tcW w:type="dxa" w:w="576"/>
          </w:tcPr>
          <w:p>
            <w:r>
              <w:rPr>
                <w:sz w:val="26"/>
              </w:rPr>
              <w:t>5</w:t>
            </w:r>
          </w:p>
        </w:tc>
        <w:tc>
          <w:tcPr>
            <w:tcW w:type="dxa" w:w="1728"/>
          </w:tcPr>
          <w:p>
            <w:r>
              <w:rPr>
                <w:sz w:val="26"/>
              </w:rPr>
              <w:t>Khối Kết luận &amp; ghi chú</w:t>
            </w:r>
          </w:p>
        </w:tc>
        <w:tc>
          <w:tcPr>
            <w:tcW w:type="dxa" w:w="1152"/>
          </w:tcPr>
          <w:p>
            <w:r>
              <w:rPr>
                <w:sz w:val="26"/>
              </w:rPr>
              <w:t>Text</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Kết luận / Biên bản.</w:t>
            </w:r>
          </w:p>
        </w:tc>
      </w:tr>
      <w:tr>
        <w:tc>
          <w:tcPr>
            <w:tcW w:type="dxa" w:w="576"/>
          </w:tcPr>
          <w:p>
            <w:r>
              <w:rPr>
                <w:sz w:val="26"/>
              </w:rPr>
              <w:t>6</w:t>
            </w:r>
          </w:p>
        </w:tc>
        <w:tc>
          <w:tcPr>
            <w:tcW w:type="dxa" w:w="1728"/>
          </w:tcPr>
          <w:p>
            <w:r>
              <w:rPr>
                <w:sz w:val="26"/>
              </w:rPr>
              <w:t>Khối Thông tin khác</w:t>
            </w:r>
          </w:p>
        </w:tc>
        <w:tc>
          <w:tcPr>
            <w:tcW w:type="dxa" w:w="1152"/>
          </w:tcPr>
          <w:p>
            <w:r>
              <w:rPr>
                <w:sz w:val="26"/>
              </w:rPr>
              <w:t>Text</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Người tạo.</w:t>
            </w:r>
          </w:p>
        </w:tc>
      </w:tr>
      <w:tr>
        <w:tc>
          <w:tcPr>
            <w:tcW w:type="dxa" w:w="576"/>
          </w:tcPr>
          <w:p>
            <w:r>
              <w:rPr>
                <w:sz w:val="26"/>
              </w:rPr>
              <w:t>7</w:t>
            </w:r>
          </w:p>
        </w:tc>
        <w:tc>
          <w:tcPr>
            <w:tcW w:type="dxa" w:w="1728"/>
          </w:tcPr>
          <w:p>
            <w:r>
              <w:rPr>
                <w:sz w:val="26"/>
              </w:rPr>
              <w:t>Nút Xem biên bản</w:t>
            </w:r>
          </w:p>
        </w:tc>
        <w:tc>
          <w:tcPr>
            <w:tcW w:type="dxa" w:w="1152"/>
          </w:tcPr>
          <w:p>
            <w:r>
              <w:rPr>
                <w:sz w:val="26"/>
              </w:rPr>
              <w:t>Button</w:t>
            </w:r>
          </w:p>
        </w:tc>
        <w:tc>
          <w:tcPr>
            <w:tcW w:type="dxa" w:w="1080"/>
          </w:tcPr>
          <w:p>
            <w:r>
              <w:rPr>
                <w:sz w:val="26"/>
              </w:rPr>
              <w:t>Enable / Ẩn</w:t>
            </w:r>
          </w:p>
        </w:tc>
        <w:tc>
          <w:tcPr>
            <w:tcW w:type="dxa" w:w="1224"/>
          </w:tcPr>
          <w:p>
            <w:r>
              <w:rPr>
                <w:sz w:val="26"/>
              </w:rPr>
              <w:t>–</w:t>
            </w:r>
          </w:p>
        </w:tc>
        <w:tc>
          <w:tcPr>
            <w:tcW w:type="dxa" w:w="1224"/>
          </w:tcPr>
          <w:p>
            <w:r>
              <w:rPr>
                <w:sz w:val="26"/>
              </w:rPr>
              <w:t>Ẩn khi chưa có biên bản</w:t>
            </w:r>
          </w:p>
        </w:tc>
        <w:tc>
          <w:tcPr>
            <w:tcW w:type="dxa" w:w="4032"/>
          </w:tcPr>
          <w:p>
            <w:r>
              <w:rPr>
                <w:sz w:val="26"/>
              </w:rPr>
              <w:t>Xem FR-09.</w:t>
            </w:r>
          </w:p>
        </w:tc>
      </w:tr>
      <w:tr>
        <w:tc>
          <w:tcPr>
            <w:tcW w:type="dxa" w:w="576"/>
          </w:tcPr>
          <w:p>
            <w:r>
              <w:rPr>
                <w:sz w:val="26"/>
              </w:rPr>
              <w:t>8</w:t>
            </w:r>
          </w:p>
        </w:tc>
        <w:tc>
          <w:tcPr>
            <w:tcW w:type="dxa" w:w="1728"/>
          </w:tcPr>
          <w:p>
            <w:r>
              <w:rPr>
                <w:sz w:val="26"/>
              </w:rPr>
              <w:t>Nút Sửa</w:t>
            </w:r>
          </w:p>
        </w:tc>
        <w:tc>
          <w:tcPr>
            <w:tcW w:type="dxa" w:w="1152"/>
          </w:tcPr>
          <w:p>
            <w:r>
              <w:rPr>
                <w:sz w:val="26"/>
              </w:rPr>
              <w:t>Button</w:t>
            </w:r>
          </w:p>
        </w:tc>
        <w:tc>
          <w:tcPr>
            <w:tcW w:type="dxa" w:w="1080"/>
          </w:tcPr>
          <w:p>
            <w:r>
              <w:rPr>
                <w:sz w:val="26"/>
              </w:rPr>
              <w:t>Enable / Ẩn</w:t>
            </w:r>
          </w:p>
        </w:tc>
        <w:tc>
          <w:tcPr>
            <w:tcW w:type="dxa" w:w="1224"/>
          </w:tcPr>
          <w:p>
            <w:r>
              <w:rPr>
                <w:sz w:val="26"/>
              </w:rPr>
              <w:t>–</w:t>
            </w:r>
          </w:p>
        </w:tc>
        <w:tc>
          <w:tcPr>
            <w:tcW w:type="dxa" w:w="1224"/>
          </w:tcPr>
          <w:p>
            <w:r>
              <w:rPr>
                <w:sz w:val="26"/>
              </w:rPr>
              <w:t>Ẩn khi thiếu quyền</w:t>
            </w:r>
          </w:p>
        </w:tc>
        <w:tc>
          <w:tcPr>
            <w:tcW w:type="dxa" w:w="4032"/>
          </w:tcPr>
          <w:p>
            <w:r>
              <w:rPr>
                <w:sz w:val="26"/>
              </w:rPr>
              <w:t>Chỉ hiện khi người dùng có quyền sửa meeting đó.</w:t>
            </w:r>
          </w:p>
        </w:tc>
      </w:tr>
      <w:tr>
        <w:tc>
          <w:tcPr>
            <w:tcW w:type="dxa" w:w="576"/>
          </w:tcPr>
          <w:p>
            <w:r>
              <w:rPr>
                <w:sz w:val="26"/>
              </w:rPr>
              <w:t>9</w:t>
            </w:r>
          </w:p>
        </w:tc>
        <w:tc>
          <w:tcPr>
            <w:tcW w:type="dxa" w:w="1728"/>
          </w:tcPr>
          <w:p>
            <w:r>
              <w:rPr>
                <w:sz w:val="26"/>
              </w:rPr>
              <w:t>Nút ×</w:t>
            </w:r>
          </w:p>
        </w:tc>
        <w:tc>
          <w:tcPr>
            <w:tcW w:type="dxa" w:w="1152"/>
          </w:tcPr>
          <w:p>
            <w:r>
              <w:rPr>
                <w:sz w:val="26"/>
              </w:rPr>
              <w:t>Icon Button</w:t>
            </w:r>
          </w:p>
        </w:tc>
        <w:tc>
          <w:tcPr>
            <w:tcW w:type="dxa" w:w="1080"/>
          </w:tcPr>
          <w:p>
            <w:r>
              <w:rPr>
                <w:sz w:val="26"/>
              </w:rPr>
              <w:t>Enable</w:t>
            </w:r>
          </w:p>
        </w:tc>
        <w:tc>
          <w:tcPr>
            <w:tcW w:type="dxa" w:w="1224"/>
          </w:tcPr>
          <w:p>
            <w:r>
              <w:rPr>
                <w:sz w:val="26"/>
              </w:rPr>
              <w:t>–</w:t>
            </w:r>
          </w:p>
        </w:tc>
        <w:tc>
          <w:tcPr>
            <w:tcW w:type="dxa" w:w="1224"/>
          </w:tcPr>
          <w:p>
            <w:r>
              <w:rPr>
                <w:sz w:val="26"/>
              </w:rPr>
              <w:t>Hiển thị</w:t>
            </w:r>
          </w:p>
        </w:tc>
        <w:tc>
          <w:tcPr>
            <w:tcW w:type="dxa" w:w="4032"/>
          </w:tcPr>
          <w:p>
            <w:r>
              <w:rPr>
                <w:sz w:val="26"/>
              </w:rPr>
              <w:t>Đóng panel.</w:t>
            </w:r>
          </w:p>
        </w:tc>
      </w:tr>
    </w:tbl>
    <w:p/>
    <w:p>
      <w:r>
        <w:t>2.8.4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6"/>
              </w:rPr>
              <w:t>STT</w:t>
            </w:r>
          </w:p>
        </w:tc>
        <w:tc>
          <w:tcPr>
            <w:tcW w:type="dxa" w:w="2304"/>
          </w:tcPr>
          <w:p>
            <w:r>
              <w:rPr>
                <w:b/>
                <w:sz w:val="26"/>
              </w:rPr>
              <w:t>Event</w:t>
            </w:r>
          </w:p>
        </w:tc>
        <w:tc>
          <w:tcPr>
            <w:tcW w:type="dxa" w:w="1296"/>
          </w:tcPr>
          <w:p>
            <w:r>
              <w:rPr>
                <w:b/>
                <w:sz w:val="26"/>
              </w:rPr>
              <w:t>Loại event</w:t>
            </w:r>
          </w:p>
        </w:tc>
        <w:tc>
          <w:tcPr>
            <w:tcW w:type="dxa" w:w="5184"/>
          </w:tcPr>
          <w:p>
            <w:r>
              <w:rPr>
                <w:b/>
                <w:sz w:val="26"/>
              </w:rPr>
              <w:t>Xử lý event</w:t>
            </w:r>
          </w:p>
        </w:tc>
      </w:tr>
      <w:tr>
        <w:tc>
          <w:tcPr>
            <w:tcW w:type="dxa" w:w="576"/>
          </w:tcPr>
          <w:p>
            <w:r>
              <w:rPr>
                <w:sz w:val="26"/>
              </w:rPr>
              <w:t>1</w:t>
            </w:r>
          </w:p>
        </w:tc>
        <w:tc>
          <w:tcPr>
            <w:tcW w:type="dxa" w:w="2304"/>
          </w:tcPr>
          <w:p>
            <w:r>
              <w:rPr>
                <w:sz w:val="26"/>
              </w:rPr>
              <w:t>Bấm tên meeting</w:t>
            </w:r>
          </w:p>
        </w:tc>
        <w:tc>
          <w:tcPr>
            <w:tcW w:type="dxa" w:w="1296"/>
          </w:tcPr>
          <w:p>
            <w:r>
              <w:rPr>
                <w:sz w:val="26"/>
              </w:rPr>
              <w:t>Click</w:t>
            </w:r>
          </w:p>
        </w:tc>
        <w:tc>
          <w:tcPr>
            <w:tcW w:type="dxa" w:w="5184"/>
          </w:tcPr>
          <w:p>
            <w:r>
              <w:rPr>
                <w:sz w:val="26"/>
              </w:rPr>
              <w:t>After:</w:t>
              <w:br/>
              <w:t>– Mở panel, tải chi tiết meeting.</w:t>
            </w:r>
          </w:p>
        </w:tc>
      </w:tr>
      <w:tr>
        <w:tc>
          <w:tcPr>
            <w:tcW w:type="dxa" w:w="576"/>
          </w:tcPr>
          <w:p>
            <w:r>
              <w:rPr>
                <w:sz w:val="26"/>
              </w:rPr>
              <w:t>2</w:t>
            </w:r>
          </w:p>
        </w:tc>
        <w:tc>
          <w:tcPr>
            <w:tcW w:type="dxa" w:w="2304"/>
          </w:tcPr>
          <w:p>
            <w:r>
              <w:rPr>
                <w:sz w:val="26"/>
              </w:rPr>
              <w:t>Bấm Sửa</w:t>
            </w:r>
          </w:p>
        </w:tc>
        <w:tc>
          <w:tcPr>
            <w:tcW w:type="dxa" w:w="1296"/>
          </w:tcPr>
          <w:p>
            <w:r>
              <w:rPr>
                <w:sz w:val="26"/>
              </w:rPr>
              <w:t>Click</w:t>
            </w:r>
          </w:p>
        </w:tc>
        <w:tc>
          <w:tcPr>
            <w:tcW w:type="dxa" w:w="5184"/>
          </w:tcPr>
          <w:p>
            <w:r>
              <w:rPr>
                <w:sz w:val="26"/>
              </w:rPr>
              <w:t>Before:</w:t>
              <w:br/>
              <w:t>– Nút chỉ hiện khi hệ thống xác nhận người dùng có quyền sửa meeting.</w:t>
              <w:br/>
              <w:t>After:</w:t>
              <w:br/>
              <w:t>– Mở màn sửa meeting trong tab mới.</w:t>
            </w:r>
          </w:p>
        </w:tc>
      </w:tr>
      <w:tr>
        <w:tc>
          <w:tcPr>
            <w:tcW w:type="dxa" w:w="576"/>
          </w:tcPr>
          <w:p>
            <w:r>
              <w:rPr>
                <w:sz w:val="26"/>
              </w:rPr>
              <w:t>3</w:t>
            </w:r>
          </w:p>
        </w:tc>
        <w:tc>
          <w:tcPr>
            <w:tcW w:type="dxa" w:w="2304"/>
          </w:tcPr>
          <w:p>
            <w:r>
              <w:rPr>
                <w:sz w:val="26"/>
              </w:rPr>
              <w:t>Bấm ×</w:t>
            </w:r>
          </w:p>
        </w:tc>
        <w:tc>
          <w:tcPr>
            <w:tcW w:type="dxa" w:w="1296"/>
          </w:tcPr>
          <w:p>
            <w:r>
              <w:rPr>
                <w:sz w:val="26"/>
              </w:rPr>
              <w:t>Click</w:t>
            </w:r>
          </w:p>
        </w:tc>
        <w:tc>
          <w:tcPr>
            <w:tcW w:type="dxa" w:w="5184"/>
          </w:tcPr>
          <w:p>
            <w:r>
              <w:rPr>
                <w:sz w:val="26"/>
              </w:rPr>
              <w:t>After:</w:t>
              <w:br/>
              <w:t>– Đóng panel.</w:t>
            </w:r>
          </w:p>
        </w:tc>
      </w:tr>
    </w:tbl>
    <w:p/>
    <w:p>
      <w:pPr>
        <w:pStyle w:val="Heading3"/>
      </w:pPr>
      <w:r>
        <w:t>2.9 Xem biên bản cuộc họp</w:t>
      </w:r>
    </w:p>
    <w:p>
      <w:r>
        <w:t>2.9.1 Biểu đồ Usecase</w:t>
      </w:r>
    </w:p>
    <w:p>
      <w:pPr>
        <w:jc w:val="center"/>
      </w:pPr>
      <w:r>
        <w:drawing>
          <wp:inline xmlns:a="http://schemas.openxmlformats.org/drawingml/2006/main" xmlns:pic="http://schemas.openxmlformats.org/drawingml/2006/picture">
            <wp:extent cx="5669280" cy="1267251"/>
            <wp:docPr id="12" name="Picture 12"/>
            <wp:cNvGraphicFramePr>
              <a:graphicFrameLocks noChangeAspect="1"/>
            </wp:cNvGraphicFramePr>
            <a:graphic>
              <a:graphicData uri="http://schemas.openxmlformats.org/drawingml/2006/picture">
                <pic:pic>
                  <pic:nvPicPr>
                    <pic:cNvPr id="0" name="mbm_uc_fr09.png"/>
                    <pic:cNvPicPr/>
                  </pic:nvPicPr>
                  <pic:blipFill>
                    <a:blip r:embed="rId31"/>
                    <a:stretch>
                      <a:fillRect/>
                    </a:stretch>
                  </pic:blipFill>
                  <pic:spPr>
                    <a:xfrm>
                      <a:off x="0" y="0"/>
                      <a:ext cx="5669280" cy="1267251"/>
                    </a:xfrm>
                    <a:prstGeom prst="rect"/>
                  </pic:spPr>
                </pic:pic>
              </a:graphicData>
            </a:graphic>
          </wp:inline>
        </w:drawing>
      </w:r>
    </w:p>
    <w:p>
      <w:pPr>
        <w:jc w:val="center"/>
      </w:pPr>
      <w:r>
        <w:rPr>
          <w:i/>
          <w:color w:val="64748B"/>
          <w:sz w:val="26"/>
        </w:rPr>
        <w:t>Hình 12: Biểu đồ Use Case — FR-09 Xem biên bản cuộc họp</w:t>
      </w:r>
    </w:p>
    <w:p>
      <w:r>
        <w:t>2.9.2 Giới thiệu</w:t>
      </w:r>
    </w:p>
    <w:p>
      <w:r>
        <w:t xml:space="preserve">Quy tắc chung: Áp dụng SRS Các quy tắc chung </w:t>
      </w:r>
      <w:hyperlink r:id="rId32">
        <w:r>
          <w:rPr>
            <w:color w:val="1155CC"/>
            <w:u w:val="single"/>
          </w:rPr>
          <w:t>SRS_Các quy tắc chung_VN_1.0</w:t>
        </w:r>
      </w:hyperlink>
      <w:r>
        <w:t xml:space="preserve"> - Quy tắc Excel và In ấn. Chỉ bổ sung các quy tắc riêng của Báo cáo kết quả meeting theo thị trường tại phần mô tả chi tiết.</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6"/>
              </w:rPr>
              <w:t>Mục</w:t>
            </w:r>
          </w:p>
        </w:tc>
        <w:tc>
          <w:tcPr>
            <w:tcW w:type="dxa" w:w="6480"/>
          </w:tcPr>
          <w:p>
            <w:r>
              <w:rPr>
                <w:b/>
                <w:sz w:val="26"/>
              </w:rPr>
              <w:t>Nội dung</w:t>
            </w:r>
          </w:p>
        </w:tc>
      </w:tr>
      <w:tr>
        <w:tc>
          <w:tcPr>
            <w:tcW w:type="dxa" w:w="2160"/>
          </w:tcPr>
          <w:p>
            <w:r>
              <w:rPr>
                <w:sz w:val="26"/>
              </w:rPr>
              <w:t>Tên chức năng</w:t>
            </w:r>
          </w:p>
        </w:tc>
        <w:tc>
          <w:tcPr>
            <w:tcW w:type="dxa" w:w="6480"/>
          </w:tcPr>
          <w:p>
            <w:r>
              <w:rPr>
                <w:sz w:val="26"/>
              </w:rPr>
              <w:t>Xem biên bản cuộc họp</w:t>
            </w:r>
          </w:p>
        </w:tc>
      </w:tr>
      <w:tr>
        <w:tc>
          <w:tcPr>
            <w:tcW w:type="dxa" w:w="2160"/>
          </w:tcPr>
          <w:p>
            <w:r>
              <w:rPr>
                <w:sz w:val="26"/>
              </w:rPr>
              <w:t>Mô tả</w:t>
            </w:r>
          </w:p>
        </w:tc>
        <w:tc>
          <w:tcPr>
            <w:tcW w:type="dxa" w:w="6480"/>
          </w:tcPr>
          <w:p>
            <w:r>
              <w:rPr>
                <w:sz w:val="26"/>
              </w:rPr>
              <w:t>Xem trước bản in biên bản của meeting đã hoàn thành và in nếu cần.</w:t>
            </w:r>
          </w:p>
        </w:tc>
      </w:tr>
      <w:tr>
        <w:tc>
          <w:tcPr>
            <w:tcW w:type="dxa" w:w="2160"/>
          </w:tcPr>
          <w:p>
            <w:r>
              <w:rPr>
                <w:sz w:val="26"/>
              </w:rPr>
              <w:t>Tác nhân</w:t>
            </w:r>
          </w:p>
        </w:tc>
        <w:tc>
          <w:tcPr>
            <w:tcW w:type="dxa" w:w="6480"/>
          </w:tcPr>
          <w:p>
            <w:r>
              <w:rPr>
                <w:sz w:val="26"/>
              </w:rPr>
              <w:t>Nhân viên kinh doanh; Trưởng phòng kinh doanh; Ban giám đốc; Người dùng đã đăng nhập</w:t>
            </w:r>
          </w:p>
        </w:tc>
      </w:tr>
      <w:tr>
        <w:tc>
          <w:tcPr>
            <w:tcW w:type="dxa" w:w="2160"/>
          </w:tcPr>
          <w:p>
            <w:r>
              <w:rPr>
                <w:sz w:val="26"/>
              </w:rPr>
              <w:t>Điều kiện ban đầu</w:t>
            </w:r>
          </w:p>
        </w:tc>
        <w:tc>
          <w:tcPr>
            <w:tcW w:type="dxa" w:w="6480"/>
          </w:tcPr>
          <w:p>
            <w:r>
              <w:rPr>
                <w:sz w:val="26"/>
              </w:rPr>
              <w:t>Meeting ở trạng thái Hoàn thành và đã có biên bản.</w:t>
            </w:r>
          </w:p>
        </w:tc>
      </w:tr>
      <w:tr>
        <w:tc>
          <w:tcPr>
            <w:tcW w:type="dxa" w:w="2160"/>
          </w:tcPr>
          <w:p>
            <w:r>
              <w:rPr>
                <w:sz w:val="26"/>
              </w:rPr>
              <w:t>Dòng sự kiện chính</w:t>
            </w:r>
          </w:p>
        </w:tc>
        <w:tc>
          <w:tcPr>
            <w:tcW w:type="dxa" w:w="6480"/>
          </w:tcPr>
          <w:p>
            <w:r>
              <w:rPr>
                <w:sz w:val="26"/>
              </w:rPr>
              <w:t>1. Người dùng bấm “Xem biên bản” (trên bảng hoặc trên panel chi tiết).</w:t>
              <w:br/>
              <w:t>2. Hệ thống dựng bản in biên bản theo mẫu in của hệ thống.</w:t>
              <w:br/>
              <w:t>3. Hệ thống mở popup “Xem biên bản cuộc họp”.</w:t>
              <w:br/>
              <w:t>4. Người dùng bấm “In” để in.</w:t>
            </w:r>
          </w:p>
        </w:tc>
      </w:tr>
      <w:tr>
        <w:tc>
          <w:tcPr>
            <w:tcW w:type="dxa" w:w="2160"/>
          </w:tcPr>
          <w:p>
            <w:r>
              <w:rPr>
                <w:sz w:val="26"/>
              </w:rPr>
              <w:t>Dòng sự kiện phụ</w:t>
            </w:r>
          </w:p>
        </w:tc>
        <w:tc>
          <w:tcPr>
            <w:tcW w:type="dxa" w:w="6480"/>
          </w:tcPr>
          <w:p>
            <w:r>
              <w:rPr>
                <w:sz w:val="26"/>
              </w:rPr>
              <w:t>• Lỗi khi dựng bản in → popup hiển thị thông báo lỗi.</w:t>
              <w:br/>
              <w:t>• Bấm × → đóng popup.</w:t>
            </w:r>
          </w:p>
        </w:tc>
      </w:tr>
      <w:tr>
        <w:tc>
          <w:tcPr>
            <w:tcW w:type="dxa" w:w="2160"/>
          </w:tcPr>
          <w:p>
            <w:r>
              <w:rPr>
                <w:sz w:val="26"/>
              </w:rPr>
              <w:t>Yêu cầu đặc biệt</w:t>
            </w:r>
          </w:p>
        </w:tc>
        <w:tc>
          <w:tcPr>
            <w:tcW w:type="dxa" w:w="6480"/>
          </w:tcPr>
          <w:p>
            <w:r>
              <w:rPr>
                <w:sz w:val="26"/>
              </w:rPr>
              <w:t>Bản in gồm: số và ngày lập biên bản; thông tin cuộc họp; thời gian; thành phần tham gia phía công ty và phía khách hàng (kèm trạng thái tham dự, ô chữ ký); nội dung meeting (khảo sát nhu cầu, các nội dung khác với phương án xử lý, người đề xuất, người thực hiện, hạn dự kiến).</w:t>
            </w:r>
          </w:p>
        </w:tc>
      </w:tr>
    </w:tbl>
    <w:p/>
    <w:p>
      <w:r>
        <w:t>2.9.3 Layout màn hình</w:t>
      </w:r>
    </w:p>
    <w:p>
      <w:r>
        <w:t>Đường dẫn màn hình:</w:t>
      </w:r>
    </w:p>
    <w:p>
      <w:r>
        <w:t>Menu: Phân hệ CSKH trước bán =&gt; Báo cáo =&gt; Báo cáo thị trường =&gt; Báo cáo kết quả meeting theo thị trường =&gt; Xem biên bản</w:t>
      </w:r>
    </w:p>
    <w:p>
      <w:r>
        <w:t>Modal Xem biên bản cuộc họp được mở ngay trên màn hình danh sách theo đường dẫn ở trên.</w:t>
      </w:r>
    </w:p>
    <w:p>
      <w:pPr>
        <w:jc w:val="center"/>
      </w:pPr>
      <w:r>
        <w:drawing>
          <wp:inline xmlns:a="http://schemas.openxmlformats.org/drawingml/2006/main" xmlns:pic="http://schemas.openxmlformats.org/drawingml/2006/picture">
            <wp:extent cx="5669280" cy="3543300"/>
            <wp:docPr id="13" name="Picture 13"/>
            <wp:cNvGraphicFramePr>
              <a:graphicFrameLocks noChangeAspect="1"/>
            </wp:cNvGraphicFramePr>
            <a:graphic>
              <a:graphicData uri="http://schemas.openxmlformats.org/drawingml/2006/picture">
                <pic:pic>
                  <pic:nvPicPr>
                    <pic:cNvPr id="0" name="09-xem-bien-ban.png"/>
                    <pic:cNvPicPr/>
                  </pic:nvPicPr>
                  <pic:blipFill>
                    <a:blip r:embed="rId33"/>
                    <a:stretch>
                      <a:fillRect/>
                    </a:stretch>
                  </pic:blipFill>
                  <pic:spPr>
                    <a:xfrm>
                      <a:off x="0" y="0"/>
                      <a:ext cx="5669280" cy="3543300"/>
                    </a:xfrm>
                    <a:prstGeom prst="rect"/>
                  </pic:spPr>
                </pic:pic>
              </a:graphicData>
            </a:graphic>
          </wp:inline>
        </w:drawing>
      </w:r>
    </w:p>
    <w:p>
      <w:pPr>
        <w:jc w:val="center"/>
      </w:pPr>
      <w:r>
        <w:rPr>
          <w:i/>
          <w:color w:val="64748B"/>
          <w:sz w:val="26"/>
        </w:rPr>
        <w:t>Hình 13: Popup Xem biên bản cuộc họp</w:t>
      </w:r>
    </w:p>
    <w:p>
      <w:r>
        <w:t>2.9.4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6"/>
              </w:rPr>
              <w:t>STT</w:t>
            </w:r>
          </w:p>
        </w:tc>
        <w:tc>
          <w:tcPr>
            <w:tcW w:type="dxa" w:w="1728"/>
          </w:tcPr>
          <w:p>
            <w:r>
              <w:rPr>
                <w:b/>
                <w:sz w:val="26"/>
              </w:rPr>
              <w:t>Tên đối tượng</w:t>
            </w:r>
          </w:p>
        </w:tc>
        <w:tc>
          <w:tcPr>
            <w:tcW w:type="dxa" w:w="1152"/>
          </w:tcPr>
          <w:p>
            <w:r>
              <w:rPr>
                <w:b/>
                <w:sz w:val="26"/>
              </w:rPr>
              <w:t>Loại</w:t>
            </w:r>
          </w:p>
        </w:tc>
        <w:tc>
          <w:tcPr>
            <w:tcW w:type="dxa" w:w="1080"/>
          </w:tcPr>
          <w:p>
            <w:r>
              <w:rPr>
                <w:b/>
                <w:sz w:val="26"/>
              </w:rPr>
              <w:t>Trạng thái</w:t>
            </w:r>
          </w:p>
        </w:tc>
        <w:tc>
          <w:tcPr>
            <w:tcW w:type="dxa" w:w="1224"/>
          </w:tcPr>
          <w:p>
            <w:r>
              <w:rPr>
                <w:b/>
                <w:sz w:val="26"/>
              </w:rPr>
              <w:t>Phạm vi</w:t>
            </w:r>
          </w:p>
        </w:tc>
        <w:tc>
          <w:tcPr>
            <w:tcW w:type="dxa" w:w="864"/>
          </w:tcPr>
          <w:p>
            <w:r>
              <w:rPr>
                <w:b/>
                <w:sz w:val="26"/>
              </w:rPr>
              <w:t>Bắt buộc</w:t>
            </w:r>
          </w:p>
        </w:tc>
        <w:tc>
          <w:tcPr>
            <w:tcW w:type="dxa" w:w="1224"/>
          </w:tcPr>
          <w:p>
            <w:r>
              <w:rPr>
                <w:b/>
                <w:sz w:val="26"/>
              </w:rPr>
              <w:t>Giá trị ban đầu</w:t>
            </w:r>
          </w:p>
        </w:tc>
        <w:tc>
          <w:tcPr>
            <w:tcW w:type="dxa" w:w="3168"/>
          </w:tcPr>
          <w:p>
            <w:r>
              <w:rPr>
                <w:b/>
                <w:sz w:val="26"/>
              </w:rPr>
              <w:t>Mô tả</w:t>
            </w:r>
          </w:p>
        </w:tc>
      </w:tr>
      <w:tr>
        <w:tc>
          <w:tcPr>
            <w:tcW w:type="dxa" w:w="576"/>
          </w:tcPr>
          <w:p>
            <w:r>
              <w:rPr>
                <w:sz w:val="26"/>
              </w:rPr>
              <w:t>1</w:t>
            </w:r>
          </w:p>
        </w:tc>
        <w:tc>
          <w:tcPr>
            <w:tcW w:type="dxa" w:w="1728"/>
          </w:tcPr>
          <w:p>
            <w:r>
              <w:rPr>
                <w:sz w:val="26"/>
              </w:rPr>
              <w:t>Tiêu đề “Xem biên bản cuộc họp”</w:t>
            </w:r>
          </w:p>
        </w:tc>
        <w:tc>
          <w:tcPr>
            <w:tcW w:type="dxa" w:w="1152"/>
          </w:tcPr>
          <w:p>
            <w:r>
              <w:rPr>
                <w:sz w:val="26"/>
              </w:rPr>
              <w:t>Label</w:t>
            </w:r>
          </w:p>
        </w:tc>
        <w:tc>
          <w:tcPr>
            <w:tcW w:type="dxa" w:w="1080"/>
          </w:tcPr>
          <w:p>
            <w:r>
              <w:rPr>
                <w:sz w:val="26"/>
              </w:rPr>
              <w:t>Hiển thị</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w:t>
            </w:r>
          </w:p>
        </w:tc>
      </w:tr>
      <w:tr>
        <w:tc>
          <w:tcPr>
            <w:tcW w:type="dxa" w:w="576"/>
          </w:tcPr>
          <w:p>
            <w:r>
              <w:rPr>
                <w:sz w:val="26"/>
              </w:rPr>
              <w:t>2</w:t>
            </w:r>
          </w:p>
        </w:tc>
        <w:tc>
          <w:tcPr>
            <w:tcW w:type="dxa" w:w="1728"/>
          </w:tcPr>
          <w:p>
            <w:r>
              <w:rPr>
                <w:sz w:val="26"/>
              </w:rPr>
              <w:t>Nút In</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Mở hộp thoại in của trình duyệt.</w:t>
            </w:r>
          </w:p>
        </w:tc>
      </w:tr>
      <w:tr>
        <w:tc>
          <w:tcPr>
            <w:tcW w:type="dxa" w:w="576"/>
          </w:tcPr>
          <w:p>
            <w:r>
              <w:rPr>
                <w:sz w:val="26"/>
              </w:rPr>
              <w:t>3</w:t>
            </w:r>
          </w:p>
        </w:tc>
        <w:tc>
          <w:tcPr>
            <w:tcW w:type="dxa" w:w="1728"/>
          </w:tcPr>
          <w:p>
            <w:r>
              <w:rPr>
                <w:sz w:val="26"/>
              </w:rPr>
              <w:t>Khung xem trước</w:t>
            </w:r>
          </w:p>
        </w:tc>
        <w:tc>
          <w:tcPr>
            <w:tcW w:type="dxa" w:w="1152"/>
          </w:tcPr>
          <w:p>
            <w:r>
              <w:rPr>
                <w:sz w:val="26"/>
              </w:rPr>
              <w:t>Modal</w:t>
            </w:r>
          </w:p>
        </w:tc>
        <w:tc>
          <w:tcPr>
            <w:tcW w:type="dxa" w:w="1080"/>
          </w:tcPr>
          <w:p>
            <w:r>
              <w:rPr>
                <w:sz w:val="26"/>
              </w:rPr>
              <w:t>Read-only</w:t>
            </w:r>
          </w:p>
        </w:tc>
        <w:tc>
          <w:tcPr>
            <w:tcW w:type="dxa" w:w="1224"/>
          </w:tcPr>
          <w:p>
            <w:r>
              <w:rPr>
                <w:sz w:val="26"/>
              </w:rPr>
              <w:t>–</w:t>
            </w:r>
          </w:p>
        </w:tc>
        <w:tc>
          <w:tcPr>
            <w:tcW w:type="dxa" w:w="864"/>
          </w:tcPr>
          <w:p>
            <w:r>
              <w:rPr>
                <w:sz w:val="26"/>
              </w:rPr>
              <w:t>–</w:t>
            </w:r>
          </w:p>
        </w:tc>
        <w:tc>
          <w:tcPr>
            <w:tcW w:type="dxa" w:w="1224"/>
          </w:tcPr>
          <w:p>
            <w:r>
              <w:rPr>
                <w:sz w:val="26"/>
              </w:rPr>
              <w:t>Theo dữ liệu</w:t>
            </w:r>
          </w:p>
        </w:tc>
        <w:tc>
          <w:tcPr>
            <w:tcW w:type="dxa" w:w="3168"/>
          </w:tcPr>
          <w:p>
            <w:r>
              <w:rPr>
                <w:sz w:val="26"/>
              </w:rPr>
              <w:t>Bản in khổ dọc.</w:t>
            </w:r>
          </w:p>
        </w:tc>
      </w:tr>
      <w:tr>
        <w:tc>
          <w:tcPr>
            <w:tcW w:type="dxa" w:w="576"/>
          </w:tcPr>
          <w:p>
            <w:r>
              <w:rPr>
                <w:sz w:val="26"/>
              </w:rPr>
              <w:t>4</w:t>
            </w:r>
          </w:p>
        </w:tc>
        <w:tc>
          <w:tcPr>
            <w:tcW w:type="dxa" w:w="1728"/>
          </w:tcPr>
          <w:p>
            <w:r>
              <w:rPr>
                <w:sz w:val="26"/>
              </w:rPr>
              <w:t>Nút ×</w:t>
            </w:r>
          </w:p>
        </w:tc>
        <w:tc>
          <w:tcPr>
            <w:tcW w:type="dxa" w:w="1152"/>
          </w:tcPr>
          <w:p>
            <w:r>
              <w:rPr>
                <w:sz w:val="26"/>
              </w:rPr>
              <w:t>Icon 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Đóng popup.</w:t>
            </w:r>
          </w:p>
        </w:tc>
      </w:tr>
    </w:tbl>
    <w:p/>
    <w:p>
      <w:r>
        <w:t>2.9.5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6"/>
              </w:rPr>
              <w:t>STT</w:t>
            </w:r>
          </w:p>
        </w:tc>
        <w:tc>
          <w:tcPr>
            <w:tcW w:type="dxa" w:w="2304"/>
          </w:tcPr>
          <w:p>
            <w:r>
              <w:rPr>
                <w:b/>
                <w:sz w:val="26"/>
              </w:rPr>
              <w:t>Event</w:t>
            </w:r>
          </w:p>
        </w:tc>
        <w:tc>
          <w:tcPr>
            <w:tcW w:type="dxa" w:w="1296"/>
          </w:tcPr>
          <w:p>
            <w:r>
              <w:rPr>
                <w:b/>
                <w:sz w:val="26"/>
              </w:rPr>
              <w:t>Loại event</w:t>
            </w:r>
          </w:p>
        </w:tc>
        <w:tc>
          <w:tcPr>
            <w:tcW w:type="dxa" w:w="5184"/>
          </w:tcPr>
          <w:p>
            <w:r>
              <w:rPr>
                <w:b/>
                <w:sz w:val="26"/>
              </w:rPr>
              <w:t>Xử lý event</w:t>
            </w:r>
          </w:p>
        </w:tc>
      </w:tr>
      <w:tr>
        <w:tc>
          <w:tcPr>
            <w:tcW w:type="dxa" w:w="576"/>
          </w:tcPr>
          <w:p>
            <w:r>
              <w:rPr>
                <w:sz w:val="26"/>
              </w:rPr>
              <w:t>1</w:t>
            </w:r>
          </w:p>
        </w:tc>
        <w:tc>
          <w:tcPr>
            <w:tcW w:type="dxa" w:w="2304"/>
          </w:tcPr>
          <w:p>
            <w:r>
              <w:rPr>
                <w:sz w:val="26"/>
              </w:rPr>
              <w:t>Bấm Xem biên bản</w:t>
            </w:r>
          </w:p>
        </w:tc>
        <w:tc>
          <w:tcPr>
            <w:tcW w:type="dxa" w:w="1296"/>
          </w:tcPr>
          <w:p>
            <w:r>
              <w:rPr>
                <w:sz w:val="26"/>
              </w:rPr>
              <w:t>Click</w:t>
            </w:r>
          </w:p>
        </w:tc>
        <w:tc>
          <w:tcPr>
            <w:tcW w:type="dxa" w:w="5184"/>
          </w:tcPr>
          <w:p>
            <w:r>
              <w:rPr>
                <w:sz w:val="26"/>
              </w:rPr>
              <w:t>After:</w:t>
              <w:br/>
              <w:t>– Mở popup xem trước biên bản.</w:t>
              <w:br/>
              <w:t>– Lỗi → hiển thị thông báo lỗi trong popup.</w:t>
            </w:r>
          </w:p>
        </w:tc>
      </w:tr>
      <w:tr>
        <w:tc>
          <w:tcPr>
            <w:tcW w:type="dxa" w:w="576"/>
          </w:tcPr>
          <w:p>
            <w:r>
              <w:rPr>
                <w:sz w:val="26"/>
              </w:rPr>
              <w:t>2</w:t>
            </w:r>
          </w:p>
        </w:tc>
        <w:tc>
          <w:tcPr>
            <w:tcW w:type="dxa" w:w="2304"/>
          </w:tcPr>
          <w:p>
            <w:r>
              <w:rPr>
                <w:sz w:val="26"/>
              </w:rPr>
              <w:t>Bấm In</w:t>
            </w:r>
          </w:p>
        </w:tc>
        <w:tc>
          <w:tcPr>
            <w:tcW w:type="dxa" w:w="1296"/>
          </w:tcPr>
          <w:p>
            <w:r>
              <w:rPr>
                <w:sz w:val="26"/>
              </w:rPr>
              <w:t>Click</w:t>
            </w:r>
          </w:p>
        </w:tc>
        <w:tc>
          <w:tcPr>
            <w:tcW w:type="dxa" w:w="5184"/>
          </w:tcPr>
          <w:p>
            <w:r>
              <w:rPr>
                <w:sz w:val="26"/>
              </w:rPr>
              <w:t>After:</w:t>
              <w:br/>
              <w:t>– Mở hộp thoại in của trình duyệt với nội dung biên bản.</w:t>
            </w:r>
          </w:p>
        </w:tc>
      </w:tr>
    </w:tbl>
    <w:p/>
    <w:p>
      <w:pPr>
        <w:pStyle w:val="Heading3"/>
      </w:pPr>
      <w:r>
        <w:t>2.10 Mở dự án TKT</w:t>
      </w:r>
    </w:p>
    <w:p>
      <w:r>
        <w:t>2.10.1 Giới thiệu</w:t>
      </w:r>
    </w:p>
    <w:p>
      <w:r>
        <w:t xml:space="preserve">Quy tắc chung: Áp dụng SRS Các quy tắc chung </w:t>
      </w:r>
      <w:hyperlink r:id="rId34">
        <w:r>
          <w:rPr>
            <w:color w:val="1155CC"/>
            <w:u w:val="single"/>
          </w:rPr>
          <w:t>SRS_Các quy tắc chung_VN_1.0</w:t>
        </w:r>
      </w:hyperlink>
      <w:r>
        <w:t xml:space="preserve"> - Màn Xem chi tiết và Phân quyền. Chỉ bổ sung các quy tắc riêng của Báo cáo kết quả meeting theo thị trường tại phần mô tả chi tiết.</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6"/>
              </w:rPr>
              <w:t>Mục</w:t>
            </w:r>
          </w:p>
        </w:tc>
        <w:tc>
          <w:tcPr>
            <w:tcW w:type="dxa" w:w="6480"/>
          </w:tcPr>
          <w:p>
            <w:r>
              <w:rPr>
                <w:b/>
                <w:sz w:val="26"/>
              </w:rPr>
              <w:t>Nội dung</w:t>
            </w:r>
          </w:p>
        </w:tc>
      </w:tr>
      <w:tr>
        <w:tc>
          <w:tcPr>
            <w:tcW w:type="dxa" w:w="2160"/>
          </w:tcPr>
          <w:p>
            <w:r>
              <w:rPr>
                <w:sz w:val="26"/>
              </w:rPr>
              <w:t>Tên chức năng</w:t>
            </w:r>
          </w:p>
        </w:tc>
        <w:tc>
          <w:tcPr>
            <w:tcW w:type="dxa" w:w="6480"/>
          </w:tcPr>
          <w:p>
            <w:r>
              <w:rPr>
                <w:sz w:val="26"/>
              </w:rPr>
              <w:t>Mở dự án TKT gắn với meeting</w:t>
            </w:r>
          </w:p>
        </w:tc>
      </w:tr>
      <w:tr>
        <w:tc>
          <w:tcPr>
            <w:tcW w:type="dxa" w:w="2160"/>
          </w:tcPr>
          <w:p>
            <w:r>
              <w:rPr>
                <w:sz w:val="26"/>
              </w:rPr>
              <w:t>Mô tả</w:t>
            </w:r>
          </w:p>
        </w:tc>
        <w:tc>
          <w:tcPr>
            <w:tcW w:type="dxa" w:w="6480"/>
          </w:tcPr>
          <w:p>
            <w:r>
              <w:rPr>
                <w:sz w:val="26"/>
              </w:rPr>
              <w:t>Chuyển sang màn chi tiết dự án tiền khả thi từ mã dự án trên bảng.</w:t>
            </w:r>
          </w:p>
        </w:tc>
      </w:tr>
      <w:tr>
        <w:tc>
          <w:tcPr>
            <w:tcW w:type="dxa" w:w="2160"/>
          </w:tcPr>
          <w:p>
            <w:r>
              <w:rPr>
                <w:sz w:val="26"/>
              </w:rPr>
              <w:t>Tác nhân</w:t>
            </w:r>
          </w:p>
        </w:tc>
        <w:tc>
          <w:tcPr>
            <w:tcW w:type="dxa" w:w="6480"/>
          </w:tcPr>
          <w:p>
            <w:r>
              <w:rPr>
                <w:sz w:val="26"/>
              </w:rPr>
              <w:t>Nhân viên kinh doanh; Trưởng phòng kinh doanh; Ban giám đốc; Người dùng đã đăng nhập</w:t>
            </w:r>
          </w:p>
        </w:tc>
      </w:tr>
      <w:tr>
        <w:tc>
          <w:tcPr>
            <w:tcW w:type="dxa" w:w="2160"/>
          </w:tcPr>
          <w:p>
            <w:r>
              <w:rPr>
                <w:sz w:val="26"/>
              </w:rPr>
              <w:t>Điều kiện ban đầu</w:t>
            </w:r>
          </w:p>
        </w:tc>
        <w:tc>
          <w:tcPr>
            <w:tcW w:type="dxa" w:w="6480"/>
          </w:tcPr>
          <w:p>
            <w:r>
              <w:rPr>
                <w:sz w:val="26"/>
              </w:rPr>
              <w:t>Meeting có gắn ít nhất 1 dự án TKT.</w:t>
            </w:r>
          </w:p>
        </w:tc>
      </w:tr>
      <w:tr>
        <w:tc>
          <w:tcPr>
            <w:tcW w:type="dxa" w:w="2160"/>
          </w:tcPr>
          <w:p>
            <w:r>
              <w:rPr>
                <w:sz w:val="26"/>
              </w:rPr>
              <w:t>Dòng sự kiện chính</w:t>
            </w:r>
          </w:p>
        </w:tc>
        <w:tc>
          <w:tcPr>
            <w:tcW w:type="dxa" w:w="6480"/>
          </w:tcPr>
          <w:p>
            <w:r>
              <w:rPr>
                <w:sz w:val="26"/>
              </w:rPr>
              <w:t>1. Người dùng bấm mã dự án ở cột Dự án TKT.</w:t>
              <w:br/>
              <w:t>2. Hệ thống chuyển sang màn chi tiết dự án TKT đó.</w:t>
            </w:r>
          </w:p>
        </w:tc>
      </w:tr>
      <w:tr>
        <w:tc>
          <w:tcPr>
            <w:tcW w:type="dxa" w:w="2160"/>
          </w:tcPr>
          <w:p>
            <w:r>
              <w:rPr>
                <w:sz w:val="26"/>
              </w:rPr>
              <w:t>Dòng sự kiện phụ</w:t>
            </w:r>
          </w:p>
        </w:tc>
        <w:tc>
          <w:tcPr>
            <w:tcW w:type="dxa" w:w="6480"/>
          </w:tcPr>
          <w:p>
            <w:r>
              <w:rPr>
                <w:sz w:val="26"/>
              </w:rPr>
              <w:t>• Người dùng không có quyền xem dự án → màn chi tiết dự án xử lý theo quy tắc phân quyền của chính màn đó.</w:t>
            </w:r>
          </w:p>
        </w:tc>
      </w:tr>
    </w:tbl>
    <w:p/>
    <w:p>
      <w:r>
        <w:t>2.10.2 Layout màn hình</w:t>
      </w:r>
    </w:p>
    <w:p>
      <w:r>
        <w:t>Đường dẫn màn hình:</w:t>
      </w:r>
    </w:p>
    <w:p>
      <w:r>
        <w:t>Menu: Phân hệ CSKH trước bán =&gt; Báo cáo =&gt; Báo cáo thị trường =&gt; Báo cáo kết quả meeting theo thị trường =&gt; Bấm mã Dự án TKT</w:t>
      </w:r>
    </w:p>
    <w:p>
      <w:pPr>
        <w:jc w:val="center"/>
      </w:pPr>
      <w:r>
        <w:drawing>
          <wp:inline xmlns:a="http://schemas.openxmlformats.org/drawingml/2006/main" xmlns:pic="http://schemas.openxmlformats.org/drawingml/2006/picture">
            <wp:extent cx="5669280" cy="3543300"/>
            <wp:docPr id="14" name="Picture 14"/>
            <wp:cNvGraphicFramePr>
              <a:graphicFrameLocks noChangeAspect="1"/>
            </wp:cNvGraphicFramePr>
            <a:graphic>
              <a:graphicData uri="http://schemas.openxmlformats.org/drawingml/2006/picture">
                <pic:pic>
                  <pic:nvPicPr>
                    <pic:cNvPr id="0" name="08-cot-ket-qua.png"/>
                    <pic:cNvPicPr/>
                  </pic:nvPicPr>
                  <pic:blipFill>
                    <a:blip r:embed="rId13"/>
                    <a:stretch>
                      <a:fillRect/>
                    </a:stretch>
                  </pic:blipFill>
                  <pic:spPr>
                    <a:xfrm>
                      <a:off x="0" y="0"/>
                      <a:ext cx="5669280" cy="3543300"/>
                    </a:xfrm>
                    <a:prstGeom prst="rect"/>
                  </pic:spPr>
                </pic:pic>
              </a:graphicData>
            </a:graphic>
          </wp:inline>
        </w:drawing>
      </w:r>
    </w:p>
    <w:p>
      <w:pPr>
        <w:jc w:val="center"/>
      </w:pPr>
      <w:r>
        <w:rPr>
          <w:i/>
          <w:color w:val="64748B"/>
          <w:sz w:val="26"/>
        </w:rPr>
        <w:t>Hình 14: Cột Dự án TKT với các mã dự án bấm được</w:t>
      </w:r>
    </w:p>
    <w:p>
      <w:r>
        <w:t>2.10.3 Mô tả chi tiết giao diện</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576"/>
          </w:tcPr>
          <w:p>
            <w:r>
              <w:rPr>
                <w:b/>
                <w:sz w:val="26"/>
              </w:rPr>
              <w:t>STT</w:t>
            </w:r>
          </w:p>
        </w:tc>
        <w:tc>
          <w:tcPr>
            <w:tcW w:type="dxa" w:w="1728"/>
          </w:tcPr>
          <w:p>
            <w:r>
              <w:rPr>
                <w:b/>
                <w:sz w:val="26"/>
              </w:rPr>
              <w:t>Tên đối tượng</w:t>
            </w:r>
          </w:p>
        </w:tc>
        <w:tc>
          <w:tcPr>
            <w:tcW w:type="dxa" w:w="1152"/>
          </w:tcPr>
          <w:p>
            <w:r>
              <w:rPr>
                <w:b/>
                <w:sz w:val="26"/>
              </w:rPr>
              <w:t>Loại</w:t>
            </w:r>
          </w:p>
        </w:tc>
        <w:tc>
          <w:tcPr>
            <w:tcW w:type="dxa" w:w="1080"/>
          </w:tcPr>
          <w:p>
            <w:r>
              <w:rPr>
                <w:b/>
                <w:sz w:val="26"/>
              </w:rPr>
              <w:t>Trạng thái</w:t>
            </w:r>
          </w:p>
        </w:tc>
        <w:tc>
          <w:tcPr>
            <w:tcW w:type="dxa" w:w="1224"/>
          </w:tcPr>
          <w:p>
            <w:r>
              <w:rPr>
                <w:b/>
                <w:sz w:val="26"/>
              </w:rPr>
              <w:t>Phạm vi</w:t>
            </w:r>
          </w:p>
        </w:tc>
        <w:tc>
          <w:tcPr>
            <w:tcW w:type="dxa" w:w="1224"/>
          </w:tcPr>
          <w:p>
            <w:r>
              <w:rPr>
                <w:b/>
                <w:sz w:val="26"/>
              </w:rPr>
              <w:t>Giá trị ban đầu</w:t>
            </w:r>
          </w:p>
        </w:tc>
        <w:tc>
          <w:tcPr>
            <w:tcW w:type="dxa" w:w="4032"/>
          </w:tcPr>
          <w:p>
            <w:r>
              <w:rPr>
                <w:b/>
                <w:sz w:val="26"/>
              </w:rPr>
              <w:t>Mô tả</w:t>
            </w:r>
          </w:p>
        </w:tc>
      </w:tr>
      <w:tr>
        <w:tc>
          <w:tcPr>
            <w:tcW w:type="dxa" w:w="576"/>
          </w:tcPr>
          <w:p>
            <w:r>
              <w:rPr>
                <w:sz w:val="26"/>
              </w:rPr>
              <w:t>1</w:t>
            </w:r>
          </w:p>
        </w:tc>
        <w:tc>
          <w:tcPr>
            <w:tcW w:type="dxa" w:w="1728"/>
          </w:tcPr>
          <w:p>
            <w:r>
              <w:rPr>
                <w:sz w:val="26"/>
              </w:rPr>
              <w:t>Mã dự án TKT</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1224"/>
          </w:tcPr>
          <w:p>
            <w:r>
              <w:rPr>
                <w:sz w:val="26"/>
              </w:rPr>
              <w:t>Theo dữ liệu</w:t>
            </w:r>
          </w:p>
        </w:tc>
        <w:tc>
          <w:tcPr>
            <w:tcW w:type="dxa" w:w="4032"/>
          </w:tcPr>
          <w:p>
            <w:r>
              <w:rPr>
                <w:sz w:val="26"/>
              </w:rPr>
              <w:t>Mỗi dự án 1 chip mã; meeting không gắn dự án hiển thị “—”.</w:t>
            </w:r>
          </w:p>
        </w:tc>
      </w:tr>
    </w:tbl>
    <w:p/>
    <w:p>
      <w:r>
        <w:t>2.10.4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6"/>
              </w:rPr>
              <w:t>STT</w:t>
            </w:r>
          </w:p>
        </w:tc>
        <w:tc>
          <w:tcPr>
            <w:tcW w:type="dxa" w:w="2304"/>
          </w:tcPr>
          <w:p>
            <w:r>
              <w:rPr>
                <w:b/>
                <w:sz w:val="26"/>
              </w:rPr>
              <w:t>Event</w:t>
            </w:r>
          </w:p>
        </w:tc>
        <w:tc>
          <w:tcPr>
            <w:tcW w:type="dxa" w:w="1296"/>
          </w:tcPr>
          <w:p>
            <w:r>
              <w:rPr>
                <w:b/>
                <w:sz w:val="26"/>
              </w:rPr>
              <w:t>Loại event</w:t>
            </w:r>
          </w:p>
        </w:tc>
        <w:tc>
          <w:tcPr>
            <w:tcW w:type="dxa" w:w="5184"/>
          </w:tcPr>
          <w:p>
            <w:r>
              <w:rPr>
                <w:b/>
                <w:sz w:val="26"/>
              </w:rPr>
              <w:t>Xử lý event</w:t>
            </w:r>
          </w:p>
        </w:tc>
      </w:tr>
      <w:tr>
        <w:tc>
          <w:tcPr>
            <w:tcW w:type="dxa" w:w="576"/>
          </w:tcPr>
          <w:p>
            <w:r>
              <w:rPr>
                <w:sz w:val="26"/>
              </w:rPr>
              <w:t>1</w:t>
            </w:r>
          </w:p>
        </w:tc>
        <w:tc>
          <w:tcPr>
            <w:tcW w:type="dxa" w:w="2304"/>
          </w:tcPr>
          <w:p>
            <w:r>
              <w:rPr>
                <w:sz w:val="26"/>
              </w:rPr>
              <w:t>Bấm mã dự án</w:t>
            </w:r>
          </w:p>
        </w:tc>
        <w:tc>
          <w:tcPr>
            <w:tcW w:type="dxa" w:w="1296"/>
          </w:tcPr>
          <w:p>
            <w:r>
              <w:rPr>
                <w:sz w:val="26"/>
              </w:rPr>
              <w:t>Click</w:t>
            </w:r>
          </w:p>
        </w:tc>
        <w:tc>
          <w:tcPr>
            <w:tcW w:type="dxa" w:w="5184"/>
          </w:tcPr>
          <w:p>
            <w:r>
              <w:rPr>
                <w:sz w:val="26"/>
              </w:rPr>
              <w:t>After:</w:t>
              <w:br/>
              <w:t>– Chuyển sang màn chi tiết dự án TKT ngay trên tab hiện tại.</w:t>
            </w:r>
          </w:p>
        </w:tc>
      </w:tr>
    </w:tbl>
    <w:p/>
    <w:p>
      <w:pPr>
        <w:pStyle w:val="Heading1"/>
      </w:pPr>
      <w:r>
        <w:t>Phần 4. Quy tắc nghiệp vụ</w:t>
      </w:r>
    </w:p>
    <w:p>
      <w:r>
        <w:t xml:space="preserve">Quy tắc áp dụng: Các quy tắc nghiệp vụ dùng chung được định nghĩa tại SRS Các quy tắc chung </w:t>
      </w:r>
      <w:hyperlink r:id="rId35">
        <w:r>
          <w:rPr>
            <w:color w:val="1155CC"/>
            <w:u w:val="single"/>
          </w:rPr>
          <w:t>SRS_Các quy tắc chung_VN_1.0</w:t>
        </w:r>
      </w:hyperlink>
      <w:r>
        <w:t>. Phần này chỉ ghi các quy tắc đặc thù của Báo cáo kết quả meeting theo thị trường; không lặp lại các quy tắc đã có trong SRS quy tắc chung.</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504"/>
          </w:tcPr>
          <w:p>
            <w:r>
              <w:rPr>
                <w:b/>
                <w:sz w:val="26"/>
              </w:rPr>
              <w:t>STT</w:t>
            </w:r>
          </w:p>
        </w:tc>
        <w:tc>
          <w:tcPr>
            <w:tcW w:type="dxa" w:w="1008"/>
          </w:tcPr>
          <w:p>
            <w:r>
              <w:rPr>
                <w:b/>
                <w:sz w:val="26"/>
              </w:rPr>
              <w:t>Mã quy tắc</w:t>
            </w:r>
          </w:p>
        </w:tc>
        <w:tc>
          <w:tcPr>
            <w:tcW w:type="dxa" w:w="1800"/>
          </w:tcPr>
          <w:p>
            <w:r>
              <w:rPr>
                <w:b/>
                <w:sz w:val="26"/>
              </w:rPr>
              <w:t>Tên quy tắc</w:t>
            </w:r>
          </w:p>
        </w:tc>
        <w:tc>
          <w:tcPr>
            <w:tcW w:type="dxa" w:w="3744"/>
          </w:tcPr>
          <w:p>
            <w:r>
              <w:rPr>
                <w:b/>
                <w:sz w:val="26"/>
              </w:rPr>
              <w:t>Mô tả</w:t>
            </w:r>
          </w:p>
        </w:tc>
        <w:tc>
          <w:tcPr>
            <w:tcW w:type="dxa" w:w="1584"/>
          </w:tcPr>
          <w:p>
            <w:r>
              <w:rPr>
                <w:b/>
                <w:sz w:val="26"/>
              </w:rPr>
              <w:t>Phạm vi áp dụng</w:t>
            </w:r>
          </w:p>
        </w:tc>
      </w:tr>
      <w:tr>
        <w:tc>
          <w:tcPr>
            <w:tcW w:type="dxa" w:w="504"/>
          </w:tcPr>
          <w:p>
            <w:r>
              <w:rPr>
                <w:sz w:val="26"/>
              </w:rPr>
              <w:t>1</w:t>
            </w:r>
          </w:p>
        </w:tc>
        <w:tc>
          <w:tcPr>
            <w:tcW w:type="dxa" w:w="1008"/>
          </w:tcPr>
          <w:p>
            <w:r>
              <w:rPr>
                <w:sz w:val="26"/>
              </w:rPr>
              <w:t>BR-01</w:t>
            </w:r>
          </w:p>
        </w:tc>
        <w:tc>
          <w:tcPr>
            <w:tcW w:type="dxa" w:w="1800"/>
          </w:tcPr>
          <w:p>
            <w:r>
              <w:rPr>
                <w:sz w:val="26"/>
              </w:rPr>
              <w:t>Tập meeting của báo cáo</w:t>
            </w:r>
          </w:p>
        </w:tc>
        <w:tc>
          <w:tcPr>
            <w:tcW w:type="dxa" w:w="3744"/>
          </w:tcPr>
          <w:p>
            <w:r>
              <w:rPr>
                <w:sz w:val="26"/>
              </w:rPr>
              <w:t>– Chỉ lấy meeting CÓ gắn khách hàng, ở 4 trạng thái Lên lịch, Chốt lịch, Hoàn thành, Hủy.</w:t>
              <w:br/>
              <w:t>– Kỳ báo cáo xét theo NGÀY BẮT ĐẦU của meeting.</w:t>
            </w:r>
          </w:p>
        </w:tc>
        <w:tc>
          <w:tcPr>
            <w:tcW w:type="dxa" w:w="1584"/>
          </w:tcPr>
          <w:p>
            <w:r>
              <w:rPr>
                <w:sz w:val="26"/>
              </w:rPr>
              <w:t>Toàn màn hình</w:t>
            </w:r>
          </w:p>
        </w:tc>
      </w:tr>
      <w:tr>
        <w:tc>
          <w:tcPr>
            <w:tcW w:type="dxa" w:w="504"/>
          </w:tcPr>
          <w:p>
            <w:r>
              <w:rPr>
                <w:sz w:val="26"/>
              </w:rPr>
              <w:t>2</w:t>
            </w:r>
          </w:p>
        </w:tc>
        <w:tc>
          <w:tcPr>
            <w:tcW w:type="dxa" w:w="1008"/>
          </w:tcPr>
          <w:p>
            <w:r>
              <w:rPr>
                <w:sz w:val="26"/>
              </w:rPr>
              <w:t>BR-02</w:t>
            </w:r>
          </w:p>
        </w:tc>
        <w:tc>
          <w:tcPr>
            <w:tcW w:type="dxa" w:w="1800"/>
          </w:tcPr>
          <w:p>
            <w:r>
              <w:rPr>
                <w:sz w:val="26"/>
              </w:rPr>
              <w:t>Kỳ báo cáo mặc định là Tất cả</w:t>
            </w:r>
          </w:p>
        </w:tc>
        <w:tc>
          <w:tcPr>
            <w:tcW w:type="dxa" w:w="3744"/>
          </w:tcPr>
          <w:p>
            <w:r>
              <w:rPr>
                <w:sz w:val="26"/>
              </w:rPr>
              <w:t>– Khi mở màn, Kỳ báo cáo để trống: không giới hạn thời gian.</w:t>
              <w:br/>
              <w:t>– Tuần tính từ thứ Hai. Tuỳ chỉnh chỉ chọn 1 mốc thì lọc 1 chiều; bỏ trống cả 2 mốc thì không giới hạn.</w:t>
            </w:r>
          </w:p>
        </w:tc>
        <w:tc>
          <w:tcPr>
            <w:tcW w:type="dxa" w:w="1584"/>
          </w:tcPr>
          <w:p>
            <w:r>
              <w:rPr>
                <w:sz w:val="26"/>
              </w:rPr>
              <w:t>Bộ lọc Kỳ báo cáo</w:t>
            </w:r>
          </w:p>
        </w:tc>
      </w:tr>
      <w:tr>
        <w:tc>
          <w:tcPr>
            <w:tcW w:type="dxa" w:w="504"/>
          </w:tcPr>
          <w:p>
            <w:r>
              <w:rPr>
                <w:sz w:val="26"/>
              </w:rPr>
              <w:t>3</w:t>
            </w:r>
          </w:p>
        </w:tc>
        <w:tc>
          <w:tcPr>
            <w:tcW w:type="dxa" w:w="1008"/>
          </w:tcPr>
          <w:p>
            <w:r>
              <w:rPr>
                <w:sz w:val="26"/>
              </w:rPr>
              <w:t>BR-03</w:t>
            </w:r>
          </w:p>
        </w:tc>
        <w:tc>
          <w:tcPr>
            <w:tcW w:type="dxa" w:w="1800"/>
          </w:tcPr>
          <w:p>
            <w:r>
              <w:rPr>
                <w:sz w:val="26"/>
              </w:rPr>
              <w:t>Thị trường của meeting</w:t>
            </w:r>
          </w:p>
        </w:tc>
        <w:tc>
          <w:tcPr>
            <w:tcW w:type="dxa" w:w="3744"/>
          </w:tcPr>
          <w:p>
            <w:r>
              <w:rPr>
                <w:sz w:val="26"/>
              </w:rPr>
              <w:t>– Thị trường là tỉnh/thành phố hiện tại của khách hàng.</w:t>
              <w:br/>
              <w:t>– Khách hàng chưa có tỉnh/thành phố → nhóm “Chưa xác định thị trường”, luôn đứng cuối.</w:t>
            </w:r>
          </w:p>
        </w:tc>
        <w:tc>
          <w:tcPr>
            <w:tcW w:type="dxa" w:w="1584"/>
          </w:tcPr>
          <w:p>
            <w:r>
              <w:rPr>
                <w:sz w:val="26"/>
              </w:rPr>
              <w:t>Bảng</w:t>
              <w:br/>
              <w:t>Khối Theo thị trường</w:t>
              <w:br/>
              <w:t>Bộ lọc Thị trường</w:t>
            </w:r>
          </w:p>
        </w:tc>
      </w:tr>
      <w:tr>
        <w:tc>
          <w:tcPr>
            <w:tcW w:type="dxa" w:w="504"/>
          </w:tcPr>
          <w:p>
            <w:r>
              <w:rPr>
                <w:sz w:val="26"/>
              </w:rPr>
              <w:t>4</w:t>
            </w:r>
          </w:p>
        </w:tc>
        <w:tc>
          <w:tcPr>
            <w:tcW w:type="dxa" w:w="1008"/>
          </w:tcPr>
          <w:p>
            <w:r>
              <w:rPr>
                <w:sz w:val="26"/>
              </w:rPr>
              <w:t>BR-04</w:t>
            </w:r>
          </w:p>
        </w:tc>
        <w:tc>
          <w:tcPr>
            <w:tcW w:type="dxa" w:w="1800"/>
          </w:tcPr>
          <w:p>
            <w:r>
              <w:rPr>
                <w:sz w:val="26"/>
              </w:rPr>
              <w:t>Thứ tự hiển thị</w:t>
            </w:r>
          </w:p>
        </w:tc>
        <w:tc>
          <w:tcPr>
            <w:tcW w:type="dxa" w:w="3744"/>
          </w:tcPr>
          <w:p>
            <w:r>
              <w:rPr>
                <w:sz w:val="26"/>
              </w:rPr>
              <w:t>– Thị trường A→Z (“Chưa xác định thị trường” cuối) → Khách hàng A→Z → Ngày bắt đầu meeting tăng dần.</w:t>
              <w:br/>
              <w:t>– Phân trang cắt theo meeting sau khi đã sắp; nhóm thị trường / khách hàng dựng lại trên từng trang nên số đếm trên dòng nhóm là số của trang đang xem.</w:t>
            </w:r>
          </w:p>
        </w:tc>
        <w:tc>
          <w:tcPr>
            <w:tcW w:type="dxa" w:w="1584"/>
          </w:tcPr>
          <w:p>
            <w:r>
              <w:rPr>
                <w:sz w:val="26"/>
              </w:rPr>
              <w:t>Bảng</w:t>
              <w:br/>
              <w:t>Excel</w:t>
            </w:r>
          </w:p>
        </w:tc>
      </w:tr>
      <w:tr>
        <w:tc>
          <w:tcPr>
            <w:tcW w:type="dxa" w:w="504"/>
          </w:tcPr>
          <w:p>
            <w:r>
              <w:rPr>
                <w:sz w:val="26"/>
              </w:rPr>
              <w:t>5</w:t>
            </w:r>
          </w:p>
        </w:tc>
        <w:tc>
          <w:tcPr>
            <w:tcW w:type="dxa" w:w="1008"/>
          </w:tcPr>
          <w:p>
            <w:r>
              <w:rPr>
                <w:sz w:val="26"/>
              </w:rPr>
              <w:t>BR-05</w:t>
            </w:r>
          </w:p>
        </w:tc>
        <w:tc>
          <w:tcPr>
            <w:tcW w:type="dxa" w:w="1800"/>
          </w:tcPr>
          <w:p>
            <w:r>
              <w:rPr>
                <w:sz w:val="26"/>
              </w:rPr>
              <w:t>Dải tổng hợp tính trên toàn bộ tập</w:t>
            </w:r>
          </w:p>
        </w:tc>
        <w:tc>
          <w:tcPr>
            <w:tcW w:type="dxa" w:w="3744"/>
          </w:tcPr>
          <w:p>
            <w:r>
              <w:rPr>
                <w:sz w:val="26"/>
              </w:rPr>
              <w:t>– Số meeting, các khối theo trạng thái / phòng chủ trì / thị trường tính trên TOÀN BỘ meeting khớp bộ lọc, không theo trang.</w:t>
              <w:br/>
              <w:t>– Dự án: số dự án TKT khác nhau gắn với các meeting.</w:t>
              <w:br/>
              <w:t>– Tỷ lệ hoàn thành = meeting Hoàn thành ÷ tổng meeting, 1 chữ số thập phân.</w:t>
            </w:r>
          </w:p>
        </w:tc>
        <w:tc>
          <w:tcPr>
            <w:tcW w:type="dxa" w:w="1584"/>
          </w:tcPr>
          <w:p>
            <w:r>
              <w:rPr>
                <w:sz w:val="26"/>
              </w:rPr>
              <w:t>Dải tổng hợp</w:t>
            </w:r>
          </w:p>
        </w:tc>
      </w:tr>
      <w:tr>
        <w:tc>
          <w:tcPr>
            <w:tcW w:type="dxa" w:w="504"/>
          </w:tcPr>
          <w:p>
            <w:r>
              <w:rPr>
                <w:sz w:val="26"/>
              </w:rPr>
              <w:t>6</w:t>
            </w:r>
          </w:p>
        </w:tc>
        <w:tc>
          <w:tcPr>
            <w:tcW w:type="dxa" w:w="1008"/>
          </w:tcPr>
          <w:p>
            <w:r>
              <w:rPr>
                <w:sz w:val="26"/>
              </w:rPr>
              <w:t>BR-06</w:t>
            </w:r>
          </w:p>
        </w:tc>
        <w:tc>
          <w:tcPr>
            <w:tcW w:type="dxa" w:w="1800"/>
          </w:tcPr>
          <w:p>
            <w:r>
              <w:rPr>
                <w:sz w:val="26"/>
              </w:rPr>
              <w:t>KH mới</w:t>
            </w:r>
          </w:p>
        </w:tc>
        <w:tc>
          <w:tcPr>
            <w:tcW w:type="dxa" w:w="3744"/>
          </w:tcPr>
          <w:p>
            <w:r>
              <w:rPr>
                <w:sz w:val="26"/>
              </w:rPr>
              <w:t>– Đếm khách hàng KHÁC NHAU có meeting trong tập và có NGÀY TẠO khách hàng nằm trong kỳ.</w:t>
              <w:br/>
              <w:t>– Kỳ = Tất cả (hoặc Tuỳ chỉnh bỏ trống cả 2 mốc) → không xét ngày tạo, KH mới bằng tổng số khách hàng khác nhau có meeting trong tập.</w:t>
              <w:br/>
              <w:t>– Khách hàng mới tạo nhưng chưa có meeting nào KHÔNG được đếm.</w:t>
            </w:r>
          </w:p>
        </w:tc>
        <w:tc>
          <w:tcPr>
            <w:tcW w:type="dxa" w:w="1584"/>
          </w:tcPr>
          <w:p>
            <w:r>
              <w:rPr>
                <w:sz w:val="26"/>
              </w:rPr>
              <w:t>Khối Tổng hợp</w:t>
            </w:r>
          </w:p>
        </w:tc>
      </w:tr>
      <w:tr>
        <w:tc>
          <w:tcPr>
            <w:tcW w:type="dxa" w:w="504"/>
          </w:tcPr>
          <w:p>
            <w:r>
              <w:rPr>
                <w:sz w:val="26"/>
              </w:rPr>
              <w:t>7</w:t>
            </w:r>
          </w:p>
        </w:tc>
        <w:tc>
          <w:tcPr>
            <w:tcW w:type="dxa" w:w="1008"/>
          </w:tcPr>
          <w:p>
            <w:r>
              <w:rPr>
                <w:sz w:val="26"/>
              </w:rPr>
              <w:t>BR-07</w:t>
            </w:r>
          </w:p>
        </w:tc>
        <w:tc>
          <w:tcPr>
            <w:tcW w:type="dxa" w:w="1800"/>
          </w:tcPr>
          <w:p>
            <w:r>
              <w:rPr>
                <w:sz w:val="26"/>
              </w:rPr>
              <w:t>Người chủ trì và phòng chủ trì</w:t>
            </w:r>
          </w:p>
        </w:tc>
        <w:tc>
          <w:tcPr>
            <w:tcW w:type="dxa" w:w="3744"/>
          </w:tcPr>
          <w:p>
            <w:r>
              <w:rPr>
                <w:sz w:val="26"/>
              </w:rPr>
              <w:t>– Người chủ trì lấy theo người chủ trì của meeting; meeting không ghi người chủ trì thì lấy người tạo meeting.</w:t>
              <w:br/>
              <w:t>– Phòng chủ trì lấy theo phòng ban trong hồ sơ của người chủ trì; không xác định được thì ghi “—” và xếp cuối khối Theo phòng chủ trì.</w:t>
            </w:r>
          </w:p>
        </w:tc>
        <w:tc>
          <w:tcPr>
            <w:tcW w:type="dxa" w:w="1584"/>
          </w:tcPr>
          <w:p>
            <w:r>
              <w:rPr>
                <w:sz w:val="26"/>
              </w:rPr>
              <w:t>Cột Người chủ trì</w:t>
              <w:br/>
              <w:t>Cột Phòng chủ trì</w:t>
              <w:br/>
              <w:t>Khối Theo phòng chủ trì</w:t>
            </w:r>
          </w:p>
        </w:tc>
      </w:tr>
      <w:tr>
        <w:tc>
          <w:tcPr>
            <w:tcW w:type="dxa" w:w="504"/>
          </w:tcPr>
          <w:p>
            <w:r>
              <w:rPr>
                <w:sz w:val="26"/>
              </w:rPr>
              <w:t>8</w:t>
            </w:r>
          </w:p>
        </w:tc>
        <w:tc>
          <w:tcPr>
            <w:tcW w:type="dxa" w:w="1008"/>
          </w:tcPr>
          <w:p>
            <w:r>
              <w:rPr>
                <w:sz w:val="26"/>
              </w:rPr>
              <w:t>BR-08</w:t>
            </w:r>
          </w:p>
        </w:tc>
        <w:tc>
          <w:tcPr>
            <w:tcW w:type="dxa" w:w="1800"/>
          </w:tcPr>
          <w:p>
            <w:r>
              <w:rPr>
                <w:sz w:val="26"/>
              </w:rPr>
              <w:t>Bộ lọc tổ chức theo meeting</w:t>
            </w:r>
          </w:p>
        </w:tc>
        <w:tc>
          <w:tcPr>
            <w:tcW w:type="dxa" w:w="3744"/>
          </w:tcPr>
          <w:p>
            <w:r>
              <w:rPr>
                <w:sz w:val="26"/>
              </w:rPr>
              <w:t>– Công ty, Phòng ban, Bộ phận lọc theo thông tin ghi trên meeting (đơn vị của người tạo meeting), KHÔNG theo phòng của người chủ trì.</w:t>
              <w:br/>
              <w:t>– Nhân viên: lấy meeting do nhân viên đó tạo hoặc nhân viên đó là thành viên tham dự.</w:t>
            </w:r>
          </w:p>
        </w:tc>
        <w:tc>
          <w:tcPr>
            <w:tcW w:type="dxa" w:w="1584"/>
          </w:tcPr>
          <w:p>
            <w:r>
              <w:rPr>
                <w:sz w:val="26"/>
              </w:rPr>
              <w:t>Bộ lọc</w:t>
            </w:r>
          </w:p>
        </w:tc>
      </w:tr>
      <w:tr>
        <w:tc>
          <w:tcPr>
            <w:tcW w:type="dxa" w:w="504"/>
          </w:tcPr>
          <w:p>
            <w:r>
              <w:rPr>
                <w:sz w:val="26"/>
              </w:rPr>
              <w:t>9</w:t>
            </w:r>
          </w:p>
        </w:tc>
        <w:tc>
          <w:tcPr>
            <w:tcW w:type="dxa" w:w="1008"/>
          </w:tcPr>
          <w:p>
            <w:r>
              <w:rPr>
                <w:sz w:val="26"/>
              </w:rPr>
              <w:t>BR-09</w:t>
            </w:r>
          </w:p>
        </w:tc>
        <w:tc>
          <w:tcPr>
            <w:tcW w:type="dxa" w:w="1800"/>
          </w:tcPr>
          <w:p>
            <w:r>
              <w:rPr>
                <w:sz w:val="26"/>
              </w:rPr>
              <w:t>Phạm vi dữ liệu theo quyền</w:t>
            </w:r>
          </w:p>
        </w:tc>
        <w:tc>
          <w:tcPr>
            <w:tcW w:type="dxa" w:w="3744"/>
          </w:tcPr>
          <w:p>
            <w:r>
              <w:rPr>
                <w:sz w:val="26"/>
              </w:rPr>
              <w:t>– Xét theo thứ tự V1 → V2 → V3 → không có quyền (xem Phần 2).</w:t>
              <w:br/>
              <w:t>– Với V2, V3: meeting do chính người dùng tạo luôn nằm trong phạm vi.</w:t>
              <w:br/>
              <w:t>– Không có quyền nào: meeting do mình tạo hoặc mình là thành viên tham dự.</w:t>
              <w:br/>
              <w:t>– File Excel và Lịch sử chấm công dùng đúng phạm vi của màn hình.</w:t>
            </w:r>
          </w:p>
        </w:tc>
        <w:tc>
          <w:tcPr>
            <w:tcW w:type="dxa" w:w="1584"/>
          </w:tcPr>
          <w:p>
            <w:r>
              <w:rPr>
                <w:sz w:val="26"/>
              </w:rPr>
              <w:t>Toàn màn hình</w:t>
            </w:r>
          </w:p>
        </w:tc>
      </w:tr>
      <w:tr>
        <w:tc>
          <w:tcPr>
            <w:tcW w:type="dxa" w:w="504"/>
          </w:tcPr>
          <w:p>
            <w:r>
              <w:rPr>
                <w:sz w:val="26"/>
              </w:rPr>
              <w:t>10</w:t>
            </w:r>
          </w:p>
        </w:tc>
        <w:tc>
          <w:tcPr>
            <w:tcW w:type="dxa" w:w="1008"/>
          </w:tcPr>
          <w:p>
            <w:r>
              <w:rPr>
                <w:sz w:val="26"/>
              </w:rPr>
              <w:t>BR-10</w:t>
            </w:r>
          </w:p>
        </w:tc>
        <w:tc>
          <w:tcPr>
            <w:tcW w:type="dxa" w:w="1800"/>
          </w:tcPr>
          <w:p>
            <w:r>
              <w:rPr>
                <w:sz w:val="26"/>
              </w:rPr>
              <w:t>Biên bản và lý do huỷ</w:t>
            </w:r>
          </w:p>
        </w:tc>
        <w:tc>
          <w:tcPr>
            <w:tcW w:type="dxa" w:w="3744"/>
          </w:tcPr>
          <w:p>
            <w:r>
              <w:rPr>
                <w:sz w:val="26"/>
              </w:rPr>
              <w:t>– Nút “Xem biên bản” chỉ hiện với meeting Hoàn thành và đã có biên bản.</w:t>
              <w:br/>
              <w:t>– Meeting Hủy hiển thị lý do huỷ thay cho biên bản.</w:t>
            </w:r>
          </w:p>
        </w:tc>
        <w:tc>
          <w:tcPr>
            <w:tcW w:type="dxa" w:w="1584"/>
          </w:tcPr>
          <w:p>
            <w:r>
              <w:rPr>
                <w:sz w:val="26"/>
              </w:rPr>
              <w:t>Cột Biên bản họp / Lý do huỷ</w:t>
              <w:br/>
              <w:t>Excel</w:t>
            </w:r>
          </w:p>
        </w:tc>
      </w:tr>
      <w:tr>
        <w:tc>
          <w:tcPr>
            <w:tcW w:type="dxa" w:w="504"/>
          </w:tcPr>
          <w:p>
            <w:r>
              <w:rPr>
                <w:sz w:val="26"/>
              </w:rPr>
              <w:t>11</w:t>
            </w:r>
          </w:p>
        </w:tc>
        <w:tc>
          <w:tcPr>
            <w:tcW w:type="dxa" w:w="1008"/>
          </w:tcPr>
          <w:p>
            <w:r>
              <w:rPr>
                <w:sz w:val="26"/>
              </w:rPr>
              <w:t>BR-11</w:t>
            </w:r>
          </w:p>
        </w:tc>
        <w:tc>
          <w:tcPr>
            <w:tcW w:type="dxa" w:w="1800"/>
          </w:tcPr>
          <w:p>
            <w:r>
              <w:rPr>
                <w:sz w:val="26"/>
              </w:rPr>
              <w:t>Phiếu công tác và chấm công</w:t>
            </w:r>
          </w:p>
        </w:tc>
        <w:tc>
          <w:tcPr>
            <w:tcW w:type="dxa" w:w="3744"/>
          </w:tcPr>
          <w:p>
            <w:r>
              <w:rPr>
                <w:sz w:val="26"/>
              </w:rPr>
              <w:t>– Chỉ tính phiếu công tác được lập TỪ meeting; phiếu công tác lập trước khi hệ thống ghi nhận liên kết với meeting không hiển thị.</w:t>
              <w:br/>
              <w:t>– Nhãn vào/ra là SUY ĐOÁN theo thứ tự thời gian trong từng ngày: lần đầu là Vào, lần cuối là Ra, ở giữa là Chấm công giữa; ngày chỉ có 1 lần là “Chấm công (chưa rõ vào/ra)”.</w:t>
            </w:r>
          </w:p>
        </w:tc>
        <w:tc>
          <w:tcPr>
            <w:tcW w:type="dxa" w:w="1584"/>
          </w:tcPr>
          <w:p>
            <w:r>
              <w:rPr>
                <w:sz w:val="26"/>
              </w:rPr>
              <w:t>Cột Phiếu công tác</w:t>
              <w:br/>
              <w:t>FR-07</w:t>
            </w:r>
          </w:p>
        </w:tc>
      </w:tr>
      <w:tr>
        <w:tc>
          <w:tcPr>
            <w:tcW w:type="dxa" w:w="504"/>
          </w:tcPr>
          <w:p>
            <w:r>
              <w:rPr>
                <w:sz w:val="26"/>
              </w:rPr>
              <w:t>12</w:t>
            </w:r>
          </w:p>
        </w:tc>
        <w:tc>
          <w:tcPr>
            <w:tcW w:type="dxa" w:w="1008"/>
          </w:tcPr>
          <w:p>
            <w:r>
              <w:rPr>
                <w:sz w:val="26"/>
              </w:rPr>
              <w:t>BR-12</w:t>
            </w:r>
          </w:p>
        </w:tc>
        <w:tc>
          <w:tcPr>
            <w:tcW w:type="dxa" w:w="1800"/>
          </w:tcPr>
          <w:p>
            <w:r>
              <w:rPr>
                <w:sz w:val="26"/>
              </w:rPr>
              <w:t>Excel xuất đủ dữ liệu</w:t>
            </w:r>
          </w:p>
        </w:tc>
        <w:tc>
          <w:tcPr>
            <w:tcW w:type="dxa" w:w="3744"/>
          </w:tcPr>
          <w:p>
            <w:r>
              <w:rPr>
                <w:sz w:val="26"/>
              </w:rPr>
              <w:t>– File Excel luôn có đủ mọi meeting khớp bộ lọc, không phụ thuộc trang đang xem và trạng thái mở / thu gọn nhóm.</w:t>
              <w:br/>
              <w:t>– File là danh sách phẳng (mỗi meeting 1 dòng, có cột Thị trường / Khách hàng / Mã KH), không có cột Phòng chủ trì.</w:t>
            </w:r>
          </w:p>
        </w:tc>
        <w:tc>
          <w:tcPr>
            <w:tcW w:type="dxa" w:w="1584"/>
          </w:tcPr>
          <w:p>
            <w:r>
              <w:rPr>
                <w:sz w:val="26"/>
              </w:rPr>
              <w:t>FR-05</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jc w:val="center"/>
      <w:outlineLvl w:val="0"/>
    </w:pPr>
    <w:rPr>
      <w:rFonts w:ascii="Times New Roman" w:hAnsi="Times New Roman" w:eastAsia="Times New Roman" w:cs="Times New Roman"/>
      <w:b/>
      <w:bCs/>
      <w:color w:val="2F549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2F54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rFonts w:ascii="Times New Roman" w:hAnsi="Times New Roman" w:eastAsia="Times New Roman" w:cs="Times New Roman"/>
      <w:b/>
      <w:bCs/>
      <w:color w:val="4F81BD" w:themeColor="accent1"/>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docs.google.com/document/d/1AiqvNZAg9K4qef45vdbo9oC6o9RS_hbDHCi-ZrKgD7s/edit?tab=t.0" TargetMode="External"/><Relationship Id="rId11" Type="http://schemas.openxmlformats.org/officeDocument/2006/relationships/hyperlink" Target="https://docs.google.com/document/d/1AiqvNZAg9K4qef45vdbo9oC6o9RS_hbDHCi-ZrKgD7s/edit?tab=t.0" TargetMode="Externa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docs.google.com/document/d/1AiqvNZAg9K4qef45vdbo9oC6o9RS_hbDHCi-ZrKgD7s/edit?tab=t.0#heading=h.uqrjgqo79fuq" TargetMode="External"/><Relationship Id="rId15" Type="http://schemas.openxmlformats.org/officeDocument/2006/relationships/hyperlink" Target="https://docs.google.com/document/d/1AiqvNZAg9K4qef45vdbo9oC6o9RS_hbDHCi-ZrKgD7s/edit?tab=t.0#heading=h.uqrjgqo79fuq" TargetMode="External"/><Relationship Id="rId16" Type="http://schemas.openxmlformats.org/officeDocument/2006/relationships/image" Target="media/image4.png"/><Relationship Id="rId17" Type="http://schemas.openxmlformats.org/officeDocument/2006/relationships/hyperlink" Target="https://docs.google.com/document/d/1AiqvNZAg9K4qef45vdbo9oC6o9RS_hbDHCi-ZrKgD7s/edit?tab=t.0#heading=h.uqrjgqo79fuq" TargetMode="External"/><Relationship Id="rId18" Type="http://schemas.openxmlformats.org/officeDocument/2006/relationships/image" Target="media/image5.png"/><Relationship Id="rId19" Type="http://schemas.openxmlformats.org/officeDocument/2006/relationships/hyperlink" Target="https://docs.google.com/document/d/1AiqvNZAg9K4qef45vdbo9oC6o9RS_hbDHCi-ZrKgD7s/edit?tab=t.0" TargetMode="External"/><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hyperlink" Target="https://docs.google.com/document/d/1AiqvNZAg9K4qef45vdbo9oC6o9RS_hbDHCi-ZrKgD7s/edit?tab=t.0#heading=h.x6yi3popnswy" TargetMode="External"/><Relationship Id="rId23" Type="http://schemas.openxmlformats.org/officeDocument/2006/relationships/hyperlink" Target="https://docs.google.com/document/d/1AiqvNZAg9K4qef45vdbo9oC6o9RS_hbDHCi-ZrKgD7s/edit?tab=t.0#heading=h.x6yi3popnswy" TargetMode="External"/><Relationship Id="rId24" Type="http://schemas.openxmlformats.org/officeDocument/2006/relationships/hyperlink" Target="https://docs.google.com/document/d/1AiqvNZAg9K4qef45vdbo9oC6o9RS_hbDHCi-ZrKgD7s/edit?tab=t.0#heading=h.e51mm7p7jit7" TargetMode="External"/><Relationship Id="rId25" Type="http://schemas.openxmlformats.org/officeDocument/2006/relationships/hyperlink" Target="https://docs.google.com/document/d/1AiqvNZAg9K4qef45vdbo9oC6o9RS_hbDHCi-ZrKgD7s/edit?tab=t.0#heading=h.e51mm7p7jit7" TargetMode="External"/><Relationship Id="rId26" Type="http://schemas.openxmlformats.org/officeDocument/2006/relationships/image" Target="media/image8.png"/><Relationship Id="rId27" Type="http://schemas.openxmlformats.org/officeDocument/2006/relationships/hyperlink" Target="https://docs.google.com/document/d/1AiqvNZAg9K4qef45vdbo9oC6o9RS_hbDHCi-ZrKgD7s/edit?tab=t.0#heading=h.e51mm7p7jit7" TargetMode="External"/><Relationship Id="rId28" Type="http://schemas.openxmlformats.org/officeDocument/2006/relationships/image" Target="media/image9.png"/><Relationship Id="rId29" Type="http://schemas.openxmlformats.org/officeDocument/2006/relationships/hyperlink" Target="https://docs.google.com/document/d/1AiqvNZAg9K4qef45vdbo9oC6o9RS_hbDHCi-ZrKgD7s/edit?tab=t.0#heading=h.e51mm7p7jit7" TargetMode="External"/><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hyperlink" Target="https://docs.google.com/document/d/1AiqvNZAg9K4qef45vdbo9oC6o9RS_hbDHCi-ZrKgD7s/edit?tab=t.0#heading=h.x6yi3popnswy" TargetMode="External"/><Relationship Id="rId33" Type="http://schemas.openxmlformats.org/officeDocument/2006/relationships/image" Target="media/image12.png"/><Relationship Id="rId34" Type="http://schemas.openxmlformats.org/officeDocument/2006/relationships/hyperlink" Target="https://docs.google.com/document/d/1AiqvNZAg9K4qef45vdbo9oC6o9RS_hbDHCi-ZrKgD7s/edit?tab=t.0#heading=h.e51mm7p7jit7" TargetMode="External"/><Relationship Id="rId35" Type="http://schemas.openxmlformats.org/officeDocument/2006/relationships/hyperlink" Target="https://docs.google.com/document/d/1AiqvNZAg9K4qef45vdbo9oC6o9RS_hbDHCi-ZrKgD7s/edit?tab=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