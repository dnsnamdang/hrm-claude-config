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SRS: Phân công quản lý giải pháp</w:t>
      </w:r>
    </w:p>
    <w:tbl>
      <w:tblPr>
        <w:tblStyle w:val="TableGrid"/>
        <w:tblW w:type="auto" w:w="0"/>
        <w:jc w:val="left"/>
        <w:tblLook w:firstColumn="1" w:firstRow="1" w:lastColumn="0" w:lastRow="0" w:noHBand="0" w:noVBand="1" w:val="04A0"/>
      </w:tblPr>
      <w:tblGrid>
        <w:gridCol w:w="4703"/>
        <w:gridCol w:w="4703"/>
      </w:tblGrid>
      <w:tr>
        <w:tc>
          <w:tcPr>
            <w:tcW w:type="dxa" w:w="4703"/>
            <w:shd w:fill="4472C4" w:val="clear"/>
          </w:tcPr>
          <w:p>
            <w:pPr>
              <w:jc w:val="center"/>
            </w:pPr>
            <w:r>
              <w:rPr>
                <w:rFonts w:ascii="Times New Roman" w:hAnsi="Times New Roman"/>
                <w:b/>
                <w:color w:val="FFFFFF"/>
                <w:sz w:val="22"/>
              </w:rPr>
              <w:t>Thông tin</w:t>
            </w:r>
          </w:p>
        </w:tc>
        <w:tc>
          <w:tcPr>
            <w:tcW w:type="dxa" w:w="4703"/>
            <w:shd w:fill="4472C4" w:val="clear"/>
          </w:tcPr>
          <w:p>
            <w:pPr>
              <w:jc w:val="center"/>
            </w:pPr>
            <w:r>
              <w:rPr>
                <w:rFonts w:ascii="Times New Roman" w:hAnsi="Times New Roman"/>
                <w:b/>
                <w:color w:val="FFFFFF"/>
                <w:sz w:val="22"/>
              </w:rPr>
              <w:t>Chi tiết</w:t>
            </w:r>
          </w:p>
        </w:tc>
      </w:tr>
      <w:tr>
        <w:tc>
          <w:tcPr>
            <w:tcW w:type="dxa" w:w="4703"/>
          </w:tcPr>
          <w:p>
            <w:r>
              <w:rPr>
                <w:rFonts w:ascii="Times New Roman" w:hAnsi="Times New Roman"/>
                <w:sz w:val="22"/>
              </w:rPr>
              <w:t>Module</w:t>
            </w:r>
          </w:p>
        </w:tc>
        <w:tc>
          <w:tcPr>
            <w:tcW w:type="dxa" w:w="4703"/>
          </w:tcPr>
          <w:p>
            <w:r>
              <w:rPr>
                <w:rFonts w:ascii="Times New Roman" w:hAnsi="Times New Roman"/>
                <w:sz w:val="22"/>
              </w:rPr>
              <w:t>Giao việc (Assign)</w:t>
            </w:r>
          </w:p>
        </w:tc>
      </w:tr>
      <w:tr>
        <w:tc>
          <w:tcPr>
            <w:tcW w:type="dxa" w:w="4703"/>
          </w:tcPr>
          <w:p>
            <w:r>
              <w:rPr>
                <w:rFonts w:ascii="Times New Roman" w:hAnsi="Times New Roman"/>
                <w:sz w:val="22"/>
              </w:rPr>
              <w:t>Phiên bản</w:t>
            </w:r>
          </w:p>
        </w:tc>
        <w:tc>
          <w:tcPr>
            <w:tcW w:type="dxa" w:w="4703"/>
          </w:tcPr>
          <w:p>
            <w:r>
              <w:rPr>
                <w:rFonts w:ascii="Times New Roman" w:hAnsi="Times New Roman"/>
                <w:sz w:val="22"/>
              </w:rPr>
              <w:t>1.0</w:t>
            </w:r>
          </w:p>
        </w:tc>
      </w:tr>
      <w:tr>
        <w:tc>
          <w:tcPr>
            <w:tcW w:type="dxa" w:w="4703"/>
          </w:tcPr>
          <w:p>
            <w:r>
              <w:rPr>
                <w:rFonts w:ascii="Times New Roman" w:hAnsi="Times New Roman"/>
                <w:sz w:val="22"/>
              </w:rPr>
              <w:t>Ngày tạo</w:t>
            </w:r>
          </w:p>
        </w:tc>
        <w:tc>
          <w:tcPr>
            <w:tcW w:type="dxa" w:w="4703"/>
          </w:tcPr>
          <w:p>
            <w:r>
              <w:rPr>
                <w:rFonts w:ascii="Times New Roman" w:hAnsi="Times New Roman"/>
                <w:sz w:val="22"/>
              </w:rPr>
              <w:t>2026-05-17</w:t>
            </w:r>
          </w:p>
        </w:tc>
      </w:tr>
      <w:tr>
        <w:tc>
          <w:tcPr>
            <w:tcW w:type="dxa" w:w="4703"/>
          </w:tcPr>
          <w:p>
            <w:r>
              <w:rPr>
                <w:rFonts w:ascii="Times New Roman" w:hAnsi="Times New Roman"/>
                <w:sz w:val="22"/>
              </w:rPr>
              <w:t>Người tạo</w:t>
            </w:r>
          </w:p>
        </w:tc>
        <w:tc>
          <w:tcPr>
            <w:tcW w:type="dxa" w:w="4703"/>
          </w:tcPr>
          <w:p>
            <w:r>
              <w:rPr>
                <w:rFonts w:ascii="Times New Roman" w:hAnsi="Times New Roman"/>
                <w:sz w:val="22"/>
              </w:rPr>
              <w:t>@dnsnamdang</w:t>
            </w:r>
          </w:p>
        </w:tc>
      </w:tr>
      <w:tr>
        <w:tc>
          <w:tcPr>
            <w:tcW w:type="dxa" w:w="4703"/>
          </w:tcPr>
          <w:p>
            <w:r>
              <w:rPr>
                <w:rFonts w:ascii="Times New Roman" w:hAnsi="Times New Roman"/>
                <w:sz w:val="22"/>
              </w:rPr>
              <w:t>Trạng thái</w:t>
            </w:r>
          </w:p>
        </w:tc>
        <w:tc>
          <w:tcPr>
            <w:tcW w:type="dxa" w:w="4703"/>
          </w:tcPr>
          <w:p>
            <w:r>
              <w:rPr>
                <w:rFonts w:ascii="Times New Roman" w:hAnsi="Times New Roman"/>
                <w:sz w:val="22"/>
              </w:rPr>
              <w:t>Implemented</w:t>
            </w:r>
          </w:p>
        </w:tc>
      </w:tr>
    </w:tbl>
    <w:p>
      <w:pPr>
        <w:pStyle w:val="Heading2"/>
      </w:pPr>
      <w:r>
        <w:t>1. Giới thiệu</w:t>
      </w:r>
    </w:p>
    <w:p>
      <w:pPr>
        <w:pStyle w:val="Heading3"/>
      </w:pPr>
      <w:r>
        <w:t>1.1. Mục đích</w:t>
      </w:r>
    </w:p>
    <w:p>
      <w:r>
        <w:t>Cho phép Trưởng phòng GP / PM phân công lại PM hoặc Leader hạng mục cho giải pháp khi có thay đổi nhân sự. Lưu lịch sử phân công đầy đủ và gửi thông báo push cho các bên liên quan.</w:t>
      </w:r>
    </w:p>
    <w:p>
      <w:pPr>
        <w:pStyle w:val="Heading3"/>
      </w:pPr>
      <w:r>
        <w:t>1.2. Phạm vi</w:t>
      </w:r>
    </w:p>
    <w:p>
      <w:r>
        <w:t>Trong scope:</w:t>
      </w:r>
    </w:p>
    <w:p>
      <w:r>
        <w:t>• Phân công PM giải pháp</w:t>
      </w:r>
    </w:p>
    <w:p>
      <w:r>
        <w:t>• Phân công Leader hạng mục</w:t>
      </w:r>
    </w:p>
    <w:p>
      <w:r>
        <w:t>• Lịch sử phân công (popup)</w:t>
      </w:r>
    </w:p>
    <w:p>
      <w:r>
        <w:t>• Gửi thông báo cho PM/Leader cũ và mới</w:t>
      </w:r>
    </w:p>
    <w:p>
      <w:r>
        <w:t>• Xử lý vai trò mới cho người cũ</w:t>
      </w:r>
    </w:p>
    <w:p>
      <w:r>
        <w:t>Ngoài scope:</w:t>
      </w:r>
    </w:p>
    <w:p>
      <w:r>
        <w:t>• Phân công hàng loạt (batch)</w:t>
      </w:r>
    </w:p>
    <w:p>
      <w:r>
        <w:t>• Phân công tự động theo rule</w:t>
      </w:r>
    </w:p>
    <w:p>
      <w:r>
        <w:t>• Chuyển task từ người cũ sang mới</w:t>
      </w:r>
    </w:p>
    <w:p>
      <w:pPr>
        <w:pStyle w:val="Heading3"/>
      </w:pPr>
      <w:r>
        <w:t>1.3. Thuật ngữ</w:t>
      </w:r>
    </w:p>
    <w:tbl>
      <w:tblPr>
        <w:tblStyle w:val="TableGrid"/>
        <w:tblW w:type="auto" w:w="0"/>
        <w:jc w:val="left"/>
        <w:tblLook w:firstColumn="1" w:firstRow="1" w:lastColumn="0" w:lastRow="0" w:noHBand="0" w:noVBand="1" w:val="04A0"/>
      </w:tblPr>
      <w:tblGrid>
        <w:gridCol w:w="4703"/>
        <w:gridCol w:w="4703"/>
      </w:tblGrid>
      <w:tr>
        <w:tc>
          <w:tcPr>
            <w:tcW w:type="dxa" w:w="4703"/>
            <w:shd w:fill="4472C4" w:val="clear"/>
          </w:tcPr>
          <w:p>
            <w:pPr>
              <w:jc w:val="center"/>
            </w:pPr>
            <w:r>
              <w:rPr>
                <w:rFonts w:ascii="Times New Roman" w:hAnsi="Times New Roman"/>
                <w:b/>
                <w:color w:val="FFFFFF"/>
                <w:sz w:val="22"/>
              </w:rPr>
              <w:t>Thuật ngữ</w:t>
            </w:r>
          </w:p>
        </w:tc>
        <w:tc>
          <w:tcPr>
            <w:tcW w:type="dxa" w:w="4703"/>
            <w:shd w:fill="4472C4" w:val="clear"/>
          </w:tcPr>
          <w:p>
            <w:pPr>
              <w:jc w:val="center"/>
            </w:pPr>
            <w:r>
              <w:rPr>
                <w:rFonts w:ascii="Times New Roman" w:hAnsi="Times New Roman"/>
                <w:b/>
                <w:color w:val="FFFFFF"/>
                <w:sz w:val="22"/>
              </w:rPr>
              <w:t>Giải thích</w:t>
            </w:r>
          </w:p>
        </w:tc>
      </w:tr>
      <w:tr>
        <w:tc>
          <w:tcPr>
            <w:tcW w:type="dxa" w:w="4703"/>
          </w:tcPr>
          <w:p>
            <w:r>
              <w:rPr>
                <w:rFonts w:ascii="Times New Roman" w:hAnsi="Times New Roman"/>
                <w:sz w:val="22"/>
              </w:rPr>
              <w:t>Trưởng phòng GP</w:t>
            </w:r>
          </w:p>
        </w:tc>
        <w:tc>
          <w:tcPr>
            <w:tcW w:type="dxa" w:w="4703"/>
          </w:tcPr>
          <w:p>
            <w:r>
              <w:rPr>
                <w:rFonts w:ascii="Times New Roman" w:hAnsi="Times New Roman"/>
                <w:sz w:val="22"/>
              </w:rPr>
              <w:t>Người tạo giải pháp (solutions.created_by)</w:t>
            </w:r>
          </w:p>
        </w:tc>
      </w:tr>
      <w:tr>
        <w:tc>
          <w:tcPr>
            <w:tcW w:type="dxa" w:w="4703"/>
          </w:tcPr>
          <w:p>
            <w:r>
              <w:rPr>
                <w:rFonts w:ascii="Times New Roman" w:hAnsi="Times New Roman"/>
                <w:sz w:val="22"/>
              </w:rPr>
              <w:t>PM</w:t>
            </w:r>
          </w:p>
        </w:tc>
        <w:tc>
          <w:tcPr>
            <w:tcW w:type="dxa" w:w="4703"/>
          </w:tcPr>
          <w:p>
            <w:r>
              <w:rPr>
                <w:rFonts w:ascii="Times New Roman" w:hAnsi="Times New Roman"/>
                <w:sz w:val="22"/>
              </w:rPr>
              <w:t>Project Manager — quản lý dự án giải pháp (solutions.pm_id)</w:t>
            </w:r>
          </w:p>
        </w:tc>
      </w:tr>
      <w:tr>
        <w:tc>
          <w:tcPr>
            <w:tcW w:type="dxa" w:w="4703"/>
          </w:tcPr>
          <w:p>
            <w:r>
              <w:rPr>
                <w:rFonts w:ascii="Times New Roman" w:hAnsi="Times New Roman"/>
                <w:sz w:val="22"/>
              </w:rPr>
              <w:t>Leader</w:t>
            </w:r>
          </w:p>
        </w:tc>
        <w:tc>
          <w:tcPr>
            <w:tcW w:type="dxa" w:w="4703"/>
          </w:tcPr>
          <w:p>
            <w:r>
              <w:rPr>
                <w:rFonts w:ascii="Times New Roman" w:hAnsi="Times New Roman"/>
                <w:sz w:val="22"/>
              </w:rPr>
              <w:t>Người phụ trách hạng mục (solution_modules.leader_id)</w:t>
            </w:r>
          </w:p>
        </w:tc>
      </w:tr>
      <w:tr>
        <w:tc>
          <w:tcPr>
            <w:tcW w:type="dxa" w:w="4703"/>
          </w:tcPr>
          <w:p>
            <w:r>
              <w:rPr>
                <w:rFonts w:ascii="Times New Roman" w:hAnsi="Times New Roman"/>
                <w:sz w:val="22"/>
              </w:rPr>
              <w:t>GP</w:t>
            </w:r>
          </w:p>
        </w:tc>
        <w:tc>
          <w:tcPr>
            <w:tcW w:type="dxa" w:w="4703"/>
          </w:tcPr>
          <w:p>
            <w:r>
              <w:rPr>
                <w:rFonts w:ascii="Times New Roman" w:hAnsi="Times New Roman"/>
                <w:sz w:val="22"/>
              </w:rPr>
              <w:t>Giải pháp</w:t>
            </w:r>
          </w:p>
        </w:tc>
      </w:tr>
      <w:tr>
        <w:tc>
          <w:tcPr>
            <w:tcW w:type="dxa" w:w="4703"/>
          </w:tcPr>
          <w:p>
            <w:r>
              <w:rPr>
                <w:rFonts w:ascii="Times New Roman" w:hAnsi="Times New Roman"/>
                <w:sz w:val="22"/>
              </w:rPr>
              <w:t>Hạng mục</w:t>
            </w:r>
          </w:p>
        </w:tc>
        <w:tc>
          <w:tcPr>
            <w:tcW w:type="dxa" w:w="4703"/>
          </w:tcPr>
          <w:p>
            <w:r>
              <w:rPr>
                <w:rFonts w:ascii="Times New Roman" w:hAnsi="Times New Roman"/>
                <w:sz w:val="22"/>
              </w:rPr>
              <w:t>Module con trong giải pháp (solution_modules)</w:t>
            </w:r>
          </w:p>
        </w:tc>
      </w:tr>
    </w:tbl>
    <w:p>
      <w:pPr>
        <w:pStyle w:val="Heading2"/>
      </w:pPr>
      <w:r>
        <w:t>2. Actors &amp; Permissions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4472C4" w:val="clear"/>
          </w:tcPr>
          <w:p>
            <w:pPr>
              <w:jc w:val="center"/>
            </w:pPr>
            <w:r>
              <w:rPr>
                <w:rFonts w:ascii="Times New Roman" w:hAnsi="Times New Roman"/>
                <w:b/>
                <w:color w:val="FFFFFF"/>
                <w:sz w:val="22"/>
              </w:rPr>
              <w:t>Actor</w:t>
            </w:r>
          </w:p>
        </w:tc>
        <w:tc>
          <w:tcPr>
            <w:tcW w:type="dxa" w:w="3135"/>
            <w:shd w:fill="4472C4" w:val="clear"/>
          </w:tcPr>
          <w:p>
            <w:pPr>
              <w:jc w:val="center"/>
            </w:pPr>
            <w:r>
              <w:rPr>
                <w:rFonts w:ascii="Times New Roman" w:hAnsi="Times New Roman"/>
                <w:b/>
                <w:color w:val="FFFFFF"/>
                <w:sz w:val="22"/>
              </w:rPr>
              <w:t>Mô tả</w:t>
            </w:r>
          </w:p>
        </w:tc>
        <w:tc>
          <w:tcPr>
            <w:tcW w:type="dxa" w:w="3135"/>
            <w:shd w:fill="4472C4" w:val="clear"/>
          </w:tcPr>
          <w:p>
            <w:pPr>
              <w:jc w:val="center"/>
            </w:pPr>
            <w:r>
              <w:rPr>
                <w:rFonts w:ascii="Times New Roman" w:hAnsi="Times New Roman"/>
                <w:b/>
                <w:color w:val="FFFFFF"/>
                <w:sz w:val="22"/>
              </w:rPr>
              <w:t>Permissions</w:t>
            </w:r>
          </w:p>
        </w:tc>
      </w:tr>
      <w:tr>
        <w:tc>
          <w:tcPr>
            <w:tcW w:type="dxa" w:w="3135"/>
          </w:tcPr>
          <w:p>
            <w:r>
              <w:rPr>
                <w:rFonts w:ascii="Times New Roman" w:hAnsi="Times New Roman"/>
                <w:sz w:val="22"/>
              </w:rPr>
              <w:t>Trưởng phòng GP</w:t>
            </w:r>
          </w:p>
        </w:tc>
        <w:tc>
          <w:tcPr>
            <w:tcW w:type="dxa" w:w="3135"/>
          </w:tcPr>
          <w:p>
            <w:r>
              <w:rPr>
                <w:rFonts w:ascii="Times New Roman" w:hAnsi="Times New Roman"/>
                <w:sz w:val="22"/>
              </w:rPr>
              <w:t>Người tạo giải pháp (created_by)</w:t>
            </w:r>
          </w:p>
        </w:tc>
        <w:tc>
          <w:tcPr>
            <w:tcW w:type="dxa" w:w="3135"/>
          </w:tcPr>
          <w:p>
            <w:r>
              <w:rPr>
                <w:rFonts w:ascii="Times New Roman" w:hAnsi="Times New Roman"/>
                <w:sz w:val="22"/>
              </w:rPr>
              <w:t>Phân công PM + Leader</w:t>
            </w:r>
          </w:p>
        </w:tc>
      </w:tr>
      <w:tr>
        <w:tc>
          <w:tcPr>
            <w:tcW w:type="dxa" w:w="3135"/>
          </w:tcPr>
          <w:p>
            <w:r>
              <w:rPr>
                <w:rFonts w:ascii="Times New Roman" w:hAnsi="Times New Roman"/>
                <w:sz w:val="22"/>
              </w:rPr>
              <w:t>PM hiện tại</w:t>
            </w:r>
          </w:p>
        </w:tc>
        <w:tc>
          <w:tcPr>
            <w:tcW w:type="dxa" w:w="3135"/>
          </w:tcPr>
          <w:p>
            <w:r>
              <w:rPr>
                <w:rFonts w:ascii="Times New Roman" w:hAnsi="Times New Roman"/>
                <w:sz w:val="22"/>
              </w:rPr>
              <w:t>PM đang phụ trách (pm_id)</w:t>
            </w:r>
          </w:p>
        </w:tc>
        <w:tc>
          <w:tcPr>
            <w:tcW w:type="dxa" w:w="3135"/>
          </w:tcPr>
          <w:p>
            <w:r>
              <w:rPr>
                <w:rFonts w:ascii="Times New Roman" w:hAnsi="Times New Roman"/>
                <w:sz w:val="22"/>
              </w:rPr>
              <w:t>Phân công Leader</w:t>
            </w:r>
          </w:p>
        </w:tc>
      </w:tr>
      <w:tr>
        <w:tc>
          <w:tcPr>
            <w:tcW w:type="dxa" w:w="3135"/>
          </w:tcPr>
          <w:p>
            <w:r>
              <w:rPr>
                <w:rFonts w:ascii="Times New Roman" w:hAnsi="Times New Roman"/>
                <w:sz w:val="22"/>
              </w:rPr>
              <w:t>PM/Leader cũ</w:t>
            </w:r>
          </w:p>
        </w:tc>
        <w:tc>
          <w:tcPr>
            <w:tcW w:type="dxa" w:w="3135"/>
          </w:tcPr>
          <w:p>
            <w:r>
              <w:rPr>
                <w:rFonts w:ascii="Times New Roman" w:hAnsi="Times New Roman"/>
                <w:sz w:val="22"/>
              </w:rPr>
              <w:t>Người bị thay thế</w:t>
            </w:r>
          </w:p>
        </w:tc>
        <w:tc>
          <w:tcPr>
            <w:tcW w:type="dxa" w:w="3135"/>
          </w:tcPr>
          <w:p>
            <w:r>
              <w:rPr>
                <w:rFonts w:ascii="Times New Roman" w:hAnsi="Times New Roman"/>
                <w:sz w:val="22"/>
              </w:rPr>
              <w:t>Nhận thông báo</w:t>
            </w:r>
          </w:p>
        </w:tc>
      </w:tr>
      <w:tr>
        <w:tc>
          <w:tcPr>
            <w:tcW w:type="dxa" w:w="3135"/>
          </w:tcPr>
          <w:p>
            <w:r>
              <w:rPr>
                <w:rFonts w:ascii="Times New Roman" w:hAnsi="Times New Roman"/>
                <w:sz w:val="22"/>
              </w:rPr>
              <w:t>PM/Leader mới</w:t>
            </w:r>
          </w:p>
        </w:tc>
        <w:tc>
          <w:tcPr>
            <w:tcW w:type="dxa" w:w="3135"/>
          </w:tcPr>
          <w:p>
            <w:r>
              <w:rPr>
                <w:rFonts w:ascii="Times New Roman" w:hAnsi="Times New Roman"/>
                <w:sz w:val="22"/>
              </w:rPr>
              <w:t>Người được phân công</w:t>
            </w:r>
          </w:p>
        </w:tc>
        <w:tc>
          <w:tcPr>
            <w:tcW w:type="dxa" w:w="3135"/>
          </w:tcPr>
          <w:p>
            <w:r>
              <w:rPr>
                <w:rFonts w:ascii="Times New Roman" w:hAnsi="Times New Roman"/>
                <w:sz w:val="22"/>
              </w:rPr>
              <w:t>Nhận thông báo</w:t>
            </w:r>
          </w:p>
        </w:tc>
      </w:tr>
      <w:tr>
        <w:tc>
          <w:tcPr>
            <w:tcW w:type="dxa" w:w="3135"/>
          </w:tcPr>
          <w:p>
            <w:r>
              <w:rPr>
                <w:rFonts w:ascii="Times New Roman" w:hAnsi="Times New Roman"/>
                <w:sz w:val="22"/>
              </w:rPr>
              <w:t>Thành viên</w:t>
            </w:r>
          </w:p>
        </w:tc>
        <w:tc>
          <w:tcPr>
            <w:tcW w:type="dxa" w:w="3135"/>
          </w:tcPr>
          <w:p>
            <w:r>
              <w:rPr>
                <w:rFonts w:ascii="Times New Roman" w:hAnsi="Times New Roman"/>
                <w:sz w:val="22"/>
              </w:rPr>
              <w:t>Nhân sự trong giải pháp</w:t>
            </w:r>
          </w:p>
        </w:tc>
        <w:tc>
          <w:tcPr>
            <w:tcW w:type="dxa" w:w="3135"/>
          </w:tcPr>
          <w:p>
            <w:r>
              <w:rPr>
                <w:rFonts w:ascii="Times New Roman" w:hAnsi="Times New Roman"/>
                <w:sz w:val="22"/>
              </w:rPr>
              <w:t>Xem lịch sử (readonly)</w:t>
            </w:r>
          </w:p>
        </w:tc>
      </w:tr>
    </w:tbl>
    <w:p>
      <w:pPr>
        <w:pStyle w:val="Heading2"/>
      </w:pPr>
      <w:r>
        <w:t>3. Use Cases</w:t>
      </w:r>
    </w:p>
    <w:p>
      <w:pPr>
        <w:pStyle w:val="Heading3"/>
      </w:pPr>
      <w:r>
        <w:t>UC-01: Phân công PM giải pháp</w:t>
      </w:r>
    </w:p>
    <w:tbl>
      <w:tblPr>
        <w:tblStyle w:val="TableGrid"/>
        <w:tblW w:type="auto" w:w="0"/>
        <w:jc w:val="left"/>
        <w:tblLook w:firstColumn="1" w:firstRow="1" w:lastColumn="0" w:lastRow="0" w:noHBand="0" w:noVBand="1" w:val="04A0"/>
      </w:tblPr>
      <w:tblGrid>
        <w:gridCol w:w="4703"/>
        <w:gridCol w:w="4703"/>
      </w:tblGrid>
      <w:tr>
        <w:tc>
          <w:tcPr>
            <w:tcW w:type="dxa" w:w="4703"/>
            <w:shd w:fill="4472C4" w:val="clear"/>
          </w:tcPr>
          <w:p>
            <w:pPr>
              <w:jc w:val="center"/>
            </w:pPr>
            <w:r>
              <w:rPr>
                <w:rFonts w:ascii="Times New Roman" w:hAnsi="Times New Roman"/>
                <w:b/>
                <w:color w:val="FFFFFF"/>
                <w:sz w:val="22"/>
              </w:rPr>
            </w:r>
          </w:p>
        </w:tc>
        <w:tc>
          <w:tcPr>
            <w:tcW w:type="dxa" w:w="4703"/>
            <w:shd w:fill="4472C4" w:val="clear"/>
          </w:tcPr>
          <w:p>
            <w:pPr>
              <w:jc w:val="center"/>
            </w:pPr>
            <w:r>
              <w:rPr>
                <w:rFonts w:ascii="Times New Roman" w:hAnsi="Times New Roman"/>
                <w:b/>
                <w:color w:val="FFFFFF"/>
                <w:sz w:val="22"/>
              </w:rPr>
            </w:r>
          </w:p>
        </w:tc>
      </w:tr>
      <w:tr>
        <w:tc>
          <w:tcPr>
            <w:tcW w:type="dxa" w:w="4703"/>
          </w:tcPr>
          <w:p>
            <w:r>
              <w:rPr>
                <w:rFonts w:ascii="Times New Roman" w:hAnsi="Times New Roman"/>
                <w:sz w:val="22"/>
              </w:rPr>
              <w:t>Actor</w:t>
            </w:r>
          </w:p>
        </w:tc>
        <w:tc>
          <w:tcPr>
            <w:tcW w:type="dxa" w:w="4703"/>
          </w:tcPr>
          <w:p>
            <w:r>
              <w:rPr>
                <w:rFonts w:ascii="Times New Roman" w:hAnsi="Times New Roman"/>
                <w:sz w:val="22"/>
              </w:rPr>
              <w:t>Trưởng phòng GP</w:t>
            </w:r>
          </w:p>
        </w:tc>
      </w:tr>
      <w:tr>
        <w:tc>
          <w:tcPr>
            <w:tcW w:type="dxa" w:w="4703"/>
          </w:tcPr>
          <w:p>
            <w:r>
              <w:rPr>
                <w:rFonts w:ascii="Times New Roman" w:hAnsi="Times New Roman"/>
                <w:sz w:val="22"/>
              </w:rPr>
              <w:t>Precondition</w:t>
            </w:r>
          </w:p>
        </w:tc>
        <w:tc>
          <w:tcPr>
            <w:tcW w:type="dxa" w:w="4703"/>
          </w:tcPr>
          <w:p>
            <w:r>
              <w:rPr>
                <w:rFonts w:ascii="Times New Roman" w:hAnsi="Times New Roman"/>
                <w:sz w:val="22"/>
              </w:rPr>
              <w:t>GP status ≠ Đóng (2); User là created_by</w:t>
            </w:r>
          </w:p>
        </w:tc>
      </w:tr>
      <w:tr>
        <w:tc>
          <w:tcPr>
            <w:tcW w:type="dxa" w:w="4703"/>
          </w:tcPr>
          <w:p>
            <w:r>
              <w:rPr>
                <w:rFonts w:ascii="Times New Roman" w:hAnsi="Times New Roman"/>
                <w:sz w:val="22"/>
              </w:rPr>
              <w:t>Main Flow</w:t>
            </w:r>
          </w:p>
        </w:tc>
        <w:tc>
          <w:tcPr>
            <w:tcW w:type="dxa" w:w="4703"/>
          </w:tcPr>
          <w:p>
            <w:r>
              <w:rPr>
                <w:rFonts w:ascii="Times New Roman" w:hAnsi="Times New Roman"/>
                <w:sz w:val="22"/>
              </w:rPr>
              <w:t>1. Click "Phân công" → Popup</w:t>
              <w:br/>
              <w:t>2. Chọn loại PM</w:t>
              <w:br/>
              <w:t>3. Xem PM hiện tại</w:t>
              <w:br/>
              <w:t>4. (Tuỳ chọn) Chọn vai trò mới cho PM cũ</w:t>
              <w:br/>
              <w:t>5. (Nếu GP có module + chọn vai trò) Chọn module cho PM cũ</w:t>
              <w:br/>
              <w:t>6. Chọn PM mới (cùng phòng)</w:t>
              <w:br/>
              <w:t>7. Nhập ghi chú ≥50 ký tự</w:t>
              <w:br/>
              <w:t>8. "Xác nhận" → Confirm → Submit</w:t>
            </w:r>
          </w:p>
        </w:tc>
      </w:tr>
      <w:tr>
        <w:tc>
          <w:tcPr>
            <w:tcW w:type="dxa" w:w="4703"/>
          </w:tcPr>
          <w:p>
            <w:r>
              <w:rPr>
                <w:rFonts w:ascii="Times New Roman" w:hAnsi="Times New Roman"/>
                <w:sz w:val="22"/>
              </w:rPr>
              <w:t>Postcondition</w:t>
            </w:r>
          </w:p>
        </w:tc>
        <w:tc>
          <w:tcPr>
            <w:tcW w:type="dxa" w:w="4703"/>
          </w:tcPr>
          <w:p>
            <w:r>
              <w:rPr>
                <w:rFonts w:ascii="Times New Roman" w:hAnsi="Times New Roman"/>
                <w:sz w:val="22"/>
              </w:rPr>
              <w:t>solutions.pm_id = PM mới; PM cũ thêm vào nhân sự (nếu có vai trò); Log; Notification</w:t>
            </w:r>
          </w:p>
        </w:tc>
      </w:tr>
      <w:tr>
        <w:tc>
          <w:tcPr>
            <w:tcW w:type="dxa" w:w="4703"/>
          </w:tcPr>
          <w:p>
            <w:r>
              <w:rPr>
                <w:rFonts w:ascii="Times New Roman" w:hAnsi="Times New Roman"/>
                <w:sz w:val="22"/>
              </w:rPr>
              <w:t>Alternative</w:t>
            </w:r>
          </w:p>
        </w:tc>
        <w:tc>
          <w:tcPr>
            <w:tcW w:type="dxa" w:w="4703"/>
          </w:tcPr>
          <w:p>
            <w:r>
              <w:rPr>
                <w:rFonts w:ascii="Times New Roman" w:hAnsi="Times New Roman"/>
                <w:sz w:val="22"/>
              </w:rPr>
              <w:t>Không chọn vai trò → PM cũ rời dự án</w:t>
            </w:r>
          </w:p>
        </w:tc>
      </w:tr>
      <w:tr>
        <w:tc>
          <w:tcPr>
            <w:tcW w:type="dxa" w:w="4703"/>
          </w:tcPr>
          <w:p>
            <w:r>
              <w:rPr>
                <w:rFonts w:ascii="Times New Roman" w:hAnsi="Times New Roman"/>
                <w:sz w:val="22"/>
              </w:rPr>
              <w:t>Exception</w:t>
            </w:r>
          </w:p>
        </w:tc>
        <w:tc>
          <w:tcPr>
            <w:tcW w:type="dxa" w:w="4703"/>
          </w:tcPr>
          <w:p>
            <w:r>
              <w:rPr>
                <w:rFonts w:ascii="Times New Roman" w:hAnsi="Times New Roman"/>
                <w:sz w:val="22"/>
              </w:rPr>
              <w:t>Validation fail; 403 không có quyền</w:t>
            </w:r>
          </w:p>
        </w:tc>
      </w:tr>
    </w:tbl>
    <w:p>
      <w:pPr>
        <w:pStyle w:val="Heading3"/>
      </w:pPr>
      <w:r>
        <w:t>UC-02: Phân công Leader hạng mục</w:t>
      </w:r>
    </w:p>
    <w:tbl>
      <w:tblPr>
        <w:tblStyle w:val="TableGrid"/>
        <w:tblW w:type="auto" w:w="0"/>
        <w:jc w:val="left"/>
        <w:tblLook w:firstColumn="1" w:firstRow="1" w:lastColumn="0" w:lastRow="0" w:noHBand="0" w:noVBand="1" w:val="04A0"/>
      </w:tblPr>
      <w:tblGrid>
        <w:gridCol w:w="4703"/>
        <w:gridCol w:w="4703"/>
      </w:tblGrid>
      <w:tr>
        <w:tc>
          <w:tcPr>
            <w:tcW w:type="dxa" w:w="4703"/>
            <w:shd w:fill="4472C4" w:val="clear"/>
          </w:tcPr>
          <w:p>
            <w:pPr>
              <w:jc w:val="center"/>
            </w:pPr>
            <w:r>
              <w:rPr>
                <w:rFonts w:ascii="Times New Roman" w:hAnsi="Times New Roman"/>
                <w:b/>
                <w:color w:val="FFFFFF"/>
                <w:sz w:val="22"/>
              </w:rPr>
            </w:r>
          </w:p>
        </w:tc>
        <w:tc>
          <w:tcPr>
            <w:tcW w:type="dxa" w:w="4703"/>
            <w:shd w:fill="4472C4" w:val="clear"/>
          </w:tcPr>
          <w:p>
            <w:pPr>
              <w:jc w:val="center"/>
            </w:pPr>
            <w:r>
              <w:rPr>
                <w:rFonts w:ascii="Times New Roman" w:hAnsi="Times New Roman"/>
                <w:b/>
                <w:color w:val="FFFFFF"/>
                <w:sz w:val="22"/>
              </w:rPr>
            </w:r>
          </w:p>
        </w:tc>
      </w:tr>
      <w:tr>
        <w:tc>
          <w:tcPr>
            <w:tcW w:type="dxa" w:w="4703"/>
          </w:tcPr>
          <w:p>
            <w:r>
              <w:rPr>
                <w:rFonts w:ascii="Times New Roman" w:hAnsi="Times New Roman"/>
                <w:sz w:val="22"/>
              </w:rPr>
              <w:t>Actor</w:t>
            </w:r>
          </w:p>
        </w:tc>
        <w:tc>
          <w:tcPr>
            <w:tcW w:type="dxa" w:w="4703"/>
          </w:tcPr>
          <w:p>
            <w:r>
              <w:rPr>
                <w:rFonts w:ascii="Times New Roman" w:hAnsi="Times New Roman"/>
                <w:sz w:val="22"/>
              </w:rPr>
              <w:t>Trưởng phòng GP HOẶC PM hiện tại</w:t>
            </w:r>
          </w:p>
        </w:tc>
      </w:tr>
      <w:tr>
        <w:tc>
          <w:tcPr>
            <w:tcW w:type="dxa" w:w="4703"/>
          </w:tcPr>
          <w:p>
            <w:r>
              <w:rPr>
                <w:rFonts w:ascii="Times New Roman" w:hAnsi="Times New Roman"/>
                <w:sz w:val="22"/>
              </w:rPr>
              <w:t>Precondition</w:t>
            </w:r>
          </w:p>
        </w:tc>
        <w:tc>
          <w:tcPr>
            <w:tcW w:type="dxa" w:w="4703"/>
          </w:tcPr>
          <w:p>
            <w:r>
              <w:rPr>
                <w:rFonts w:ascii="Times New Roman" w:hAnsi="Times New Roman"/>
                <w:sz w:val="22"/>
              </w:rPr>
              <w:t>GP status ≠ Đóng; GP có hạng mục; User là created_by hoặc pm_id</w:t>
            </w:r>
          </w:p>
        </w:tc>
      </w:tr>
      <w:tr>
        <w:tc>
          <w:tcPr>
            <w:tcW w:type="dxa" w:w="4703"/>
          </w:tcPr>
          <w:p>
            <w:r>
              <w:rPr>
                <w:rFonts w:ascii="Times New Roman" w:hAnsi="Times New Roman"/>
                <w:sz w:val="22"/>
              </w:rPr>
              <w:t>Main Flow</w:t>
            </w:r>
          </w:p>
        </w:tc>
        <w:tc>
          <w:tcPr>
            <w:tcW w:type="dxa" w:w="4703"/>
          </w:tcPr>
          <w:p>
            <w:r>
              <w:rPr>
                <w:rFonts w:ascii="Times New Roman" w:hAnsi="Times New Roman"/>
                <w:sz w:val="22"/>
              </w:rPr>
              <w:t>1. Click "Phân công" → Popup</w:t>
              <w:br/>
              <w:t>2. Chọn loại Leader</w:t>
              <w:br/>
              <w:t>3. Chọn hạng mục → Hiện Leader hiện tại</w:t>
              <w:br/>
              <w:t>4. (Tuỳ chọn) Vai trò mới cho Leader cũ</w:t>
              <w:br/>
              <w:t>5. Chọn Leader mới (cùng phòng)</w:t>
              <w:br/>
              <w:t>6. Ghi chú ≥50 ký tự</w:t>
              <w:br/>
              <w:t>7. "Xác nhận" → Confirm → Submit</w:t>
            </w:r>
          </w:p>
        </w:tc>
      </w:tr>
      <w:tr>
        <w:tc>
          <w:tcPr>
            <w:tcW w:type="dxa" w:w="4703"/>
          </w:tcPr>
          <w:p>
            <w:r>
              <w:rPr>
                <w:rFonts w:ascii="Times New Roman" w:hAnsi="Times New Roman"/>
                <w:sz w:val="22"/>
              </w:rPr>
              <w:t>Postcondition</w:t>
            </w:r>
          </w:p>
        </w:tc>
        <w:tc>
          <w:tcPr>
            <w:tcW w:type="dxa" w:w="4703"/>
          </w:tcPr>
          <w:p>
            <w:r>
              <w:rPr>
                <w:rFonts w:ascii="Times New Roman" w:hAnsi="Times New Roman"/>
                <w:sz w:val="22"/>
              </w:rPr>
              <w:t>solution_modules.leader_id = Leader mới; Leader cũ thêm vào member (nếu có vai trò); Log; Notification</w:t>
            </w:r>
          </w:p>
        </w:tc>
      </w:tr>
      <w:tr>
        <w:tc>
          <w:tcPr>
            <w:tcW w:type="dxa" w:w="4703"/>
          </w:tcPr>
          <w:p>
            <w:r>
              <w:rPr>
                <w:rFonts w:ascii="Times New Roman" w:hAnsi="Times New Roman"/>
                <w:sz w:val="22"/>
              </w:rPr>
              <w:t>Alternative</w:t>
            </w:r>
          </w:p>
        </w:tc>
        <w:tc>
          <w:tcPr>
            <w:tcW w:type="dxa" w:w="4703"/>
          </w:tcPr>
          <w:p>
            <w:r>
              <w:rPr>
                <w:rFonts w:ascii="Times New Roman" w:hAnsi="Times New Roman"/>
                <w:sz w:val="22"/>
              </w:rPr>
              <w:t>Không chọn vai trò → Leader cũ rời hạng mục</w:t>
            </w:r>
          </w:p>
        </w:tc>
      </w:tr>
      <w:tr>
        <w:tc>
          <w:tcPr>
            <w:tcW w:type="dxa" w:w="4703"/>
          </w:tcPr>
          <w:p>
            <w:r>
              <w:rPr>
                <w:rFonts w:ascii="Times New Roman" w:hAnsi="Times New Roman"/>
                <w:sz w:val="22"/>
              </w:rPr>
              <w:t>Exception</w:t>
            </w:r>
          </w:p>
        </w:tc>
        <w:tc>
          <w:tcPr>
            <w:tcW w:type="dxa" w:w="4703"/>
          </w:tcPr>
          <w:p>
            <w:r>
              <w:rPr>
                <w:rFonts w:ascii="Times New Roman" w:hAnsi="Times New Roman"/>
                <w:sz w:val="22"/>
              </w:rPr>
              <w:t>Module không thuộc solution (404); Validation fail</w:t>
            </w:r>
          </w:p>
        </w:tc>
      </w:tr>
    </w:tbl>
    <w:p>
      <w:pPr>
        <w:pStyle w:val="Heading3"/>
      </w:pPr>
      <w:r>
        <w:t>UC-03: Xem lịch sử phân công</w:t>
      </w:r>
    </w:p>
    <w:tbl>
      <w:tblPr>
        <w:tblStyle w:val="TableGrid"/>
        <w:tblW w:type="auto" w:w="0"/>
        <w:jc w:val="left"/>
        <w:tblLook w:firstColumn="1" w:firstRow="1" w:lastColumn="0" w:lastRow="0" w:noHBand="0" w:noVBand="1" w:val="04A0"/>
      </w:tblPr>
      <w:tblGrid>
        <w:gridCol w:w="4703"/>
        <w:gridCol w:w="4703"/>
      </w:tblGrid>
      <w:tr>
        <w:tc>
          <w:tcPr>
            <w:tcW w:type="dxa" w:w="4703"/>
            <w:shd w:fill="4472C4" w:val="clear"/>
          </w:tcPr>
          <w:p>
            <w:pPr>
              <w:jc w:val="center"/>
            </w:pPr>
            <w:r>
              <w:rPr>
                <w:rFonts w:ascii="Times New Roman" w:hAnsi="Times New Roman"/>
                <w:b/>
                <w:color w:val="FFFFFF"/>
                <w:sz w:val="22"/>
              </w:rPr>
            </w:r>
          </w:p>
        </w:tc>
        <w:tc>
          <w:tcPr>
            <w:tcW w:type="dxa" w:w="4703"/>
            <w:shd w:fill="4472C4" w:val="clear"/>
          </w:tcPr>
          <w:p>
            <w:pPr>
              <w:jc w:val="center"/>
            </w:pPr>
            <w:r>
              <w:rPr>
                <w:rFonts w:ascii="Times New Roman" w:hAnsi="Times New Roman"/>
                <w:b/>
                <w:color w:val="FFFFFF"/>
                <w:sz w:val="22"/>
              </w:rPr>
            </w:r>
          </w:p>
        </w:tc>
      </w:tr>
      <w:tr>
        <w:tc>
          <w:tcPr>
            <w:tcW w:type="dxa" w:w="4703"/>
          </w:tcPr>
          <w:p>
            <w:r>
              <w:rPr>
                <w:rFonts w:ascii="Times New Roman" w:hAnsi="Times New Roman"/>
                <w:sz w:val="22"/>
              </w:rPr>
              <w:t>Actor</w:t>
            </w:r>
          </w:p>
        </w:tc>
        <w:tc>
          <w:tcPr>
            <w:tcW w:type="dxa" w:w="4703"/>
          </w:tcPr>
          <w:p>
            <w:r>
              <w:rPr>
                <w:rFonts w:ascii="Times New Roman" w:hAnsi="Times New Roman"/>
                <w:sz w:val="22"/>
              </w:rPr>
              <w:t>Tất cả user có quyền xem tab Nhân sự</w:t>
            </w:r>
          </w:p>
        </w:tc>
      </w:tr>
      <w:tr>
        <w:tc>
          <w:tcPr>
            <w:tcW w:type="dxa" w:w="4703"/>
          </w:tcPr>
          <w:p>
            <w:r>
              <w:rPr>
                <w:rFonts w:ascii="Times New Roman" w:hAnsi="Times New Roman"/>
                <w:sz w:val="22"/>
              </w:rPr>
              <w:t>Precondition</w:t>
            </w:r>
          </w:p>
        </w:tc>
        <w:tc>
          <w:tcPr>
            <w:tcW w:type="dxa" w:w="4703"/>
          </w:tcPr>
          <w:p>
            <w:r>
              <w:rPr>
                <w:rFonts w:ascii="Times New Roman" w:hAnsi="Times New Roman"/>
                <w:sz w:val="22"/>
              </w:rPr>
              <w:t>User có quyền truy cập trang manager</w:t>
            </w:r>
          </w:p>
        </w:tc>
      </w:tr>
      <w:tr>
        <w:tc>
          <w:tcPr>
            <w:tcW w:type="dxa" w:w="4703"/>
          </w:tcPr>
          <w:p>
            <w:r>
              <w:rPr>
                <w:rFonts w:ascii="Times New Roman" w:hAnsi="Times New Roman"/>
                <w:sz w:val="22"/>
              </w:rPr>
              <w:t>Main Flow</w:t>
            </w:r>
          </w:p>
        </w:tc>
        <w:tc>
          <w:tcPr>
            <w:tcW w:type="dxa" w:w="4703"/>
          </w:tcPr>
          <w:p>
            <w:r>
              <w:rPr>
                <w:rFonts w:ascii="Times New Roman" w:hAnsi="Times New Roman"/>
                <w:sz w:val="22"/>
              </w:rPr>
              <w:t>1. Click "Xem lịch sử" → Popup bảng 8 cột</w:t>
              <w:br/>
              <w:t>2. Sort mới nhất lên trên</w:t>
              <w:br/>
              <w:t>3. Click "Đóng" để thoát</w:t>
            </w:r>
          </w:p>
        </w:tc>
      </w:tr>
      <w:tr>
        <w:tc>
          <w:tcPr>
            <w:tcW w:type="dxa" w:w="4703"/>
          </w:tcPr>
          <w:p>
            <w:r>
              <w:rPr>
                <w:rFonts w:ascii="Times New Roman" w:hAnsi="Times New Roman"/>
                <w:sz w:val="22"/>
              </w:rPr>
              <w:t>Postcondition</w:t>
            </w:r>
          </w:p>
        </w:tc>
        <w:tc>
          <w:tcPr>
            <w:tcW w:type="dxa" w:w="4703"/>
          </w:tcPr>
          <w:p>
            <w:r>
              <w:rPr>
                <w:rFonts w:ascii="Times New Roman" w:hAnsi="Times New Roman"/>
                <w:sz w:val="22"/>
              </w:rPr>
              <w:t>Không thay đổi dữ liệu</w:t>
            </w:r>
          </w:p>
        </w:tc>
      </w:tr>
    </w:tbl>
    <w:p>
      <w:pPr>
        <w:pStyle w:val="Heading2"/>
      </w:pPr>
      <w:r>
        <w:t>4. Business Rules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4472C4" w:val="clear"/>
          </w:tcPr>
          <w:p>
            <w:pPr>
              <w:jc w:val="center"/>
            </w:pPr>
            <w:r>
              <w:rPr>
                <w:rFonts w:ascii="Times New Roman" w:hAnsi="Times New Roman"/>
                <w:b/>
                <w:color w:val="FFFFFF"/>
                <w:sz w:val="22"/>
              </w:rPr>
              <w:t>ID</w:t>
            </w:r>
          </w:p>
        </w:tc>
        <w:tc>
          <w:tcPr>
            <w:tcW w:type="dxa" w:w="2351"/>
            <w:shd w:fill="4472C4" w:val="clear"/>
          </w:tcPr>
          <w:p>
            <w:pPr>
              <w:jc w:val="center"/>
            </w:pPr>
            <w:r>
              <w:rPr>
                <w:rFonts w:ascii="Times New Roman" w:hAnsi="Times New Roman"/>
                <w:b/>
                <w:color w:val="FFFFFF"/>
                <w:sz w:val="22"/>
              </w:rPr>
              <w:t>Rule</w:t>
            </w:r>
          </w:p>
        </w:tc>
        <w:tc>
          <w:tcPr>
            <w:tcW w:type="dxa" w:w="2351"/>
            <w:shd w:fill="4472C4" w:val="clear"/>
          </w:tcPr>
          <w:p>
            <w:pPr>
              <w:jc w:val="center"/>
            </w:pPr>
            <w:r>
              <w:rPr>
                <w:rFonts w:ascii="Times New Roman" w:hAnsi="Times New Roman"/>
                <w:b/>
                <w:color w:val="FFFFFF"/>
                <w:sz w:val="22"/>
              </w:rPr>
              <w:t>Mô tả</w:t>
            </w:r>
          </w:p>
        </w:tc>
        <w:tc>
          <w:tcPr>
            <w:tcW w:type="dxa" w:w="2351"/>
            <w:shd w:fill="4472C4" w:val="clear"/>
          </w:tcPr>
          <w:p>
            <w:pPr>
              <w:jc w:val="center"/>
            </w:pPr>
            <w:r>
              <w:rPr>
                <w:rFonts w:ascii="Times New Roman" w:hAnsi="Times New Roman"/>
                <w:b/>
                <w:color w:val="FFFFFF"/>
                <w:sz w:val="22"/>
              </w:rPr>
              <w:t>Áp dụng</w:t>
            </w:r>
          </w:p>
        </w:tc>
      </w:tr>
      <w:tr>
        <w:tc>
          <w:tcPr>
            <w:tcW w:type="dxa" w:w="2351"/>
          </w:tcPr>
          <w:p>
            <w:r>
              <w:rPr>
                <w:rFonts w:ascii="Times New Roman" w:hAnsi="Times New Roman"/>
                <w:sz w:val="22"/>
              </w:rPr>
              <w:t>BR-01</w:t>
            </w:r>
          </w:p>
        </w:tc>
        <w:tc>
          <w:tcPr>
            <w:tcW w:type="dxa" w:w="2351"/>
          </w:tcPr>
          <w:p>
            <w:r>
              <w:rPr>
                <w:rFonts w:ascii="Times New Roman" w:hAnsi="Times New Roman"/>
                <w:sz w:val="22"/>
              </w:rPr>
              <w:t>Quyền PC PM</w:t>
            </w:r>
          </w:p>
        </w:tc>
        <w:tc>
          <w:tcPr>
            <w:tcW w:type="dxa" w:w="2351"/>
          </w:tcPr>
          <w:p>
            <w:r>
              <w:rPr>
                <w:rFonts w:ascii="Times New Roman" w:hAnsi="Times New Roman"/>
                <w:sz w:val="22"/>
              </w:rPr>
              <w:t>Chỉ created_by</w:t>
            </w:r>
          </w:p>
        </w:tc>
        <w:tc>
          <w:tcPr>
            <w:tcW w:type="dxa" w:w="2351"/>
          </w:tcPr>
          <w:p>
            <w:r>
              <w:rPr>
                <w:rFonts w:ascii="Times New Roman" w:hAnsi="Times New Roman"/>
                <w:sz w:val="22"/>
              </w:rPr>
              <w:t>UC-01</w:t>
            </w:r>
          </w:p>
        </w:tc>
      </w:tr>
      <w:tr>
        <w:tc>
          <w:tcPr>
            <w:tcW w:type="dxa" w:w="2351"/>
          </w:tcPr>
          <w:p>
            <w:r>
              <w:rPr>
                <w:rFonts w:ascii="Times New Roman" w:hAnsi="Times New Roman"/>
                <w:sz w:val="22"/>
              </w:rPr>
              <w:t>BR-02</w:t>
            </w:r>
          </w:p>
        </w:tc>
        <w:tc>
          <w:tcPr>
            <w:tcW w:type="dxa" w:w="2351"/>
          </w:tcPr>
          <w:p>
            <w:r>
              <w:rPr>
                <w:rFonts w:ascii="Times New Roman" w:hAnsi="Times New Roman"/>
                <w:sz w:val="22"/>
              </w:rPr>
              <w:t>Quyền PC Leader</w:t>
            </w:r>
          </w:p>
        </w:tc>
        <w:tc>
          <w:tcPr>
            <w:tcW w:type="dxa" w:w="2351"/>
          </w:tcPr>
          <w:p>
            <w:r>
              <w:rPr>
                <w:rFonts w:ascii="Times New Roman" w:hAnsi="Times New Roman"/>
                <w:sz w:val="22"/>
              </w:rPr>
              <w:t>created_by HOẶC pm_id</w:t>
            </w:r>
          </w:p>
        </w:tc>
        <w:tc>
          <w:tcPr>
            <w:tcW w:type="dxa" w:w="2351"/>
          </w:tcPr>
          <w:p>
            <w:r>
              <w:rPr>
                <w:rFonts w:ascii="Times New Roman" w:hAnsi="Times New Roman"/>
                <w:sz w:val="22"/>
              </w:rPr>
              <w:t>UC-02</w:t>
            </w:r>
          </w:p>
        </w:tc>
      </w:tr>
      <w:tr>
        <w:tc>
          <w:tcPr>
            <w:tcW w:type="dxa" w:w="2351"/>
          </w:tcPr>
          <w:p>
            <w:r>
              <w:rPr>
                <w:rFonts w:ascii="Times New Roman" w:hAnsi="Times New Roman"/>
                <w:sz w:val="22"/>
              </w:rPr>
              <w:t>BR-03</w:t>
            </w:r>
          </w:p>
        </w:tc>
        <w:tc>
          <w:tcPr>
            <w:tcW w:type="dxa" w:w="2351"/>
          </w:tcPr>
          <w:p>
            <w:r>
              <w:rPr>
                <w:rFonts w:ascii="Times New Roman" w:hAnsi="Times New Roman"/>
                <w:sz w:val="22"/>
              </w:rPr>
              <w:t>GP Đóng</w:t>
            </w:r>
          </w:p>
        </w:tc>
        <w:tc>
          <w:tcPr>
            <w:tcW w:type="dxa" w:w="2351"/>
          </w:tcPr>
          <w:p>
            <w:r>
              <w:rPr>
                <w:rFonts w:ascii="Times New Roman" w:hAnsi="Times New Roman"/>
                <w:sz w:val="22"/>
              </w:rPr>
              <w:t>Ẩn button khi status=2</w:t>
            </w:r>
          </w:p>
        </w:tc>
        <w:tc>
          <w:tcPr>
            <w:tcW w:type="dxa" w:w="2351"/>
          </w:tcPr>
          <w:p>
            <w:r>
              <w:rPr>
                <w:rFonts w:ascii="Times New Roman" w:hAnsi="Times New Roman"/>
                <w:sz w:val="22"/>
              </w:rPr>
              <w:t>UC-01,02</w:t>
            </w:r>
          </w:p>
        </w:tc>
      </w:tr>
      <w:tr>
        <w:tc>
          <w:tcPr>
            <w:tcW w:type="dxa" w:w="2351"/>
          </w:tcPr>
          <w:p>
            <w:r>
              <w:rPr>
                <w:rFonts w:ascii="Times New Roman" w:hAnsi="Times New Roman"/>
                <w:sz w:val="22"/>
              </w:rPr>
              <w:t>BR-04</w:t>
            </w:r>
          </w:p>
        </w:tc>
        <w:tc>
          <w:tcPr>
            <w:tcW w:type="dxa" w:w="2351"/>
          </w:tcPr>
          <w:p>
            <w:r>
              <w:rPr>
                <w:rFonts w:ascii="Times New Roman" w:hAnsi="Times New Roman"/>
                <w:sz w:val="22"/>
              </w:rPr>
              <w:t>PM cũ + không module</w:t>
            </w:r>
          </w:p>
        </w:tc>
        <w:tc>
          <w:tcPr>
            <w:tcW w:type="dxa" w:w="2351"/>
          </w:tcPr>
          <w:p>
            <w:r>
              <w:rPr>
                <w:rFonts w:ascii="Times New Roman" w:hAnsi="Times New Roman"/>
                <w:sz w:val="22"/>
              </w:rPr>
              <w:t>Thêm vào solution_members</w:t>
            </w:r>
          </w:p>
        </w:tc>
        <w:tc>
          <w:tcPr>
            <w:tcW w:type="dxa" w:w="2351"/>
          </w:tcPr>
          <w:p>
            <w:r>
              <w:rPr>
                <w:rFonts w:ascii="Times New Roman" w:hAnsi="Times New Roman"/>
                <w:sz w:val="22"/>
              </w:rPr>
              <w:t>UC-01</w:t>
            </w:r>
          </w:p>
        </w:tc>
      </w:tr>
      <w:tr>
        <w:tc>
          <w:tcPr>
            <w:tcW w:type="dxa" w:w="2351"/>
          </w:tcPr>
          <w:p>
            <w:r>
              <w:rPr>
                <w:rFonts w:ascii="Times New Roman" w:hAnsi="Times New Roman"/>
                <w:sz w:val="22"/>
              </w:rPr>
              <w:t>BR-05</w:t>
            </w:r>
          </w:p>
        </w:tc>
        <w:tc>
          <w:tcPr>
            <w:tcW w:type="dxa" w:w="2351"/>
          </w:tcPr>
          <w:p>
            <w:r>
              <w:rPr>
                <w:rFonts w:ascii="Times New Roman" w:hAnsi="Times New Roman"/>
                <w:sz w:val="22"/>
              </w:rPr>
              <w:t>PM cũ + có module</w:t>
            </w:r>
          </w:p>
        </w:tc>
        <w:tc>
          <w:tcPr>
            <w:tcW w:type="dxa" w:w="2351"/>
          </w:tcPr>
          <w:p>
            <w:r>
              <w:rPr>
                <w:rFonts w:ascii="Times New Roman" w:hAnsi="Times New Roman"/>
                <w:sz w:val="22"/>
              </w:rPr>
              <w:t>Bắt buộc chọn module → solution_module_members</w:t>
            </w:r>
          </w:p>
        </w:tc>
        <w:tc>
          <w:tcPr>
            <w:tcW w:type="dxa" w:w="2351"/>
          </w:tcPr>
          <w:p>
            <w:r>
              <w:rPr>
                <w:rFonts w:ascii="Times New Roman" w:hAnsi="Times New Roman"/>
                <w:sz w:val="22"/>
              </w:rPr>
              <w:t>UC-01</w:t>
            </w:r>
          </w:p>
        </w:tc>
      </w:tr>
      <w:tr>
        <w:tc>
          <w:tcPr>
            <w:tcW w:type="dxa" w:w="2351"/>
          </w:tcPr>
          <w:p>
            <w:r>
              <w:rPr>
                <w:rFonts w:ascii="Times New Roman" w:hAnsi="Times New Roman"/>
                <w:sz w:val="22"/>
              </w:rPr>
              <w:t>BR-06</w:t>
            </w:r>
          </w:p>
        </w:tc>
        <w:tc>
          <w:tcPr>
            <w:tcW w:type="dxa" w:w="2351"/>
          </w:tcPr>
          <w:p>
            <w:r>
              <w:rPr>
                <w:rFonts w:ascii="Times New Roman" w:hAnsi="Times New Roman"/>
                <w:sz w:val="22"/>
              </w:rPr>
              <w:t>Không chọn vai trò</w:t>
            </w:r>
          </w:p>
        </w:tc>
        <w:tc>
          <w:tcPr>
            <w:tcW w:type="dxa" w:w="2351"/>
          </w:tcPr>
          <w:p>
            <w:r>
              <w:rPr>
                <w:rFonts w:ascii="Times New Roman" w:hAnsi="Times New Roman"/>
                <w:sz w:val="22"/>
              </w:rPr>
              <w:t>Người cũ rời dự án</w:t>
            </w:r>
          </w:p>
        </w:tc>
        <w:tc>
          <w:tcPr>
            <w:tcW w:type="dxa" w:w="2351"/>
          </w:tcPr>
          <w:p>
            <w:r>
              <w:rPr>
                <w:rFonts w:ascii="Times New Roman" w:hAnsi="Times New Roman"/>
                <w:sz w:val="22"/>
              </w:rPr>
              <w:t>UC-01,02</w:t>
            </w:r>
          </w:p>
        </w:tc>
      </w:tr>
      <w:tr>
        <w:tc>
          <w:tcPr>
            <w:tcW w:type="dxa" w:w="2351"/>
          </w:tcPr>
          <w:p>
            <w:r>
              <w:rPr>
                <w:rFonts w:ascii="Times New Roman" w:hAnsi="Times New Roman"/>
                <w:sz w:val="22"/>
              </w:rPr>
              <w:t>BR-07</w:t>
            </w:r>
          </w:p>
        </w:tc>
        <w:tc>
          <w:tcPr>
            <w:tcW w:type="dxa" w:w="2351"/>
          </w:tcPr>
          <w:p>
            <w:r>
              <w:rPr>
                <w:rFonts w:ascii="Times New Roman" w:hAnsi="Times New Roman"/>
                <w:sz w:val="22"/>
              </w:rPr>
              <w:t>Leader cũ → member</w:t>
            </w:r>
          </w:p>
        </w:tc>
        <w:tc>
          <w:tcPr>
            <w:tcW w:type="dxa" w:w="2351"/>
          </w:tcPr>
          <w:p>
            <w:r>
              <w:rPr>
                <w:rFonts w:ascii="Times New Roman" w:hAnsi="Times New Roman"/>
                <w:sz w:val="22"/>
              </w:rPr>
              <w:t>Thêm vào module_members cùng hạng mục</w:t>
            </w:r>
          </w:p>
        </w:tc>
        <w:tc>
          <w:tcPr>
            <w:tcW w:type="dxa" w:w="2351"/>
          </w:tcPr>
          <w:p>
            <w:r>
              <w:rPr>
                <w:rFonts w:ascii="Times New Roman" w:hAnsi="Times New Roman"/>
                <w:sz w:val="22"/>
              </w:rPr>
              <w:t>UC-02</w:t>
            </w:r>
          </w:p>
        </w:tc>
      </w:tr>
      <w:tr>
        <w:tc>
          <w:tcPr>
            <w:tcW w:type="dxa" w:w="2351"/>
          </w:tcPr>
          <w:p>
            <w:r>
              <w:rPr>
                <w:rFonts w:ascii="Times New Roman" w:hAnsi="Times New Roman"/>
                <w:sz w:val="22"/>
              </w:rPr>
              <w:t>BR-08</w:t>
            </w:r>
          </w:p>
        </w:tc>
        <w:tc>
          <w:tcPr>
            <w:tcW w:type="dxa" w:w="2351"/>
          </w:tcPr>
          <w:p>
            <w:r>
              <w:rPr>
                <w:rFonts w:ascii="Times New Roman" w:hAnsi="Times New Roman"/>
                <w:sz w:val="22"/>
              </w:rPr>
              <w:t>Leader mới là member</w:t>
            </w:r>
          </w:p>
        </w:tc>
        <w:tc>
          <w:tcPr>
            <w:tcW w:type="dxa" w:w="2351"/>
          </w:tcPr>
          <w:p>
            <w:r>
              <w:rPr>
                <w:rFonts w:ascii="Times New Roman" w:hAnsi="Times New Roman"/>
                <w:sz w:val="22"/>
              </w:rPr>
              <w:t>Giữ nguyên record member</w:t>
            </w:r>
          </w:p>
        </w:tc>
        <w:tc>
          <w:tcPr>
            <w:tcW w:type="dxa" w:w="2351"/>
          </w:tcPr>
          <w:p>
            <w:r>
              <w:rPr>
                <w:rFonts w:ascii="Times New Roman" w:hAnsi="Times New Roman"/>
                <w:sz w:val="22"/>
              </w:rPr>
              <w:t>UC-02</w:t>
            </w:r>
          </w:p>
        </w:tc>
      </w:tr>
      <w:tr>
        <w:tc>
          <w:tcPr>
            <w:tcW w:type="dxa" w:w="2351"/>
          </w:tcPr>
          <w:p>
            <w:r>
              <w:rPr>
                <w:rFonts w:ascii="Times New Roman" w:hAnsi="Times New Roman"/>
                <w:sz w:val="22"/>
              </w:rPr>
              <w:t>BR-09</w:t>
            </w:r>
          </w:p>
        </w:tc>
        <w:tc>
          <w:tcPr>
            <w:tcW w:type="dxa" w:w="2351"/>
          </w:tcPr>
          <w:p>
            <w:r>
              <w:rPr>
                <w:rFonts w:ascii="Times New Roman" w:hAnsi="Times New Roman"/>
                <w:sz w:val="22"/>
              </w:rPr>
              <w:t>DS chọn</w:t>
            </w:r>
          </w:p>
        </w:tc>
        <w:tc>
          <w:tcPr>
            <w:tcW w:type="dxa" w:w="2351"/>
          </w:tcPr>
          <w:p>
            <w:r>
              <w:rPr>
                <w:rFonts w:ascii="Times New Roman" w:hAnsi="Times New Roman"/>
                <w:sz w:val="22"/>
              </w:rPr>
              <w:t>Cùng department_id, loại trừ người hiện tại</w:t>
            </w:r>
          </w:p>
        </w:tc>
        <w:tc>
          <w:tcPr>
            <w:tcW w:type="dxa" w:w="2351"/>
          </w:tcPr>
          <w:p>
            <w:r>
              <w:rPr>
                <w:rFonts w:ascii="Times New Roman" w:hAnsi="Times New Roman"/>
                <w:sz w:val="22"/>
              </w:rPr>
              <w:t>UC-01,02</w:t>
            </w:r>
          </w:p>
        </w:tc>
      </w:tr>
      <w:tr>
        <w:tc>
          <w:tcPr>
            <w:tcW w:type="dxa" w:w="2351"/>
          </w:tcPr>
          <w:p>
            <w:r>
              <w:rPr>
                <w:rFonts w:ascii="Times New Roman" w:hAnsi="Times New Roman"/>
                <w:sz w:val="22"/>
              </w:rPr>
              <w:t>BR-10</w:t>
            </w:r>
          </w:p>
        </w:tc>
        <w:tc>
          <w:tcPr>
            <w:tcW w:type="dxa" w:w="2351"/>
          </w:tcPr>
          <w:p>
            <w:r>
              <w:rPr>
                <w:rFonts w:ascii="Times New Roman" w:hAnsi="Times New Roman"/>
                <w:sz w:val="22"/>
              </w:rPr>
              <w:t>Ghi chú</w:t>
            </w:r>
          </w:p>
        </w:tc>
        <w:tc>
          <w:tcPr>
            <w:tcW w:type="dxa" w:w="2351"/>
          </w:tcPr>
          <w:p>
            <w:r>
              <w:rPr>
                <w:rFonts w:ascii="Times New Roman" w:hAnsi="Times New Roman"/>
                <w:sz w:val="22"/>
              </w:rPr>
              <w:t>Min 50 ký tự, required</w:t>
            </w:r>
          </w:p>
        </w:tc>
        <w:tc>
          <w:tcPr>
            <w:tcW w:type="dxa" w:w="2351"/>
          </w:tcPr>
          <w:p>
            <w:r>
              <w:rPr>
                <w:rFonts w:ascii="Times New Roman" w:hAnsi="Times New Roman"/>
                <w:sz w:val="22"/>
              </w:rPr>
              <w:t>UC-01,02</w:t>
            </w:r>
          </w:p>
        </w:tc>
      </w:tr>
      <w:tr>
        <w:tc>
          <w:tcPr>
            <w:tcW w:type="dxa" w:w="2351"/>
          </w:tcPr>
          <w:p>
            <w:r>
              <w:rPr>
                <w:rFonts w:ascii="Times New Roman" w:hAnsi="Times New Roman"/>
                <w:sz w:val="22"/>
              </w:rPr>
              <w:t>BR-11</w:t>
            </w:r>
          </w:p>
        </w:tc>
        <w:tc>
          <w:tcPr>
            <w:tcW w:type="dxa" w:w="2351"/>
          </w:tcPr>
          <w:p>
            <w:r>
              <w:rPr>
                <w:rFonts w:ascii="Times New Roman" w:hAnsi="Times New Roman"/>
                <w:sz w:val="22"/>
              </w:rPr>
              <w:t>Notification</w:t>
            </w:r>
          </w:p>
        </w:tc>
        <w:tc>
          <w:tcPr>
            <w:tcW w:type="dxa" w:w="2351"/>
          </w:tcPr>
          <w:p>
            <w:r>
              <w:rPr>
                <w:rFonts w:ascii="Times New Roman" w:hAnsi="Times New Roman"/>
                <w:sz w:val="22"/>
              </w:rPr>
              <w:t>Gửi cho cũ + mới</w:t>
            </w:r>
          </w:p>
        </w:tc>
        <w:tc>
          <w:tcPr>
            <w:tcW w:type="dxa" w:w="2351"/>
          </w:tcPr>
          <w:p>
            <w:r>
              <w:rPr>
                <w:rFonts w:ascii="Times New Roman" w:hAnsi="Times New Roman"/>
                <w:sz w:val="22"/>
              </w:rPr>
              <w:t>UC-01,02</w:t>
            </w:r>
          </w:p>
        </w:tc>
      </w:tr>
      <w:tr>
        <w:tc>
          <w:tcPr>
            <w:tcW w:type="dxa" w:w="2351"/>
          </w:tcPr>
          <w:p>
            <w:r>
              <w:rPr>
                <w:rFonts w:ascii="Times New Roman" w:hAnsi="Times New Roman"/>
                <w:sz w:val="22"/>
              </w:rPr>
              <w:t>BR-12</w:t>
            </w:r>
          </w:p>
        </w:tc>
        <w:tc>
          <w:tcPr>
            <w:tcW w:type="dxa" w:w="2351"/>
          </w:tcPr>
          <w:p>
            <w:r>
              <w:rPr>
                <w:rFonts w:ascii="Times New Roman" w:hAnsi="Times New Roman"/>
                <w:sz w:val="22"/>
              </w:rPr>
              <w:t>Confirm</w:t>
            </w:r>
          </w:p>
        </w:tc>
        <w:tc>
          <w:tcPr>
            <w:tcW w:type="dxa" w:w="2351"/>
          </w:tcPr>
          <w:p>
            <w:r>
              <w:rPr>
                <w:rFonts w:ascii="Times New Roman" w:hAnsi="Times New Roman"/>
                <w:sz w:val="22"/>
              </w:rPr>
              <w:t>Hiện confirm popup trước submit</w:t>
            </w:r>
          </w:p>
        </w:tc>
        <w:tc>
          <w:tcPr>
            <w:tcW w:type="dxa" w:w="2351"/>
          </w:tcPr>
          <w:p>
            <w:r>
              <w:rPr>
                <w:rFonts w:ascii="Times New Roman" w:hAnsi="Times New Roman"/>
                <w:sz w:val="22"/>
              </w:rPr>
              <w:t>UC-01,02</w:t>
            </w:r>
          </w:p>
        </w:tc>
      </w:tr>
    </w:tbl>
    <w:p>
      <w:pPr>
        <w:pStyle w:val="Heading2"/>
      </w:pPr>
      <w:r>
        <w:t>5. Data Model</w:t>
      </w:r>
    </w:p>
    <w:p>
      <w:pPr>
        <w:pStyle w:val="Heading3"/>
      </w:pPr>
      <w:r>
        <w:t>Bảng: solution_manager_logs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4472C4" w:val="clear"/>
          </w:tcPr>
          <w:p>
            <w:pPr>
              <w:jc w:val="center"/>
            </w:pPr>
            <w:r>
              <w:rPr>
                <w:rFonts w:ascii="Times New Roman" w:hAnsi="Times New Roman"/>
                <w:b/>
                <w:color w:val="FFFFFF"/>
                <w:sz w:val="22"/>
              </w:rPr>
              <w:t>Cột</w:t>
            </w:r>
          </w:p>
        </w:tc>
        <w:tc>
          <w:tcPr>
            <w:tcW w:type="dxa" w:w="2351"/>
            <w:shd w:fill="4472C4" w:val="clear"/>
          </w:tcPr>
          <w:p>
            <w:pPr>
              <w:jc w:val="center"/>
            </w:pPr>
            <w:r>
              <w:rPr>
                <w:rFonts w:ascii="Times New Roman" w:hAnsi="Times New Roman"/>
                <w:b/>
                <w:color w:val="FFFFFF"/>
                <w:sz w:val="22"/>
              </w:rPr>
              <w:t>Type</w:t>
            </w:r>
          </w:p>
        </w:tc>
        <w:tc>
          <w:tcPr>
            <w:tcW w:type="dxa" w:w="2351"/>
            <w:shd w:fill="4472C4" w:val="clear"/>
          </w:tcPr>
          <w:p>
            <w:pPr>
              <w:jc w:val="center"/>
            </w:pPr>
            <w:r>
              <w:rPr>
                <w:rFonts w:ascii="Times New Roman" w:hAnsi="Times New Roman"/>
                <w:b/>
                <w:color w:val="FFFFFF"/>
                <w:sz w:val="22"/>
              </w:rPr>
              <w:t>Nullable</w:t>
            </w:r>
          </w:p>
        </w:tc>
        <w:tc>
          <w:tcPr>
            <w:tcW w:type="dxa" w:w="2351"/>
            <w:shd w:fill="4472C4" w:val="clear"/>
          </w:tcPr>
          <w:p>
            <w:pPr>
              <w:jc w:val="center"/>
            </w:pPr>
            <w:r>
              <w:rPr>
                <w:rFonts w:ascii="Times New Roman" w:hAnsi="Times New Roman"/>
                <w:b/>
                <w:color w:val="FFFFFF"/>
                <w:sz w:val="22"/>
              </w:rPr>
              <w:t>Mô tả</w:t>
            </w:r>
          </w:p>
        </w:tc>
      </w:tr>
      <w:tr>
        <w:tc>
          <w:tcPr>
            <w:tcW w:type="dxa" w:w="2351"/>
          </w:tcPr>
          <w:p>
            <w:r>
              <w:rPr>
                <w:rFonts w:ascii="Times New Roman" w:hAnsi="Times New Roman"/>
                <w:sz w:val="22"/>
              </w:rPr>
              <w:t>id</w:t>
            </w:r>
          </w:p>
        </w:tc>
        <w:tc>
          <w:tcPr>
            <w:tcW w:type="dxa" w:w="2351"/>
          </w:tcPr>
          <w:p>
            <w:r>
              <w:rPr>
                <w:rFonts w:ascii="Times New Roman" w:hAnsi="Times New Roman"/>
                <w:sz w:val="22"/>
              </w:rPr>
              <w:t>bigint PK</w:t>
            </w:r>
          </w:p>
        </w:tc>
        <w:tc>
          <w:tcPr>
            <w:tcW w:type="dxa" w:w="2351"/>
          </w:tcPr>
          <w:p>
            <w:r>
              <w:rPr>
                <w:rFonts w:ascii="Times New Roman" w:hAnsi="Times New Roman"/>
                <w:sz w:val="22"/>
              </w:rPr>
              <w:t>No</w:t>
            </w:r>
          </w:p>
        </w:tc>
        <w:tc>
          <w:tcPr>
            <w:tcW w:type="dxa" w:w="2351"/>
          </w:tcPr>
          <w:p>
            <w:r>
              <w:rPr>
                <w:rFonts w:ascii="Times New Roman" w:hAnsi="Times New Roman"/>
                <w:sz w:val="22"/>
              </w:rPr>
              <w:t>Auto increment</w:t>
            </w:r>
          </w:p>
        </w:tc>
      </w:tr>
      <w:tr>
        <w:tc>
          <w:tcPr>
            <w:tcW w:type="dxa" w:w="2351"/>
          </w:tcPr>
          <w:p>
            <w:r>
              <w:rPr>
                <w:rFonts w:ascii="Times New Roman" w:hAnsi="Times New Roman"/>
                <w:sz w:val="22"/>
              </w:rPr>
              <w:t>solution_id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No</w:t>
            </w:r>
          </w:p>
        </w:tc>
        <w:tc>
          <w:tcPr>
            <w:tcW w:type="dxa" w:w="2351"/>
          </w:tcPr>
          <w:p>
            <w:r>
              <w:rPr>
                <w:rFonts w:ascii="Times New Roman" w:hAnsi="Times New Roman"/>
                <w:sz w:val="22"/>
              </w:rPr>
              <w:t>FK → solutions.id</w:t>
            </w:r>
          </w:p>
        </w:tc>
      </w:tr>
      <w:tr>
        <w:tc>
          <w:tcPr>
            <w:tcW w:type="dxa" w:w="2351"/>
          </w:tcPr>
          <w:p>
            <w:r>
              <w:rPr>
                <w:rFonts w:ascii="Times New Roman" w:hAnsi="Times New Roman"/>
                <w:sz w:val="22"/>
              </w:rPr>
              <w:t>solution_module_id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t>FK → solution_modules (null=PM)</w:t>
            </w:r>
          </w:p>
        </w:tc>
      </w:tr>
      <w:tr>
        <w:tc>
          <w:tcPr>
            <w:tcW w:type="dxa" w:w="2351"/>
          </w:tcPr>
          <w:p>
            <w:r>
              <w:rPr>
                <w:rFonts w:ascii="Times New Roman" w:hAnsi="Times New Roman"/>
                <w:sz w:val="22"/>
              </w:rPr>
              <w:t>type</w:t>
            </w:r>
          </w:p>
        </w:tc>
        <w:tc>
          <w:tcPr>
            <w:tcW w:type="dxa" w:w="2351"/>
          </w:tcPr>
          <w:p>
            <w:r>
              <w:rPr>
                <w:rFonts w:ascii="Times New Roman" w:hAnsi="Times New Roman"/>
                <w:sz w:val="22"/>
              </w:rPr>
              <w:t>enum('pm','leader')</w:t>
            </w:r>
          </w:p>
        </w:tc>
        <w:tc>
          <w:tcPr>
            <w:tcW w:type="dxa" w:w="2351"/>
          </w:tcPr>
          <w:p>
            <w:r>
              <w:rPr>
                <w:rFonts w:ascii="Times New Roman" w:hAnsi="Times New Roman"/>
                <w:sz w:val="22"/>
              </w:rPr>
              <w:t>No</w:t>
            </w:r>
          </w:p>
        </w:tc>
        <w:tc>
          <w:tcPr>
            <w:tcW w:type="dxa" w:w="2351"/>
          </w:tcPr>
          <w:p>
            <w:r>
              <w:rPr>
                <w:rFonts w:ascii="Times New Roman" w:hAnsi="Times New Roman"/>
                <w:sz w:val="22"/>
              </w:rPr>
              <w:t>Loại phân công</w:t>
            </w:r>
          </w:p>
        </w:tc>
      </w:tr>
      <w:tr>
        <w:tc>
          <w:tcPr>
            <w:tcW w:type="dxa" w:w="2351"/>
          </w:tcPr>
          <w:p>
            <w:r>
              <w:rPr>
                <w:rFonts w:ascii="Times New Roman" w:hAnsi="Times New Roman"/>
                <w:sz w:val="22"/>
              </w:rPr>
              <w:t>old_manager_id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No</w:t>
            </w:r>
          </w:p>
        </w:tc>
        <w:tc>
          <w:tcPr>
            <w:tcW w:type="dxa" w:w="2351"/>
          </w:tcPr>
          <w:p>
            <w:r>
              <w:rPr>
                <w:rFonts w:ascii="Times New Roman" w:hAnsi="Times New Roman"/>
                <w:sz w:val="22"/>
              </w:rPr>
              <w:t>FK → employees.id</w:t>
            </w:r>
          </w:p>
        </w:tc>
      </w:tr>
      <w:tr>
        <w:tc>
          <w:tcPr>
            <w:tcW w:type="dxa" w:w="2351"/>
          </w:tcPr>
          <w:p>
            <w:r>
              <w:rPr>
                <w:rFonts w:ascii="Times New Roman" w:hAnsi="Times New Roman"/>
                <w:sz w:val="22"/>
              </w:rPr>
              <w:t>new_manager_id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No</w:t>
            </w:r>
          </w:p>
        </w:tc>
        <w:tc>
          <w:tcPr>
            <w:tcW w:type="dxa" w:w="2351"/>
          </w:tcPr>
          <w:p>
            <w:r>
              <w:rPr>
                <w:rFonts w:ascii="Times New Roman" w:hAnsi="Times New Roman"/>
                <w:sz w:val="22"/>
              </w:rPr>
              <w:t>FK → employees.id</w:t>
            </w:r>
          </w:p>
        </w:tc>
      </w:tr>
      <w:tr>
        <w:tc>
          <w:tcPr>
            <w:tcW w:type="dxa" w:w="2351"/>
          </w:tcPr>
          <w:p>
            <w:r>
              <w:rPr>
                <w:rFonts w:ascii="Times New Roman" w:hAnsi="Times New Roman"/>
                <w:sz w:val="22"/>
              </w:rPr>
              <w:t>old_manager_new_role_id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t>FK → project_roles.id</w:t>
            </w:r>
          </w:p>
        </w:tc>
      </w:tr>
      <w:tr>
        <w:tc>
          <w:tcPr>
            <w:tcW w:type="dxa" w:w="2351"/>
          </w:tcPr>
          <w:p>
            <w:r>
              <w:rPr>
                <w:rFonts w:ascii="Times New Roman" w:hAnsi="Times New Roman"/>
                <w:sz w:val="22"/>
              </w:rPr>
              <w:t>old_manager_module_id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t>Module cho PM cũ</w:t>
            </w:r>
          </w:p>
        </w:tc>
      </w:tr>
      <w:tr>
        <w:tc>
          <w:tcPr>
            <w:tcW w:type="dxa" w:w="2351"/>
          </w:tcPr>
          <w:p>
            <w:r>
              <w:rPr>
                <w:rFonts w:ascii="Times New Roman" w:hAnsi="Times New Roman"/>
                <w:sz w:val="22"/>
              </w:rPr>
              <w:t>note</w:t>
            </w:r>
          </w:p>
        </w:tc>
        <w:tc>
          <w:tcPr>
            <w:tcW w:type="dxa" w:w="2351"/>
          </w:tcPr>
          <w:p>
            <w:r>
              <w:rPr>
                <w:rFonts w:ascii="Times New Roman" w:hAnsi="Times New Roman"/>
                <w:sz w:val="22"/>
              </w:rPr>
              <w:t>text</w:t>
            </w:r>
          </w:p>
        </w:tc>
        <w:tc>
          <w:tcPr>
            <w:tcW w:type="dxa" w:w="2351"/>
          </w:tcPr>
          <w:p>
            <w:r>
              <w:rPr>
                <w:rFonts w:ascii="Times New Roman" w:hAnsi="Times New Roman"/>
                <w:sz w:val="22"/>
              </w:rPr>
              <w:t>No</w:t>
            </w:r>
          </w:p>
        </w:tc>
        <w:tc>
          <w:tcPr>
            <w:tcW w:type="dxa" w:w="2351"/>
          </w:tcPr>
          <w:p>
            <w:r>
              <w:rPr>
                <w:rFonts w:ascii="Times New Roman" w:hAnsi="Times New Roman"/>
                <w:sz w:val="22"/>
              </w:rPr>
              <w:t>Min 50 chars</w:t>
            </w:r>
          </w:p>
        </w:tc>
      </w:tr>
      <w:tr>
        <w:tc>
          <w:tcPr>
            <w:tcW w:type="dxa" w:w="2351"/>
          </w:tcPr>
          <w:p>
            <w:r>
              <w:rPr>
                <w:rFonts w:ascii="Times New Roman" w:hAnsi="Times New Roman"/>
                <w:sz w:val="22"/>
              </w:rPr>
              <w:t>company_id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r>
          </w:p>
        </w:tc>
      </w:tr>
      <w:tr>
        <w:tc>
          <w:tcPr>
            <w:tcW w:type="dxa" w:w="2351"/>
          </w:tcPr>
          <w:p>
            <w:r>
              <w:rPr>
                <w:rFonts w:ascii="Times New Roman" w:hAnsi="Times New Roman"/>
                <w:sz w:val="22"/>
              </w:rPr>
              <w:t>department_id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r>
          </w:p>
        </w:tc>
      </w:tr>
      <w:tr>
        <w:tc>
          <w:tcPr>
            <w:tcW w:type="dxa" w:w="2351"/>
          </w:tcPr>
          <w:p>
            <w:r>
              <w:rPr>
                <w:rFonts w:ascii="Times New Roman" w:hAnsi="Times New Roman"/>
                <w:sz w:val="22"/>
              </w:rPr>
              <w:t>part_id</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r>
          </w:p>
        </w:tc>
      </w:tr>
      <w:tr>
        <w:tc>
          <w:tcPr>
            <w:tcW w:type="dxa" w:w="2351"/>
          </w:tcPr>
          <w:p>
            <w:r>
              <w:rPr>
                <w:rFonts w:ascii="Times New Roman" w:hAnsi="Times New Roman"/>
                <w:sz w:val="22"/>
              </w:rPr>
              <w:t>created_by</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r>
          </w:p>
        </w:tc>
      </w:tr>
      <w:tr>
        <w:tc>
          <w:tcPr>
            <w:tcW w:type="dxa" w:w="2351"/>
          </w:tcPr>
          <w:p>
            <w:r>
              <w:rPr>
                <w:rFonts w:ascii="Times New Roman" w:hAnsi="Times New Roman"/>
                <w:sz w:val="22"/>
              </w:rPr>
              <w:t>updated_by</w:t>
            </w:r>
          </w:p>
        </w:tc>
        <w:tc>
          <w:tcPr>
            <w:tcW w:type="dxa" w:w="2351"/>
          </w:tcPr>
          <w:p>
            <w:r>
              <w:rPr>
                <w:rFonts w:ascii="Times New Roman" w:hAnsi="Times New Roman"/>
                <w:sz w:val="22"/>
              </w:rPr>
              <w:t>unsignedBigInteger</w:t>
            </w:r>
          </w:p>
        </w:tc>
        <w:tc>
          <w:tcPr>
            <w:tcW w:type="dxa" w:w="2351"/>
          </w:tcPr>
          <w:p>
            <w:r>
              <w:rPr>
                <w:rFonts w:ascii="Times New Roman" w:hAnsi="Times New Roman"/>
                <w:sz w:val="22"/>
              </w:rPr>
              <w:t>Yes</w:t>
            </w:r>
          </w:p>
        </w:tc>
        <w:tc>
          <w:tcPr>
            <w:tcW w:type="dxa" w:w="2351"/>
          </w:tcPr>
          <w:p>
            <w:r>
              <w:rPr>
                <w:rFonts w:ascii="Times New Roman" w:hAnsi="Times New Roman"/>
                <w:sz w:val="22"/>
              </w:rPr>
            </w:r>
          </w:p>
        </w:tc>
      </w:tr>
      <w:tr>
        <w:tc>
          <w:tcPr>
            <w:tcW w:type="dxa" w:w="2351"/>
          </w:tcPr>
          <w:p>
            <w:r>
              <w:rPr>
                <w:rFonts w:ascii="Times New Roman" w:hAnsi="Times New Roman"/>
                <w:sz w:val="22"/>
              </w:rPr>
              <w:t>created_at</w:t>
            </w:r>
          </w:p>
        </w:tc>
        <w:tc>
          <w:tcPr>
            <w:tcW w:type="dxa" w:w="2351"/>
          </w:tcPr>
          <w:p>
            <w:r>
              <w:rPr>
                <w:rFonts w:ascii="Times New Roman" w:hAnsi="Times New Roman"/>
                <w:sz w:val="22"/>
              </w:rPr>
              <w:t>timestamp</w:t>
            </w:r>
          </w:p>
        </w:tc>
        <w:tc>
          <w:tcPr>
            <w:tcW w:type="dxa" w:w="2351"/>
          </w:tcPr>
          <w:p>
            <w:r>
              <w:rPr>
                <w:rFonts w:ascii="Times New Roman" w:hAnsi="Times New Roman"/>
                <w:sz w:val="22"/>
              </w:rPr>
              <w:t>Yes</w:t>
            </w:r>
          </w:p>
        </w:tc>
        <w:tc>
          <w:tcPr>
            <w:tcW w:type="dxa" w:w="2351"/>
          </w:tcPr>
          <w:p>
            <w:r>
              <w:rPr>
                <w:rFonts w:ascii="Times New Roman" w:hAnsi="Times New Roman"/>
                <w:sz w:val="22"/>
              </w:rPr>
            </w:r>
          </w:p>
        </w:tc>
      </w:tr>
      <w:tr>
        <w:tc>
          <w:tcPr>
            <w:tcW w:type="dxa" w:w="2351"/>
          </w:tcPr>
          <w:p>
            <w:r>
              <w:rPr>
                <w:rFonts w:ascii="Times New Roman" w:hAnsi="Times New Roman"/>
                <w:sz w:val="22"/>
              </w:rPr>
              <w:t>updated_at</w:t>
            </w:r>
          </w:p>
        </w:tc>
        <w:tc>
          <w:tcPr>
            <w:tcW w:type="dxa" w:w="2351"/>
          </w:tcPr>
          <w:p>
            <w:r>
              <w:rPr>
                <w:rFonts w:ascii="Times New Roman" w:hAnsi="Times New Roman"/>
                <w:sz w:val="22"/>
              </w:rPr>
              <w:t>timestamp</w:t>
            </w:r>
          </w:p>
        </w:tc>
        <w:tc>
          <w:tcPr>
            <w:tcW w:type="dxa" w:w="2351"/>
          </w:tcPr>
          <w:p>
            <w:r>
              <w:rPr>
                <w:rFonts w:ascii="Times New Roman" w:hAnsi="Times New Roman"/>
                <w:sz w:val="22"/>
              </w:rPr>
              <w:t>Yes</w:t>
            </w:r>
          </w:p>
        </w:tc>
        <w:tc>
          <w:tcPr>
            <w:tcW w:type="dxa" w:w="2351"/>
          </w:tcPr>
          <w:p>
            <w:r>
              <w:rPr>
                <w:rFonts w:ascii="Times New Roman" w:hAnsi="Times New Roman"/>
                <w:sz w:val="22"/>
              </w:rPr>
            </w:r>
          </w:p>
        </w:tc>
      </w:tr>
    </w:tbl>
    <w:p>
      <w:pPr>
        <w:pStyle w:val="Heading2"/>
      </w:pPr>
      <w:r>
        <w:t>6. API Specification</w:t>
      </w:r>
    </w:p>
    <w:p>
      <w:pPr>
        <w:pStyle w:val="Heading3"/>
      </w:pPr>
      <w:r>
        <w:t>6.1. POST /assign/solutions/{id}/manager/assign-manager</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4472C4" w:val="clear"/>
          </w:tcPr>
          <w:p>
            <w:pPr>
              <w:jc w:val="center"/>
            </w:pPr>
            <w:r>
              <w:rPr>
                <w:rFonts w:ascii="Times New Roman" w:hAnsi="Times New Roman"/>
                <w:b/>
                <w:color w:val="FFFFFF"/>
                <w:sz w:val="22"/>
              </w:rPr>
              <w:t>Field</w:t>
            </w:r>
          </w:p>
        </w:tc>
        <w:tc>
          <w:tcPr>
            <w:tcW w:type="dxa" w:w="1881"/>
            <w:shd w:fill="4472C4" w:val="clear"/>
          </w:tcPr>
          <w:p>
            <w:pPr>
              <w:jc w:val="center"/>
            </w:pPr>
            <w:r>
              <w:rPr>
                <w:rFonts w:ascii="Times New Roman" w:hAnsi="Times New Roman"/>
                <w:b/>
                <w:color w:val="FFFFFF"/>
                <w:sz w:val="22"/>
              </w:rPr>
              <w:t>Type</w:t>
            </w:r>
          </w:p>
        </w:tc>
        <w:tc>
          <w:tcPr>
            <w:tcW w:type="dxa" w:w="1881"/>
            <w:shd w:fill="4472C4" w:val="clear"/>
          </w:tcPr>
          <w:p>
            <w:pPr>
              <w:jc w:val="center"/>
            </w:pPr>
            <w:r>
              <w:rPr>
                <w:rFonts w:ascii="Times New Roman" w:hAnsi="Times New Roman"/>
                <w:b/>
                <w:color w:val="FFFFFF"/>
                <w:sz w:val="22"/>
              </w:rPr>
              <w:t>Required</w:t>
            </w:r>
          </w:p>
        </w:tc>
        <w:tc>
          <w:tcPr>
            <w:tcW w:type="dxa" w:w="1881"/>
            <w:shd w:fill="4472C4" w:val="clear"/>
          </w:tcPr>
          <w:p>
            <w:pPr>
              <w:jc w:val="center"/>
            </w:pPr>
            <w:r>
              <w:rPr>
                <w:rFonts w:ascii="Times New Roman" w:hAnsi="Times New Roman"/>
                <w:b/>
                <w:color w:val="FFFFFF"/>
                <w:sz w:val="22"/>
              </w:rPr>
              <w:t>Validate</w:t>
            </w:r>
          </w:p>
        </w:tc>
        <w:tc>
          <w:tcPr>
            <w:tcW w:type="dxa" w:w="1881"/>
            <w:shd w:fill="4472C4" w:val="clear"/>
          </w:tcPr>
          <w:p>
            <w:pPr>
              <w:jc w:val="center"/>
            </w:pPr>
            <w:r>
              <w:rPr>
                <w:rFonts w:ascii="Times New Roman" w:hAnsi="Times New Roman"/>
                <w:b/>
                <w:color w:val="FFFFFF"/>
                <w:sz w:val="22"/>
              </w:rPr>
              <w:t>Mô tả</w:t>
            </w:r>
          </w:p>
        </w:tc>
      </w:tr>
      <w:tr>
        <w:tc>
          <w:tcPr>
            <w:tcW w:type="dxa" w:w="1881"/>
          </w:tcPr>
          <w:p>
            <w:r>
              <w:rPr>
                <w:rFonts w:ascii="Times New Roman" w:hAnsi="Times New Roman"/>
                <w:sz w:val="22"/>
              </w:rPr>
              <w:t>type</w:t>
            </w:r>
          </w:p>
        </w:tc>
        <w:tc>
          <w:tcPr>
            <w:tcW w:type="dxa" w:w="1881"/>
          </w:tcPr>
          <w:p>
            <w:r>
              <w:rPr>
                <w:rFonts w:ascii="Times New Roman" w:hAnsi="Times New Roman"/>
                <w:sz w:val="22"/>
              </w:rPr>
              <w:t>string</w:t>
            </w:r>
          </w:p>
        </w:tc>
        <w:tc>
          <w:tcPr>
            <w:tcW w:type="dxa" w:w="1881"/>
          </w:tcPr>
          <w:p>
            <w:r>
              <w:rPr>
                <w:rFonts w:ascii="Times New Roman" w:hAnsi="Times New Roman"/>
                <w:sz w:val="22"/>
              </w:rPr>
              <w:t>Yes</w:t>
            </w:r>
          </w:p>
        </w:tc>
        <w:tc>
          <w:tcPr>
            <w:tcW w:type="dxa" w:w="1881"/>
          </w:tcPr>
          <w:p>
            <w:r>
              <w:rPr>
                <w:rFonts w:ascii="Times New Roman" w:hAnsi="Times New Roman"/>
                <w:sz w:val="22"/>
              </w:rPr>
              <w:t>in:pm,leader</w:t>
            </w:r>
          </w:p>
        </w:tc>
        <w:tc>
          <w:tcPr>
            <w:tcW w:type="dxa" w:w="1881"/>
          </w:tcPr>
          <w:p>
            <w:r>
              <w:rPr>
                <w:rFonts w:ascii="Times New Roman" w:hAnsi="Times New Roman"/>
                <w:sz w:val="22"/>
              </w:rPr>
              <w:t>Loại phân công</w:t>
            </w:r>
          </w:p>
        </w:tc>
      </w:tr>
      <w:tr>
        <w:tc>
          <w:tcPr>
            <w:tcW w:type="dxa" w:w="1881"/>
          </w:tcPr>
          <w:p>
            <w:r>
              <w:rPr>
                <w:rFonts w:ascii="Times New Roman" w:hAnsi="Times New Roman"/>
                <w:sz w:val="22"/>
              </w:rPr>
              <w:t>solution_module_id</w:t>
            </w:r>
          </w:p>
        </w:tc>
        <w:tc>
          <w:tcPr>
            <w:tcW w:type="dxa" w:w="1881"/>
          </w:tcPr>
          <w:p>
            <w:r>
              <w:rPr>
                <w:rFonts w:ascii="Times New Roman" w:hAnsi="Times New Roman"/>
                <w:sz w:val="22"/>
              </w:rPr>
              <w:t>integer</w:t>
            </w:r>
          </w:p>
        </w:tc>
        <w:tc>
          <w:tcPr>
            <w:tcW w:type="dxa" w:w="1881"/>
          </w:tcPr>
          <w:p>
            <w:r>
              <w:rPr>
                <w:rFonts w:ascii="Times New Roman" w:hAnsi="Times New Roman"/>
                <w:sz w:val="22"/>
              </w:rPr>
              <w:t>Khi type=leader</w:t>
            </w:r>
          </w:p>
        </w:tc>
        <w:tc>
          <w:tcPr>
            <w:tcW w:type="dxa" w:w="1881"/>
          </w:tcPr>
          <w:p>
            <w:r>
              <w:rPr>
                <w:rFonts w:ascii="Times New Roman" w:hAnsi="Times New Roman"/>
                <w:sz w:val="22"/>
              </w:rPr>
              <w:t>exists</w:t>
            </w:r>
          </w:p>
        </w:tc>
        <w:tc>
          <w:tcPr>
            <w:tcW w:type="dxa" w:w="1881"/>
          </w:tcPr>
          <w:p>
            <w:r>
              <w:rPr>
                <w:rFonts w:ascii="Times New Roman" w:hAnsi="Times New Roman"/>
                <w:sz w:val="22"/>
              </w:rPr>
              <w:t>ID hạng mục</w:t>
            </w:r>
          </w:p>
        </w:tc>
      </w:tr>
      <w:tr>
        <w:tc>
          <w:tcPr>
            <w:tcW w:type="dxa" w:w="1881"/>
          </w:tcPr>
          <w:p>
            <w:r>
              <w:rPr>
                <w:rFonts w:ascii="Times New Roman" w:hAnsi="Times New Roman"/>
                <w:sz w:val="22"/>
              </w:rPr>
              <w:t>new_manager_id</w:t>
            </w:r>
          </w:p>
        </w:tc>
        <w:tc>
          <w:tcPr>
            <w:tcW w:type="dxa" w:w="1881"/>
          </w:tcPr>
          <w:p>
            <w:r>
              <w:rPr>
                <w:rFonts w:ascii="Times New Roman" w:hAnsi="Times New Roman"/>
                <w:sz w:val="22"/>
              </w:rPr>
              <w:t>integer</w:t>
            </w:r>
          </w:p>
        </w:tc>
        <w:tc>
          <w:tcPr>
            <w:tcW w:type="dxa" w:w="1881"/>
          </w:tcPr>
          <w:p>
            <w:r>
              <w:rPr>
                <w:rFonts w:ascii="Times New Roman" w:hAnsi="Times New Roman"/>
                <w:sz w:val="22"/>
              </w:rPr>
              <w:t>Yes</w:t>
            </w:r>
          </w:p>
        </w:tc>
        <w:tc>
          <w:tcPr>
            <w:tcW w:type="dxa" w:w="1881"/>
          </w:tcPr>
          <w:p>
            <w:r>
              <w:rPr>
                <w:rFonts w:ascii="Times New Roman" w:hAnsi="Times New Roman"/>
                <w:sz w:val="22"/>
              </w:rPr>
              <w:t>exists:employees,id</w:t>
            </w:r>
          </w:p>
        </w:tc>
        <w:tc>
          <w:tcPr>
            <w:tcW w:type="dxa" w:w="1881"/>
          </w:tcPr>
          <w:p>
            <w:r>
              <w:rPr>
                <w:rFonts w:ascii="Times New Roman" w:hAnsi="Times New Roman"/>
                <w:sz w:val="22"/>
              </w:rPr>
              <w:t>ID người mới</w:t>
            </w:r>
          </w:p>
        </w:tc>
      </w:tr>
      <w:tr>
        <w:tc>
          <w:tcPr>
            <w:tcW w:type="dxa" w:w="1881"/>
          </w:tcPr>
          <w:p>
            <w:r>
              <w:rPr>
                <w:rFonts w:ascii="Times New Roman" w:hAnsi="Times New Roman"/>
                <w:sz w:val="22"/>
              </w:rPr>
              <w:t>old_manager_new_role_id</w:t>
            </w:r>
          </w:p>
        </w:tc>
        <w:tc>
          <w:tcPr>
            <w:tcW w:type="dxa" w:w="1881"/>
          </w:tcPr>
          <w:p>
            <w:r>
              <w:rPr>
                <w:rFonts w:ascii="Times New Roman" w:hAnsi="Times New Roman"/>
                <w:sz w:val="22"/>
              </w:rPr>
              <w:t>integer</w:t>
            </w:r>
          </w:p>
        </w:tc>
        <w:tc>
          <w:tcPr>
            <w:tcW w:type="dxa" w:w="1881"/>
          </w:tcPr>
          <w:p>
            <w:r>
              <w:rPr>
                <w:rFonts w:ascii="Times New Roman" w:hAnsi="Times New Roman"/>
                <w:sz w:val="22"/>
              </w:rPr>
              <w:t>No</w:t>
            </w:r>
          </w:p>
        </w:tc>
        <w:tc>
          <w:tcPr>
            <w:tcW w:type="dxa" w:w="1881"/>
          </w:tcPr>
          <w:p>
            <w:r>
              <w:rPr>
                <w:rFonts w:ascii="Times New Roman" w:hAnsi="Times New Roman"/>
                <w:sz w:val="22"/>
              </w:rPr>
              <w:t>exists:project_roles,id</w:t>
            </w:r>
          </w:p>
        </w:tc>
        <w:tc>
          <w:tcPr>
            <w:tcW w:type="dxa" w:w="1881"/>
          </w:tcPr>
          <w:p>
            <w:r>
              <w:rPr>
                <w:rFonts w:ascii="Times New Roman" w:hAnsi="Times New Roman"/>
                <w:sz w:val="22"/>
              </w:rPr>
              <w:t>Vai trò mới cho người cũ</w:t>
            </w:r>
          </w:p>
        </w:tc>
      </w:tr>
      <w:tr>
        <w:tc>
          <w:tcPr>
            <w:tcW w:type="dxa" w:w="1881"/>
          </w:tcPr>
          <w:p>
            <w:r>
              <w:rPr>
                <w:rFonts w:ascii="Times New Roman" w:hAnsi="Times New Roman"/>
                <w:sz w:val="22"/>
              </w:rPr>
              <w:t>old_manager_module_id</w:t>
            </w:r>
          </w:p>
        </w:tc>
        <w:tc>
          <w:tcPr>
            <w:tcW w:type="dxa" w:w="1881"/>
          </w:tcPr>
          <w:p>
            <w:r>
              <w:rPr>
                <w:rFonts w:ascii="Times New Roman" w:hAnsi="Times New Roman"/>
                <w:sz w:val="22"/>
              </w:rPr>
              <w:t>integer</w:t>
            </w:r>
          </w:p>
        </w:tc>
        <w:tc>
          <w:tcPr>
            <w:tcW w:type="dxa" w:w="1881"/>
          </w:tcPr>
          <w:p>
            <w:r>
              <w:rPr>
                <w:rFonts w:ascii="Times New Roman" w:hAnsi="Times New Roman"/>
                <w:sz w:val="22"/>
              </w:rPr>
              <w:t>Conditional</w:t>
            </w:r>
          </w:p>
        </w:tc>
        <w:tc>
          <w:tcPr>
            <w:tcW w:type="dxa" w:w="1881"/>
          </w:tcPr>
          <w:p>
            <w:r>
              <w:rPr>
                <w:rFonts w:ascii="Times New Roman" w:hAnsi="Times New Roman"/>
                <w:sz w:val="22"/>
              </w:rPr>
            </w:r>
          </w:p>
        </w:tc>
        <w:tc>
          <w:tcPr>
            <w:tcW w:type="dxa" w:w="1881"/>
          </w:tcPr>
          <w:p>
            <w:r>
              <w:rPr>
                <w:rFonts w:ascii="Times New Roman" w:hAnsi="Times New Roman"/>
                <w:sz w:val="22"/>
              </w:rPr>
              <w:t>Module cho PM cũ</w:t>
            </w:r>
          </w:p>
        </w:tc>
      </w:tr>
      <w:tr>
        <w:tc>
          <w:tcPr>
            <w:tcW w:type="dxa" w:w="1881"/>
          </w:tcPr>
          <w:p>
            <w:r>
              <w:rPr>
                <w:rFonts w:ascii="Times New Roman" w:hAnsi="Times New Roman"/>
                <w:sz w:val="22"/>
              </w:rPr>
              <w:t>note</w:t>
            </w:r>
          </w:p>
        </w:tc>
        <w:tc>
          <w:tcPr>
            <w:tcW w:type="dxa" w:w="1881"/>
          </w:tcPr>
          <w:p>
            <w:r>
              <w:rPr>
                <w:rFonts w:ascii="Times New Roman" w:hAnsi="Times New Roman"/>
                <w:sz w:val="22"/>
              </w:rPr>
              <w:t>string</w:t>
            </w:r>
          </w:p>
        </w:tc>
        <w:tc>
          <w:tcPr>
            <w:tcW w:type="dxa" w:w="1881"/>
          </w:tcPr>
          <w:p>
            <w:r>
              <w:rPr>
                <w:rFonts w:ascii="Times New Roman" w:hAnsi="Times New Roman"/>
                <w:sz w:val="22"/>
              </w:rPr>
              <w:t>Yes</w:t>
            </w:r>
          </w:p>
        </w:tc>
        <w:tc>
          <w:tcPr>
            <w:tcW w:type="dxa" w:w="1881"/>
          </w:tcPr>
          <w:p>
            <w:r>
              <w:rPr>
                <w:rFonts w:ascii="Times New Roman" w:hAnsi="Times New Roman"/>
                <w:sz w:val="22"/>
              </w:rPr>
              <w:t>min:50</w:t>
            </w:r>
          </w:p>
        </w:tc>
        <w:tc>
          <w:tcPr>
            <w:tcW w:type="dxa" w:w="1881"/>
          </w:tcPr>
          <w:p>
            <w:r>
              <w:rPr>
                <w:rFonts w:ascii="Times New Roman" w:hAnsi="Times New Roman"/>
                <w:sz w:val="22"/>
              </w:rPr>
              <w:t>Ghi chú</w:t>
            </w:r>
          </w:p>
        </w:tc>
      </w:tr>
    </w:tbl>
    <w:p>
      <w:pPr>
        <w:pStyle w:val="Heading3"/>
      </w:pPr>
      <w:r>
        <w:t>6.2. GET /assign/solutions/{id}/manager/assign-manager-logs</w:t>
      </w:r>
    </w:p>
    <w:p>
      <w:r>
        <w:t>Response: Array of logs sorted by created_at DESC. Fields: id, type, type_name, module_name, old_manager_name, new_manager_name, old_manager_new_role_name, note, created_by_name, created_at.</w:t>
      </w:r>
    </w:p>
    <w:p>
      <w:pPr>
        <w:pStyle w:val="Heading2"/>
      </w:pPr>
      <w:r>
        <w:t>7. UI Specification</w:t>
      </w:r>
    </w:p>
    <w:p>
      <w:r>
        <w:t>Vị trí: /assign/solutions/{id}/manager → Tab "Nhân sự"</w:t>
      </w:r>
    </w:p>
    <w:p>
      <w:r>
        <w:t>Button "Phân công" (secondary) bên trái "Thêm nhân sự"</w:t>
      </w:r>
    </w:p>
    <w:p>
      <w:r>
        <w:t>Button "Xem lịch sử" (light) luôn hiện</w:t>
      </w:r>
    </w:p>
    <w:p>
      <w:r>
        <w:t>Popup Phân công: size lg, form 7 fields, confirm trước submit</w:t>
      </w:r>
    </w:p>
    <w:p>
      <w:r>
        <w:t>Popup Lịch sử: size xl, bảng 8 cột readonly</w:t>
      </w:r>
    </w:p>
    <w:p>
      <w:pPr>
        <w:pStyle w:val="Heading2"/>
      </w:pPr>
      <w:r>
        <w:t>8. Non-functional Requirements</w:t>
      </w:r>
    </w:p>
    <w:p>
      <w:r>
        <w:t>• Atomic: Transaction DB — rollback nếu fail</w:t>
      </w:r>
    </w:p>
    <w:p>
      <w:r>
        <w:t>• Notification: Async, lỗi không ảnh hưởng response</w:t>
      </w:r>
    </w:p>
    <w:p>
      <w:r>
        <w:t>• Confirm: Popup xác nhận trước submit</w:t>
      </w:r>
    </w:p>
    <w:p>
      <w:r>
        <w:t>• Security: JWT auth + kiểm tra quyền</w:t>
      </w:r>
    </w:p>
    <w:p>
      <w:r>
        <w:t>• Compatibility: PHP 7.4, Laravel 8, Nuxt 2, Vue 2</w:t>
      </w:r>
    </w:p>
    <w:p>
      <w:pPr>
        <w:pStyle w:val="Heading2"/>
      </w:pPr>
      <w:r>
        <w:t>9. File References</w:t>
      </w:r>
    </w:p>
    <w:tbl>
      <w:tblPr>
        <w:tblStyle w:val="TableGrid"/>
        <w:tblW w:type="auto" w:w="0"/>
        <w:jc w:val="left"/>
        <w:tblLook w:firstColumn="1" w:firstRow="1" w:lastColumn="0" w:lastRow="0" w:noHBand="0" w:noVBand="1" w:val="04A0"/>
      </w:tblPr>
      <w:tblGrid>
        <w:gridCol w:w="4703"/>
        <w:gridCol w:w="4703"/>
      </w:tblGrid>
      <w:tr>
        <w:tc>
          <w:tcPr>
            <w:tcW w:type="dxa" w:w="4703"/>
            <w:shd w:fill="4472C4" w:val="clear"/>
          </w:tcPr>
          <w:p>
            <w:pPr>
              <w:jc w:val="center"/>
            </w:pPr>
            <w:r>
              <w:rPr>
                <w:rFonts w:ascii="Times New Roman" w:hAnsi="Times New Roman"/>
                <w:b/>
                <w:color w:val="FFFFFF"/>
                <w:sz w:val="22"/>
              </w:rPr>
              <w:t>Layer</w:t>
            </w:r>
          </w:p>
        </w:tc>
        <w:tc>
          <w:tcPr>
            <w:tcW w:type="dxa" w:w="4703"/>
            <w:shd w:fill="4472C4" w:val="clear"/>
          </w:tcPr>
          <w:p>
            <w:pPr>
              <w:jc w:val="center"/>
            </w:pPr>
            <w:r>
              <w:rPr>
                <w:rFonts w:ascii="Times New Roman" w:hAnsi="Times New Roman"/>
                <w:b/>
                <w:color w:val="FFFFFF"/>
                <w:sz w:val="22"/>
              </w:rPr>
              <w:t>File Path</w:t>
            </w:r>
          </w:p>
        </w:tc>
      </w:tr>
      <w:tr>
        <w:tc>
          <w:tcPr>
            <w:tcW w:type="dxa" w:w="4703"/>
          </w:tcPr>
          <w:p>
            <w:r>
              <w:rPr>
                <w:rFonts w:ascii="Times New Roman" w:hAnsi="Times New Roman"/>
                <w:sz w:val="22"/>
              </w:rPr>
              <w:t>Migration</w:t>
            </w:r>
          </w:p>
        </w:tc>
        <w:tc>
          <w:tcPr>
            <w:tcW w:type="dxa" w:w="4703"/>
          </w:tcPr>
          <w:p>
            <w:r>
              <w:rPr>
                <w:rFonts w:ascii="Times New Roman" w:hAnsi="Times New Roman"/>
                <w:sz w:val="22"/>
              </w:rPr>
              <w:t>database/migrations/2026_05_17_000001_create_solution_manager_logs_table.php</w:t>
            </w:r>
          </w:p>
        </w:tc>
      </w:tr>
      <w:tr>
        <w:tc>
          <w:tcPr>
            <w:tcW w:type="dxa" w:w="4703"/>
          </w:tcPr>
          <w:p>
            <w:r>
              <w:rPr>
                <w:rFonts w:ascii="Times New Roman" w:hAnsi="Times New Roman"/>
                <w:sz w:val="22"/>
              </w:rPr>
              <w:t>Entity</w:t>
            </w:r>
          </w:p>
        </w:tc>
        <w:tc>
          <w:tcPr>
            <w:tcW w:type="dxa" w:w="4703"/>
          </w:tcPr>
          <w:p>
            <w:r>
              <w:rPr>
                <w:rFonts w:ascii="Times New Roman" w:hAnsi="Times New Roman"/>
                <w:sz w:val="22"/>
              </w:rPr>
              <w:t>Modules/Assign/Entities/SolutionManagerLog.php</w:t>
            </w:r>
          </w:p>
        </w:tc>
      </w:tr>
      <w:tr>
        <w:tc>
          <w:tcPr>
            <w:tcW w:type="dxa" w:w="4703"/>
          </w:tcPr>
          <w:p>
            <w:r>
              <w:rPr>
                <w:rFonts w:ascii="Times New Roman" w:hAnsi="Times New Roman"/>
                <w:sz w:val="22"/>
              </w:rPr>
              <w:t>Controller</w:t>
            </w:r>
          </w:p>
        </w:tc>
        <w:tc>
          <w:tcPr>
            <w:tcW w:type="dxa" w:w="4703"/>
          </w:tcPr>
          <w:p>
            <w:r>
              <w:rPr>
                <w:rFonts w:ascii="Times New Roman" w:hAnsi="Times New Roman"/>
                <w:sz w:val="22"/>
              </w:rPr>
              <w:t>Modules/Assign/Http/Controllers/Api/V1/SolutionController.php</w:t>
            </w:r>
          </w:p>
        </w:tc>
      </w:tr>
      <w:tr>
        <w:tc>
          <w:tcPr>
            <w:tcW w:type="dxa" w:w="4703"/>
          </w:tcPr>
          <w:p>
            <w:r>
              <w:rPr>
                <w:rFonts w:ascii="Times New Roman" w:hAnsi="Times New Roman"/>
                <w:sz w:val="22"/>
              </w:rPr>
              <w:t>Service</w:t>
            </w:r>
          </w:p>
        </w:tc>
        <w:tc>
          <w:tcPr>
            <w:tcW w:type="dxa" w:w="4703"/>
          </w:tcPr>
          <w:p>
            <w:r>
              <w:rPr>
                <w:rFonts w:ascii="Times New Roman" w:hAnsi="Times New Roman"/>
                <w:sz w:val="22"/>
              </w:rPr>
              <w:t>Modules/Assign/Services/SolutionService.php</w:t>
            </w:r>
          </w:p>
        </w:tc>
      </w:tr>
      <w:tr>
        <w:tc>
          <w:tcPr>
            <w:tcW w:type="dxa" w:w="4703"/>
          </w:tcPr>
          <w:p>
            <w:r>
              <w:rPr>
                <w:rFonts w:ascii="Times New Roman" w:hAnsi="Times New Roman"/>
                <w:sz w:val="22"/>
              </w:rPr>
              <w:t>Request</w:t>
            </w:r>
          </w:p>
        </w:tc>
        <w:tc>
          <w:tcPr>
            <w:tcW w:type="dxa" w:w="4703"/>
          </w:tcPr>
          <w:p>
            <w:r>
              <w:rPr>
                <w:rFonts w:ascii="Times New Roman" w:hAnsi="Times New Roman"/>
                <w:sz w:val="22"/>
              </w:rPr>
              <w:t>Modules/Assign/Http/Requests/Solution/AssignManagerRequest.php</w:t>
            </w:r>
          </w:p>
        </w:tc>
      </w:tr>
      <w:tr>
        <w:tc>
          <w:tcPr>
            <w:tcW w:type="dxa" w:w="4703"/>
          </w:tcPr>
          <w:p>
            <w:r>
              <w:rPr>
                <w:rFonts w:ascii="Times New Roman" w:hAnsi="Times New Roman"/>
                <w:sz w:val="22"/>
              </w:rPr>
              <w:t>Resource</w:t>
            </w:r>
          </w:p>
        </w:tc>
        <w:tc>
          <w:tcPr>
            <w:tcW w:type="dxa" w:w="4703"/>
          </w:tcPr>
          <w:p>
            <w:r>
              <w:rPr>
                <w:rFonts w:ascii="Times New Roman" w:hAnsi="Times New Roman"/>
                <w:sz w:val="22"/>
              </w:rPr>
              <w:t>Modules/Assign/Transformers/SolutionManagerLogResource.php</w:t>
            </w:r>
          </w:p>
        </w:tc>
      </w:tr>
      <w:tr>
        <w:tc>
          <w:tcPr>
            <w:tcW w:type="dxa" w:w="4703"/>
          </w:tcPr>
          <w:p>
            <w:r>
              <w:rPr>
                <w:rFonts w:ascii="Times New Roman" w:hAnsi="Times New Roman"/>
                <w:sz w:val="22"/>
              </w:rPr>
              <w:t>Routes</w:t>
            </w:r>
          </w:p>
        </w:tc>
        <w:tc>
          <w:tcPr>
            <w:tcW w:type="dxa" w:w="4703"/>
          </w:tcPr>
          <w:p>
            <w:r>
              <w:rPr>
                <w:rFonts w:ascii="Times New Roman" w:hAnsi="Times New Roman"/>
                <w:sz w:val="22"/>
              </w:rPr>
              <w:t>Modules/Assign/Routes/api.php</w:t>
            </w:r>
          </w:p>
        </w:tc>
      </w:tr>
      <w:tr>
        <w:tc>
          <w:tcPr>
            <w:tcW w:type="dxa" w:w="4703"/>
          </w:tcPr>
          <w:p>
            <w:r>
              <w:rPr>
                <w:rFonts w:ascii="Times New Roman" w:hAnsi="Times New Roman"/>
                <w:sz w:val="22"/>
              </w:rPr>
              <w:t>FE Modal</w:t>
            </w:r>
          </w:p>
        </w:tc>
        <w:tc>
          <w:tcPr>
            <w:tcW w:type="dxa" w:w="4703"/>
          </w:tcPr>
          <w:p>
            <w:r>
              <w:rPr>
                <w:rFonts w:ascii="Times New Roman" w:hAnsi="Times New Roman"/>
                <w:sz w:val="22"/>
              </w:rPr>
              <w:t>pages/assign/solutions/components/manager/AssignManagerModal.vue</w:t>
            </w:r>
          </w:p>
        </w:tc>
      </w:tr>
      <w:tr>
        <w:tc>
          <w:tcPr>
            <w:tcW w:type="dxa" w:w="4703"/>
          </w:tcPr>
          <w:p>
            <w:r>
              <w:rPr>
                <w:rFonts w:ascii="Times New Roman" w:hAnsi="Times New Roman"/>
                <w:sz w:val="22"/>
              </w:rPr>
              <w:t>FE History</w:t>
            </w:r>
          </w:p>
        </w:tc>
        <w:tc>
          <w:tcPr>
            <w:tcW w:type="dxa" w:w="4703"/>
          </w:tcPr>
          <w:p>
            <w:r>
              <w:rPr>
                <w:rFonts w:ascii="Times New Roman" w:hAnsi="Times New Roman"/>
                <w:sz w:val="22"/>
              </w:rPr>
              <w:t>pages/assign/solutions/components/manager/AssignManagerHistoryModal.vue</w:t>
            </w:r>
          </w:p>
        </w:tc>
      </w:tr>
      <w:tr>
        <w:tc>
          <w:tcPr>
            <w:tcW w:type="dxa" w:w="4703"/>
          </w:tcPr>
          <w:p>
            <w:r>
              <w:rPr>
                <w:rFonts w:ascii="Times New Roman" w:hAnsi="Times New Roman"/>
                <w:sz w:val="22"/>
              </w:rPr>
              <w:t>FE Tab</w:t>
            </w:r>
          </w:p>
        </w:tc>
        <w:tc>
          <w:tcPr>
            <w:tcW w:type="dxa" w:w="4703"/>
          </w:tcPr>
          <w:p>
            <w:r>
              <w:rPr>
                <w:rFonts w:ascii="Times New Roman" w:hAnsi="Times New Roman"/>
                <w:sz w:val="22"/>
              </w:rPr>
              <w:t>pages/assign/solutions/components/manager/HumanResourceTab.vue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