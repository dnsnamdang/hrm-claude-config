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0BCB55BA"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12A47D4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4B665220"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2F6966D9" w14:textId="77777777" w:rsidR="000125FE" w:rsidRPr="0003606F" w:rsidRDefault="000125FE" w:rsidP="000125FE">
      <w:pPr>
        <w:rPr>
          <w:rFonts w:cs="Times New Roman"/>
          <w:color w:val="000000" w:themeColor="text1"/>
          <w:sz w:val="24"/>
          <w:szCs w:val="24"/>
        </w:rPr>
      </w:pPr>
    </w:p>
    <w:p w14:paraId="799B68C6" w14:textId="77777777" w:rsidR="000125FE" w:rsidRPr="0003606F" w:rsidRDefault="000125FE" w:rsidP="000125FE">
      <w:pPr>
        <w:rPr>
          <w:rFonts w:cs="Times New Roman"/>
          <w:color w:val="000000" w:themeColor="text1"/>
          <w:sz w:val="24"/>
          <w:szCs w:val="24"/>
        </w:rPr>
      </w:pPr>
    </w:p>
    <w:p w14:paraId="5A0F5AE1"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1A1E59C2" w14:textId="77777777" w:rsidR="000125FE" w:rsidRPr="0003606F" w:rsidRDefault="000125FE" w:rsidP="000125FE">
      <w:pPr>
        <w:jc w:val="center"/>
        <w:rPr>
          <w:rFonts w:cs="Times New Roman"/>
          <w:b/>
          <w:color w:val="000000" w:themeColor="text1"/>
          <w:sz w:val="24"/>
          <w:szCs w:val="24"/>
        </w:rPr>
      </w:pPr>
    </w:p>
    <w:p w14:paraId="19663029" w14:textId="77777777" w:rsidR="000125FE" w:rsidRPr="0003606F" w:rsidRDefault="000125FE" w:rsidP="000125FE">
      <w:pPr>
        <w:jc w:val="center"/>
        <w:rPr>
          <w:rFonts w:cs="Times New Roman"/>
          <w:b/>
          <w:color w:val="000000" w:themeColor="text1"/>
          <w:sz w:val="24"/>
          <w:szCs w:val="24"/>
        </w:rPr>
      </w:pPr>
    </w:p>
    <w:p w14:paraId="00524FB8"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70C8E982"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66B30BC0"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7DD69FC9"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tài khoản ngân hàng)</w:t>
      </w:r>
    </w:p>
    <w:p w14:paraId="2DBCD676" w14:textId="77777777" w:rsidR="000125FE" w:rsidRPr="0003606F" w:rsidRDefault="000125FE" w:rsidP="000125FE">
      <w:pPr>
        <w:rPr>
          <w:rFonts w:cs="Times New Roman"/>
          <w:color w:val="000000" w:themeColor="text1"/>
          <w:sz w:val="24"/>
          <w:szCs w:val="24"/>
        </w:rPr>
      </w:pPr>
    </w:p>
    <w:p w14:paraId="407C2AD5"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76840F88" w14:textId="77777777" w:rsidR="000125FE" w:rsidRPr="0003606F" w:rsidRDefault="000125FE" w:rsidP="000125FE">
      <w:pPr>
        <w:rPr>
          <w:rFonts w:cs="Times New Roman"/>
          <w:color w:val="000000" w:themeColor="text1"/>
          <w:sz w:val="24"/>
          <w:szCs w:val="24"/>
        </w:rPr>
      </w:pPr>
    </w:p>
    <w:p w14:paraId="4354D2A9" w14:textId="77777777" w:rsidR="000125FE" w:rsidRPr="0003606F" w:rsidRDefault="000125FE" w:rsidP="000125FE">
      <w:pPr>
        <w:rPr>
          <w:rFonts w:cs="Times New Roman"/>
          <w:color w:val="000000" w:themeColor="text1"/>
          <w:sz w:val="24"/>
          <w:szCs w:val="24"/>
        </w:rPr>
      </w:pPr>
    </w:p>
    <w:p w14:paraId="282279C8" w14:textId="77777777" w:rsidR="000125FE" w:rsidRPr="0003606F" w:rsidRDefault="000125FE" w:rsidP="000125FE">
      <w:pPr>
        <w:rPr>
          <w:rFonts w:cs="Times New Roman"/>
          <w:color w:val="000000" w:themeColor="text1"/>
          <w:sz w:val="24"/>
          <w:szCs w:val="24"/>
        </w:rPr>
      </w:pPr>
    </w:p>
    <w:p w14:paraId="4DA6C612" w14:textId="77777777" w:rsidR="000125FE" w:rsidRPr="0003606F" w:rsidRDefault="000125FE" w:rsidP="000125FE">
      <w:pPr>
        <w:rPr>
          <w:rFonts w:cs="Times New Roman"/>
          <w:color w:val="000000" w:themeColor="text1"/>
          <w:sz w:val="24"/>
          <w:szCs w:val="24"/>
        </w:rPr>
      </w:pPr>
    </w:p>
    <w:p w14:paraId="12098745"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129716AB" w14:textId="77777777" w:rsidR="00F94A8E" w:rsidRPr="000125FE" w:rsidRDefault="001D63D3">
      <w:pPr>
        <w:pStyle w:val="Heading1"/>
        <w:pageBreakBefore/>
        <w:spacing w:before="120" w:after="240" w:line="360" w:lineRule="auto"/>
        <w:jc w:val="center"/>
        <w:rPr>
          <w:color w:val="auto"/>
        </w:rPr>
      </w:pPr>
      <w:bookmarkStart w:id="1" w:name="_Toc237868640"/>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3739B1AA" w14:textId="550081A6" w:rsidR="00A72898" w:rsidRDefault="001D63D3">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868640" w:history="1">
        <w:r w:rsidR="00A72898" w:rsidRPr="002C7A8A">
          <w:rPr>
            <w:rStyle w:val="Hyperlink"/>
          </w:rPr>
          <w:t>MỤC LỤC</w:t>
        </w:r>
        <w:r w:rsidR="00A72898">
          <w:rPr>
            <w:webHidden/>
          </w:rPr>
          <w:tab/>
        </w:r>
        <w:r w:rsidR="00A72898">
          <w:rPr>
            <w:webHidden/>
          </w:rPr>
          <w:fldChar w:fldCharType="begin"/>
        </w:r>
        <w:r w:rsidR="00A72898">
          <w:rPr>
            <w:webHidden/>
          </w:rPr>
          <w:instrText xml:space="preserve"> PAGEREF _Toc237868640 \h </w:instrText>
        </w:r>
        <w:r w:rsidR="00A72898">
          <w:rPr>
            <w:webHidden/>
          </w:rPr>
        </w:r>
        <w:r w:rsidR="00A72898">
          <w:rPr>
            <w:webHidden/>
          </w:rPr>
          <w:fldChar w:fldCharType="separate"/>
        </w:r>
        <w:r w:rsidR="00A72898">
          <w:rPr>
            <w:webHidden/>
          </w:rPr>
          <w:t>2</w:t>
        </w:r>
        <w:r w:rsidR="00A72898">
          <w:rPr>
            <w:webHidden/>
          </w:rPr>
          <w:fldChar w:fldCharType="end"/>
        </w:r>
      </w:hyperlink>
    </w:p>
    <w:p w14:paraId="3B61A40B" w14:textId="6CB79B9A" w:rsidR="00A72898" w:rsidRDefault="00A72898">
      <w:pPr>
        <w:pStyle w:val="TOC1"/>
        <w:rPr>
          <w:rFonts w:asciiTheme="minorHAnsi" w:eastAsiaTheme="minorEastAsia" w:hAnsiTheme="minorHAnsi" w:cstheme="minorBidi"/>
          <w:b w:val="0"/>
          <w:bCs w:val="0"/>
          <w:kern w:val="2"/>
          <w14:ligatures w14:val="standardContextual"/>
        </w:rPr>
      </w:pPr>
      <w:hyperlink w:anchor="_Toc237868641" w:history="1">
        <w:r w:rsidRPr="002C7A8A">
          <w:rPr>
            <w:rStyle w:val="Hyperlink"/>
          </w:rPr>
          <w:t>DANH MỤC HÌNH ẢNH</w:t>
        </w:r>
        <w:r>
          <w:rPr>
            <w:webHidden/>
          </w:rPr>
          <w:tab/>
        </w:r>
        <w:r>
          <w:rPr>
            <w:webHidden/>
          </w:rPr>
          <w:fldChar w:fldCharType="begin"/>
        </w:r>
        <w:r>
          <w:rPr>
            <w:webHidden/>
          </w:rPr>
          <w:instrText xml:space="preserve"> PAGEREF _Toc237868641 \h </w:instrText>
        </w:r>
        <w:r>
          <w:rPr>
            <w:webHidden/>
          </w:rPr>
        </w:r>
        <w:r>
          <w:rPr>
            <w:webHidden/>
          </w:rPr>
          <w:fldChar w:fldCharType="separate"/>
        </w:r>
        <w:r>
          <w:rPr>
            <w:webHidden/>
          </w:rPr>
          <w:t>5</w:t>
        </w:r>
        <w:r>
          <w:rPr>
            <w:webHidden/>
          </w:rPr>
          <w:fldChar w:fldCharType="end"/>
        </w:r>
      </w:hyperlink>
    </w:p>
    <w:p w14:paraId="2BDF194E" w14:textId="6019A1FF" w:rsidR="00A72898" w:rsidRDefault="00A72898">
      <w:pPr>
        <w:pStyle w:val="TOC1"/>
        <w:rPr>
          <w:rFonts w:asciiTheme="minorHAnsi" w:eastAsiaTheme="minorEastAsia" w:hAnsiTheme="minorHAnsi" w:cstheme="minorBidi"/>
          <w:b w:val="0"/>
          <w:bCs w:val="0"/>
          <w:kern w:val="2"/>
          <w14:ligatures w14:val="standardContextual"/>
        </w:rPr>
      </w:pPr>
      <w:hyperlink w:anchor="_Toc237868642" w:history="1">
        <w:r w:rsidRPr="002C7A8A">
          <w:rPr>
            <w:rStyle w:val="Hyperlink"/>
          </w:rPr>
          <w:t>TỔNG QUAN</w:t>
        </w:r>
        <w:r>
          <w:rPr>
            <w:webHidden/>
          </w:rPr>
          <w:tab/>
        </w:r>
        <w:r>
          <w:rPr>
            <w:webHidden/>
          </w:rPr>
          <w:fldChar w:fldCharType="begin"/>
        </w:r>
        <w:r>
          <w:rPr>
            <w:webHidden/>
          </w:rPr>
          <w:instrText xml:space="preserve"> PAGEREF _Toc237868642 \h </w:instrText>
        </w:r>
        <w:r>
          <w:rPr>
            <w:webHidden/>
          </w:rPr>
        </w:r>
        <w:r>
          <w:rPr>
            <w:webHidden/>
          </w:rPr>
          <w:fldChar w:fldCharType="separate"/>
        </w:r>
        <w:r>
          <w:rPr>
            <w:webHidden/>
          </w:rPr>
          <w:t>5</w:t>
        </w:r>
        <w:r>
          <w:rPr>
            <w:webHidden/>
          </w:rPr>
          <w:fldChar w:fldCharType="end"/>
        </w:r>
      </w:hyperlink>
    </w:p>
    <w:p w14:paraId="28DAA0FA" w14:textId="12C2D392"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43" w:history="1">
        <w:r w:rsidRPr="002C7A8A">
          <w:rPr>
            <w:rStyle w:val="Hyperlink"/>
            <w:noProof/>
          </w:rPr>
          <w:t>1. Thuật ngữ sử dụng trong tài liệu</w:t>
        </w:r>
        <w:r>
          <w:rPr>
            <w:noProof/>
            <w:webHidden/>
          </w:rPr>
          <w:tab/>
        </w:r>
        <w:r>
          <w:rPr>
            <w:noProof/>
            <w:webHidden/>
          </w:rPr>
          <w:fldChar w:fldCharType="begin"/>
        </w:r>
        <w:r>
          <w:rPr>
            <w:noProof/>
            <w:webHidden/>
          </w:rPr>
          <w:instrText xml:space="preserve"> PAGEREF _Toc237868643 \h </w:instrText>
        </w:r>
        <w:r>
          <w:rPr>
            <w:noProof/>
            <w:webHidden/>
          </w:rPr>
        </w:r>
        <w:r>
          <w:rPr>
            <w:noProof/>
            <w:webHidden/>
          </w:rPr>
          <w:fldChar w:fldCharType="separate"/>
        </w:r>
        <w:r>
          <w:rPr>
            <w:noProof/>
            <w:webHidden/>
          </w:rPr>
          <w:t>5</w:t>
        </w:r>
        <w:r>
          <w:rPr>
            <w:noProof/>
            <w:webHidden/>
          </w:rPr>
          <w:fldChar w:fldCharType="end"/>
        </w:r>
      </w:hyperlink>
    </w:p>
    <w:p w14:paraId="665E4FEA" w14:textId="15BD7042"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44" w:history="1">
        <w:r w:rsidRPr="002C7A8A">
          <w:rPr>
            <w:rStyle w:val="Hyperlink"/>
            <w:noProof/>
          </w:rPr>
          <w:t>2. Cập nhật tài liệu</w:t>
        </w:r>
        <w:r>
          <w:rPr>
            <w:noProof/>
            <w:webHidden/>
          </w:rPr>
          <w:tab/>
        </w:r>
        <w:r>
          <w:rPr>
            <w:noProof/>
            <w:webHidden/>
          </w:rPr>
          <w:fldChar w:fldCharType="begin"/>
        </w:r>
        <w:r>
          <w:rPr>
            <w:noProof/>
            <w:webHidden/>
          </w:rPr>
          <w:instrText xml:space="preserve"> PAGEREF _Toc237868644 \h </w:instrText>
        </w:r>
        <w:r>
          <w:rPr>
            <w:noProof/>
            <w:webHidden/>
          </w:rPr>
        </w:r>
        <w:r>
          <w:rPr>
            <w:noProof/>
            <w:webHidden/>
          </w:rPr>
          <w:fldChar w:fldCharType="separate"/>
        </w:r>
        <w:r>
          <w:rPr>
            <w:noProof/>
            <w:webHidden/>
          </w:rPr>
          <w:t>6</w:t>
        </w:r>
        <w:r>
          <w:rPr>
            <w:noProof/>
            <w:webHidden/>
          </w:rPr>
          <w:fldChar w:fldCharType="end"/>
        </w:r>
      </w:hyperlink>
    </w:p>
    <w:p w14:paraId="4B2CAD95" w14:textId="4C0A0937"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45" w:history="1">
        <w:r w:rsidRPr="002C7A8A">
          <w:rPr>
            <w:rStyle w:val="Hyperlink"/>
            <w:noProof/>
          </w:rPr>
          <w:t>3. Giới thiệu chung</w:t>
        </w:r>
        <w:r>
          <w:rPr>
            <w:noProof/>
            <w:webHidden/>
          </w:rPr>
          <w:tab/>
        </w:r>
        <w:r>
          <w:rPr>
            <w:noProof/>
            <w:webHidden/>
          </w:rPr>
          <w:fldChar w:fldCharType="begin"/>
        </w:r>
        <w:r>
          <w:rPr>
            <w:noProof/>
            <w:webHidden/>
          </w:rPr>
          <w:instrText xml:space="preserve"> PAGEREF _Toc237868645 \h </w:instrText>
        </w:r>
        <w:r>
          <w:rPr>
            <w:noProof/>
            <w:webHidden/>
          </w:rPr>
        </w:r>
        <w:r>
          <w:rPr>
            <w:noProof/>
            <w:webHidden/>
          </w:rPr>
          <w:fldChar w:fldCharType="separate"/>
        </w:r>
        <w:r>
          <w:rPr>
            <w:noProof/>
            <w:webHidden/>
          </w:rPr>
          <w:t>6</w:t>
        </w:r>
        <w:r>
          <w:rPr>
            <w:noProof/>
            <w:webHidden/>
          </w:rPr>
          <w:fldChar w:fldCharType="end"/>
        </w:r>
      </w:hyperlink>
    </w:p>
    <w:p w14:paraId="0C0C0459" w14:textId="670D92BA"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46" w:history="1">
        <w:r w:rsidRPr="002C7A8A">
          <w:rPr>
            <w:rStyle w:val="Hyperlink"/>
            <w:noProof/>
          </w:rPr>
          <w:t>4. Quyền và phạm vi dữ liệu</w:t>
        </w:r>
        <w:r>
          <w:rPr>
            <w:noProof/>
            <w:webHidden/>
          </w:rPr>
          <w:tab/>
        </w:r>
        <w:r>
          <w:rPr>
            <w:noProof/>
            <w:webHidden/>
          </w:rPr>
          <w:fldChar w:fldCharType="begin"/>
        </w:r>
        <w:r>
          <w:rPr>
            <w:noProof/>
            <w:webHidden/>
          </w:rPr>
          <w:instrText xml:space="preserve"> PAGEREF _Toc237868646 \h </w:instrText>
        </w:r>
        <w:r>
          <w:rPr>
            <w:noProof/>
            <w:webHidden/>
          </w:rPr>
        </w:r>
        <w:r>
          <w:rPr>
            <w:noProof/>
            <w:webHidden/>
          </w:rPr>
          <w:fldChar w:fldCharType="separate"/>
        </w:r>
        <w:r>
          <w:rPr>
            <w:noProof/>
            <w:webHidden/>
          </w:rPr>
          <w:t>6</w:t>
        </w:r>
        <w:r>
          <w:rPr>
            <w:noProof/>
            <w:webHidden/>
          </w:rPr>
          <w:fldChar w:fldCharType="end"/>
        </w:r>
      </w:hyperlink>
    </w:p>
    <w:p w14:paraId="440F8E4B" w14:textId="628CF0C5"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647" w:history="1">
        <w:r w:rsidRPr="002C7A8A">
          <w:rPr>
            <w:rStyle w:val="Hyperlink"/>
            <w:noProof/>
          </w:rPr>
          <w:t>4.1 Bảng quyền của màn hình</w:t>
        </w:r>
        <w:r>
          <w:rPr>
            <w:noProof/>
            <w:webHidden/>
          </w:rPr>
          <w:tab/>
        </w:r>
        <w:r>
          <w:rPr>
            <w:noProof/>
            <w:webHidden/>
          </w:rPr>
          <w:fldChar w:fldCharType="begin"/>
        </w:r>
        <w:r>
          <w:rPr>
            <w:noProof/>
            <w:webHidden/>
          </w:rPr>
          <w:instrText xml:space="preserve"> PAGEREF _Toc237868647 \h </w:instrText>
        </w:r>
        <w:r>
          <w:rPr>
            <w:noProof/>
            <w:webHidden/>
          </w:rPr>
        </w:r>
        <w:r>
          <w:rPr>
            <w:noProof/>
            <w:webHidden/>
          </w:rPr>
          <w:fldChar w:fldCharType="separate"/>
        </w:r>
        <w:r>
          <w:rPr>
            <w:noProof/>
            <w:webHidden/>
          </w:rPr>
          <w:t>6</w:t>
        </w:r>
        <w:r>
          <w:rPr>
            <w:noProof/>
            <w:webHidden/>
          </w:rPr>
          <w:fldChar w:fldCharType="end"/>
        </w:r>
      </w:hyperlink>
    </w:p>
    <w:p w14:paraId="23D2A36C" w14:textId="4364A414"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648" w:history="1">
        <w:r w:rsidRPr="002C7A8A">
          <w:rPr>
            <w:rStyle w:val="Hyperlink"/>
            <w:noProof/>
          </w:rPr>
          <w:t>4.2 Phạm vi dữ liệu theo công ty</w:t>
        </w:r>
        <w:r>
          <w:rPr>
            <w:noProof/>
            <w:webHidden/>
          </w:rPr>
          <w:tab/>
        </w:r>
        <w:r>
          <w:rPr>
            <w:noProof/>
            <w:webHidden/>
          </w:rPr>
          <w:fldChar w:fldCharType="begin"/>
        </w:r>
        <w:r>
          <w:rPr>
            <w:noProof/>
            <w:webHidden/>
          </w:rPr>
          <w:instrText xml:space="preserve"> PAGEREF _Toc237868648 \h </w:instrText>
        </w:r>
        <w:r>
          <w:rPr>
            <w:noProof/>
            <w:webHidden/>
          </w:rPr>
        </w:r>
        <w:r>
          <w:rPr>
            <w:noProof/>
            <w:webHidden/>
          </w:rPr>
          <w:fldChar w:fldCharType="separate"/>
        </w:r>
        <w:r>
          <w:rPr>
            <w:noProof/>
            <w:webHidden/>
          </w:rPr>
          <w:t>7</w:t>
        </w:r>
        <w:r>
          <w:rPr>
            <w:noProof/>
            <w:webHidden/>
          </w:rPr>
          <w:fldChar w:fldCharType="end"/>
        </w:r>
      </w:hyperlink>
    </w:p>
    <w:p w14:paraId="62D42758" w14:textId="5F747BB5" w:rsidR="00A72898" w:rsidRDefault="00A72898">
      <w:pPr>
        <w:pStyle w:val="TOC1"/>
        <w:rPr>
          <w:rFonts w:asciiTheme="minorHAnsi" w:eastAsiaTheme="minorEastAsia" w:hAnsiTheme="minorHAnsi" w:cstheme="minorBidi"/>
          <w:b w:val="0"/>
          <w:bCs w:val="0"/>
          <w:kern w:val="2"/>
          <w14:ligatures w14:val="standardContextual"/>
        </w:rPr>
      </w:pPr>
      <w:hyperlink w:anchor="_Toc237868649" w:history="1">
        <w:r w:rsidRPr="002C7A8A">
          <w:rPr>
            <w:rStyle w:val="Hyperlink"/>
          </w:rPr>
          <w:t>PHẦN 1: TRUY CẬP VÀ BỐ CỤC MÀN HÌNH</w:t>
        </w:r>
        <w:r>
          <w:rPr>
            <w:webHidden/>
          </w:rPr>
          <w:tab/>
        </w:r>
        <w:r>
          <w:rPr>
            <w:webHidden/>
          </w:rPr>
          <w:fldChar w:fldCharType="begin"/>
        </w:r>
        <w:r>
          <w:rPr>
            <w:webHidden/>
          </w:rPr>
          <w:instrText xml:space="preserve"> PAGEREF _Toc237868649 \h </w:instrText>
        </w:r>
        <w:r>
          <w:rPr>
            <w:webHidden/>
          </w:rPr>
        </w:r>
        <w:r>
          <w:rPr>
            <w:webHidden/>
          </w:rPr>
          <w:fldChar w:fldCharType="separate"/>
        </w:r>
        <w:r>
          <w:rPr>
            <w:webHidden/>
          </w:rPr>
          <w:t>7</w:t>
        </w:r>
        <w:r>
          <w:rPr>
            <w:webHidden/>
          </w:rPr>
          <w:fldChar w:fldCharType="end"/>
        </w:r>
      </w:hyperlink>
    </w:p>
    <w:p w14:paraId="7FF65540" w14:textId="22354F1A"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0" w:history="1">
        <w:r w:rsidRPr="002C7A8A">
          <w:rPr>
            <w:rStyle w:val="Hyperlink"/>
            <w:noProof/>
          </w:rPr>
          <w:t>1. Truy cập màn hình</w:t>
        </w:r>
        <w:r>
          <w:rPr>
            <w:noProof/>
            <w:webHidden/>
          </w:rPr>
          <w:tab/>
        </w:r>
        <w:r>
          <w:rPr>
            <w:noProof/>
            <w:webHidden/>
          </w:rPr>
          <w:fldChar w:fldCharType="begin"/>
        </w:r>
        <w:r>
          <w:rPr>
            <w:noProof/>
            <w:webHidden/>
          </w:rPr>
          <w:instrText xml:space="preserve"> PAGEREF _Toc237868650 \h </w:instrText>
        </w:r>
        <w:r>
          <w:rPr>
            <w:noProof/>
            <w:webHidden/>
          </w:rPr>
        </w:r>
        <w:r>
          <w:rPr>
            <w:noProof/>
            <w:webHidden/>
          </w:rPr>
          <w:fldChar w:fldCharType="separate"/>
        </w:r>
        <w:r>
          <w:rPr>
            <w:noProof/>
            <w:webHidden/>
          </w:rPr>
          <w:t>7</w:t>
        </w:r>
        <w:r>
          <w:rPr>
            <w:noProof/>
            <w:webHidden/>
          </w:rPr>
          <w:fldChar w:fldCharType="end"/>
        </w:r>
      </w:hyperlink>
    </w:p>
    <w:p w14:paraId="283162E0" w14:textId="1295E4A3"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1" w:history="1">
        <w:r w:rsidRPr="002C7A8A">
          <w:rPr>
            <w:rStyle w:val="Hyperlink"/>
            <w:noProof/>
          </w:rPr>
          <w:t>2. Bố cục màn hình</w:t>
        </w:r>
        <w:r>
          <w:rPr>
            <w:noProof/>
            <w:webHidden/>
          </w:rPr>
          <w:tab/>
        </w:r>
        <w:r>
          <w:rPr>
            <w:noProof/>
            <w:webHidden/>
          </w:rPr>
          <w:fldChar w:fldCharType="begin"/>
        </w:r>
        <w:r>
          <w:rPr>
            <w:noProof/>
            <w:webHidden/>
          </w:rPr>
          <w:instrText xml:space="preserve"> PAGEREF _Toc237868651 \h </w:instrText>
        </w:r>
        <w:r>
          <w:rPr>
            <w:noProof/>
            <w:webHidden/>
          </w:rPr>
        </w:r>
        <w:r>
          <w:rPr>
            <w:noProof/>
            <w:webHidden/>
          </w:rPr>
          <w:fldChar w:fldCharType="separate"/>
        </w:r>
        <w:r>
          <w:rPr>
            <w:noProof/>
            <w:webHidden/>
          </w:rPr>
          <w:t>8</w:t>
        </w:r>
        <w:r>
          <w:rPr>
            <w:noProof/>
            <w:webHidden/>
          </w:rPr>
          <w:fldChar w:fldCharType="end"/>
        </w:r>
      </w:hyperlink>
    </w:p>
    <w:p w14:paraId="09AAF123" w14:textId="59172893"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2" w:history="1">
        <w:r w:rsidRPr="002C7A8A">
          <w:rPr>
            <w:rStyle w:val="Hyperlink"/>
            <w:noProof/>
          </w:rPr>
          <w:t>3. Các cột của bảng danh sách</w:t>
        </w:r>
        <w:r>
          <w:rPr>
            <w:noProof/>
            <w:webHidden/>
          </w:rPr>
          <w:tab/>
        </w:r>
        <w:r>
          <w:rPr>
            <w:noProof/>
            <w:webHidden/>
          </w:rPr>
          <w:fldChar w:fldCharType="begin"/>
        </w:r>
        <w:r>
          <w:rPr>
            <w:noProof/>
            <w:webHidden/>
          </w:rPr>
          <w:instrText xml:space="preserve"> PAGEREF _Toc237868652 \h </w:instrText>
        </w:r>
        <w:r>
          <w:rPr>
            <w:noProof/>
            <w:webHidden/>
          </w:rPr>
        </w:r>
        <w:r>
          <w:rPr>
            <w:noProof/>
            <w:webHidden/>
          </w:rPr>
          <w:fldChar w:fldCharType="separate"/>
        </w:r>
        <w:r>
          <w:rPr>
            <w:noProof/>
            <w:webHidden/>
          </w:rPr>
          <w:t>9</w:t>
        </w:r>
        <w:r>
          <w:rPr>
            <w:noProof/>
            <w:webHidden/>
          </w:rPr>
          <w:fldChar w:fldCharType="end"/>
        </w:r>
      </w:hyperlink>
    </w:p>
    <w:p w14:paraId="7DF1834F" w14:textId="0726497A"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3" w:history="1">
        <w:r w:rsidRPr="002C7A8A">
          <w:rPr>
            <w:rStyle w:val="Hyperlink"/>
            <w:noProof/>
          </w:rPr>
          <w:t>4. Cột Hành động</w:t>
        </w:r>
        <w:r>
          <w:rPr>
            <w:noProof/>
            <w:webHidden/>
          </w:rPr>
          <w:tab/>
        </w:r>
        <w:r>
          <w:rPr>
            <w:noProof/>
            <w:webHidden/>
          </w:rPr>
          <w:fldChar w:fldCharType="begin"/>
        </w:r>
        <w:r>
          <w:rPr>
            <w:noProof/>
            <w:webHidden/>
          </w:rPr>
          <w:instrText xml:space="preserve"> PAGEREF _Toc237868653 \h </w:instrText>
        </w:r>
        <w:r>
          <w:rPr>
            <w:noProof/>
            <w:webHidden/>
          </w:rPr>
        </w:r>
        <w:r>
          <w:rPr>
            <w:noProof/>
            <w:webHidden/>
          </w:rPr>
          <w:fldChar w:fldCharType="separate"/>
        </w:r>
        <w:r>
          <w:rPr>
            <w:noProof/>
            <w:webHidden/>
          </w:rPr>
          <w:t>10</w:t>
        </w:r>
        <w:r>
          <w:rPr>
            <w:noProof/>
            <w:webHidden/>
          </w:rPr>
          <w:fldChar w:fldCharType="end"/>
        </w:r>
      </w:hyperlink>
    </w:p>
    <w:p w14:paraId="3547655C" w14:textId="65D9ACD5"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4" w:history="1">
        <w:r w:rsidRPr="002C7A8A">
          <w:rPr>
            <w:rStyle w:val="Hyperlink"/>
            <w:noProof/>
          </w:rPr>
          <w:t>5. Phân trang</w:t>
        </w:r>
        <w:r>
          <w:rPr>
            <w:noProof/>
            <w:webHidden/>
          </w:rPr>
          <w:tab/>
        </w:r>
        <w:r>
          <w:rPr>
            <w:noProof/>
            <w:webHidden/>
          </w:rPr>
          <w:fldChar w:fldCharType="begin"/>
        </w:r>
        <w:r>
          <w:rPr>
            <w:noProof/>
            <w:webHidden/>
          </w:rPr>
          <w:instrText xml:space="preserve"> PAGEREF _Toc237868654 \h </w:instrText>
        </w:r>
        <w:r>
          <w:rPr>
            <w:noProof/>
            <w:webHidden/>
          </w:rPr>
        </w:r>
        <w:r>
          <w:rPr>
            <w:noProof/>
            <w:webHidden/>
          </w:rPr>
          <w:fldChar w:fldCharType="separate"/>
        </w:r>
        <w:r>
          <w:rPr>
            <w:noProof/>
            <w:webHidden/>
          </w:rPr>
          <w:t>11</w:t>
        </w:r>
        <w:r>
          <w:rPr>
            <w:noProof/>
            <w:webHidden/>
          </w:rPr>
          <w:fldChar w:fldCharType="end"/>
        </w:r>
      </w:hyperlink>
    </w:p>
    <w:p w14:paraId="0F085769" w14:textId="22663165"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5" w:history="1">
        <w:r w:rsidRPr="002C7A8A">
          <w:rPr>
            <w:rStyle w:val="Hyperlink"/>
            <w:noProof/>
          </w:rPr>
          <w:t>6. Sắp xếp theo cột</w:t>
        </w:r>
        <w:r>
          <w:rPr>
            <w:noProof/>
            <w:webHidden/>
          </w:rPr>
          <w:tab/>
        </w:r>
        <w:r>
          <w:rPr>
            <w:noProof/>
            <w:webHidden/>
          </w:rPr>
          <w:fldChar w:fldCharType="begin"/>
        </w:r>
        <w:r>
          <w:rPr>
            <w:noProof/>
            <w:webHidden/>
          </w:rPr>
          <w:instrText xml:space="preserve"> PAGEREF _Toc237868655 \h </w:instrText>
        </w:r>
        <w:r>
          <w:rPr>
            <w:noProof/>
            <w:webHidden/>
          </w:rPr>
        </w:r>
        <w:r>
          <w:rPr>
            <w:noProof/>
            <w:webHidden/>
          </w:rPr>
          <w:fldChar w:fldCharType="separate"/>
        </w:r>
        <w:r>
          <w:rPr>
            <w:noProof/>
            <w:webHidden/>
          </w:rPr>
          <w:t>11</w:t>
        </w:r>
        <w:r>
          <w:rPr>
            <w:noProof/>
            <w:webHidden/>
          </w:rPr>
          <w:fldChar w:fldCharType="end"/>
        </w:r>
      </w:hyperlink>
    </w:p>
    <w:p w14:paraId="4E0E1A94" w14:textId="19B97628" w:rsidR="00A72898" w:rsidRDefault="00A72898">
      <w:pPr>
        <w:pStyle w:val="TOC1"/>
        <w:rPr>
          <w:rFonts w:asciiTheme="minorHAnsi" w:eastAsiaTheme="minorEastAsia" w:hAnsiTheme="minorHAnsi" w:cstheme="minorBidi"/>
          <w:b w:val="0"/>
          <w:bCs w:val="0"/>
          <w:kern w:val="2"/>
          <w14:ligatures w14:val="standardContextual"/>
        </w:rPr>
      </w:pPr>
      <w:hyperlink w:anchor="_Toc237868656" w:history="1">
        <w:r w:rsidRPr="002C7A8A">
          <w:rPr>
            <w:rStyle w:val="Hyperlink"/>
          </w:rPr>
          <w:t>PHẦN 2: TÌM KIẾM VÀ LỌC DANH SÁCH</w:t>
        </w:r>
        <w:r>
          <w:rPr>
            <w:webHidden/>
          </w:rPr>
          <w:tab/>
        </w:r>
        <w:r>
          <w:rPr>
            <w:webHidden/>
          </w:rPr>
          <w:fldChar w:fldCharType="begin"/>
        </w:r>
        <w:r>
          <w:rPr>
            <w:webHidden/>
          </w:rPr>
          <w:instrText xml:space="preserve"> PAGEREF _Toc237868656 \h </w:instrText>
        </w:r>
        <w:r>
          <w:rPr>
            <w:webHidden/>
          </w:rPr>
        </w:r>
        <w:r>
          <w:rPr>
            <w:webHidden/>
          </w:rPr>
          <w:fldChar w:fldCharType="separate"/>
        </w:r>
        <w:r>
          <w:rPr>
            <w:webHidden/>
          </w:rPr>
          <w:t>11</w:t>
        </w:r>
        <w:r>
          <w:rPr>
            <w:webHidden/>
          </w:rPr>
          <w:fldChar w:fldCharType="end"/>
        </w:r>
      </w:hyperlink>
    </w:p>
    <w:p w14:paraId="0E1E8BE4" w14:textId="632A09ED"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7" w:history="1">
        <w:r w:rsidRPr="002C7A8A">
          <w:rPr>
            <w:rStyle w:val="Hyperlink"/>
            <w:noProof/>
          </w:rPr>
          <w:t>1. Tìm kiếm nhanh</w:t>
        </w:r>
        <w:r>
          <w:rPr>
            <w:noProof/>
            <w:webHidden/>
          </w:rPr>
          <w:tab/>
        </w:r>
        <w:r>
          <w:rPr>
            <w:noProof/>
            <w:webHidden/>
          </w:rPr>
          <w:fldChar w:fldCharType="begin"/>
        </w:r>
        <w:r>
          <w:rPr>
            <w:noProof/>
            <w:webHidden/>
          </w:rPr>
          <w:instrText xml:space="preserve"> PAGEREF _Toc237868657 \h </w:instrText>
        </w:r>
        <w:r>
          <w:rPr>
            <w:noProof/>
            <w:webHidden/>
          </w:rPr>
        </w:r>
        <w:r>
          <w:rPr>
            <w:noProof/>
            <w:webHidden/>
          </w:rPr>
          <w:fldChar w:fldCharType="separate"/>
        </w:r>
        <w:r>
          <w:rPr>
            <w:noProof/>
            <w:webHidden/>
          </w:rPr>
          <w:t>12</w:t>
        </w:r>
        <w:r>
          <w:rPr>
            <w:noProof/>
            <w:webHidden/>
          </w:rPr>
          <w:fldChar w:fldCharType="end"/>
        </w:r>
      </w:hyperlink>
    </w:p>
    <w:p w14:paraId="44E9616D" w14:textId="4935F4D2"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8" w:history="1">
        <w:r w:rsidRPr="002C7A8A">
          <w:rPr>
            <w:rStyle w:val="Hyperlink"/>
            <w:noProof/>
          </w:rPr>
          <w:t>2. Lọc theo chi nhánh</w:t>
        </w:r>
        <w:r>
          <w:rPr>
            <w:noProof/>
            <w:webHidden/>
          </w:rPr>
          <w:tab/>
        </w:r>
        <w:r>
          <w:rPr>
            <w:noProof/>
            <w:webHidden/>
          </w:rPr>
          <w:fldChar w:fldCharType="begin"/>
        </w:r>
        <w:r>
          <w:rPr>
            <w:noProof/>
            <w:webHidden/>
          </w:rPr>
          <w:instrText xml:space="preserve"> PAGEREF _Toc237868658 \h </w:instrText>
        </w:r>
        <w:r>
          <w:rPr>
            <w:noProof/>
            <w:webHidden/>
          </w:rPr>
        </w:r>
        <w:r>
          <w:rPr>
            <w:noProof/>
            <w:webHidden/>
          </w:rPr>
          <w:fldChar w:fldCharType="separate"/>
        </w:r>
        <w:r>
          <w:rPr>
            <w:noProof/>
            <w:webHidden/>
          </w:rPr>
          <w:t>12</w:t>
        </w:r>
        <w:r>
          <w:rPr>
            <w:noProof/>
            <w:webHidden/>
          </w:rPr>
          <w:fldChar w:fldCharType="end"/>
        </w:r>
      </w:hyperlink>
    </w:p>
    <w:p w14:paraId="484B63E5" w14:textId="69627278"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59" w:history="1">
        <w:r w:rsidRPr="002C7A8A">
          <w:rPr>
            <w:rStyle w:val="Hyperlink"/>
            <w:noProof/>
          </w:rPr>
          <w:t>3. Lọc theo trạng thái</w:t>
        </w:r>
        <w:r>
          <w:rPr>
            <w:noProof/>
            <w:webHidden/>
          </w:rPr>
          <w:tab/>
        </w:r>
        <w:r>
          <w:rPr>
            <w:noProof/>
            <w:webHidden/>
          </w:rPr>
          <w:fldChar w:fldCharType="begin"/>
        </w:r>
        <w:r>
          <w:rPr>
            <w:noProof/>
            <w:webHidden/>
          </w:rPr>
          <w:instrText xml:space="preserve"> PAGEREF _Toc237868659 \h </w:instrText>
        </w:r>
        <w:r>
          <w:rPr>
            <w:noProof/>
            <w:webHidden/>
          </w:rPr>
        </w:r>
        <w:r>
          <w:rPr>
            <w:noProof/>
            <w:webHidden/>
          </w:rPr>
          <w:fldChar w:fldCharType="separate"/>
        </w:r>
        <w:r>
          <w:rPr>
            <w:noProof/>
            <w:webHidden/>
          </w:rPr>
          <w:t>12</w:t>
        </w:r>
        <w:r>
          <w:rPr>
            <w:noProof/>
            <w:webHidden/>
          </w:rPr>
          <w:fldChar w:fldCharType="end"/>
        </w:r>
      </w:hyperlink>
    </w:p>
    <w:p w14:paraId="0F44251B" w14:textId="08DF17E4"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0" w:history="1">
        <w:r w:rsidRPr="002C7A8A">
          <w:rPr>
            <w:rStyle w:val="Hyperlink"/>
            <w:noProof/>
          </w:rPr>
          <w:t>4. Kết hợp nhiều điều kiện</w:t>
        </w:r>
        <w:r>
          <w:rPr>
            <w:noProof/>
            <w:webHidden/>
          </w:rPr>
          <w:tab/>
        </w:r>
        <w:r>
          <w:rPr>
            <w:noProof/>
            <w:webHidden/>
          </w:rPr>
          <w:fldChar w:fldCharType="begin"/>
        </w:r>
        <w:r>
          <w:rPr>
            <w:noProof/>
            <w:webHidden/>
          </w:rPr>
          <w:instrText xml:space="preserve"> PAGEREF _Toc237868660 \h </w:instrText>
        </w:r>
        <w:r>
          <w:rPr>
            <w:noProof/>
            <w:webHidden/>
          </w:rPr>
        </w:r>
        <w:r>
          <w:rPr>
            <w:noProof/>
            <w:webHidden/>
          </w:rPr>
          <w:fldChar w:fldCharType="separate"/>
        </w:r>
        <w:r>
          <w:rPr>
            <w:noProof/>
            <w:webHidden/>
          </w:rPr>
          <w:t>12</w:t>
        </w:r>
        <w:r>
          <w:rPr>
            <w:noProof/>
            <w:webHidden/>
          </w:rPr>
          <w:fldChar w:fldCharType="end"/>
        </w:r>
      </w:hyperlink>
    </w:p>
    <w:p w14:paraId="44503947" w14:textId="41B91F38"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1" w:history="1">
        <w:r w:rsidRPr="002C7A8A">
          <w:rPr>
            <w:rStyle w:val="Hyperlink"/>
            <w:noProof/>
          </w:rPr>
          <w:t>5. Nút Làm mới</w:t>
        </w:r>
        <w:r>
          <w:rPr>
            <w:noProof/>
            <w:webHidden/>
          </w:rPr>
          <w:tab/>
        </w:r>
        <w:r>
          <w:rPr>
            <w:noProof/>
            <w:webHidden/>
          </w:rPr>
          <w:fldChar w:fldCharType="begin"/>
        </w:r>
        <w:r>
          <w:rPr>
            <w:noProof/>
            <w:webHidden/>
          </w:rPr>
          <w:instrText xml:space="preserve"> PAGEREF _Toc237868661 \h </w:instrText>
        </w:r>
        <w:r>
          <w:rPr>
            <w:noProof/>
            <w:webHidden/>
          </w:rPr>
        </w:r>
        <w:r>
          <w:rPr>
            <w:noProof/>
            <w:webHidden/>
          </w:rPr>
          <w:fldChar w:fldCharType="separate"/>
        </w:r>
        <w:r>
          <w:rPr>
            <w:noProof/>
            <w:webHidden/>
          </w:rPr>
          <w:t>12</w:t>
        </w:r>
        <w:r>
          <w:rPr>
            <w:noProof/>
            <w:webHidden/>
          </w:rPr>
          <w:fldChar w:fldCharType="end"/>
        </w:r>
      </w:hyperlink>
    </w:p>
    <w:p w14:paraId="54B222AC" w14:textId="017DAB44"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2" w:history="1">
        <w:r w:rsidRPr="002C7A8A">
          <w:rPr>
            <w:rStyle w:val="Hyperlink"/>
            <w:noProof/>
          </w:rPr>
          <w:t>6. Hệ thống ghi nhớ bộ lọc trong 10 phút</w:t>
        </w:r>
        <w:r>
          <w:rPr>
            <w:noProof/>
            <w:webHidden/>
          </w:rPr>
          <w:tab/>
        </w:r>
        <w:r>
          <w:rPr>
            <w:noProof/>
            <w:webHidden/>
          </w:rPr>
          <w:fldChar w:fldCharType="begin"/>
        </w:r>
        <w:r>
          <w:rPr>
            <w:noProof/>
            <w:webHidden/>
          </w:rPr>
          <w:instrText xml:space="preserve"> PAGEREF _Toc237868662 \h </w:instrText>
        </w:r>
        <w:r>
          <w:rPr>
            <w:noProof/>
            <w:webHidden/>
          </w:rPr>
        </w:r>
        <w:r>
          <w:rPr>
            <w:noProof/>
            <w:webHidden/>
          </w:rPr>
          <w:fldChar w:fldCharType="separate"/>
        </w:r>
        <w:r>
          <w:rPr>
            <w:noProof/>
            <w:webHidden/>
          </w:rPr>
          <w:t>12</w:t>
        </w:r>
        <w:r>
          <w:rPr>
            <w:noProof/>
            <w:webHidden/>
          </w:rPr>
          <w:fldChar w:fldCharType="end"/>
        </w:r>
      </w:hyperlink>
    </w:p>
    <w:p w14:paraId="50E8FE12" w14:textId="5FED4FF8" w:rsidR="00A72898" w:rsidRDefault="00A72898">
      <w:pPr>
        <w:pStyle w:val="TOC1"/>
        <w:rPr>
          <w:rFonts w:asciiTheme="minorHAnsi" w:eastAsiaTheme="minorEastAsia" w:hAnsiTheme="minorHAnsi" w:cstheme="minorBidi"/>
          <w:b w:val="0"/>
          <w:bCs w:val="0"/>
          <w:kern w:val="2"/>
          <w14:ligatures w14:val="standardContextual"/>
        </w:rPr>
      </w:pPr>
      <w:hyperlink w:anchor="_Toc237868663" w:history="1">
        <w:r w:rsidRPr="002C7A8A">
          <w:rPr>
            <w:rStyle w:val="Hyperlink"/>
          </w:rPr>
          <w:t>PHẦN 3: TUỲ CHỈNH CỘT HIỂN THỊ</w:t>
        </w:r>
        <w:r>
          <w:rPr>
            <w:webHidden/>
          </w:rPr>
          <w:tab/>
        </w:r>
        <w:r>
          <w:rPr>
            <w:webHidden/>
          </w:rPr>
          <w:fldChar w:fldCharType="begin"/>
        </w:r>
        <w:r>
          <w:rPr>
            <w:webHidden/>
          </w:rPr>
          <w:instrText xml:space="preserve"> PAGEREF _Toc237868663 \h </w:instrText>
        </w:r>
        <w:r>
          <w:rPr>
            <w:webHidden/>
          </w:rPr>
        </w:r>
        <w:r>
          <w:rPr>
            <w:webHidden/>
          </w:rPr>
          <w:fldChar w:fldCharType="separate"/>
        </w:r>
        <w:r>
          <w:rPr>
            <w:webHidden/>
          </w:rPr>
          <w:t>13</w:t>
        </w:r>
        <w:r>
          <w:rPr>
            <w:webHidden/>
          </w:rPr>
          <w:fldChar w:fldCharType="end"/>
        </w:r>
      </w:hyperlink>
    </w:p>
    <w:p w14:paraId="1567CD5C" w14:textId="60F4C3A8"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4" w:history="1">
        <w:r w:rsidRPr="002C7A8A">
          <w:rPr>
            <w:rStyle w:val="Hyperlink"/>
            <w:noProof/>
          </w:rPr>
          <w:t>1. Mở cửa sổ tuỳ chỉnh cột</w:t>
        </w:r>
        <w:r>
          <w:rPr>
            <w:noProof/>
            <w:webHidden/>
          </w:rPr>
          <w:tab/>
        </w:r>
        <w:r>
          <w:rPr>
            <w:noProof/>
            <w:webHidden/>
          </w:rPr>
          <w:fldChar w:fldCharType="begin"/>
        </w:r>
        <w:r>
          <w:rPr>
            <w:noProof/>
            <w:webHidden/>
          </w:rPr>
          <w:instrText xml:space="preserve"> PAGEREF _Toc237868664 \h </w:instrText>
        </w:r>
        <w:r>
          <w:rPr>
            <w:noProof/>
            <w:webHidden/>
          </w:rPr>
        </w:r>
        <w:r>
          <w:rPr>
            <w:noProof/>
            <w:webHidden/>
          </w:rPr>
          <w:fldChar w:fldCharType="separate"/>
        </w:r>
        <w:r>
          <w:rPr>
            <w:noProof/>
            <w:webHidden/>
          </w:rPr>
          <w:t>13</w:t>
        </w:r>
        <w:r>
          <w:rPr>
            <w:noProof/>
            <w:webHidden/>
          </w:rPr>
          <w:fldChar w:fldCharType="end"/>
        </w:r>
      </w:hyperlink>
    </w:p>
    <w:p w14:paraId="4A3E0D93" w14:textId="6E37637C"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5" w:history="1">
        <w:r w:rsidRPr="002C7A8A">
          <w:rPr>
            <w:rStyle w:val="Hyperlink"/>
            <w:noProof/>
          </w:rPr>
          <w:t>2. Bật và tắt cột</w:t>
        </w:r>
        <w:r>
          <w:rPr>
            <w:noProof/>
            <w:webHidden/>
          </w:rPr>
          <w:tab/>
        </w:r>
        <w:r>
          <w:rPr>
            <w:noProof/>
            <w:webHidden/>
          </w:rPr>
          <w:fldChar w:fldCharType="begin"/>
        </w:r>
        <w:r>
          <w:rPr>
            <w:noProof/>
            <w:webHidden/>
          </w:rPr>
          <w:instrText xml:space="preserve"> PAGEREF _Toc237868665 \h </w:instrText>
        </w:r>
        <w:r>
          <w:rPr>
            <w:noProof/>
            <w:webHidden/>
          </w:rPr>
        </w:r>
        <w:r>
          <w:rPr>
            <w:noProof/>
            <w:webHidden/>
          </w:rPr>
          <w:fldChar w:fldCharType="separate"/>
        </w:r>
        <w:r>
          <w:rPr>
            <w:noProof/>
            <w:webHidden/>
          </w:rPr>
          <w:t>13</w:t>
        </w:r>
        <w:r>
          <w:rPr>
            <w:noProof/>
            <w:webHidden/>
          </w:rPr>
          <w:fldChar w:fldCharType="end"/>
        </w:r>
      </w:hyperlink>
    </w:p>
    <w:p w14:paraId="499BA15C" w14:textId="6B701C8D"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6" w:history="1">
        <w:r w:rsidRPr="002C7A8A">
          <w:rPr>
            <w:rStyle w:val="Hyperlink"/>
            <w:noProof/>
          </w:rPr>
          <w:t>3. Đổi thứ tự cột</w:t>
        </w:r>
        <w:r>
          <w:rPr>
            <w:noProof/>
            <w:webHidden/>
          </w:rPr>
          <w:tab/>
        </w:r>
        <w:r>
          <w:rPr>
            <w:noProof/>
            <w:webHidden/>
          </w:rPr>
          <w:fldChar w:fldCharType="begin"/>
        </w:r>
        <w:r>
          <w:rPr>
            <w:noProof/>
            <w:webHidden/>
          </w:rPr>
          <w:instrText xml:space="preserve"> PAGEREF _Toc237868666 \h </w:instrText>
        </w:r>
        <w:r>
          <w:rPr>
            <w:noProof/>
            <w:webHidden/>
          </w:rPr>
        </w:r>
        <w:r>
          <w:rPr>
            <w:noProof/>
            <w:webHidden/>
          </w:rPr>
          <w:fldChar w:fldCharType="separate"/>
        </w:r>
        <w:r>
          <w:rPr>
            <w:noProof/>
            <w:webHidden/>
          </w:rPr>
          <w:t>13</w:t>
        </w:r>
        <w:r>
          <w:rPr>
            <w:noProof/>
            <w:webHidden/>
          </w:rPr>
          <w:fldChar w:fldCharType="end"/>
        </w:r>
      </w:hyperlink>
    </w:p>
    <w:p w14:paraId="728A21E8" w14:textId="07DC65CC"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7" w:history="1">
        <w:r w:rsidRPr="002C7A8A">
          <w:rPr>
            <w:rStyle w:val="Hyperlink"/>
            <w:noProof/>
          </w:rPr>
          <w:t>4. Lưu hoặc bỏ thay đổi</w:t>
        </w:r>
        <w:r>
          <w:rPr>
            <w:noProof/>
            <w:webHidden/>
          </w:rPr>
          <w:tab/>
        </w:r>
        <w:r>
          <w:rPr>
            <w:noProof/>
            <w:webHidden/>
          </w:rPr>
          <w:fldChar w:fldCharType="begin"/>
        </w:r>
        <w:r>
          <w:rPr>
            <w:noProof/>
            <w:webHidden/>
          </w:rPr>
          <w:instrText xml:space="preserve"> PAGEREF _Toc237868667 \h </w:instrText>
        </w:r>
        <w:r>
          <w:rPr>
            <w:noProof/>
            <w:webHidden/>
          </w:rPr>
        </w:r>
        <w:r>
          <w:rPr>
            <w:noProof/>
            <w:webHidden/>
          </w:rPr>
          <w:fldChar w:fldCharType="separate"/>
        </w:r>
        <w:r>
          <w:rPr>
            <w:noProof/>
            <w:webHidden/>
          </w:rPr>
          <w:t>13</w:t>
        </w:r>
        <w:r>
          <w:rPr>
            <w:noProof/>
            <w:webHidden/>
          </w:rPr>
          <w:fldChar w:fldCharType="end"/>
        </w:r>
      </w:hyperlink>
    </w:p>
    <w:p w14:paraId="3843B92B" w14:textId="25FD2FEA" w:rsidR="00A72898" w:rsidRDefault="00A72898">
      <w:pPr>
        <w:pStyle w:val="TOC1"/>
        <w:rPr>
          <w:rFonts w:asciiTheme="minorHAnsi" w:eastAsiaTheme="minorEastAsia" w:hAnsiTheme="minorHAnsi" w:cstheme="minorBidi"/>
          <w:b w:val="0"/>
          <w:bCs w:val="0"/>
          <w:kern w:val="2"/>
          <w14:ligatures w14:val="standardContextual"/>
        </w:rPr>
      </w:pPr>
      <w:hyperlink w:anchor="_Toc237868668" w:history="1">
        <w:r w:rsidRPr="002C7A8A">
          <w:rPr>
            <w:rStyle w:val="Hyperlink"/>
          </w:rPr>
          <w:t>PHẦN 4: TẠO MỚI TÀI KHOẢN NGÂN HÀNG</w:t>
        </w:r>
        <w:r>
          <w:rPr>
            <w:webHidden/>
          </w:rPr>
          <w:tab/>
        </w:r>
        <w:r>
          <w:rPr>
            <w:webHidden/>
          </w:rPr>
          <w:fldChar w:fldCharType="begin"/>
        </w:r>
        <w:r>
          <w:rPr>
            <w:webHidden/>
          </w:rPr>
          <w:instrText xml:space="preserve"> PAGEREF _Toc237868668 \h </w:instrText>
        </w:r>
        <w:r>
          <w:rPr>
            <w:webHidden/>
          </w:rPr>
        </w:r>
        <w:r>
          <w:rPr>
            <w:webHidden/>
          </w:rPr>
          <w:fldChar w:fldCharType="separate"/>
        </w:r>
        <w:r>
          <w:rPr>
            <w:webHidden/>
          </w:rPr>
          <w:t>14</w:t>
        </w:r>
        <w:r>
          <w:rPr>
            <w:webHidden/>
          </w:rPr>
          <w:fldChar w:fldCharType="end"/>
        </w:r>
      </w:hyperlink>
    </w:p>
    <w:p w14:paraId="19237214" w14:textId="6419D5B1"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69" w:history="1">
        <w:r w:rsidRPr="002C7A8A">
          <w:rPr>
            <w:rStyle w:val="Hyperlink"/>
            <w:noProof/>
          </w:rPr>
          <w:t>1. Mở cửa sổ Tạo mới</w:t>
        </w:r>
        <w:r>
          <w:rPr>
            <w:noProof/>
            <w:webHidden/>
          </w:rPr>
          <w:tab/>
        </w:r>
        <w:r>
          <w:rPr>
            <w:noProof/>
            <w:webHidden/>
          </w:rPr>
          <w:fldChar w:fldCharType="begin"/>
        </w:r>
        <w:r>
          <w:rPr>
            <w:noProof/>
            <w:webHidden/>
          </w:rPr>
          <w:instrText xml:space="preserve"> PAGEREF _Toc237868669 \h </w:instrText>
        </w:r>
        <w:r>
          <w:rPr>
            <w:noProof/>
            <w:webHidden/>
          </w:rPr>
        </w:r>
        <w:r>
          <w:rPr>
            <w:noProof/>
            <w:webHidden/>
          </w:rPr>
          <w:fldChar w:fldCharType="separate"/>
        </w:r>
        <w:r>
          <w:rPr>
            <w:noProof/>
            <w:webHidden/>
          </w:rPr>
          <w:t>14</w:t>
        </w:r>
        <w:r>
          <w:rPr>
            <w:noProof/>
            <w:webHidden/>
          </w:rPr>
          <w:fldChar w:fldCharType="end"/>
        </w:r>
      </w:hyperlink>
    </w:p>
    <w:p w14:paraId="7FDC195E" w14:textId="662953BF"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0" w:history="1">
        <w:r w:rsidRPr="002C7A8A">
          <w:rPr>
            <w:rStyle w:val="Hyperlink"/>
            <w:noProof/>
          </w:rPr>
          <w:t>2. Các trường trong cửa sổ Tạo mới</w:t>
        </w:r>
        <w:r>
          <w:rPr>
            <w:noProof/>
            <w:webHidden/>
          </w:rPr>
          <w:tab/>
        </w:r>
        <w:r>
          <w:rPr>
            <w:noProof/>
            <w:webHidden/>
          </w:rPr>
          <w:fldChar w:fldCharType="begin"/>
        </w:r>
        <w:r>
          <w:rPr>
            <w:noProof/>
            <w:webHidden/>
          </w:rPr>
          <w:instrText xml:space="preserve"> PAGEREF _Toc237868670 \h </w:instrText>
        </w:r>
        <w:r>
          <w:rPr>
            <w:noProof/>
            <w:webHidden/>
          </w:rPr>
        </w:r>
        <w:r>
          <w:rPr>
            <w:noProof/>
            <w:webHidden/>
          </w:rPr>
          <w:fldChar w:fldCharType="separate"/>
        </w:r>
        <w:r>
          <w:rPr>
            <w:noProof/>
            <w:webHidden/>
          </w:rPr>
          <w:t>14</w:t>
        </w:r>
        <w:r>
          <w:rPr>
            <w:noProof/>
            <w:webHidden/>
          </w:rPr>
          <w:fldChar w:fldCharType="end"/>
        </w:r>
      </w:hyperlink>
    </w:p>
    <w:p w14:paraId="39C61C84" w14:textId="4C84214E"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1" w:history="1">
        <w:r w:rsidRPr="002C7A8A">
          <w:rPr>
            <w:rStyle w:val="Hyperlink"/>
            <w:noProof/>
          </w:rPr>
          <w:t>3. Giá trị điền sẵn khi tạo mới</w:t>
        </w:r>
        <w:r>
          <w:rPr>
            <w:noProof/>
            <w:webHidden/>
          </w:rPr>
          <w:tab/>
        </w:r>
        <w:r>
          <w:rPr>
            <w:noProof/>
            <w:webHidden/>
          </w:rPr>
          <w:fldChar w:fldCharType="begin"/>
        </w:r>
        <w:r>
          <w:rPr>
            <w:noProof/>
            <w:webHidden/>
          </w:rPr>
          <w:instrText xml:space="preserve"> PAGEREF _Toc237868671 \h </w:instrText>
        </w:r>
        <w:r>
          <w:rPr>
            <w:noProof/>
            <w:webHidden/>
          </w:rPr>
        </w:r>
        <w:r>
          <w:rPr>
            <w:noProof/>
            <w:webHidden/>
          </w:rPr>
          <w:fldChar w:fldCharType="separate"/>
        </w:r>
        <w:r>
          <w:rPr>
            <w:noProof/>
            <w:webHidden/>
          </w:rPr>
          <w:t>15</w:t>
        </w:r>
        <w:r>
          <w:rPr>
            <w:noProof/>
            <w:webHidden/>
          </w:rPr>
          <w:fldChar w:fldCharType="end"/>
        </w:r>
      </w:hyperlink>
    </w:p>
    <w:p w14:paraId="0040C70E" w14:textId="54783355"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2" w:history="1">
        <w:r w:rsidRPr="002C7A8A">
          <w:rPr>
            <w:rStyle w:val="Hyperlink"/>
            <w:noProof/>
          </w:rPr>
          <w:t>4. Thứ tự chọn Ngân hàng rồi tới Chi nhánh</w:t>
        </w:r>
        <w:r>
          <w:rPr>
            <w:noProof/>
            <w:webHidden/>
          </w:rPr>
          <w:tab/>
        </w:r>
        <w:r>
          <w:rPr>
            <w:noProof/>
            <w:webHidden/>
          </w:rPr>
          <w:fldChar w:fldCharType="begin"/>
        </w:r>
        <w:r>
          <w:rPr>
            <w:noProof/>
            <w:webHidden/>
          </w:rPr>
          <w:instrText xml:space="preserve"> PAGEREF _Toc237868672 \h </w:instrText>
        </w:r>
        <w:r>
          <w:rPr>
            <w:noProof/>
            <w:webHidden/>
          </w:rPr>
        </w:r>
        <w:r>
          <w:rPr>
            <w:noProof/>
            <w:webHidden/>
          </w:rPr>
          <w:fldChar w:fldCharType="separate"/>
        </w:r>
        <w:r>
          <w:rPr>
            <w:noProof/>
            <w:webHidden/>
          </w:rPr>
          <w:t>16</w:t>
        </w:r>
        <w:r>
          <w:rPr>
            <w:noProof/>
            <w:webHidden/>
          </w:rPr>
          <w:fldChar w:fldCharType="end"/>
        </w:r>
      </w:hyperlink>
    </w:p>
    <w:p w14:paraId="5021020E" w14:textId="5DCD215C"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3" w:history="1">
        <w:r w:rsidRPr="002C7A8A">
          <w:rPr>
            <w:rStyle w:val="Hyperlink"/>
            <w:noProof/>
          </w:rPr>
          <w:t>5. Lưu bản ghi</w:t>
        </w:r>
        <w:r>
          <w:rPr>
            <w:noProof/>
            <w:webHidden/>
          </w:rPr>
          <w:tab/>
        </w:r>
        <w:r>
          <w:rPr>
            <w:noProof/>
            <w:webHidden/>
          </w:rPr>
          <w:fldChar w:fldCharType="begin"/>
        </w:r>
        <w:r>
          <w:rPr>
            <w:noProof/>
            <w:webHidden/>
          </w:rPr>
          <w:instrText xml:space="preserve"> PAGEREF _Toc237868673 \h </w:instrText>
        </w:r>
        <w:r>
          <w:rPr>
            <w:noProof/>
            <w:webHidden/>
          </w:rPr>
        </w:r>
        <w:r>
          <w:rPr>
            <w:noProof/>
            <w:webHidden/>
          </w:rPr>
          <w:fldChar w:fldCharType="separate"/>
        </w:r>
        <w:r>
          <w:rPr>
            <w:noProof/>
            <w:webHidden/>
          </w:rPr>
          <w:t>16</w:t>
        </w:r>
        <w:r>
          <w:rPr>
            <w:noProof/>
            <w:webHidden/>
          </w:rPr>
          <w:fldChar w:fldCharType="end"/>
        </w:r>
      </w:hyperlink>
    </w:p>
    <w:p w14:paraId="1D58C61B" w14:textId="1DC10342"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4" w:history="1">
        <w:r w:rsidRPr="002C7A8A">
          <w:rPr>
            <w:rStyle w:val="Hyperlink"/>
            <w:noProof/>
          </w:rPr>
          <w:t>6. Các lỗi thường gặp khi lưu</w:t>
        </w:r>
        <w:r>
          <w:rPr>
            <w:noProof/>
            <w:webHidden/>
          </w:rPr>
          <w:tab/>
        </w:r>
        <w:r>
          <w:rPr>
            <w:noProof/>
            <w:webHidden/>
          </w:rPr>
          <w:fldChar w:fldCharType="begin"/>
        </w:r>
        <w:r>
          <w:rPr>
            <w:noProof/>
            <w:webHidden/>
          </w:rPr>
          <w:instrText xml:space="preserve"> PAGEREF _Toc237868674 \h </w:instrText>
        </w:r>
        <w:r>
          <w:rPr>
            <w:noProof/>
            <w:webHidden/>
          </w:rPr>
        </w:r>
        <w:r>
          <w:rPr>
            <w:noProof/>
            <w:webHidden/>
          </w:rPr>
          <w:fldChar w:fldCharType="separate"/>
        </w:r>
        <w:r>
          <w:rPr>
            <w:noProof/>
            <w:webHidden/>
          </w:rPr>
          <w:t>16</w:t>
        </w:r>
        <w:r>
          <w:rPr>
            <w:noProof/>
            <w:webHidden/>
          </w:rPr>
          <w:fldChar w:fldCharType="end"/>
        </w:r>
      </w:hyperlink>
    </w:p>
    <w:p w14:paraId="71B4B4B3" w14:textId="6585298D" w:rsidR="00A72898" w:rsidRDefault="00A72898">
      <w:pPr>
        <w:pStyle w:val="TOC1"/>
        <w:rPr>
          <w:rFonts w:asciiTheme="minorHAnsi" w:eastAsiaTheme="minorEastAsia" w:hAnsiTheme="minorHAnsi" w:cstheme="minorBidi"/>
          <w:b w:val="0"/>
          <w:bCs w:val="0"/>
          <w:kern w:val="2"/>
          <w14:ligatures w14:val="standardContextual"/>
        </w:rPr>
      </w:pPr>
      <w:hyperlink w:anchor="_Toc237868675" w:history="1">
        <w:r w:rsidRPr="002C7A8A">
          <w:rPr>
            <w:rStyle w:val="Hyperlink"/>
          </w:rPr>
          <w:t>PHẦN 5: SỬA TÀI KHOẢN NGÂN HÀNG</w:t>
        </w:r>
        <w:r>
          <w:rPr>
            <w:webHidden/>
          </w:rPr>
          <w:tab/>
        </w:r>
        <w:r>
          <w:rPr>
            <w:webHidden/>
          </w:rPr>
          <w:fldChar w:fldCharType="begin"/>
        </w:r>
        <w:r>
          <w:rPr>
            <w:webHidden/>
          </w:rPr>
          <w:instrText xml:space="preserve"> PAGEREF _Toc237868675 \h </w:instrText>
        </w:r>
        <w:r>
          <w:rPr>
            <w:webHidden/>
          </w:rPr>
        </w:r>
        <w:r>
          <w:rPr>
            <w:webHidden/>
          </w:rPr>
          <w:fldChar w:fldCharType="separate"/>
        </w:r>
        <w:r>
          <w:rPr>
            <w:webHidden/>
          </w:rPr>
          <w:t>18</w:t>
        </w:r>
        <w:r>
          <w:rPr>
            <w:webHidden/>
          </w:rPr>
          <w:fldChar w:fldCharType="end"/>
        </w:r>
      </w:hyperlink>
    </w:p>
    <w:p w14:paraId="3C852E63" w14:textId="21EDE446"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6" w:history="1">
        <w:r w:rsidRPr="002C7A8A">
          <w:rPr>
            <w:rStyle w:val="Hyperlink"/>
            <w:noProof/>
          </w:rPr>
          <w:t>1. Mở cửa sổ Sửa</w:t>
        </w:r>
        <w:r>
          <w:rPr>
            <w:noProof/>
            <w:webHidden/>
          </w:rPr>
          <w:tab/>
        </w:r>
        <w:r>
          <w:rPr>
            <w:noProof/>
            <w:webHidden/>
          </w:rPr>
          <w:fldChar w:fldCharType="begin"/>
        </w:r>
        <w:r>
          <w:rPr>
            <w:noProof/>
            <w:webHidden/>
          </w:rPr>
          <w:instrText xml:space="preserve"> PAGEREF _Toc237868676 \h </w:instrText>
        </w:r>
        <w:r>
          <w:rPr>
            <w:noProof/>
            <w:webHidden/>
          </w:rPr>
        </w:r>
        <w:r>
          <w:rPr>
            <w:noProof/>
            <w:webHidden/>
          </w:rPr>
          <w:fldChar w:fldCharType="separate"/>
        </w:r>
        <w:r>
          <w:rPr>
            <w:noProof/>
            <w:webHidden/>
          </w:rPr>
          <w:t>18</w:t>
        </w:r>
        <w:r>
          <w:rPr>
            <w:noProof/>
            <w:webHidden/>
          </w:rPr>
          <w:fldChar w:fldCharType="end"/>
        </w:r>
      </w:hyperlink>
    </w:p>
    <w:p w14:paraId="5C517370" w14:textId="476D2C35"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7" w:history="1">
        <w:r w:rsidRPr="002C7A8A">
          <w:rPr>
            <w:rStyle w:val="Hyperlink"/>
            <w:noProof/>
          </w:rPr>
          <w:t>2. Các bước sửa</w:t>
        </w:r>
        <w:r>
          <w:rPr>
            <w:noProof/>
            <w:webHidden/>
          </w:rPr>
          <w:tab/>
        </w:r>
        <w:r>
          <w:rPr>
            <w:noProof/>
            <w:webHidden/>
          </w:rPr>
          <w:fldChar w:fldCharType="begin"/>
        </w:r>
        <w:r>
          <w:rPr>
            <w:noProof/>
            <w:webHidden/>
          </w:rPr>
          <w:instrText xml:space="preserve"> PAGEREF _Toc237868677 \h </w:instrText>
        </w:r>
        <w:r>
          <w:rPr>
            <w:noProof/>
            <w:webHidden/>
          </w:rPr>
        </w:r>
        <w:r>
          <w:rPr>
            <w:noProof/>
            <w:webHidden/>
          </w:rPr>
          <w:fldChar w:fldCharType="separate"/>
        </w:r>
        <w:r>
          <w:rPr>
            <w:noProof/>
            <w:webHidden/>
          </w:rPr>
          <w:t>18</w:t>
        </w:r>
        <w:r>
          <w:rPr>
            <w:noProof/>
            <w:webHidden/>
          </w:rPr>
          <w:fldChar w:fldCharType="end"/>
        </w:r>
      </w:hyperlink>
    </w:p>
    <w:p w14:paraId="3BC689F9" w14:textId="0B91A2C5"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8" w:history="1">
        <w:r w:rsidRPr="002C7A8A">
          <w:rPr>
            <w:rStyle w:val="Hyperlink"/>
            <w:noProof/>
          </w:rPr>
          <w:t>3. Khi ngân hàng hoặc loại tiền tệ của tài khoản đã bị khóa</w:t>
        </w:r>
        <w:r>
          <w:rPr>
            <w:noProof/>
            <w:webHidden/>
          </w:rPr>
          <w:tab/>
        </w:r>
        <w:r>
          <w:rPr>
            <w:noProof/>
            <w:webHidden/>
          </w:rPr>
          <w:fldChar w:fldCharType="begin"/>
        </w:r>
        <w:r>
          <w:rPr>
            <w:noProof/>
            <w:webHidden/>
          </w:rPr>
          <w:instrText xml:space="preserve"> PAGEREF _Toc237868678 \h </w:instrText>
        </w:r>
        <w:r>
          <w:rPr>
            <w:noProof/>
            <w:webHidden/>
          </w:rPr>
        </w:r>
        <w:r>
          <w:rPr>
            <w:noProof/>
            <w:webHidden/>
          </w:rPr>
          <w:fldChar w:fldCharType="separate"/>
        </w:r>
        <w:r>
          <w:rPr>
            <w:noProof/>
            <w:webHidden/>
          </w:rPr>
          <w:t>19</w:t>
        </w:r>
        <w:r>
          <w:rPr>
            <w:noProof/>
            <w:webHidden/>
          </w:rPr>
          <w:fldChar w:fldCharType="end"/>
        </w:r>
      </w:hyperlink>
    </w:p>
    <w:p w14:paraId="4AA7D9B7" w14:textId="38C9FC45"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79" w:history="1">
        <w:r w:rsidRPr="002C7A8A">
          <w:rPr>
            <w:rStyle w:val="Hyperlink"/>
            <w:noProof/>
          </w:rPr>
          <w:t>4. Những điều nên biết</w:t>
        </w:r>
        <w:r>
          <w:rPr>
            <w:noProof/>
            <w:webHidden/>
          </w:rPr>
          <w:tab/>
        </w:r>
        <w:r>
          <w:rPr>
            <w:noProof/>
            <w:webHidden/>
          </w:rPr>
          <w:fldChar w:fldCharType="begin"/>
        </w:r>
        <w:r>
          <w:rPr>
            <w:noProof/>
            <w:webHidden/>
          </w:rPr>
          <w:instrText xml:space="preserve"> PAGEREF _Toc237868679 \h </w:instrText>
        </w:r>
        <w:r>
          <w:rPr>
            <w:noProof/>
            <w:webHidden/>
          </w:rPr>
        </w:r>
        <w:r>
          <w:rPr>
            <w:noProof/>
            <w:webHidden/>
          </w:rPr>
          <w:fldChar w:fldCharType="separate"/>
        </w:r>
        <w:r>
          <w:rPr>
            <w:noProof/>
            <w:webHidden/>
          </w:rPr>
          <w:t>19</w:t>
        </w:r>
        <w:r>
          <w:rPr>
            <w:noProof/>
            <w:webHidden/>
          </w:rPr>
          <w:fldChar w:fldCharType="end"/>
        </w:r>
      </w:hyperlink>
    </w:p>
    <w:p w14:paraId="24582D87" w14:textId="1A0088C1" w:rsidR="00A72898" w:rsidRDefault="00A72898">
      <w:pPr>
        <w:pStyle w:val="TOC1"/>
        <w:rPr>
          <w:rFonts w:asciiTheme="minorHAnsi" w:eastAsiaTheme="minorEastAsia" w:hAnsiTheme="minorHAnsi" w:cstheme="minorBidi"/>
          <w:b w:val="0"/>
          <w:bCs w:val="0"/>
          <w:kern w:val="2"/>
          <w14:ligatures w14:val="standardContextual"/>
        </w:rPr>
      </w:pPr>
      <w:hyperlink w:anchor="_Toc237868680" w:history="1">
        <w:r w:rsidRPr="002C7A8A">
          <w:rPr>
            <w:rStyle w:val="Hyperlink"/>
          </w:rPr>
          <w:t>PHẦN 6: XEM CHI TIẾT TÀI KHOẢN NGÂN HÀNG</w:t>
        </w:r>
        <w:r>
          <w:rPr>
            <w:webHidden/>
          </w:rPr>
          <w:tab/>
        </w:r>
        <w:r>
          <w:rPr>
            <w:webHidden/>
          </w:rPr>
          <w:fldChar w:fldCharType="begin"/>
        </w:r>
        <w:r>
          <w:rPr>
            <w:webHidden/>
          </w:rPr>
          <w:instrText xml:space="preserve"> PAGEREF _Toc237868680 \h </w:instrText>
        </w:r>
        <w:r>
          <w:rPr>
            <w:webHidden/>
          </w:rPr>
        </w:r>
        <w:r>
          <w:rPr>
            <w:webHidden/>
          </w:rPr>
          <w:fldChar w:fldCharType="separate"/>
        </w:r>
        <w:r>
          <w:rPr>
            <w:webHidden/>
          </w:rPr>
          <w:t>19</w:t>
        </w:r>
        <w:r>
          <w:rPr>
            <w:webHidden/>
          </w:rPr>
          <w:fldChar w:fldCharType="end"/>
        </w:r>
      </w:hyperlink>
    </w:p>
    <w:p w14:paraId="65D76B08" w14:textId="6EEB2F4D"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1" w:history="1">
        <w:r w:rsidRPr="002C7A8A">
          <w:rPr>
            <w:rStyle w:val="Hyperlink"/>
            <w:noProof/>
          </w:rPr>
          <w:t>1. Cách mở</w:t>
        </w:r>
        <w:r>
          <w:rPr>
            <w:noProof/>
            <w:webHidden/>
          </w:rPr>
          <w:tab/>
        </w:r>
        <w:r>
          <w:rPr>
            <w:noProof/>
            <w:webHidden/>
          </w:rPr>
          <w:fldChar w:fldCharType="begin"/>
        </w:r>
        <w:r>
          <w:rPr>
            <w:noProof/>
            <w:webHidden/>
          </w:rPr>
          <w:instrText xml:space="preserve"> PAGEREF _Toc237868681 \h </w:instrText>
        </w:r>
        <w:r>
          <w:rPr>
            <w:noProof/>
            <w:webHidden/>
          </w:rPr>
        </w:r>
        <w:r>
          <w:rPr>
            <w:noProof/>
            <w:webHidden/>
          </w:rPr>
          <w:fldChar w:fldCharType="separate"/>
        </w:r>
        <w:r>
          <w:rPr>
            <w:noProof/>
            <w:webHidden/>
          </w:rPr>
          <w:t>19</w:t>
        </w:r>
        <w:r>
          <w:rPr>
            <w:noProof/>
            <w:webHidden/>
          </w:rPr>
          <w:fldChar w:fldCharType="end"/>
        </w:r>
      </w:hyperlink>
    </w:p>
    <w:p w14:paraId="14320DB1" w14:textId="5C11CFED"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2" w:history="1">
        <w:r w:rsidRPr="002C7A8A">
          <w:rPr>
            <w:rStyle w:val="Hyperlink"/>
            <w:noProof/>
          </w:rPr>
          <w:t>2. Nội dung cửa sổ Xem</w:t>
        </w:r>
        <w:r>
          <w:rPr>
            <w:noProof/>
            <w:webHidden/>
          </w:rPr>
          <w:tab/>
        </w:r>
        <w:r>
          <w:rPr>
            <w:noProof/>
            <w:webHidden/>
          </w:rPr>
          <w:fldChar w:fldCharType="begin"/>
        </w:r>
        <w:r>
          <w:rPr>
            <w:noProof/>
            <w:webHidden/>
          </w:rPr>
          <w:instrText xml:space="preserve"> PAGEREF _Toc237868682 \h </w:instrText>
        </w:r>
        <w:r>
          <w:rPr>
            <w:noProof/>
            <w:webHidden/>
          </w:rPr>
        </w:r>
        <w:r>
          <w:rPr>
            <w:noProof/>
            <w:webHidden/>
          </w:rPr>
          <w:fldChar w:fldCharType="separate"/>
        </w:r>
        <w:r>
          <w:rPr>
            <w:noProof/>
            <w:webHidden/>
          </w:rPr>
          <w:t>20</w:t>
        </w:r>
        <w:r>
          <w:rPr>
            <w:noProof/>
            <w:webHidden/>
          </w:rPr>
          <w:fldChar w:fldCharType="end"/>
        </w:r>
      </w:hyperlink>
    </w:p>
    <w:p w14:paraId="5F43F579" w14:textId="0E7E0966"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3" w:history="1">
        <w:r w:rsidRPr="002C7A8A">
          <w:rPr>
            <w:rStyle w:val="Hyperlink"/>
            <w:noProof/>
          </w:rPr>
          <w:t>3. Điểm khác với cửa sổ Sửa</w:t>
        </w:r>
        <w:r>
          <w:rPr>
            <w:noProof/>
            <w:webHidden/>
          </w:rPr>
          <w:tab/>
        </w:r>
        <w:r>
          <w:rPr>
            <w:noProof/>
            <w:webHidden/>
          </w:rPr>
          <w:fldChar w:fldCharType="begin"/>
        </w:r>
        <w:r>
          <w:rPr>
            <w:noProof/>
            <w:webHidden/>
          </w:rPr>
          <w:instrText xml:space="preserve"> PAGEREF _Toc237868683 \h </w:instrText>
        </w:r>
        <w:r>
          <w:rPr>
            <w:noProof/>
            <w:webHidden/>
          </w:rPr>
        </w:r>
        <w:r>
          <w:rPr>
            <w:noProof/>
            <w:webHidden/>
          </w:rPr>
          <w:fldChar w:fldCharType="separate"/>
        </w:r>
        <w:r>
          <w:rPr>
            <w:noProof/>
            <w:webHidden/>
          </w:rPr>
          <w:t>20</w:t>
        </w:r>
        <w:r>
          <w:rPr>
            <w:noProof/>
            <w:webHidden/>
          </w:rPr>
          <w:fldChar w:fldCharType="end"/>
        </w:r>
      </w:hyperlink>
    </w:p>
    <w:p w14:paraId="4D2D094F" w14:textId="438C8AB4" w:rsidR="00A72898" w:rsidRDefault="00A72898">
      <w:pPr>
        <w:pStyle w:val="TOC1"/>
        <w:rPr>
          <w:rFonts w:asciiTheme="minorHAnsi" w:eastAsiaTheme="minorEastAsia" w:hAnsiTheme="minorHAnsi" w:cstheme="minorBidi"/>
          <w:b w:val="0"/>
          <w:bCs w:val="0"/>
          <w:kern w:val="2"/>
          <w14:ligatures w14:val="standardContextual"/>
        </w:rPr>
      </w:pPr>
      <w:hyperlink w:anchor="_Toc237868684" w:history="1">
        <w:r w:rsidRPr="002C7A8A">
          <w:rPr>
            <w:rStyle w:val="Hyperlink"/>
          </w:rPr>
          <w:t>PHẦN 7: KHÓA VÀ MỞ KHÓA TÀI KHOẢN</w:t>
        </w:r>
        <w:r>
          <w:rPr>
            <w:webHidden/>
          </w:rPr>
          <w:tab/>
        </w:r>
        <w:r>
          <w:rPr>
            <w:webHidden/>
          </w:rPr>
          <w:fldChar w:fldCharType="begin"/>
        </w:r>
        <w:r>
          <w:rPr>
            <w:webHidden/>
          </w:rPr>
          <w:instrText xml:space="preserve"> PAGEREF _Toc237868684 \h </w:instrText>
        </w:r>
        <w:r>
          <w:rPr>
            <w:webHidden/>
          </w:rPr>
        </w:r>
        <w:r>
          <w:rPr>
            <w:webHidden/>
          </w:rPr>
          <w:fldChar w:fldCharType="separate"/>
        </w:r>
        <w:r>
          <w:rPr>
            <w:webHidden/>
          </w:rPr>
          <w:t>20</w:t>
        </w:r>
        <w:r>
          <w:rPr>
            <w:webHidden/>
          </w:rPr>
          <w:fldChar w:fldCharType="end"/>
        </w:r>
      </w:hyperlink>
    </w:p>
    <w:p w14:paraId="53CAFA2F" w14:textId="22C64DDC"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5" w:history="1">
        <w:r w:rsidRPr="002C7A8A">
          <w:rPr>
            <w:rStyle w:val="Hyperlink"/>
            <w:noProof/>
          </w:rPr>
          <w:t>1. Khóa nghĩa là gì</w:t>
        </w:r>
        <w:r>
          <w:rPr>
            <w:noProof/>
            <w:webHidden/>
          </w:rPr>
          <w:tab/>
        </w:r>
        <w:r>
          <w:rPr>
            <w:noProof/>
            <w:webHidden/>
          </w:rPr>
          <w:fldChar w:fldCharType="begin"/>
        </w:r>
        <w:r>
          <w:rPr>
            <w:noProof/>
            <w:webHidden/>
          </w:rPr>
          <w:instrText xml:space="preserve"> PAGEREF _Toc237868685 \h </w:instrText>
        </w:r>
        <w:r>
          <w:rPr>
            <w:noProof/>
            <w:webHidden/>
          </w:rPr>
        </w:r>
        <w:r>
          <w:rPr>
            <w:noProof/>
            <w:webHidden/>
          </w:rPr>
          <w:fldChar w:fldCharType="separate"/>
        </w:r>
        <w:r>
          <w:rPr>
            <w:noProof/>
            <w:webHidden/>
          </w:rPr>
          <w:t>20</w:t>
        </w:r>
        <w:r>
          <w:rPr>
            <w:noProof/>
            <w:webHidden/>
          </w:rPr>
          <w:fldChar w:fldCharType="end"/>
        </w:r>
      </w:hyperlink>
    </w:p>
    <w:p w14:paraId="2CECB8CA" w14:textId="6A391EDF"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6" w:history="1">
        <w:r w:rsidRPr="002C7A8A">
          <w:rPr>
            <w:rStyle w:val="Hyperlink"/>
            <w:noProof/>
          </w:rPr>
          <w:t>2. Các bước khóa tài khoản</w:t>
        </w:r>
        <w:r>
          <w:rPr>
            <w:noProof/>
            <w:webHidden/>
          </w:rPr>
          <w:tab/>
        </w:r>
        <w:r>
          <w:rPr>
            <w:noProof/>
            <w:webHidden/>
          </w:rPr>
          <w:fldChar w:fldCharType="begin"/>
        </w:r>
        <w:r>
          <w:rPr>
            <w:noProof/>
            <w:webHidden/>
          </w:rPr>
          <w:instrText xml:space="preserve"> PAGEREF _Toc237868686 \h </w:instrText>
        </w:r>
        <w:r>
          <w:rPr>
            <w:noProof/>
            <w:webHidden/>
          </w:rPr>
        </w:r>
        <w:r>
          <w:rPr>
            <w:noProof/>
            <w:webHidden/>
          </w:rPr>
          <w:fldChar w:fldCharType="separate"/>
        </w:r>
        <w:r>
          <w:rPr>
            <w:noProof/>
            <w:webHidden/>
          </w:rPr>
          <w:t>21</w:t>
        </w:r>
        <w:r>
          <w:rPr>
            <w:noProof/>
            <w:webHidden/>
          </w:rPr>
          <w:fldChar w:fldCharType="end"/>
        </w:r>
      </w:hyperlink>
    </w:p>
    <w:p w14:paraId="1079DD73" w14:textId="5328B8C6"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7" w:history="1">
        <w:r w:rsidRPr="002C7A8A">
          <w:rPr>
            <w:rStyle w:val="Hyperlink"/>
            <w:noProof/>
          </w:rPr>
          <w:t>3. Mở khóa tài khoản</w:t>
        </w:r>
        <w:r>
          <w:rPr>
            <w:noProof/>
            <w:webHidden/>
          </w:rPr>
          <w:tab/>
        </w:r>
        <w:r>
          <w:rPr>
            <w:noProof/>
            <w:webHidden/>
          </w:rPr>
          <w:fldChar w:fldCharType="begin"/>
        </w:r>
        <w:r>
          <w:rPr>
            <w:noProof/>
            <w:webHidden/>
          </w:rPr>
          <w:instrText xml:space="preserve"> PAGEREF _Toc237868687 \h </w:instrText>
        </w:r>
        <w:r>
          <w:rPr>
            <w:noProof/>
            <w:webHidden/>
          </w:rPr>
        </w:r>
        <w:r>
          <w:rPr>
            <w:noProof/>
            <w:webHidden/>
          </w:rPr>
          <w:fldChar w:fldCharType="separate"/>
        </w:r>
        <w:r>
          <w:rPr>
            <w:noProof/>
            <w:webHidden/>
          </w:rPr>
          <w:t>21</w:t>
        </w:r>
        <w:r>
          <w:rPr>
            <w:noProof/>
            <w:webHidden/>
          </w:rPr>
          <w:fldChar w:fldCharType="end"/>
        </w:r>
      </w:hyperlink>
    </w:p>
    <w:p w14:paraId="2E3143DE" w14:textId="6AD22FC1"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88" w:history="1">
        <w:r w:rsidRPr="002C7A8A">
          <w:rPr>
            <w:rStyle w:val="Hyperlink"/>
            <w:noProof/>
          </w:rPr>
          <w:t>4. Lưu ý</w:t>
        </w:r>
        <w:r>
          <w:rPr>
            <w:noProof/>
            <w:webHidden/>
          </w:rPr>
          <w:tab/>
        </w:r>
        <w:r>
          <w:rPr>
            <w:noProof/>
            <w:webHidden/>
          </w:rPr>
          <w:fldChar w:fldCharType="begin"/>
        </w:r>
        <w:r>
          <w:rPr>
            <w:noProof/>
            <w:webHidden/>
          </w:rPr>
          <w:instrText xml:space="preserve"> PAGEREF _Toc237868688 \h </w:instrText>
        </w:r>
        <w:r>
          <w:rPr>
            <w:noProof/>
            <w:webHidden/>
          </w:rPr>
        </w:r>
        <w:r>
          <w:rPr>
            <w:noProof/>
            <w:webHidden/>
          </w:rPr>
          <w:fldChar w:fldCharType="separate"/>
        </w:r>
        <w:r>
          <w:rPr>
            <w:noProof/>
            <w:webHidden/>
          </w:rPr>
          <w:t>21</w:t>
        </w:r>
        <w:r>
          <w:rPr>
            <w:noProof/>
            <w:webHidden/>
          </w:rPr>
          <w:fldChar w:fldCharType="end"/>
        </w:r>
      </w:hyperlink>
    </w:p>
    <w:p w14:paraId="3305733E" w14:textId="4E636031" w:rsidR="00A72898" w:rsidRDefault="00A72898">
      <w:pPr>
        <w:pStyle w:val="TOC1"/>
        <w:rPr>
          <w:rFonts w:asciiTheme="minorHAnsi" w:eastAsiaTheme="minorEastAsia" w:hAnsiTheme="minorHAnsi" w:cstheme="minorBidi"/>
          <w:b w:val="0"/>
          <w:bCs w:val="0"/>
          <w:kern w:val="2"/>
          <w14:ligatures w14:val="standardContextual"/>
        </w:rPr>
      </w:pPr>
      <w:hyperlink w:anchor="_Toc237868689" w:history="1">
        <w:r w:rsidRPr="002C7A8A">
          <w:rPr>
            <w:rStyle w:val="Hyperlink"/>
          </w:rPr>
          <w:t>PHẦN 8: XEM LỊCH SỬ THAY ĐỔI</w:t>
        </w:r>
        <w:r>
          <w:rPr>
            <w:webHidden/>
          </w:rPr>
          <w:tab/>
        </w:r>
        <w:r>
          <w:rPr>
            <w:webHidden/>
          </w:rPr>
          <w:fldChar w:fldCharType="begin"/>
        </w:r>
        <w:r>
          <w:rPr>
            <w:webHidden/>
          </w:rPr>
          <w:instrText xml:space="preserve"> PAGEREF _Toc237868689 \h </w:instrText>
        </w:r>
        <w:r>
          <w:rPr>
            <w:webHidden/>
          </w:rPr>
        </w:r>
        <w:r>
          <w:rPr>
            <w:webHidden/>
          </w:rPr>
          <w:fldChar w:fldCharType="separate"/>
        </w:r>
        <w:r>
          <w:rPr>
            <w:webHidden/>
          </w:rPr>
          <w:t>22</w:t>
        </w:r>
        <w:r>
          <w:rPr>
            <w:webHidden/>
          </w:rPr>
          <w:fldChar w:fldCharType="end"/>
        </w:r>
      </w:hyperlink>
    </w:p>
    <w:p w14:paraId="7322D1F5" w14:textId="79AD7D80"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0" w:history="1">
        <w:r w:rsidRPr="002C7A8A">
          <w:rPr>
            <w:rStyle w:val="Hyperlink"/>
            <w:noProof/>
          </w:rPr>
          <w:t>1. Cách mở</w:t>
        </w:r>
        <w:r>
          <w:rPr>
            <w:noProof/>
            <w:webHidden/>
          </w:rPr>
          <w:tab/>
        </w:r>
        <w:r>
          <w:rPr>
            <w:noProof/>
            <w:webHidden/>
          </w:rPr>
          <w:fldChar w:fldCharType="begin"/>
        </w:r>
        <w:r>
          <w:rPr>
            <w:noProof/>
            <w:webHidden/>
          </w:rPr>
          <w:instrText xml:space="preserve"> PAGEREF _Toc237868690 \h </w:instrText>
        </w:r>
        <w:r>
          <w:rPr>
            <w:noProof/>
            <w:webHidden/>
          </w:rPr>
        </w:r>
        <w:r>
          <w:rPr>
            <w:noProof/>
            <w:webHidden/>
          </w:rPr>
          <w:fldChar w:fldCharType="separate"/>
        </w:r>
        <w:r>
          <w:rPr>
            <w:noProof/>
            <w:webHidden/>
          </w:rPr>
          <w:t>22</w:t>
        </w:r>
        <w:r>
          <w:rPr>
            <w:noProof/>
            <w:webHidden/>
          </w:rPr>
          <w:fldChar w:fldCharType="end"/>
        </w:r>
      </w:hyperlink>
    </w:p>
    <w:p w14:paraId="19DDAC4D" w14:textId="1A587251"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1" w:history="1">
        <w:r w:rsidRPr="002C7A8A">
          <w:rPr>
            <w:rStyle w:val="Hyperlink"/>
            <w:noProof/>
          </w:rPr>
          <w:t>2. Đọc một mốc lịch sử</w:t>
        </w:r>
        <w:r>
          <w:rPr>
            <w:noProof/>
            <w:webHidden/>
          </w:rPr>
          <w:tab/>
        </w:r>
        <w:r>
          <w:rPr>
            <w:noProof/>
            <w:webHidden/>
          </w:rPr>
          <w:fldChar w:fldCharType="begin"/>
        </w:r>
        <w:r>
          <w:rPr>
            <w:noProof/>
            <w:webHidden/>
          </w:rPr>
          <w:instrText xml:space="preserve"> PAGEREF _Toc237868691 \h </w:instrText>
        </w:r>
        <w:r>
          <w:rPr>
            <w:noProof/>
            <w:webHidden/>
          </w:rPr>
        </w:r>
        <w:r>
          <w:rPr>
            <w:noProof/>
            <w:webHidden/>
          </w:rPr>
          <w:fldChar w:fldCharType="separate"/>
        </w:r>
        <w:r>
          <w:rPr>
            <w:noProof/>
            <w:webHidden/>
          </w:rPr>
          <w:t>22</w:t>
        </w:r>
        <w:r>
          <w:rPr>
            <w:noProof/>
            <w:webHidden/>
          </w:rPr>
          <w:fldChar w:fldCharType="end"/>
        </w:r>
      </w:hyperlink>
    </w:p>
    <w:p w14:paraId="6827C908" w14:textId="2C7AD0C1"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2" w:history="1">
        <w:r w:rsidRPr="002C7A8A">
          <w:rPr>
            <w:rStyle w:val="Hyperlink"/>
            <w:noProof/>
          </w:rPr>
          <w:t>3. Những trường được theo dõi</w:t>
        </w:r>
        <w:r>
          <w:rPr>
            <w:noProof/>
            <w:webHidden/>
          </w:rPr>
          <w:tab/>
        </w:r>
        <w:r>
          <w:rPr>
            <w:noProof/>
            <w:webHidden/>
          </w:rPr>
          <w:fldChar w:fldCharType="begin"/>
        </w:r>
        <w:r>
          <w:rPr>
            <w:noProof/>
            <w:webHidden/>
          </w:rPr>
          <w:instrText xml:space="preserve"> PAGEREF _Toc237868692 \h </w:instrText>
        </w:r>
        <w:r>
          <w:rPr>
            <w:noProof/>
            <w:webHidden/>
          </w:rPr>
        </w:r>
        <w:r>
          <w:rPr>
            <w:noProof/>
            <w:webHidden/>
          </w:rPr>
          <w:fldChar w:fldCharType="separate"/>
        </w:r>
        <w:r>
          <w:rPr>
            <w:noProof/>
            <w:webHidden/>
          </w:rPr>
          <w:t>23</w:t>
        </w:r>
        <w:r>
          <w:rPr>
            <w:noProof/>
            <w:webHidden/>
          </w:rPr>
          <w:fldChar w:fldCharType="end"/>
        </w:r>
      </w:hyperlink>
    </w:p>
    <w:p w14:paraId="5958278C" w14:textId="74572649"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3" w:history="1">
        <w:r w:rsidRPr="002C7A8A">
          <w:rPr>
            <w:rStyle w:val="Hyperlink"/>
            <w:noProof/>
          </w:rPr>
          <w:t>4. Lọc lịch sử</w:t>
        </w:r>
        <w:r>
          <w:rPr>
            <w:noProof/>
            <w:webHidden/>
          </w:rPr>
          <w:tab/>
        </w:r>
        <w:r>
          <w:rPr>
            <w:noProof/>
            <w:webHidden/>
          </w:rPr>
          <w:fldChar w:fldCharType="begin"/>
        </w:r>
        <w:r>
          <w:rPr>
            <w:noProof/>
            <w:webHidden/>
          </w:rPr>
          <w:instrText xml:space="preserve"> PAGEREF _Toc237868693 \h </w:instrText>
        </w:r>
        <w:r>
          <w:rPr>
            <w:noProof/>
            <w:webHidden/>
          </w:rPr>
        </w:r>
        <w:r>
          <w:rPr>
            <w:noProof/>
            <w:webHidden/>
          </w:rPr>
          <w:fldChar w:fldCharType="separate"/>
        </w:r>
        <w:r>
          <w:rPr>
            <w:noProof/>
            <w:webHidden/>
          </w:rPr>
          <w:t>23</w:t>
        </w:r>
        <w:r>
          <w:rPr>
            <w:noProof/>
            <w:webHidden/>
          </w:rPr>
          <w:fldChar w:fldCharType="end"/>
        </w:r>
      </w:hyperlink>
    </w:p>
    <w:p w14:paraId="25F2186D" w14:textId="06DC34A7" w:rsidR="00A72898" w:rsidRDefault="00A72898">
      <w:pPr>
        <w:pStyle w:val="TOC1"/>
        <w:rPr>
          <w:rFonts w:asciiTheme="minorHAnsi" w:eastAsiaTheme="minorEastAsia" w:hAnsiTheme="minorHAnsi" w:cstheme="minorBidi"/>
          <w:b w:val="0"/>
          <w:bCs w:val="0"/>
          <w:kern w:val="2"/>
          <w14:ligatures w14:val="standardContextual"/>
        </w:rPr>
      </w:pPr>
      <w:hyperlink w:anchor="_Toc237868694" w:history="1">
        <w:r w:rsidRPr="002C7A8A">
          <w:rPr>
            <w:rStyle w:val="Hyperlink"/>
          </w:rPr>
          <w:t>PHẦN 9: HƯỚNG DẪN THEO TỪNG QUYỀN</w:t>
        </w:r>
        <w:r>
          <w:rPr>
            <w:webHidden/>
          </w:rPr>
          <w:tab/>
        </w:r>
        <w:r>
          <w:rPr>
            <w:webHidden/>
          </w:rPr>
          <w:fldChar w:fldCharType="begin"/>
        </w:r>
        <w:r>
          <w:rPr>
            <w:webHidden/>
          </w:rPr>
          <w:instrText xml:space="preserve"> PAGEREF _Toc237868694 \h </w:instrText>
        </w:r>
        <w:r>
          <w:rPr>
            <w:webHidden/>
          </w:rPr>
        </w:r>
        <w:r>
          <w:rPr>
            <w:webHidden/>
          </w:rPr>
          <w:fldChar w:fldCharType="separate"/>
        </w:r>
        <w:r>
          <w:rPr>
            <w:webHidden/>
          </w:rPr>
          <w:t>23</w:t>
        </w:r>
        <w:r>
          <w:rPr>
            <w:webHidden/>
          </w:rPr>
          <w:fldChar w:fldCharType="end"/>
        </w:r>
      </w:hyperlink>
    </w:p>
    <w:p w14:paraId="539FDD05" w14:textId="51A06F24"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5" w:history="1">
        <w:r w:rsidRPr="002C7A8A">
          <w:rPr>
            <w:rStyle w:val="Hyperlink"/>
            <w:noProof/>
          </w:rPr>
          <w:t>1. Người dùng có quyền “Quản lý danh mục tài khoản ngân hàng”</w:t>
        </w:r>
        <w:r>
          <w:rPr>
            <w:noProof/>
            <w:webHidden/>
          </w:rPr>
          <w:tab/>
        </w:r>
        <w:r>
          <w:rPr>
            <w:noProof/>
            <w:webHidden/>
          </w:rPr>
          <w:fldChar w:fldCharType="begin"/>
        </w:r>
        <w:r>
          <w:rPr>
            <w:noProof/>
            <w:webHidden/>
          </w:rPr>
          <w:instrText xml:space="preserve"> PAGEREF _Toc237868695 \h </w:instrText>
        </w:r>
        <w:r>
          <w:rPr>
            <w:noProof/>
            <w:webHidden/>
          </w:rPr>
        </w:r>
        <w:r>
          <w:rPr>
            <w:noProof/>
            <w:webHidden/>
          </w:rPr>
          <w:fldChar w:fldCharType="separate"/>
        </w:r>
        <w:r>
          <w:rPr>
            <w:noProof/>
            <w:webHidden/>
          </w:rPr>
          <w:t>23</w:t>
        </w:r>
        <w:r>
          <w:rPr>
            <w:noProof/>
            <w:webHidden/>
          </w:rPr>
          <w:fldChar w:fldCharType="end"/>
        </w:r>
      </w:hyperlink>
    </w:p>
    <w:p w14:paraId="36EEF756" w14:textId="7FCF1776"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6" w:history="1">
        <w:r w:rsidRPr="002C7A8A">
          <w:rPr>
            <w:rStyle w:val="Hyperlink"/>
            <w:noProof/>
          </w:rPr>
          <w:t>2. Người dùng KHÔNG có quyền này</w:t>
        </w:r>
        <w:r>
          <w:rPr>
            <w:noProof/>
            <w:webHidden/>
          </w:rPr>
          <w:tab/>
        </w:r>
        <w:r>
          <w:rPr>
            <w:noProof/>
            <w:webHidden/>
          </w:rPr>
          <w:fldChar w:fldCharType="begin"/>
        </w:r>
        <w:r>
          <w:rPr>
            <w:noProof/>
            <w:webHidden/>
          </w:rPr>
          <w:instrText xml:space="preserve"> PAGEREF _Toc237868696 \h </w:instrText>
        </w:r>
        <w:r>
          <w:rPr>
            <w:noProof/>
            <w:webHidden/>
          </w:rPr>
        </w:r>
        <w:r>
          <w:rPr>
            <w:noProof/>
            <w:webHidden/>
          </w:rPr>
          <w:fldChar w:fldCharType="separate"/>
        </w:r>
        <w:r>
          <w:rPr>
            <w:noProof/>
            <w:webHidden/>
          </w:rPr>
          <w:t>24</w:t>
        </w:r>
        <w:r>
          <w:rPr>
            <w:noProof/>
            <w:webHidden/>
          </w:rPr>
          <w:fldChar w:fldCharType="end"/>
        </w:r>
      </w:hyperlink>
    </w:p>
    <w:p w14:paraId="08937503" w14:textId="6ABD3B1B"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7" w:history="1">
        <w:r w:rsidRPr="002C7A8A">
          <w:rPr>
            <w:rStyle w:val="Hyperlink"/>
            <w:noProof/>
          </w:rPr>
          <w:t>3. Người dùng chưa được gắn công ty</w:t>
        </w:r>
        <w:r>
          <w:rPr>
            <w:noProof/>
            <w:webHidden/>
          </w:rPr>
          <w:tab/>
        </w:r>
        <w:r>
          <w:rPr>
            <w:noProof/>
            <w:webHidden/>
          </w:rPr>
          <w:fldChar w:fldCharType="begin"/>
        </w:r>
        <w:r>
          <w:rPr>
            <w:noProof/>
            <w:webHidden/>
          </w:rPr>
          <w:instrText xml:space="preserve"> PAGEREF _Toc237868697 \h </w:instrText>
        </w:r>
        <w:r>
          <w:rPr>
            <w:noProof/>
            <w:webHidden/>
          </w:rPr>
        </w:r>
        <w:r>
          <w:rPr>
            <w:noProof/>
            <w:webHidden/>
          </w:rPr>
          <w:fldChar w:fldCharType="separate"/>
        </w:r>
        <w:r>
          <w:rPr>
            <w:noProof/>
            <w:webHidden/>
          </w:rPr>
          <w:t>24</w:t>
        </w:r>
        <w:r>
          <w:rPr>
            <w:noProof/>
            <w:webHidden/>
          </w:rPr>
          <w:fldChar w:fldCharType="end"/>
        </w:r>
      </w:hyperlink>
    </w:p>
    <w:p w14:paraId="1BFCB49B" w14:textId="00319361" w:rsidR="00A72898" w:rsidRDefault="00A72898">
      <w:pPr>
        <w:pStyle w:val="TOC2"/>
        <w:tabs>
          <w:tab w:val="right" w:leader="dot" w:pos="8630"/>
        </w:tabs>
        <w:rPr>
          <w:rFonts w:asciiTheme="minorHAnsi" w:eastAsiaTheme="minorEastAsia" w:hAnsiTheme="minorHAnsi"/>
          <w:noProof/>
          <w:kern w:val="2"/>
          <w:sz w:val="24"/>
          <w:szCs w:val="24"/>
          <w14:ligatures w14:val="standardContextual"/>
        </w:rPr>
      </w:pPr>
      <w:hyperlink w:anchor="_Toc237868698" w:history="1">
        <w:r w:rsidRPr="002C7A8A">
          <w:rPr>
            <w:rStyle w:val="Hyperlink"/>
            <w:noProof/>
          </w:rPr>
          <w:t>4. Câu hỏi thường gặp</w:t>
        </w:r>
        <w:r>
          <w:rPr>
            <w:noProof/>
            <w:webHidden/>
          </w:rPr>
          <w:tab/>
        </w:r>
        <w:r>
          <w:rPr>
            <w:noProof/>
            <w:webHidden/>
          </w:rPr>
          <w:fldChar w:fldCharType="begin"/>
        </w:r>
        <w:r>
          <w:rPr>
            <w:noProof/>
            <w:webHidden/>
          </w:rPr>
          <w:instrText xml:space="preserve"> PAGEREF _Toc237868698 \h </w:instrText>
        </w:r>
        <w:r>
          <w:rPr>
            <w:noProof/>
            <w:webHidden/>
          </w:rPr>
        </w:r>
        <w:r>
          <w:rPr>
            <w:noProof/>
            <w:webHidden/>
          </w:rPr>
          <w:fldChar w:fldCharType="separate"/>
        </w:r>
        <w:r>
          <w:rPr>
            <w:noProof/>
            <w:webHidden/>
          </w:rPr>
          <w:t>24</w:t>
        </w:r>
        <w:r>
          <w:rPr>
            <w:noProof/>
            <w:webHidden/>
          </w:rPr>
          <w:fldChar w:fldCharType="end"/>
        </w:r>
      </w:hyperlink>
    </w:p>
    <w:p w14:paraId="48A960D8" w14:textId="6A7FCB23"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699" w:history="1">
        <w:r w:rsidRPr="002C7A8A">
          <w:rPr>
            <w:rStyle w:val="Hyperlink"/>
            <w:noProof/>
          </w:rPr>
          <w:t>4.1 Khai báo một tài khoản ngân hàng mới thì làm thế nào</w:t>
        </w:r>
        <w:r>
          <w:rPr>
            <w:noProof/>
            <w:webHidden/>
          </w:rPr>
          <w:tab/>
        </w:r>
        <w:r>
          <w:rPr>
            <w:noProof/>
            <w:webHidden/>
          </w:rPr>
          <w:fldChar w:fldCharType="begin"/>
        </w:r>
        <w:r>
          <w:rPr>
            <w:noProof/>
            <w:webHidden/>
          </w:rPr>
          <w:instrText xml:space="preserve"> PAGEREF _Toc237868699 \h </w:instrText>
        </w:r>
        <w:r>
          <w:rPr>
            <w:noProof/>
            <w:webHidden/>
          </w:rPr>
        </w:r>
        <w:r>
          <w:rPr>
            <w:noProof/>
            <w:webHidden/>
          </w:rPr>
          <w:fldChar w:fldCharType="separate"/>
        </w:r>
        <w:r>
          <w:rPr>
            <w:noProof/>
            <w:webHidden/>
          </w:rPr>
          <w:t>24</w:t>
        </w:r>
        <w:r>
          <w:rPr>
            <w:noProof/>
            <w:webHidden/>
          </w:rPr>
          <w:fldChar w:fldCharType="end"/>
        </w:r>
      </w:hyperlink>
    </w:p>
    <w:p w14:paraId="24F523B3" w14:textId="1011AEDD"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0" w:history="1">
        <w:r w:rsidRPr="002C7A8A">
          <w:rPr>
            <w:rStyle w:val="Hyperlink"/>
            <w:noProof/>
          </w:rPr>
          <w:t>4.2 Không thấy ngân hàng cần chọn trong danh sách</w:t>
        </w:r>
        <w:r>
          <w:rPr>
            <w:noProof/>
            <w:webHidden/>
          </w:rPr>
          <w:tab/>
        </w:r>
        <w:r>
          <w:rPr>
            <w:noProof/>
            <w:webHidden/>
          </w:rPr>
          <w:fldChar w:fldCharType="begin"/>
        </w:r>
        <w:r>
          <w:rPr>
            <w:noProof/>
            <w:webHidden/>
          </w:rPr>
          <w:instrText xml:space="preserve"> PAGEREF _Toc237868700 \h </w:instrText>
        </w:r>
        <w:r>
          <w:rPr>
            <w:noProof/>
            <w:webHidden/>
          </w:rPr>
        </w:r>
        <w:r>
          <w:rPr>
            <w:noProof/>
            <w:webHidden/>
          </w:rPr>
          <w:fldChar w:fldCharType="separate"/>
        </w:r>
        <w:r>
          <w:rPr>
            <w:noProof/>
            <w:webHidden/>
          </w:rPr>
          <w:t>24</w:t>
        </w:r>
        <w:r>
          <w:rPr>
            <w:noProof/>
            <w:webHidden/>
          </w:rPr>
          <w:fldChar w:fldCharType="end"/>
        </w:r>
      </w:hyperlink>
    </w:p>
    <w:p w14:paraId="6B674CB6" w14:textId="4862B086"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1" w:history="1">
        <w:r w:rsidRPr="002C7A8A">
          <w:rPr>
            <w:rStyle w:val="Hyperlink"/>
            <w:noProof/>
          </w:rPr>
          <w:t>4.3 Không thấy chi nhánh cần chọn</w:t>
        </w:r>
        <w:r>
          <w:rPr>
            <w:noProof/>
            <w:webHidden/>
          </w:rPr>
          <w:tab/>
        </w:r>
        <w:r>
          <w:rPr>
            <w:noProof/>
            <w:webHidden/>
          </w:rPr>
          <w:fldChar w:fldCharType="begin"/>
        </w:r>
        <w:r>
          <w:rPr>
            <w:noProof/>
            <w:webHidden/>
          </w:rPr>
          <w:instrText xml:space="preserve"> PAGEREF _Toc237868701 \h </w:instrText>
        </w:r>
        <w:r>
          <w:rPr>
            <w:noProof/>
            <w:webHidden/>
          </w:rPr>
        </w:r>
        <w:r>
          <w:rPr>
            <w:noProof/>
            <w:webHidden/>
          </w:rPr>
          <w:fldChar w:fldCharType="separate"/>
        </w:r>
        <w:r>
          <w:rPr>
            <w:noProof/>
            <w:webHidden/>
          </w:rPr>
          <w:t>24</w:t>
        </w:r>
        <w:r>
          <w:rPr>
            <w:noProof/>
            <w:webHidden/>
          </w:rPr>
          <w:fldChar w:fldCharType="end"/>
        </w:r>
      </w:hyperlink>
    </w:p>
    <w:p w14:paraId="74F6D547" w14:textId="5C5E5466"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2" w:history="1">
        <w:r w:rsidRPr="002C7A8A">
          <w:rPr>
            <w:rStyle w:val="Hyperlink"/>
            <w:noProof/>
          </w:rPr>
          <w:t>4.4 Hệ thống báo số tài khoản đã tồn tại nhưng tìm không thấy</w:t>
        </w:r>
        <w:r>
          <w:rPr>
            <w:noProof/>
            <w:webHidden/>
          </w:rPr>
          <w:tab/>
        </w:r>
        <w:r>
          <w:rPr>
            <w:noProof/>
            <w:webHidden/>
          </w:rPr>
          <w:fldChar w:fldCharType="begin"/>
        </w:r>
        <w:r>
          <w:rPr>
            <w:noProof/>
            <w:webHidden/>
          </w:rPr>
          <w:instrText xml:space="preserve"> PAGEREF _Toc237868702 \h </w:instrText>
        </w:r>
        <w:r>
          <w:rPr>
            <w:noProof/>
            <w:webHidden/>
          </w:rPr>
        </w:r>
        <w:r>
          <w:rPr>
            <w:noProof/>
            <w:webHidden/>
          </w:rPr>
          <w:fldChar w:fldCharType="separate"/>
        </w:r>
        <w:r>
          <w:rPr>
            <w:noProof/>
            <w:webHidden/>
          </w:rPr>
          <w:t>24</w:t>
        </w:r>
        <w:r>
          <w:rPr>
            <w:noProof/>
            <w:webHidden/>
          </w:rPr>
          <w:fldChar w:fldCharType="end"/>
        </w:r>
      </w:hyperlink>
    </w:p>
    <w:p w14:paraId="3C610C0A" w14:textId="79B517C5"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3" w:history="1">
        <w:r w:rsidRPr="002C7A8A">
          <w:rPr>
            <w:rStyle w:val="Hyperlink"/>
            <w:noProof/>
          </w:rPr>
          <w:t>4.5 Không sửa được một tài khoản</w:t>
        </w:r>
        <w:r>
          <w:rPr>
            <w:noProof/>
            <w:webHidden/>
          </w:rPr>
          <w:tab/>
        </w:r>
        <w:r>
          <w:rPr>
            <w:noProof/>
            <w:webHidden/>
          </w:rPr>
          <w:fldChar w:fldCharType="begin"/>
        </w:r>
        <w:r>
          <w:rPr>
            <w:noProof/>
            <w:webHidden/>
          </w:rPr>
          <w:instrText xml:space="preserve"> PAGEREF _Toc237868703 \h </w:instrText>
        </w:r>
        <w:r>
          <w:rPr>
            <w:noProof/>
            <w:webHidden/>
          </w:rPr>
        </w:r>
        <w:r>
          <w:rPr>
            <w:noProof/>
            <w:webHidden/>
          </w:rPr>
          <w:fldChar w:fldCharType="separate"/>
        </w:r>
        <w:r>
          <w:rPr>
            <w:noProof/>
            <w:webHidden/>
          </w:rPr>
          <w:t>25</w:t>
        </w:r>
        <w:r>
          <w:rPr>
            <w:noProof/>
            <w:webHidden/>
          </w:rPr>
          <w:fldChar w:fldCharType="end"/>
        </w:r>
      </w:hyperlink>
    </w:p>
    <w:p w14:paraId="7217B039" w14:textId="345F2D7C"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4" w:history="1">
        <w:r w:rsidRPr="002C7A8A">
          <w:rPr>
            <w:rStyle w:val="Hyperlink"/>
            <w:noProof/>
          </w:rPr>
          <w:t>4.6 Muốn xoá một tài khoản nhập nhầm</w:t>
        </w:r>
        <w:r>
          <w:rPr>
            <w:noProof/>
            <w:webHidden/>
          </w:rPr>
          <w:tab/>
        </w:r>
        <w:r>
          <w:rPr>
            <w:noProof/>
            <w:webHidden/>
          </w:rPr>
          <w:fldChar w:fldCharType="begin"/>
        </w:r>
        <w:r>
          <w:rPr>
            <w:noProof/>
            <w:webHidden/>
          </w:rPr>
          <w:instrText xml:space="preserve"> PAGEREF _Toc237868704 \h </w:instrText>
        </w:r>
        <w:r>
          <w:rPr>
            <w:noProof/>
            <w:webHidden/>
          </w:rPr>
        </w:r>
        <w:r>
          <w:rPr>
            <w:noProof/>
            <w:webHidden/>
          </w:rPr>
          <w:fldChar w:fldCharType="separate"/>
        </w:r>
        <w:r>
          <w:rPr>
            <w:noProof/>
            <w:webHidden/>
          </w:rPr>
          <w:t>25</w:t>
        </w:r>
        <w:r>
          <w:rPr>
            <w:noProof/>
            <w:webHidden/>
          </w:rPr>
          <w:fldChar w:fldCharType="end"/>
        </w:r>
      </w:hyperlink>
    </w:p>
    <w:p w14:paraId="11D07DAF" w14:textId="15E9C0C0"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5" w:history="1">
        <w:r w:rsidRPr="002C7A8A">
          <w:rPr>
            <w:rStyle w:val="Hyperlink"/>
            <w:noProof/>
          </w:rPr>
          <w:t>4.7 Danh sách thiếu tài khoản so với lúc trước</w:t>
        </w:r>
        <w:r>
          <w:rPr>
            <w:noProof/>
            <w:webHidden/>
          </w:rPr>
          <w:tab/>
        </w:r>
        <w:r>
          <w:rPr>
            <w:noProof/>
            <w:webHidden/>
          </w:rPr>
          <w:fldChar w:fldCharType="begin"/>
        </w:r>
        <w:r>
          <w:rPr>
            <w:noProof/>
            <w:webHidden/>
          </w:rPr>
          <w:instrText xml:space="preserve"> PAGEREF _Toc237868705 \h </w:instrText>
        </w:r>
        <w:r>
          <w:rPr>
            <w:noProof/>
            <w:webHidden/>
          </w:rPr>
        </w:r>
        <w:r>
          <w:rPr>
            <w:noProof/>
            <w:webHidden/>
          </w:rPr>
          <w:fldChar w:fldCharType="separate"/>
        </w:r>
        <w:r>
          <w:rPr>
            <w:noProof/>
            <w:webHidden/>
          </w:rPr>
          <w:t>25</w:t>
        </w:r>
        <w:r>
          <w:rPr>
            <w:noProof/>
            <w:webHidden/>
          </w:rPr>
          <w:fldChar w:fldCharType="end"/>
        </w:r>
      </w:hyperlink>
    </w:p>
    <w:p w14:paraId="06726989" w14:textId="2C386BA5" w:rsidR="00A72898" w:rsidRDefault="00A72898">
      <w:pPr>
        <w:pStyle w:val="TOC3"/>
        <w:tabs>
          <w:tab w:val="right" w:leader="dot" w:pos="8630"/>
        </w:tabs>
        <w:rPr>
          <w:rFonts w:asciiTheme="minorHAnsi" w:eastAsiaTheme="minorEastAsia" w:hAnsiTheme="minorHAnsi"/>
          <w:noProof/>
          <w:kern w:val="2"/>
          <w:sz w:val="24"/>
          <w:szCs w:val="24"/>
          <w14:ligatures w14:val="standardContextual"/>
        </w:rPr>
      </w:pPr>
      <w:hyperlink w:anchor="_Toc237868706" w:history="1">
        <w:r w:rsidRPr="002C7A8A">
          <w:rPr>
            <w:rStyle w:val="Hyperlink"/>
            <w:noProof/>
          </w:rPr>
          <w:t>4.8 Không biết ai đã sửa dữ liệu</w:t>
        </w:r>
        <w:r>
          <w:rPr>
            <w:noProof/>
            <w:webHidden/>
          </w:rPr>
          <w:tab/>
        </w:r>
        <w:r>
          <w:rPr>
            <w:noProof/>
            <w:webHidden/>
          </w:rPr>
          <w:fldChar w:fldCharType="begin"/>
        </w:r>
        <w:r>
          <w:rPr>
            <w:noProof/>
            <w:webHidden/>
          </w:rPr>
          <w:instrText xml:space="preserve"> PAGEREF _Toc237868706 \h </w:instrText>
        </w:r>
        <w:r>
          <w:rPr>
            <w:noProof/>
            <w:webHidden/>
          </w:rPr>
        </w:r>
        <w:r>
          <w:rPr>
            <w:noProof/>
            <w:webHidden/>
          </w:rPr>
          <w:fldChar w:fldCharType="separate"/>
        </w:r>
        <w:r>
          <w:rPr>
            <w:noProof/>
            <w:webHidden/>
          </w:rPr>
          <w:t>25</w:t>
        </w:r>
        <w:r>
          <w:rPr>
            <w:noProof/>
            <w:webHidden/>
          </w:rPr>
          <w:fldChar w:fldCharType="end"/>
        </w:r>
      </w:hyperlink>
    </w:p>
    <w:p w14:paraId="706130C6" w14:textId="6E4760C4" w:rsidR="000327F8" w:rsidRDefault="001D63D3">
      <w:pPr>
        <w:pStyle w:val="TOC2"/>
        <w:tabs>
          <w:tab w:val="right" w:leader="dot" w:pos="9350"/>
        </w:tabs>
      </w:pPr>
      <w:r>
        <w:fldChar w:fldCharType="end"/>
      </w:r>
    </w:p>
    <w:p w14:paraId="5B9916F6" w14:textId="77777777" w:rsidR="00F94A8E" w:rsidRPr="000125FE" w:rsidRDefault="001D63D3">
      <w:pPr>
        <w:pStyle w:val="Heading1"/>
        <w:pageBreakBefore/>
        <w:spacing w:before="120" w:after="240" w:line="360" w:lineRule="auto"/>
        <w:jc w:val="center"/>
        <w:rPr>
          <w:color w:val="auto"/>
        </w:rPr>
      </w:pPr>
      <w:bookmarkStart w:id="2" w:name="_Toc233031166"/>
      <w:bookmarkStart w:id="3" w:name="_Toc237868641"/>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2526D60F" w14:textId="4C14E7B4" w:rsidR="00A72898" w:rsidRDefault="001D63D3">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868707" w:history="1">
        <w:r w:rsidR="00A72898" w:rsidRPr="0036626E">
          <w:rPr>
            <w:rStyle w:val="Hyperlink"/>
            <w:noProof/>
          </w:rPr>
          <w:t>Hình 1: Màn hình Danh mục tài khoản ngân hàng khi mới truy cập</w:t>
        </w:r>
        <w:r w:rsidR="00A72898">
          <w:rPr>
            <w:noProof/>
            <w:webHidden/>
          </w:rPr>
          <w:tab/>
        </w:r>
        <w:r w:rsidR="00A72898">
          <w:rPr>
            <w:noProof/>
            <w:webHidden/>
          </w:rPr>
          <w:fldChar w:fldCharType="begin"/>
        </w:r>
        <w:r w:rsidR="00A72898">
          <w:rPr>
            <w:noProof/>
            <w:webHidden/>
          </w:rPr>
          <w:instrText xml:space="preserve"> PAGEREF _Toc237868707 \h </w:instrText>
        </w:r>
        <w:r w:rsidR="00A72898">
          <w:rPr>
            <w:noProof/>
            <w:webHidden/>
          </w:rPr>
        </w:r>
        <w:r w:rsidR="00A72898">
          <w:rPr>
            <w:noProof/>
            <w:webHidden/>
          </w:rPr>
          <w:fldChar w:fldCharType="separate"/>
        </w:r>
        <w:r w:rsidR="00A72898">
          <w:rPr>
            <w:noProof/>
            <w:webHidden/>
          </w:rPr>
          <w:t>8</w:t>
        </w:r>
        <w:r w:rsidR="00A72898">
          <w:rPr>
            <w:noProof/>
            <w:webHidden/>
          </w:rPr>
          <w:fldChar w:fldCharType="end"/>
        </w:r>
      </w:hyperlink>
    </w:p>
    <w:p w14:paraId="5DEEB139" w14:textId="658052DB"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08" w:history="1">
        <w:r w:rsidRPr="0036626E">
          <w:rPr>
            <w:rStyle w:val="Hyperlink"/>
            <w:noProof/>
          </w:rPr>
          <w:t>Hình 2: Bảng danh sách khi thu gọn menu bên trái — thấy đủ cột Hành động</w:t>
        </w:r>
        <w:r>
          <w:rPr>
            <w:noProof/>
            <w:webHidden/>
          </w:rPr>
          <w:tab/>
        </w:r>
        <w:r>
          <w:rPr>
            <w:noProof/>
            <w:webHidden/>
          </w:rPr>
          <w:fldChar w:fldCharType="begin"/>
        </w:r>
        <w:r>
          <w:rPr>
            <w:noProof/>
            <w:webHidden/>
          </w:rPr>
          <w:instrText xml:space="preserve"> PAGEREF _Toc237868708 \h </w:instrText>
        </w:r>
        <w:r>
          <w:rPr>
            <w:noProof/>
            <w:webHidden/>
          </w:rPr>
        </w:r>
        <w:r>
          <w:rPr>
            <w:noProof/>
            <w:webHidden/>
          </w:rPr>
          <w:fldChar w:fldCharType="separate"/>
        </w:r>
        <w:r>
          <w:rPr>
            <w:noProof/>
            <w:webHidden/>
          </w:rPr>
          <w:t>9</w:t>
        </w:r>
        <w:r>
          <w:rPr>
            <w:noProof/>
            <w:webHidden/>
          </w:rPr>
          <w:fldChar w:fldCharType="end"/>
        </w:r>
      </w:hyperlink>
    </w:p>
    <w:p w14:paraId="2911C541" w14:textId="5EF7F4DF"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09" w:history="1">
        <w:r w:rsidRPr="0036626E">
          <w:rPr>
            <w:rStyle w:val="Hyperlink"/>
            <w:noProof/>
          </w:rPr>
          <w:t>Hình 3: Kết quả sau khi tìm nhanh theo từ khoá “TRANG TEST”</w:t>
        </w:r>
        <w:r>
          <w:rPr>
            <w:noProof/>
            <w:webHidden/>
          </w:rPr>
          <w:tab/>
        </w:r>
        <w:r>
          <w:rPr>
            <w:noProof/>
            <w:webHidden/>
          </w:rPr>
          <w:fldChar w:fldCharType="begin"/>
        </w:r>
        <w:r>
          <w:rPr>
            <w:noProof/>
            <w:webHidden/>
          </w:rPr>
          <w:instrText xml:space="preserve"> PAGEREF _Toc237868709 \h </w:instrText>
        </w:r>
        <w:r>
          <w:rPr>
            <w:noProof/>
            <w:webHidden/>
          </w:rPr>
        </w:r>
        <w:r>
          <w:rPr>
            <w:noProof/>
            <w:webHidden/>
          </w:rPr>
          <w:fldChar w:fldCharType="separate"/>
        </w:r>
        <w:r>
          <w:rPr>
            <w:noProof/>
            <w:webHidden/>
          </w:rPr>
          <w:t>11</w:t>
        </w:r>
        <w:r>
          <w:rPr>
            <w:noProof/>
            <w:webHidden/>
          </w:rPr>
          <w:fldChar w:fldCharType="end"/>
        </w:r>
      </w:hyperlink>
    </w:p>
    <w:p w14:paraId="29C91785" w14:textId="0698D158"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0" w:history="1">
        <w:r w:rsidRPr="0036626E">
          <w:rPr>
            <w:rStyle w:val="Hyperlink"/>
            <w:noProof/>
          </w:rPr>
          <w:t>Hình 4: Cửa sổ Tuỳ chỉnh cột — cột STT và Số tài khoản có biểu tượng ổ khoá</w:t>
        </w:r>
        <w:r>
          <w:rPr>
            <w:noProof/>
            <w:webHidden/>
          </w:rPr>
          <w:tab/>
        </w:r>
        <w:r>
          <w:rPr>
            <w:noProof/>
            <w:webHidden/>
          </w:rPr>
          <w:fldChar w:fldCharType="begin"/>
        </w:r>
        <w:r>
          <w:rPr>
            <w:noProof/>
            <w:webHidden/>
          </w:rPr>
          <w:instrText xml:space="preserve"> PAGEREF _Toc237868710 \h </w:instrText>
        </w:r>
        <w:r>
          <w:rPr>
            <w:noProof/>
            <w:webHidden/>
          </w:rPr>
        </w:r>
        <w:r>
          <w:rPr>
            <w:noProof/>
            <w:webHidden/>
          </w:rPr>
          <w:fldChar w:fldCharType="separate"/>
        </w:r>
        <w:r>
          <w:rPr>
            <w:noProof/>
            <w:webHidden/>
          </w:rPr>
          <w:t>13</w:t>
        </w:r>
        <w:r>
          <w:rPr>
            <w:noProof/>
            <w:webHidden/>
          </w:rPr>
          <w:fldChar w:fldCharType="end"/>
        </w:r>
      </w:hyperlink>
    </w:p>
    <w:p w14:paraId="2298190B" w14:textId="392A667A"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1" w:history="1">
        <w:r w:rsidRPr="0036626E">
          <w:rPr>
            <w:rStyle w:val="Hyperlink"/>
            <w:noProof/>
          </w:rPr>
          <w:t>Hình 5: Cửa sổ Tạo tài khoản ngân hàng khi vừa mở</w:t>
        </w:r>
        <w:r>
          <w:rPr>
            <w:noProof/>
            <w:webHidden/>
          </w:rPr>
          <w:tab/>
        </w:r>
        <w:r>
          <w:rPr>
            <w:noProof/>
            <w:webHidden/>
          </w:rPr>
          <w:fldChar w:fldCharType="begin"/>
        </w:r>
        <w:r>
          <w:rPr>
            <w:noProof/>
            <w:webHidden/>
          </w:rPr>
          <w:instrText xml:space="preserve"> PAGEREF _Toc237868711 \h </w:instrText>
        </w:r>
        <w:r>
          <w:rPr>
            <w:noProof/>
            <w:webHidden/>
          </w:rPr>
        </w:r>
        <w:r>
          <w:rPr>
            <w:noProof/>
            <w:webHidden/>
          </w:rPr>
          <w:fldChar w:fldCharType="separate"/>
        </w:r>
        <w:r>
          <w:rPr>
            <w:noProof/>
            <w:webHidden/>
          </w:rPr>
          <w:t>14</w:t>
        </w:r>
        <w:r>
          <w:rPr>
            <w:noProof/>
            <w:webHidden/>
          </w:rPr>
          <w:fldChar w:fldCharType="end"/>
        </w:r>
      </w:hyperlink>
    </w:p>
    <w:p w14:paraId="400578AA" w14:textId="5CB615B2"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2" w:history="1">
        <w:r w:rsidRPr="0036626E">
          <w:rPr>
            <w:rStyle w:val="Hyperlink"/>
            <w:noProof/>
          </w:rPr>
          <w:t>Hình 6: Bấm Lưu khi chưa nhập gì — hệ thống chặn ngay tại ô Chủ tài khoản</w:t>
        </w:r>
        <w:r>
          <w:rPr>
            <w:noProof/>
            <w:webHidden/>
          </w:rPr>
          <w:tab/>
        </w:r>
        <w:r>
          <w:rPr>
            <w:noProof/>
            <w:webHidden/>
          </w:rPr>
          <w:fldChar w:fldCharType="begin"/>
        </w:r>
        <w:r>
          <w:rPr>
            <w:noProof/>
            <w:webHidden/>
          </w:rPr>
          <w:instrText xml:space="preserve"> PAGEREF _Toc237868712 \h </w:instrText>
        </w:r>
        <w:r>
          <w:rPr>
            <w:noProof/>
            <w:webHidden/>
          </w:rPr>
        </w:r>
        <w:r>
          <w:rPr>
            <w:noProof/>
            <w:webHidden/>
          </w:rPr>
          <w:fldChar w:fldCharType="separate"/>
        </w:r>
        <w:r>
          <w:rPr>
            <w:noProof/>
            <w:webHidden/>
          </w:rPr>
          <w:t>16</w:t>
        </w:r>
        <w:r>
          <w:rPr>
            <w:noProof/>
            <w:webHidden/>
          </w:rPr>
          <w:fldChar w:fldCharType="end"/>
        </w:r>
      </w:hyperlink>
    </w:p>
    <w:p w14:paraId="2CF2D80B" w14:textId="3D0A8CAE"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3" w:history="1">
        <w:r w:rsidRPr="0036626E">
          <w:rPr>
            <w:rStyle w:val="Hyperlink"/>
            <w:noProof/>
          </w:rPr>
          <w:t>Hình 7: Bốn ô còn lại báo lỗi đỏ sau khi hệ thống kiểm tra dữ liệu</w:t>
        </w:r>
        <w:r>
          <w:rPr>
            <w:noProof/>
            <w:webHidden/>
          </w:rPr>
          <w:tab/>
        </w:r>
        <w:r>
          <w:rPr>
            <w:noProof/>
            <w:webHidden/>
          </w:rPr>
          <w:fldChar w:fldCharType="begin"/>
        </w:r>
        <w:r>
          <w:rPr>
            <w:noProof/>
            <w:webHidden/>
          </w:rPr>
          <w:instrText xml:space="preserve"> PAGEREF _Toc237868713 \h </w:instrText>
        </w:r>
        <w:r>
          <w:rPr>
            <w:noProof/>
            <w:webHidden/>
          </w:rPr>
        </w:r>
        <w:r>
          <w:rPr>
            <w:noProof/>
            <w:webHidden/>
          </w:rPr>
          <w:fldChar w:fldCharType="separate"/>
        </w:r>
        <w:r>
          <w:rPr>
            <w:noProof/>
            <w:webHidden/>
          </w:rPr>
          <w:t>17</w:t>
        </w:r>
        <w:r>
          <w:rPr>
            <w:noProof/>
            <w:webHidden/>
          </w:rPr>
          <w:fldChar w:fldCharType="end"/>
        </w:r>
      </w:hyperlink>
    </w:p>
    <w:p w14:paraId="7B56E001" w14:textId="666A12E8"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4" w:history="1">
        <w:r w:rsidRPr="0036626E">
          <w:rPr>
            <w:rStyle w:val="Hyperlink"/>
            <w:noProof/>
          </w:rPr>
          <w:t>Hình 8: Cửa sổ Sửa tài khoản ngân hàng — ô Ngân hàng trống vì ngân hàng của bản ghi đã bị khóa</w:t>
        </w:r>
        <w:r>
          <w:rPr>
            <w:noProof/>
            <w:webHidden/>
          </w:rPr>
          <w:tab/>
        </w:r>
        <w:r>
          <w:rPr>
            <w:noProof/>
            <w:webHidden/>
          </w:rPr>
          <w:fldChar w:fldCharType="begin"/>
        </w:r>
        <w:r>
          <w:rPr>
            <w:noProof/>
            <w:webHidden/>
          </w:rPr>
          <w:instrText xml:space="preserve"> PAGEREF _Toc237868714 \h </w:instrText>
        </w:r>
        <w:r>
          <w:rPr>
            <w:noProof/>
            <w:webHidden/>
          </w:rPr>
        </w:r>
        <w:r>
          <w:rPr>
            <w:noProof/>
            <w:webHidden/>
          </w:rPr>
          <w:fldChar w:fldCharType="separate"/>
        </w:r>
        <w:r>
          <w:rPr>
            <w:noProof/>
            <w:webHidden/>
          </w:rPr>
          <w:t>18</w:t>
        </w:r>
        <w:r>
          <w:rPr>
            <w:noProof/>
            <w:webHidden/>
          </w:rPr>
          <w:fldChar w:fldCharType="end"/>
        </w:r>
      </w:hyperlink>
    </w:p>
    <w:p w14:paraId="4EDC878A" w14:textId="3618BFC4"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5" w:history="1">
        <w:r w:rsidRPr="0036626E">
          <w:rPr>
            <w:rStyle w:val="Hyperlink"/>
            <w:noProof/>
          </w:rPr>
          <w:t>Hình 9: Cửa sổ Xem tài khoản ngân hàng, khối Lịch sử đã được mở</w:t>
        </w:r>
        <w:r>
          <w:rPr>
            <w:noProof/>
            <w:webHidden/>
          </w:rPr>
          <w:tab/>
        </w:r>
        <w:r>
          <w:rPr>
            <w:noProof/>
            <w:webHidden/>
          </w:rPr>
          <w:fldChar w:fldCharType="begin"/>
        </w:r>
        <w:r>
          <w:rPr>
            <w:noProof/>
            <w:webHidden/>
          </w:rPr>
          <w:instrText xml:space="preserve"> PAGEREF _Toc237868715 \h </w:instrText>
        </w:r>
        <w:r>
          <w:rPr>
            <w:noProof/>
            <w:webHidden/>
          </w:rPr>
        </w:r>
        <w:r>
          <w:rPr>
            <w:noProof/>
            <w:webHidden/>
          </w:rPr>
          <w:fldChar w:fldCharType="separate"/>
        </w:r>
        <w:r>
          <w:rPr>
            <w:noProof/>
            <w:webHidden/>
          </w:rPr>
          <w:t>20</w:t>
        </w:r>
        <w:r>
          <w:rPr>
            <w:noProof/>
            <w:webHidden/>
          </w:rPr>
          <w:fldChar w:fldCharType="end"/>
        </w:r>
      </w:hyperlink>
    </w:p>
    <w:p w14:paraId="7D4898AA" w14:textId="7DDEBD12"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6" w:history="1">
        <w:r w:rsidRPr="0036626E">
          <w:rPr>
            <w:rStyle w:val="Hyperlink"/>
            <w:noProof/>
          </w:rPr>
          <w:t>Hình 10: Hộp xác nhận khóa tài khoản ngân hàng</w:t>
        </w:r>
        <w:r>
          <w:rPr>
            <w:noProof/>
            <w:webHidden/>
          </w:rPr>
          <w:tab/>
        </w:r>
        <w:r>
          <w:rPr>
            <w:noProof/>
            <w:webHidden/>
          </w:rPr>
          <w:fldChar w:fldCharType="begin"/>
        </w:r>
        <w:r>
          <w:rPr>
            <w:noProof/>
            <w:webHidden/>
          </w:rPr>
          <w:instrText xml:space="preserve"> PAGEREF _Toc237868716 \h </w:instrText>
        </w:r>
        <w:r>
          <w:rPr>
            <w:noProof/>
            <w:webHidden/>
          </w:rPr>
        </w:r>
        <w:r>
          <w:rPr>
            <w:noProof/>
            <w:webHidden/>
          </w:rPr>
          <w:fldChar w:fldCharType="separate"/>
        </w:r>
        <w:r>
          <w:rPr>
            <w:noProof/>
            <w:webHidden/>
          </w:rPr>
          <w:t>21</w:t>
        </w:r>
        <w:r>
          <w:rPr>
            <w:noProof/>
            <w:webHidden/>
          </w:rPr>
          <w:fldChar w:fldCharType="end"/>
        </w:r>
      </w:hyperlink>
    </w:p>
    <w:p w14:paraId="6515A24C" w14:textId="09E5BA1B" w:rsidR="00A72898" w:rsidRDefault="00A72898">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868717" w:history="1">
        <w:r w:rsidRPr="0036626E">
          <w:rPr>
            <w:rStyle w:val="Hyperlink"/>
            <w:noProof/>
          </w:rPr>
          <w:t>Hình 11: Cửa sổ Lịch sử thay đổi của một tài khoản ngân hàng</w:t>
        </w:r>
        <w:r>
          <w:rPr>
            <w:noProof/>
            <w:webHidden/>
          </w:rPr>
          <w:tab/>
        </w:r>
        <w:r>
          <w:rPr>
            <w:noProof/>
            <w:webHidden/>
          </w:rPr>
          <w:fldChar w:fldCharType="begin"/>
        </w:r>
        <w:r>
          <w:rPr>
            <w:noProof/>
            <w:webHidden/>
          </w:rPr>
          <w:instrText xml:space="preserve"> PAGEREF _Toc237868717 \h </w:instrText>
        </w:r>
        <w:r>
          <w:rPr>
            <w:noProof/>
            <w:webHidden/>
          </w:rPr>
        </w:r>
        <w:r>
          <w:rPr>
            <w:noProof/>
            <w:webHidden/>
          </w:rPr>
          <w:fldChar w:fldCharType="separate"/>
        </w:r>
        <w:r>
          <w:rPr>
            <w:noProof/>
            <w:webHidden/>
          </w:rPr>
          <w:t>22</w:t>
        </w:r>
        <w:r>
          <w:rPr>
            <w:noProof/>
            <w:webHidden/>
          </w:rPr>
          <w:fldChar w:fldCharType="end"/>
        </w:r>
      </w:hyperlink>
    </w:p>
    <w:p w14:paraId="206790F8" w14:textId="0A003739" w:rsidR="000327F8" w:rsidRDefault="001D63D3">
      <w:pPr>
        <w:pStyle w:val="TableofFigures"/>
        <w:tabs>
          <w:tab w:val="right" w:leader="dot" w:pos="9350"/>
        </w:tabs>
      </w:pPr>
      <w:r>
        <w:fldChar w:fldCharType="end"/>
      </w:r>
    </w:p>
    <w:p w14:paraId="403130F1" w14:textId="77777777" w:rsidR="000327F8" w:rsidRDefault="001D63D3">
      <w:pPr>
        <w:pStyle w:val="Heading1"/>
      </w:pPr>
      <w:bookmarkStart w:id="4" w:name="_Toc237868642"/>
      <w:r>
        <w:t>T</w:t>
      </w:r>
      <w:r>
        <w:t>Ổ</w:t>
      </w:r>
      <w:r>
        <w:t>NG QUAN</w:t>
      </w:r>
      <w:bookmarkEnd w:id="4"/>
    </w:p>
    <w:p w14:paraId="3A2F65E4" w14:textId="77777777" w:rsidR="000327F8" w:rsidRDefault="001D63D3">
      <w:pPr>
        <w:pStyle w:val="Heading2"/>
      </w:pPr>
      <w:bookmarkStart w:id="5" w:name="_Toc237868643"/>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0327F8" w14:paraId="27561C80"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64BB96" w14:textId="77777777" w:rsidR="000327F8" w:rsidRDefault="001D63D3">
            <w:r>
              <w:t>Thuật ngữ</w:t>
            </w:r>
          </w:p>
        </w:tc>
        <w:tc>
          <w:tcPr>
            <w:tcW w:w="4320" w:type="dxa"/>
          </w:tcPr>
          <w:p w14:paraId="7E7D4893" w14:textId="77777777" w:rsidR="000327F8" w:rsidRDefault="001D63D3">
            <w:pPr>
              <w:cnfStyle w:val="100000000000" w:firstRow="1" w:lastRow="0" w:firstColumn="0" w:lastColumn="0" w:oddVBand="0" w:evenVBand="0" w:oddHBand="0" w:evenHBand="0" w:firstRowFirstColumn="0" w:firstRowLastColumn="0" w:lastRowFirstColumn="0" w:lastRowLastColumn="0"/>
            </w:pPr>
            <w:r>
              <w:t>Giải thích</w:t>
            </w:r>
          </w:p>
        </w:tc>
      </w:tr>
      <w:tr w:rsidR="000327F8" w14:paraId="27CA5DED"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901FF6" w14:textId="77777777" w:rsidR="000327F8" w:rsidRDefault="001D63D3">
            <w:r>
              <w:t>Tài khoản ngân hàng của công ty</w:t>
            </w:r>
          </w:p>
        </w:tc>
        <w:tc>
          <w:tcPr>
            <w:tcW w:w="4320" w:type="dxa"/>
          </w:tcPr>
          <w:p w14:paraId="0D26E275" w14:textId="77777777" w:rsidR="000327F8" w:rsidRDefault="001D63D3">
            <w:pPr>
              <w:cnfStyle w:val="000000100000" w:firstRow="0" w:lastRow="0" w:firstColumn="0" w:lastColumn="0" w:oddVBand="0" w:evenVBand="0" w:oddHBand="1" w:evenHBand="0" w:firstRowFirstColumn="0" w:firstRowLastColumn="0" w:lastRowFirstColumn="0" w:lastRowLastColumn="0"/>
            </w:pPr>
            <w:r>
              <w:t>Một dòng trong danh mục: số tài khoản, chủ tài khoản, ngân hàng, chi nhánh và loại tiền tệ. Đây là tài khoản của CÔNG TY, không phải tài khoản cá nhân của nhân viên.</w:t>
            </w:r>
          </w:p>
        </w:tc>
      </w:tr>
      <w:tr w:rsidR="000327F8" w14:paraId="2FC736FF"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820226" w14:textId="77777777" w:rsidR="000327F8" w:rsidRDefault="001D63D3">
            <w:r>
              <w:t>Chủ tài khoản</w:t>
            </w:r>
          </w:p>
        </w:tc>
        <w:tc>
          <w:tcPr>
            <w:tcW w:w="4320" w:type="dxa"/>
          </w:tcPr>
          <w:p w14:paraId="2B99365C" w14:textId="77777777" w:rsidR="000327F8" w:rsidRDefault="001D63D3">
            <w:pPr>
              <w:cnfStyle w:val="000000010000" w:firstRow="0" w:lastRow="0" w:firstColumn="0" w:lastColumn="0" w:oddVBand="0" w:evenVBand="0" w:oddHBand="0" w:evenHBand="1" w:firstRowFirstColumn="0" w:firstRowLastColumn="0" w:lastRowFirstColumn="0" w:lastRowLastColumn="0"/>
            </w:pPr>
            <w:r>
              <w:t>Tên chủ tài khoản in trên sổ hoặc thẻ ngân hàng. Hệ thống tự chuyển thành CHỮ IN HOA khi lưu.</w:t>
            </w:r>
          </w:p>
        </w:tc>
      </w:tr>
      <w:tr w:rsidR="000327F8" w14:paraId="1A6FEE22"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95AABC" w14:textId="77777777" w:rsidR="000327F8" w:rsidRDefault="001D63D3">
            <w:r>
              <w:t>Ngân hàng</w:t>
            </w:r>
          </w:p>
        </w:tc>
        <w:tc>
          <w:tcPr>
            <w:tcW w:w="4320" w:type="dxa"/>
          </w:tcPr>
          <w:p w14:paraId="70C39675" w14:textId="77777777" w:rsidR="000327F8" w:rsidRDefault="001D63D3">
            <w:pPr>
              <w:cnfStyle w:val="000000100000" w:firstRow="0" w:lastRow="0" w:firstColumn="0" w:lastColumn="0" w:oddVBand="0" w:evenVBand="0" w:oddHBand="1" w:evenHBand="0" w:firstRowFirstColumn="0" w:firstRowLastColumn="0" w:lastRowFirstColumn="0" w:lastRowLastColumn="0"/>
            </w:pPr>
            <w:r>
              <w:t>Lấy từ màn Danh mục ngân hàng của phân hệ Danh mục chung. Chỉ ngân hàng đang Hoạt động mới chọn được.</w:t>
            </w:r>
          </w:p>
        </w:tc>
      </w:tr>
      <w:tr w:rsidR="000327F8" w14:paraId="17496C85"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30F49EB" w14:textId="77777777" w:rsidR="000327F8" w:rsidRDefault="001D63D3">
            <w:r>
              <w:t>Chi nhánh</w:t>
            </w:r>
          </w:p>
        </w:tc>
        <w:tc>
          <w:tcPr>
            <w:tcW w:w="4320" w:type="dxa"/>
          </w:tcPr>
          <w:p w14:paraId="0C93A5B9" w14:textId="77777777" w:rsidR="000327F8" w:rsidRDefault="001D63D3">
            <w:pPr>
              <w:cnfStyle w:val="000000010000" w:firstRow="0" w:lastRow="0" w:firstColumn="0" w:lastColumn="0" w:oddVBand="0" w:evenVBand="0" w:oddHBand="0" w:evenHBand="1" w:firstRowFirstColumn="0" w:firstRowLastColumn="0" w:lastRowFirstColumn="0" w:lastRowLastColumn="0"/>
            </w:pPr>
            <w:r>
              <w:t>Chi nhánh của ngân hàng đã chọn. Danh sách chi nhánh luôn lọc theo đúng ngân hàng, xem mục 4 của PHẦN 4.</w:t>
            </w:r>
          </w:p>
        </w:tc>
      </w:tr>
      <w:tr w:rsidR="000327F8" w14:paraId="140FD03E"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D4FAA3" w14:textId="77777777" w:rsidR="000327F8" w:rsidRDefault="001D63D3">
            <w:r>
              <w:t>Loại tiền tệ</w:t>
            </w:r>
          </w:p>
        </w:tc>
        <w:tc>
          <w:tcPr>
            <w:tcW w:w="4320" w:type="dxa"/>
          </w:tcPr>
          <w:p w14:paraId="63A034A0" w14:textId="77777777" w:rsidR="000327F8" w:rsidRDefault="001D63D3">
            <w:pPr>
              <w:cnfStyle w:val="000000100000" w:firstRow="0" w:lastRow="0" w:firstColumn="0" w:lastColumn="0" w:oddVBand="0" w:evenVBand="0" w:oddHBand="1" w:evenHBand="0" w:firstRowFirstColumn="0" w:firstRowLastColumn="0" w:lastRowFirstColumn="0" w:lastRowLastColumn="0"/>
            </w:pPr>
            <w:r>
              <w:t>Lấy từ màn Danh mục tiền tệ của phân hệ Tài chính. Chỉ loại tiền tệ đang Hoạt động mới chọn được.</w:t>
            </w:r>
          </w:p>
        </w:tc>
      </w:tr>
      <w:tr w:rsidR="000327F8" w14:paraId="635F4D1E"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B4A680" w14:textId="77777777" w:rsidR="000327F8" w:rsidRDefault="001D63D3">
            <w:r>
              <w:lastRenderedPageBreak/>
              <w:t>Trạng thái Hoạt động</w:t>
            </w:r>
          </w:p>
        </w:tc>
        <w:tc>
          <w:tcPr>
            <w:tcW w:w="4320" w:type="dxa"/>
          </w:tcPr>
          <w:p w14:paraId="56645D62" w14:textId="77777777" w:rsidR="000327F8" w:rsidRDefault="001D63D3">
            <w:pPr>
              <w:cnfStyle w:val="000000010000" w:firstRow="0" w:lastRow="0" w:firstColumn="0" w:lastColumn="0" w:oddVBand="0" w:evenVBand="0" w:oddHBand="0" w:evenHBand="1" w:firstRowFirstColumn="0" w:firstRowLastColumn="0" w:lastRowFirstColumn="0" w:lastRowLastColumn="0"/>
            </w:pPr>
            <w:r>
              <w:t>Tài khoản đang dùng bình thường, sửa được.</w:t>
            </w:r>
          </w:p>
        </w:tc>
      </w:tr>
      <w:tr w:rsidR="000327F8" w14:paraId="146AE16A"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1E73E7" w14:textId="77777777" w:rsidR="000327F8" w:rsidRDefault="001D63D3">
            <w:r>
              <w:t>Trạng thái Khóa</w:t>
            </w:r>
          </w:p>
        </w:tc>
        <w:tc>
          <w:tcPr>
            <w:tcW w:w="4320" w:type="dxa"/>
          </w:tcPr>
          <w:p w14:paraId="5D51565C" w14:textId="77777777" w:rsidR="000327F8" w:rsidRDefault="001D63D3">
            <w:pPr>
              <w:cnfStyle w:val="000000100000" w:firstRow="0" w:lastRow="0" w:firstColumn="0" w:lastColumn="0" w:oddVBand="0" w:evenVBand="0" w:oddHBand="1" w:evenHBand="0" w:firstRowFirstColumn="0" w:firstRowLastColumn="0" w:lastRowFirstColumn="0" w:lastRowLastColumn="0"/>
            </w:pPr>
            <w:r>
              <w:t>Tài khoản ngừng sử dụng nhưng KHÔNG bị xoá; khi đang khóa thì không sửa được, xem PHẦN 7.</w:t>
            </w:r>
          </w:p>
        </w:tc>
      </w:tr>
      <w:tr w:rsidR="000327F8" w14:paraId="11119A51"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35658C0" w14:textId="77777777" w:rsidR="000327F8" w:rsidRDefault="001D63D3">
            <w:r>
              <w:t>Lịch sử thay đổi</w:t>
            </w:r>
          </w:p>
        </w:tc>
        <w:tc>
          <w:tcPr>
            <w:tcW w:w="4320" w:type="dxa"/>
          </w:tcPr>
          <w:p w14:paraId="0297B544" w14:textId="77777777" w:rsidR="000327F8" w:rsidRDefault="001D63D3">
            <w:pPr>
              <w:cnfStyle w:val="000000010000" w:firstRow="0" w:lastRow="0" w:firstColumn="0" w:lastColumn="0" w:oddVBand="0" w:evenVBand="0" w:oddHBand="0" w:evenHBand="1" w:firstRowFirstColumn="0" w:firstRowLastColumn="0" w:lastRowFirstColumn="0" w:lastRowLastColumn="0"/>
            </w:pPr>
            <w:r>
              <w:t>Nhật ký ghi lại ai đã tạo, sửa, khóa hay mở khóa một tài khoản, xem PHẦN 8.</w:t>
            </w:r>
          </w:p>
        </w:tc>
      </w:tr>
    </w:tbl>
    <w:p w14:paraId="6B59DA23" w14:textId="77777777" w:rsidR="000327F8" w:rsidRDefault="000327F8"/>
    <w:p w14:paraId="711250D8" w14:textId="77777777" w:rsidR="000327F8" w:rsidRDefault="001D63D3">
      <w:pPr>
        <w:pStyle w:val="Heading2"/>
      </w:pPr>
      <w:bookmarkStart w:id="6" w:name="_Toc237868644"/>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5"/>
        <w:gridCol w:w="2156"/>
        <w:gridCol w:w="2155"/>
        <w:gridCol w:w="2154"/>
      </w:tblGrid>
      <w:tr w:rsidR="000327F8" w14:paraId="000A5E42"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B47078" w14:textId="77777777" w:rsidR="000327F8" w:rsidRDefault="001D63D3">
            <w:r>
              <w:t>Phiên bản</w:t>
            </w:r>
          </w:p>
        </w:tc>
        <w:tc>
          <w:tcPr>
            <w:tcW w:w="2160" w:type="dxa"/>
          </w:tcPr>
          <w:p w14:paraId="334B8B21" w14:textId="77777777" w:rsidR="000327F8" w:rsidRDefault="001D63D3">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74253B2A" w14:textId="77777777" w:rsidR="000327F8" w:rsidRDefault="001D63D3">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535BB3B7" w14:textId="77777777" w:rsidR="000327F8" w:rsidRDefault="001D63D3">
            <w:pPr>
              <w:cnfStyle w:val="100000000000" w:firstRow="1" w:lastRow="0" w:firstColumn="0" w:lastColumn="0" w:oddVBand="0" w:evenVBand="0" w:oddHBand="0" w:evenHBand="0" w:firstRowFirstColumn="0" w:firstRowLastColumn="0" w:lastRowFirstColumn="0" w:lastRowLastColumn="0"/>
            </w:pPr>
            <w:r>
              <w:t>Nội dung</w:t>
            </w:r>
          </w:p>
        </w:tc>
      </w:tr>
      <w:tr w:rsidR="000327F8" w14:paraId="27C01AE0"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8CEB73C" w14:textId="77777777" w:rsidR="000327F8" w:rsidRDefault="001D63D3">
            <w:r>
              <w:t>1.0</w:t>
            </w:r>
          </w:p>
        </w:tc>
        <w:tc>
          <w:tcPr>
            <w:tcW w:w="2160" w:type="dxa"/>
          </w:tcPr>
          <w:p w14:paraId="1D58478D" w14:textId="77777777" w:rsidR="000327F8" w:rsidRDefault="001D63D3">
            <w:pPr>
              <w:cnfStyle w:val="000000100000" w:firstRow="0" w:lastRow="0" w:firstColumn="0" w:lastColumn="0" w:oddVBand="0" w:evenVBand="0" w:oddHBand="1" w:evenHBand="0" w:firstRowFirstColumn="0" w:firstRowLastColumn="0" w:lastRowFirstColumn="0" w:lastRowLastColumn="0"/>
            </w:pPr>
            <w:r>
              <w:t>17/08/2026</w:t>
            </w:r>
          </w:p>
        </w:tc>
        <w:tc>
          <w:tcPr>
            <w:tcW w:w="2160" w:type="dxa"/>
          </w:tcPr>
          <w:p w14:paraId="5EBDA9AA" w14:textId="77777777" w:rsidR="000327F8" w:rsidRDefault="001D63D3">
            <w:pPr>
              <w:cnfStyle w:val="000000100000" w:firstRow="0" w:lastRow="0" w:firstColumn="0" w:lastColumn="0" w:oddVBand="0" w:evenVBand="0" w:oddHBand="1" w:evenHBand="0" w:firstRowFirstColumn="0" w:firstRowLastColumn="0" w:lastRowFirstColumn="0" w:lastRowLastColumn="0"/>
            </w:pPr>
            <w:r>
              <w:t>@khoipv</w:t>
            </w:r>
          </w:p>
        </w:tc>
        <w:tc>
          <w:tcPr>
            <w:tcW w:w="2160" w:type="dxa"/>
          </w:tcPr>
          <w:p w14:paraId="2D22B680" w14:textId="77777777" w:rsidR="000327F8" w:rsidRDefault="001D63D3">
            <w:pPr>
              <w:cnfStyle w:val="000000100000" w:firstRow="0" w:lastRow="0" w:firstColumn="0" w:lastColumn="0" w:oddVBand="0" w:evenVBand="0" w:oddHBand="1" w:evenHBand="0" w:firstRowFirstColumn="0" w:firstRowLastColumn="0" w:lastRowFirstColumn="0" w:lastRowLastColumn="0"/>
            </w:pPr>
            <w:r>
              <w:t>Lập mới cho màn Danh mục tài khoản ngân hàng sau khi chuyển màn từ phần mềm cũ sang phân hệ Tài chính.</w:t>
            </w:r>
          </w:p>
        </w:tc>
      </w:tr>
    </w:tbl>
    <w:p w14:paraId="0FD3DD11" w14:textId="77777777" w:rsidR="000327F8" w:rsidRDefault="000327F8"/>
    <w:p w14:paraId="4DD498E9" w14:textId="77777777" w:rsidR="000327F8" w:rsidRDefault="001D63D3">
      <w:pPr>
        <w:pStyle w:val="Heading2"/>
      </w:pPr>
      <w:bookmarkStart w:id="7" w:name="_Toc237868645"/>
      <w:r>
        <w:t>3. Gi</w:t>
      </w:r>
      <w:r>
        <w:t>ớ</w:t>
      </w:r>
      <w:r>
        <w:t>i thi</w:t>
      </w:r>
      <w:r>
        <w:t>ệ</w:t>
      </w:r>
      <w:r>
        <w:t>u chung</w:t>
      </w:r>
      <w:bookmarkEnd w:id="7"/>
    </w:p>
    <w:p w14:paraId="6FFB0446" w14:textId="77777777" w:rsidR="000327F8" w:rsidRDefault="001D63D3">
      <w:pPr>
        <w:jc w:val="both"/>
      </w:pPr>
      <w:r>
        <w:t>Màn hình “Danh mục tài khoản ngân hàng” là nơi khai báo và quản lý các tài khoản ngân hàng CỦA CÔNG TY: số tài khoản, chủ tài khoản, ngân hàng, chi nhánh và loại tiền tệ.</w:t>
      </w:r>
    </w:p>
    <w:p w14:paraId="0BDFE546" w14:textId="77777777" w:rsidR="000327F8" w:rsidRDefault="001D63D3">
      <w:pPr>
        <w:jc w:val="both"/>
      </w:pPr>
      <w:r>
        <w:t>Dữ liệu khai báo ở đây được dùng lại ở các nghiệp vụ thu chi, đề nghị thanh toán và các chứng từ cần chọn tài khoản nhận hoặc chuyển tiền của công ty. Vì vậy khai báo sai ở màn này sẽ kéo theo sai ở chứng từ.</w:t>
      </w:r>
    </w:p>
    <w:p w14:paraId="276B5B04" w14:textId="77777777" w:rsidR="000327F8" w:rsidRDefault="001D63D3">
      <w:pPr>
        <w:jc w:val="both"/>
      </w:pPr>
      <w:r>
        <w:t>Lưu ý phạm vi: mỗi người chỉ nhìn thấy tài khoản ngân hàng của CÔNG TY MÌNH. Tài khoản của công ty khác không hiển thị và cũng không tìm ra được.</w:t>
      </w:r>
    </w:p>
    <w:p w14:paraId="5C8F5EDA" w14:textId="77777777" w:rsidR="000327F8" w:rsidRDefault="001D63D3">
      <w:pPr>
        <w:jc w:val="both"/>
      </w:pPr>
      <w:r>
        <w:t>Đường dẫn truy cập:</w:t>
      </w:r>
    </w:p>
    <w:p w14:paraId="0336A618" w14:textId="77777777" w:rsidR="000327F8" w:rsidRDefault="001D63D3">
      <w:pPr>
        <w:pStyle w:val="ListBullet"/>
      </w:pPr>
      <w:r>
        <w:t>Menu: Phân hệ Tài chính → Danh mục → Danh mục tài khoản ngân hàng.</w:t>
      </w:r>
    </w:p>
    <w:p w14:paraId="628E927A" w14:textId="77777777" w:rsidR="000327F8" w:rsidRDefault="001D63D3">
      <w:pPr>
        <w:pStyle w:val="ListBullet"/>
      </w:pPr>
      <w:r>
        <w:t>Hoặc gõ thẳng đường dẫn /finance/account-banks vào thanh địa chỉ trình duyệt.</w:t>
      </w:r>
    </w:p>
    <w:p w14:paraId="12962F29" w14:textId="77777777" w:rsidR="000327F8" w:rsidRDefault="001D63D3">
      <w:pPr>
        <w:pStyle w:val="Heading2"/>
      </w:pPr>
      <w:bookmarkStart w:id="8" w:name="_Toc237868646"/>
      <w:r>
        <w:t>4. Quy</w:t>
      </w:r>
      <w:r>
        <w:t>ề</w:t>
      </w:r>
      <w:r>
        <w:t>n và ph</w:t>
      </w:r>
      <w:r>
        <w:t>ạ</w:t>
      </w:r>
      <w:r>
        <w:t>m vi d</w:t>
      </w:r>
      <w:r>
        <w:t>ữ</w:t>
      </w:r>
      <w:r>
        <w:t xml:space="preserve"> li</w:t>
      </w:r>
      <w:r>
        <w:t>ệ</w:t>
      </w:r>
      <w:r>
        <w:t>u</w:t>
      </w:r>
      <w:bookmarkEnd w:id="8"/>
    </w:p>
    <w:p w14:paraId="269C0466" w14:textId="77777777" w:rsidR="000327F8" w:rsidRDefault="001D63D3">
      <w:pPr>
        <w:pStyle w:val="Heading3"/>
      </w:pPr>
      <w:bookmarkStart w:id="9" w:name="_Toc237868647"/>
      <w:r>
        <w:t>4.1 B</w:t>
      </w:r>
      <w:r>
        <w:t>ả</w:t>
      </w:r>
      <w:r>
        <w:t>ng quy</w:t>
      </w:r>
      <w:r>
        <w:t>ề</w:t>
      </w:r>
      <w:r>
        <w:t>n c</w:t>
      </w:r>
      <w:r>
        <w:t>ủ</w:t>
      </w:r>
      <w:r>
        <w:t>a màn hình</w:t>
      </w:r>
      <w:bookmarkEnd w:id="9"/>
    </w:p>
    <w:tbl>
      <w:tblPr>
        <w:tblStyle w:val="LightGrid-Accent1"/>
        <w:tblW w:w="0" w:type="auto"/>
        <w:jc w:val="center"/>
        <w:tblLook w:val="04A0" w:firstRow="1" w:lastRow="0" w:firstColumn="1" w:lastColumn="0" w:noHBand="0" w:noVBand="1"/>
      </w:tblPr>
      <w:tblGrid>
        <w:gridCol w:w="2155"/>
        <w:gridCol w:w="2155"/>
        <w:gridCol w:w="2155"/>
        <w:gridCol w:w="2155"/>
      </w:tblGrid>
      <w:tr w:rsidR="000327F8" w14:paraId="2B8BEAB5"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6181FD" w14:textId="77777777" w:rsidR="000327F8" w:rsidRDefault="001D63D3">
            <w:r>
              <w:t>Tên quyền</w:t>
            </w:r>
          </w:p>
        </w:tc>
        <w:tc>
          <w:tcPr>
            <w:tcW w:w="2160" w:type="dxa"/>
          </w:tcPr>
          <w:p w14:paraId="19C4A4F3" w14:textId="77777777" w:rsidR="000327F8" w:rsidRDefault="001D63D3">
            <w:pPr>
              <w:cnfStyle w:val="100000000000" w:firstRow="1" w:lastRow="0" w:firstColumn="0" w:lastColumn="0" w:oddVBand="0" w:evenVBand="0" w:oddHBand="0" w:evenHBand="0" w:firstRowFirstColumn="0" w:firstRowLastColumn="0" w:lastRowFirstColumn="0" w:lastRowLastColumn="0"/>
            </w:pPr>
            <w:r>
              <w:t>Cho phép làm gì</w:t>
            </w:r>
          </w:p>
        </w:tc>
        <w:tc>
          <w:tcPr>
            <w:tcW w:w="2160" w:type="dxa"/>
          </w:tcPr>
          <w:p w14:paraId="27F8B02E" w14:textId="77777777" w:rsidR="000327F8" w:rsidRDefault="001D63D3">
            <w:pPr>
              <w:cnfStyle w:val="100000000000" w:firstRow="1" w:lastRow="0" w:firstColumn="0" w:lastColumn="0" w:oddVBand="0" w:evenVBand="0" w:oddHBand="0" w:evenHBand="0" w:firstRowFirstColumn="0" w:firstRowLastColumn="0" w:lastRowFirstColumn="0" w:lastRowLastColumn="0"/>
            </w:pPr>
            <w:r>
              <w:t>Nút / cửa sổ tương ứng</w:t>
            </w:r>
          </w:p>
        </w:tc>
        <w:tc>
          <w:tcPr>
            <w:tcW w:w="2160" w:type="dxa"/>
          </w:tcPr>
          <w:p w14:paraId="0A8BAD81" w14:textId="77777777" w:rsidR="000327F8" w:rsidRDefault="001D63D3">
            <w:pPr>
              <w:cnfStyle w:val="100000000000" w:firstRow="1" w:lastRow="0" w:firstColumn="0" w:lastColumn="0" w:oddVBand="0" w:evenVBand="0" w:oddHBand="0" w:evenHBand="0" w:firstRowFirstColumn="0" w:firstRowLastColumn="0" w:lastRowFirstColumn="0" w:lastRowLastColumn="0"/>
            </w:pPr>
            <w:r>
              <w:t>Ghi chú</w:t>
            </w:r>
          </w:p>
        </w:tc>
      </w:tr>
      <w:tr w:rsidR="000327F8" w14:paraId="016B01BA"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B7E81D" w14:textId="77777777" w:rsidR="000327F8" w:rsidRDefault="001D63D3">
            <w:r>
              <w:lastRenderedPageBreak/>
              <w:t>Quản lý danh mục tài khoản ngân hàng</w:t>
            </w:r>
          </w:p>
        </w:tc>
        <w:tc>
          <w:tcPr>
            <w:tcW w:w="2160" w:type="dxa"/>
          </w:tcPr>
          <w:p w14:paraId="77506983" w14:textId="77777777" w:rsidR="000327F8" w:rsidRDefault="001D63D3">
            <w:pPr>
              <w:cnfStyle w:val="000000100000" w:firstRow="0" w:lastRow="0" w:firstColumn="0" w:lastColumn="0" w:oddVBand="0" w:evenVBand="0" w:oddHBand="1" w:evenHBand="0" w:firstRowFirstColumn="0" w:firstRowLastColumn="0" w:lastRowFirstColumn="0" w:lastRowLastColumn="0"/>
            </w:pPr>
            <w:r>
              <w:t>Mở màn hình, xem danh sách, tạo mới, sửa, khóa / mở khóa, xem chi tiết và xem lịch sử.</w:t>
            </w:r>
          </w:p>
        </w:tc>
        <w:tc>
          <w:tcPr>
            <w:tcW w:w="2160" w:type="dxa"/>
          </w:tcPr>
          <w:p w14:paraId="62ECC3A5" w14:textId="77777777" w:rsidR="000327F8" w:rsidRDefault="001D63D3">
            <w:pPr>
              <w:cnfStyle w:val="000000100000" w:firstRow="0" w:lastRow="0" w:firstColumn="0" w:lastColumn="0" w:oddVBand="0" w:evenVBand="0" w:oddHBand="1" w:evenHBand="0" w:firstRowFirstColumn="0" w:firstRowLastColumn="0" w:lastRowFirstColumn="0" w:lastRowLastColumn="0"/>
            </w:pPr>
            <w:r>
              <w:t>Toàn bộ nút trên màn hình: Tạo mới, Sửa, Khóa / Mở khóa, Lịch sử.</w:t>
            </w:r>
          </w:p>
        </w:tc>
        <w:tc>
          <w:tcPr>
            <w:tcW w:w="2160" w:type="dxa"/>
          </w:tcPr>
          <w:p w14:paraId="301A70ED" w14:textId="77777777" w:rsidR="000327F8" w:rsidRDefault="001D63D3">
            <w:pPr>
              <w:cnfStyle w:val="000000100000" w:firstRow="0" w:lastRow="0" w:firstColumn="0" w:lastColumn="0" w:oddVBand="0" w:evenVBand="0" w:oddHBand="1" w:evenHBand="0" w:firstRowFirstColumn="0" w:firstRowLastColumn="0" w:lastRowFirstColumn="0" w:lastRowLastColumn="0"/>
            </w:pPr>
            <w:r>
              <w:t>Đây là quyền DUY NHẤT của màn. Thiếu quyền thì mục menu bị ẩn và gõ thẳng đường dẫn cũng bị chặn.</w:t>
            </w:r>
          </w:p>
        </w:tc>
      </w:tr>
    </w:tbl>
    <w:p w14:paraId="012DF6F2" w14:textId="77777777" w:rsidR="000327F8" w:rsidRDefault="000327F8"/>
    <w:p w14:paraId="5B674222" w14:textId="77777777" w:rsidR="000327F8" w:rsidRDefault="001D63D3">
      <w:pPr>
        <w:jc w:val="both"/>
      </w:pPr>
      <w:r>
        <w:t>Khác với một số màn danh mục khác, quyền này gắn cho CẢ chức năng xem danh sách, không chỉ các thao tác thêm - sửa. Không có quyền thì không xem được gì.</w:t>
      </w:r>
    </w:p>
    <w:p w14:paraId="2360FBBD" w14:textId="77777777" w:rsidR="000327F8" w:rsidRDefault="001D63D3">
      <w:pPr>
        <w:pStyle w:val="Heading3"/>
      </w:pPr>
      <w:bookmarkStart w:id="10" w:name="_Toc237868648"/>
      <w:r>
        <w:t>4.2 Ph</w:t>
      </w:r>
      <w:r>
        <w:t>ạ</w:t>
      </w:r>
      <w:r>
        <w:t>m vi d</w:t>
      </w:r>
      <w:r>
        <w:t>ữ</w:t>
      </w:r>
      <w:r>
        <w:t xml:space="preserve"> li</w:t>
      </w:r>
      <w:r>
        <w:t>ệ</w:t>
      </w:r>
      <w:r>
        <w:t>u theo công ty</w:t>
      </w:r>
      <w:bookmarkEnd w:id="10"/>
    </w:p>
    <w:p w14:paraId="5AA643AC" w14:textId="77777777" w:rsidR="000327F8" w:rsidRDefault="001D63D3">
      <w:pPr>
        <w:pStyle w:val="ListBullet"/>
      </w:pPr>
      <w:r>
        <w:t>Bạn chỉ thấy tài khoản ngân hàng thuộc công ty ghi trong hồ sơ nhân sự của bạn.</w:t>
      </w:r>
    </w:p>
    <w:p w14:paraId="377EF84C" w14:textId="77777777" w:rsidR="000327F8" w:rsidRDefault="001D63D3">
      <w:pPr>
        <w:pStyle w:val="ListBullet"/>
      </w:pPr>
      <w:r>
        <w:t>Tài khoản của công ty khác: không hiển thị, tìm kiếm cũng không ra.</w:t>
      </w:r>
    </w:p>
    <w:p w14:paraId="1D085B25" w14:textId="77777777" w:rsidR="000327F8" w:rsidRDefault="001D63D3">
      <w:pPr>
        <w:pStyle w:val="ListBullet"/>
      </w:pPr>
      <w:r>
        <w:t>Tài khoản mới tạo tự động thuộc công ty của bạn — không có ô chọn công ty trên form.</w:t>
      </w:r>
    </w:p>
    <w:p w14:paraId="649D649E" w14:textId="77777777" w:rsidR="000327F8" w:rsidRDefault="001D63D3">
      <w:pPr>
        <w:pStyle w:val="ListBullet"/>
      </w:pPr>
      <w:r>
        <w:t>Nếu hồ sơ nhân sự của bạn CHƯA gắn công ty: danh sách trống hoàn toàn và khi bấm Lưu hệ thống báo “Tài khoản đăng nhập chưa gắn công ty, không thể thao tác”. Hãy báo bộ phận nhân sự bổ sung công ty cho hồ sơ.</w:t>
      </w:r>
    </w:p>
    <w:p w14:paraId="0529FADC" w14:textId="77777777" w:rsidR="000327F8" w:rsidRDefault="001D63D3">
      <w:pPr>
        <w:pStyle w:val="ListBullet"/>
      </w:pPr>
      <w:r>
        <w:t>Màn hình không chia nhỏ theo phòng ban hay bộ phận: mọi người cùng công ty thấy chung một danh sách.</w:t>
      </w:r>
    </w:p>
    <w:p w14:paraId="36898E42" w14:textId="77777777" w:rsidR="000327F8" w:rsidRDefault="001D63D3">
      <w:pPr>
        <w:pStyle w:val="Heading1"/>
      </w:pPr>
      <w:bookmarkStart w:id="11" w:name="_Toc237868649"/>
      <w:r>
        <w:t>PH</w:t>
      </w:r>
      <w:r>
        <w:t>Ầ</w:t>
      </w:r>
      <w:r>
        <w:t>N 1: TRUY C</w:t>
      </w:r>
      <w:r>
        <w:t>Ậ</w:t>
      </w:r>
      <w:r>
        <w:t>P VÀ B</w:t>
      </w:r>
      <w:r>
        <w:t>Ố</w:t>
      </w:r>
      <w:r>
        <w:t xml:space="preserve"> C</w:t>
      </w:r>
      <w:r>
        <w:t>Ụ</w:t>
      </w:r>
      <w:r>
        <w:t>C MÀN HÌNH</w:t>
      </w:r>
      <w:bookmarkEnd w:id="11"/>
    </w:p>
    <w:p w14:paraId="562346A1" w14:textId="77777777" w:rsidR="000327F8" w:rsidRDefault="001D63D3">
      <w:pPr>
        <w:pStyle w:val="Heading2"/>
      </w:pPr>
      <w:bookmarkStart w:id="12" w:name="_Toc237868650"/>
      <w:r>
        <w:t>1. Truy c</w:t>
      </w:r>
      <w:r>
        <w:t>ậ</w:t>
      </w:r>
      <w:r>
        <w:t>p màn hình</w:t>
      </w:r>
      <w:bookmarkEnd w:id="12"/>
    </w:p>
    <w:p w14:paraId="2259615C" w14:textId="77777777" w:rsidR="000327F8" w:rsidRDefault="001D63D3">
      <w:pPr>
        <w:pStyle w:val="ListBullet"/>
      </w:pPr>
      <w:r>
        <w:t>Bước 1: Đăng nhập hệ thống.</w:t>
      </w:r>
    </w:p>
    <w:p w14:paraId="59F8DC37" w14:textId="77777777" w:rsidR="000327F8" w:rsidRDefault="001D63D3">
      <w:pPr>
        <w:pStyle w:val="ListBullet"/>
      </w:pPr>
      <w:r>
        <w:t>Bước 2: Chọn phân hệ “Tài chính” ở góc trên bên trái.</w:t>
      </w:r>
    </w:p>
    <w:p w14:paraId="3B2502FF" w14:textId="77777777" w:rsidR="000327F8" w:rsidRDefault="001D63D3">
      <w:pPr>
        <w:pStyle w:val="ListBullet"/>
      </w:pPr>
      <w:r>
        <w:t>Bước 3: Trên menu bên trái, mở nhóm “Danh mục”.</w:t>
      </w:r>
    </w:p>
    <w:p w14:paraId="15F0C263" w14:textId="77777777" w:rsidR="000327F8" w:rsidRDefault="001D63D3">
      <w:pPr>
        <w:pStyle w:val="ListBullet"/>
      </w:pPr>
      <w:r>
        <w:t>Bước 4: Bấm mục “Danh mục tài khoản ngân hàng”.</w:t>
      </w:r>
    </w:p>
    <w:p w14:paraId="505E09F5" w14:textId="77777777" w:rsidR="000327F8" w:rsidRDefault="001D63D3">
      <w:pPr>
        <w:jc w:val="both"/>
      </w:pPr>
      <w:r>
        <w:t>Màn hình mở ra với tiêu đề “Danh mục tài khoản ngân hàng”, danh sách hiển thị 10 dòng đầu tiên của công ty bạn.</w:t>
      </w:r>
    </w:p>
    <w:p w14:paraId="42B0EC79" w14:textId="77777777" w:rsidR="000327F8" w:rsidRDefault="001D63D3">
      <w:pPr>
        <w:jc w:val="center"/>
      </w:pPr>
      <w:r>
        <w:rPr>
          <w:noProof/>
        </w:rPr>
        <w:lastRenderedPageBreak/>
        <w:drawing>
          <wp:inline distT="0" distB="0" distL="0" distR="0" wp14:anchorId="4695CE2D" wp14:editId="7C135BC0">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186CAA16" w14:textId="763F517C" w:rsidR="000327F8" w:rsidRDefault="001D63D3">
      <w:pPr>
        <w:pStyle w:val="Caption"/>
      </w:pPr>
      <w:bookmarkStart w:id="13" w:name="_Toc237868707"/>
      <w:r>
        <w:t xml:space="preserve">Hình </w:t>
      </w:r>
      <w:r>
        <w:fldChar w:fldCharType="begin"/>
      </w:r>
      <w:r>
        <w:instrText xml:space="preserve"> SEQ Hình \* ARABIC </w:instrText>
      </w:r>
      <w:r>
        <w:fldChar w:fldCharType="separate"/>
      </w:r>
      <w:r w:rsidR="00A72898">
        <w:rPr>
          <w:noProof/>
        </w:rPr>
        <w:t>1</w:t>
      </w:r>
      <w:r>
        <w:fldChar w:fldCharType="end"/>
      </w:r>
      <w:r>
        <w:t>: Màn hình Danh mục tài khoản ngân hàng khi mới truy cập</w:t>
      </w:r>
      <w:bookmarkEnd w:id="13"/>
    </w:p>
    <w:p w14:paraId="1BC5D673" w14:textId="77777777" w:rsidR="000327F8" w:rsidRDefault="001D63D3">
      <w:pPr>
        <w:pStyle w:val="Heading2"/>
      </w:pPr>
      <w:bookmarkStart w:id="14" w:name="_Toc237868651"/>
      <w:r>
        <w:t>2. B</w:t>
      </w:r>
      <w:r>
        <w:t>ố</w:t>
      </w:r>
      <w:r>
        <w:t xml:space="preserve"> c</w:t>
      </w:r>
      <w:r>
        <w:t>ụ</w:t>
      </w:r>
      <w:r>
        <w:t>c màn hình</w:t>
      </w:r>
      <w:bookmarkEnd w:id="14"/>
    </w:p>
    <w:p w14:paraId="0FC0C60F" w14:textId="77777777" w:rsidR="000327F8" w:rsidRDefault="001D63D3">
      <w:pPr>
        <w:pStyle w:val="ListBullet"/>
      </w:pPr>
      <w:r>
        <w:t>Khối trên — “Bộ lọc danh sách”: ô tìm nhanh, ô Chi nhánh, ô Trạng thái, nút Tìm kiếm và nút Làm mới. Ba ô lọc bày sẵn trên một hàng ngang nên màn này KHÔNG có nút “Tìm kiếm nâng cao”.</w:t>
      </w:r>
    </w:p>
    <w:p w14:paraId="717ADD7A" w14:textId="77777777" w:rsidR="000327F8" w:rsidRDefault="001D63D3">
      <w:pPr>
        <w:pStyle w:val="ListBullet"/>
      </w:pPr>
      <w:r>
        <w:t>Khối dưới — bảng “Danh sách tài khoản ngân hàng”: góc phải phía trên có nút Tạo mới và nút Cấu hình cột hiển thị; cuối bảng là dòng thống kê và phần phân trang.</w:t>
      </w:r>
    </w:p>
    <w:p w14:paraId="118F7BB9" w14:textId="77777777" w:rsidR="000327F8" w:rsidRDefault="001D63D3">
      <w:pPr>
        <w:jc w:val="center"/>
      </w:pPr>
      <w:r>
        <w:rPr>
          <w:noProof/>
        </w:rPr>
        <w:lastRenderedPageBreak/>
        <w:drawing>
          <wp:inline distT="0" distB="0" distL="0" distR="0" wp14:anchorId="0DB3D8ED" wp14:editId="4795BF75">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ot-hanh-dong.png"/>
                    <pic:cNvPicPr/>
                  </pic:nvPicPr>
                  <pic:blipFill>
                    <a:blip r:embed="rId10"/>
                    <a:stretch>
                      <a:fillRect/>
                    </a:stretch>
                  </pic:blipFill>
                  <pic:spPr>
                    <a:xfrm>
                      <a:off x="0" y="0"/>
                      <a:ext cx="5486400" cy="3429000"/>
                    </a:xfrm>
                    <a:prstGeom prst="rect">
                      <a:avLst/>
                    </a:prstGeom>
                  </pic:spPr>
                </pic:pic>
              </a:graphicData>
            </a:graphic>
          </wp:inline>
        </w:drawing>
      </w:r>
    </w:p>
    <w:p w14:paraId="488A18FC" w14:textId="7E0837D7" w:rsidR="000327F8" w:rsidRDefault="001D63D3">
      <w:pPr>
        <w:pStyle w:val="Caption"/>
      </w:pPr>
      <w:bookmarkStart w:id="15" w:name="_Toc237868708"/>
      <w:r>
        <w:t xml:space="preserve">Hình </w:t>
      </w:r>
      <w:r>
        <w:fldChar w:fldCharType="begin"/>
      </w:r>
      <w:r>
        <w:instrText xml:space="preserve"> SEQ Hình \* ARABIC </w:instrText>
      </w:r>
      <w:r>
        <w:fldChar w:fldCharType="separate"/>
      </w:r>
      <w:r w:rsidR="00A72898">
        <w:rPr>
          <w:noProof/>
        </w:rPr>
        <w:t>2</w:t>
      </w:r>
      <w:r>
        <w:fldChar w:fldCharType="end"/>
      </w:r>
      <w:r>
        <w:t>: Bảng danh sách khi thu gọn menu bên trái — thấy đủ cột Hành động</w:t>
      </w:r>
      <w:bookmarkEnd w:id="15"/>
    </w:p>
    <w:p w14:paraId="74ED5EE6" w14:textId="77777777" w:rsidR="000327F8" w:rsidRDefault="001D63D3">
      <w:pPr>
        <w:pStyle w:val="Heading2"/>
      </w:pPr>
      <w:bookmarkStart w:id="16" w:name="_Toc237868652"/>
      <w:r>
        <w:t>3. Các c</w:t>
      </w:r>
      <w:r>
        <w:t>ộ</w:t>
      </w:r>
      <w:r>
        <w:t>t c</w:t>
      </w:r>
      <w:r>
        <w:t>ủ</w:t>
      </w:r>
      <w:r>
        <w:t>a b</w:t>
      </w:r>
      <w:r>
        <w:t>ả</w:t>
      </w:r>
      <w:r>
        <w:t>ng danh sách</w:t>
      </w:r>
      <w:bookmarkEnd w:id="16"/>
    </w:p>
    <w:p w14:paraId="515E9836" w14:textId="77777777" w:rsidR="000327F8" w:rsidRDefault="001D63D3">
      <w:pPr>
        <w:jc w:val="both"/>
      </w:pPr>
      <w:r>
        <w:t>Bảng có 12 cột khả dụng, khi mới dùng hệ thống hiển thị sẵn 8 cột. Bốn cột còn lại bật thêm ở cửa sổ Tuỳ chỉnh cột, xem PHẦN 3.</w:t>
      </w:r>
    </w:p>
    <w:tbl>
      <w:tblPr>
        <w:tblStyle w:val="LightGrid-Accent1"/>
        <w:tblW w:w="0" w:type="auto"/>
        <w:jc w:val="center"/>
        <w:tblLook w:val="04A0" w:firstRow="1" w:lastRow="0" w:firstColumn="1" w:lastColumn="0" w:noHBand="0" w:noVBand="1"/>
      </w:tblPr>
      <w:tblGrid>
        <w:gridCol w:w="2873"/>
        <w:gridCol w:w="2873"/>
        <w:gridCol w:w="2874"/>
      </w:tblGrid>
      <w:tr w:rsidR="000327F8" w14:paraId="021A36FB"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0236CB" w14:textId="77777777" w:rsidR="000327F8" w:rsidRDefault="001D63D3">
            <w:r>
              <w:t>Cột</w:t>
            </w:r>
          </w:p>
        </w:tc>
        <w:tc>
          <w:tcPr>
            <w:tcW w:w="2880" w:type="dxa"/>
          </w:tcPr>
          <w:p w14:paraId="30FCE828" w14:textId="77777777" w:rsidR="000327F8" w:rsidRDefault="001D63D3">
            <w:pPr>
              <w:cnfStyle w:val="100000000000" w:firstRow="1" w:lastRow="0" w:firstColumn="0" w:lastColumn="0" w:oddVBand="0" w:evenVBand="0" w:oddHBand="0" w:evenHBand="0" w:firstRowFirstColumn="0" w:firstRowLastColumn="0" w:lastRowFirstColumn="0" w:lastRowLastColumn="0"/>
            </w:pPr>
            <w:r>
              <w:t>Hiện sẵn</w:t>
            </w:r>
          </w:p>
        </w:tc>
        <w:tc>
          <w:tcPr>
            <w:tcW w:w="2880" w:type="dxa"/>
          </w:tcPr>
          <w:p w14:paraId="71631B46" w14:textId="77777777" w:rsidR="000327F8" w:rsidRDefault="001D63D3">
            <w:pPr>
              <w:cnfStyle w:val="100000000000" w:firstRow="1" w:lastRow="0" w:firstColumn="0" w:lastColumn="0" w:oddVBand="0" w:evenVBand="0" w:oddHBand="0" w:evenHBand="0" w:firstRowFirstColumn="0" w:firstRowLastColumn="0" w:lastRowFirstColumn="0" w:lastRowLastColumn="0"/>
            </w:pPr>
            <w:r>
              <w:t>Nội dung</w:t>
            </w:r>
          </w:p>
        </w:tc>
      </w:tr>
      <w:tr w:rsidR="000327F8" w14:paraId="105A0406"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BBFA0C" w14:textId="77777777" w:rsidR="000327F8" w:rsidRDefault="001D63D3">
            <w:r>
              <w:t>STT</w:t>
            </w:r>
          </w:p>
        </w:tc>
        <w:tc>
          <w:tcPr>
            <w:tcW w:w="2880" w:type="dxa"/>
          </w:tcPr>
          <w:p w14:paraId="40748769"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517BAAF3" w14:textId="77777777" w:rsidR="000327F8" w:rsidRDefault="001D63D3">
            <w:pPr>
              <w:cnfStyle w:val="000000100000" w:firstRow="0" w:lastRow="0" w:firstColumn="0" w:lastColumn="0" w:oddVBand="0" w:evenVBand="0" w:oddHBand="1" w:evenHBand="0" w:firstRowFirstColumn="0" w:firstRowLastColumn="0" w:lastRowFirstColumn="0" w:lastRowLastColumn="0"/>
            </w:pPr>
            <w:r>
              <w:t>Số thứ tự tính theo trang đang xem. Trang 2 với 10 dòng/trang bắt đầu từ 11.</w:t>
            </w:r>
          </w:p>
        </w:tc>
      </w:tr>
      <w:tr w:rsidR="000327F8" w14:paraId="1B71D0DC"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590230" w14:textId="77777777" w:rsidR="000327F8" w:rsidRDefault="001D63D3">
            <w:r>
              <w:t>Số tài khoản</w:t>
            </w:r>
          </w:p>
        </w:tc>
        <w:tc>
          <w:tcPr>
            <w:tcW w:w="2880" w:type="dxa"/>
          </w:tcPr>
          <w:p w14:paraId="39B5EB7E"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13180483" w14:textId="77777777" w:rsidR="000327F8" w:rsidRDefault="001D63D3">
            <w:pPr>
              <w:cnfStyle w:val="000000010000" w:firstRow="0" w:lastRow="0" w:firstColumn="0" w:lastColumn="0" w:oddVBand="0" w:evenVBand="0" w:oddHBand="0" w:evenHBand="1" w:firstRowFirstColumn="0" w:firstRowLastColumn="0" w:lastRowFirstColumn="0" w:lastRowLastColumn="0"/>
            </w:pPr>
            <w:r>
              <w:t>Số tài khoản ngân hàng, hiển thị dạng đường dẫn. Bấm vào là mở cửa sổ Xem chi tiết.</w:t>
            </w:r>
          </w:p>
        </w:tc>
      </w:tr>
      <w:tr w:rsidR="000327F8" w14:paraId="4419AAD3"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665565" w14:textId="77777777" w:rsidR="000327F8" w:rsidRDefault="001D63D3">
            <w:r>
              <w:t>Chủ tài khoản</w:t>
            </w:r>
          </w:p>
        </w:tc>
        <w:tc>
          <w:tcPr>
            <w:tcW w:w="2880" w:type="dxa"/>
          </w:tcPr>
          <w:p w14:paraId="08E6FCDB"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207F0619" w14:textId="77777777" w:rsidR="000327F8" w:rsidRDefault="001D63D3">
            <w:pPr>
              <w:cnfStyle w:val="000000100000" w:firstRow="0" w:lastRow="0" w:firstColumn="0" w:lastColumn="0" w:oddVBand="0" w:evenVBand="0" w:oddHBand="1" w:evenHBand="0" w:firstRowFirstColumn="0" w:firstRowLastColumn="0" w:lastRowFirstColumn="0" w:lastRowLastColumn="0"/>
            </w:pPr>
            <w:r>
              <w:t>Tên chủ tài khoản, luôn hiển thị dạng CHỮ IN HOA.</w:t>
            </w:r>
          </w:p>
        </w:tc>
      </w:tr>
      <w:tr w:rsidR="000327F8" w14:paraId="564D2DFF"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BB2DE8" w14:textId="77777777" w:rsidR="000327F8" w:rsidRDefault="001D63D3">
            <w:r>
              <w:t>Ngân hàng</w:t>
            </w:r>
          </w:p>
        </w:tc>
        <w:tc>
          <w:tcPr>
            <w:tcW w:w="2880" w:type="dxa"/>
          </w:tcPr>
          <w:p w14:paraId="52DCDB2C"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7DD1022B" w14:textId="77777777" w:rsidR="000327F8" w:rsidRDefault="001D63D3">
            <w:pPr>
              <w:cnfStyle w:val="000000010000" w:firstRow="0" w:lastRow="0" w:firstColumn="0" w:lastColumn="0" w:oddVBand="0" w:evenVBand="0" w:oddHBand="0" w:evenHBand="1" w:firstRowFirstColumn="0" w:firstRowLastColumn="0" w:lastRowFirstColumn="0" w:lastRowLastColumn="0"/>
            </w:pPr>
            <w:r>
              <w:t>Tên ngân hàng của tài khoản.</w:t>
            </w:r>
          </w:p>
        </w:tc>
      </w:tr>
      <w:tr w:rsidR="000327F8" w14:paraId="0E0F60AA"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EA6B92" w14:textId="77777777" w:rsidR="000327F8" w:rsidRDefault="001D63D3">
            <w:r>
              <w:t>Loại tiền tệ</w:t>
            </w:r>
          </w:p>
        </w:tc>
        <w:tc>
          <w:tcPr>
            <w:tcW w:w="2880" w:type="dxa"/>
          </w:tcPr>
          <w:p w14:paraId="612DBB5F" w14:textId="77777777" w:rsidR="000327F8" w:rsidRDefault="001D63D3">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327A049A" w14:textId="77777777" w:rsidR="000327F8" w:rsidRDefault="001D63D3">
            <w:pPr>
              <w:cnfStyle w:val="000000100000" w:firstRow="0" w:lastRow="0" w:firstColumn="0" w:lastColumn="0" w:oddVBand="0" w:evenVBand="0" w:oddHBand="1" w:evenHBand="0" w:firstRowFirstColumn="0" w:firstRowLastColumn="0" w:lastRowFirstColumn="0" w:lastRowLastColumn="0"/>
            </w:pPr>
            <w:r>
              <w:t>Mã loại tiền tệ, ví dụ VNĐ, AUD, CHF. Dòng chưa khai hiện dấu gạch ngang.</w:t>
            </w:r>
          </w:p>
        </w:tc>
      </w:tr>
      <w:tr w:rsidR="000327F8" w14:paraId="5D742400"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FC0FA1" w14:textId="77777777" w:rsidR="000327F8" w:rsidRDefault="001D63D3">
            <w:r>
              <w:lastRenderedPageBreak/>
              <w:t>Chi nhánh</w:t>
            </w:r>
          </w:p>
        </w:tc>
        <w:tc>
          <w:tcPr>
            <w:tcW w:w="2880" w:type="dxa"/>
          </w:tcPr>
          <w:p w14:paraId="26F08455" w14:textId="77777777" w:rsidR="000327F8" w:rsidRDefault="001D63D3">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741179A2" w14:textId="77777777" w:rsidR="000327F8" w:rsidRDefault="001D63D3">
            <w:pPr>
              <w:cnfStyle w:val="000000010000" w:firstRow="0" w:lastRow="0" w:firstColumn="0" w:lastColumn="0" w:oddVBand="0" w:evenVBand="0" w:oddHBand="0" w:evenHBand="1" w:firstRowFirstColumn="0" w:firstRowLastColumn="0" w:lastRowFirstColumn="0" w:lastRowLastColumn="0"/>
            </w:pPr>
            <w:r>
              <w:t>Tên chi nhánh ngân hàng.</w:t>
            </w:r>
          </w:p>
        </w:tc>
      </w:tr>
      <w:tr w:rsidR="000327F8" w14:paraId="400D8B16"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96006C" w14:textId="77777777" w:rsidR="000327F8" w:rsidRDefault="001D63D3">
            <w:r>
              <w:t>Người cập nhật</w:t>
            </w:r>
          </w:p>
        </w:tc>
        <w:tc>
          <w:tcPr>
            <w:tcW w:w="2880" w:type="dxa"/>
          </w:tcPr>
          <w:p w14:paraId="549B02B4" w14:textId="77777777" w:rsidR="000327F8" w:rsidRDefault="001D63D3">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59C39A91" w14:textId="77777777" w:rsidR="000327F8" w:rsidRDefault="001D63D3">
            <w:pPr>
              <w:cnfStyle w:val="000000100000" w:firstRow="0" w:lastRow="0" w:firstColumn="0" w:lastColumn="0" w:oddVBand="0" w:evenVBand="0" w:oddHBand="1" w:evenHBand="0" w:firstRowFirstColumn="0" w:firstRowLastColumn="0" w:lastRowFirstColumn="0" w:lastRowLastColumn="0"/>
            </w:pPr>
            <w:r>
              <w:t>Người sửa gần nhất.</w:t>
            </w:r>
          </w:p>
        </w:tc>
      </w:tr>
      <w:tr w:rsidR="000327F8" w14:paraId="63518DF8"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9D9FBC" w14:textId="77777777" w:rsidR="000327F8" w:rsidRDefault="001D63D3">
            <w:r>
              <w:t>Ngày cập nhật</w:t>
            </w:r>
          </w:p>
        </w:tc>
        <w:tc>
          <w:tcPr>
            <w:tcW w:w="2880" w:type="dxa"/>
          </w:tcPr>
          <w:p w14:paraId="5405D9D8" w14:textId="77777777" w:rsidR="000327F8" w:rsidRDefault="001D63D3">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7F83188B" w14:textId="77777777" w:rsidR="000327F8" w:rsidRDefault="001D63D3">
            <w:pPr>
              <w:cnfStyle w:val="000000010000" w:firstRow="0" w:lastRow="0" w:firstColumn="0" w:lastColumn="0" w:oddVBand="0" w:evenVBand="0" w:oddHBand="0" w:evenHBand="1" w:firstRowFirstColumn="0" w:firstRowLastColumn="0" w:lastRowFirstColumn="0" w:lastRowLastColumn="0"/>
            </w:pPr>
            <w:r>
              <w:t>Ngày giờ sửa gần nhất.</w:t>
            </w:r>
          </w:p>
        </w:tc>
      </w:tr>
      <w:tr w:rsidR="000327F8" w14:paraId="2E127F1C"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C05E80" w14:textId="77777777" w:rsidR="000327F8" w:rsidRDefault="001D63D3">
            <w:r>
              <w:t>Người tạo</w:t>
            </w:r>
          </w:p>
        </w:tc>
        <w:tc>
          <w:tcPr>
            <w:tcW w:w="2880" w:type="dxa"/>
          </w:tcPr>
          <w:p w14:paraId="50F6348F"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104B268C" w14:textId="77777777" w:rsidR="000327F8" w:rsidRDefault="001D63D3">
            <w:pPr>
              <w:cnfStyle w:val="000000100000" w:firstRow="0" w:lastRow="0" w:firstColumn="0" w:lastColumn="0" w:oddVBand="0" w:evenVBand="0" w:oddHBand="1" w:evenHBand="0" w:firstRowFirstColumn="0" w:firstRowLastColumn="0" w:lastRowFirstColumn="0" w:lastRowLastColumn="0"/>
            </w:pPr>
            <w:r>
              <w:t>Người đã tạo bản ghi.</w:t>
            </w:r>
          </w:p>
        </w:tc>
      </w:tr>
      <w:tr w:rsidR="000327F8" w14:paraId="68718B8F"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31C22" w14:textId="77777777" w:rsidR="000327F8" w:rsidRDefault="001D63D3">
            <w:r>
              <w:t>Ngày tạo</w:t>
            </w:r>
          </w:p>
        </w:tc>
        <w:tc>
          <w:tcPr>
            <w:tcW w:w="2880" w:type="dxa"/>
          </w:tcPr>
          <w:p w14:paraId="0A7AF85B"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2A9670C9" w14:textId="77777777" w:rsidR="000327F8" w:rsidRDefault="001D63D3">
            <w:pPr>
              <w:cnfStyle w:val="000000010000" w:firstRow="0" w:lastRow="0" w:firstColumn="0" w:lastColumn="0" w:oddVBand="0" w:evenVBand="0" w:oddHBand="0" w:evenHBand="1" w:firstRowFirstColumn="0" w:firstRowLastColumn="0" w:lastRowFirstColumn="0" w:lastRowLastColumn="0"/>
            </w:pPr>
            <w:r>
              <w:t>Ngày giờ tạo bản ghi. Danh sách mặc định xếp theo cột này, mới nhất trước.</w:t>
            </w:r>
          </w:p>
        </w:tc>
      </w:tr>
      <w:tr w:rsidR="000327F8" w14:paraId="29E6BD08"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03E428" w14:textId="77777777" w:rsidR="000327F8" w:rsidRDefault="001D63D3">
            <w:r>
              <w:t>Trạng thái</w:t>
            </w:r>
          </w:p>
        </w:tc>
        <w:tc>
          <w:tcPr>
            <w:tcW w:w="2880" w:type="dxa"/>
          </w:tcPr>
          <w:p w14:paraId="1B54D25D"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2880" w:type="dxa"/>
          </w:tcPr>
          <w:p w14:paraId="2016E89E" w14:textId="77777777" w:rsidR="000327F8" w:rsidRDefault="001D63D3">
            <w:pPr>
              <w:cnfStyle w:val="000000100000" w:firstRow="0" w:lastRow="0" w:firstColumn="0" w:lastColumn="0" w:oddVBand="0" w:evenVBand="0" w:oddHBand="1" w:evenHBand="0" w:firstRowFirstColumn="0" w:firstRowLastColumn="0" w:lastRowFirstColumn="0" w:lastRowLastColumn="0"/>
            </w:pPr>
            <w:r>
              <w:t>Nhãn Hoạt động màu xanh hoặc Khóa màu đỏ.</w:t>
            </w:r>
          </w:p>
        </w:tc>
      </w:tr>
      <w:tr w:rsidR="000327F8" w14:paraId="26989BD6"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EEA843" w14:textId="77777777" w:rsidR="000327F8" w:rsidRDefault="001D63D3">
            <w:r>
              <w:t>Hành động</w:t>
            </w:r>
          </w:p>
        </w:tc>
        <w:tc>
          <w:tcPr>
            <w:tcW w:w="2880" w:type="dxa"/>
          </w:tcPr>
          <w:p w14:paraId="45B9C956"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2880" w:type="dxa"/>
          </w:tcPr>
          <w:p w14:paraId="036DCE86" w14:textId="77777777" w:rsidR="000327F8" w:rsidRDefault="001D63D3">
            <w:pPr>
              <w:cnfStyle w:val="000000010000" w:firstRow="0" w:lastRow="0" w:firstColumn="0" w:lastColumn="0" w:oddVBand="0" w:evenVBand="0" w:oddHBand="0" w:evenHBand="1" w:firstRowFirstColumn="0" w:firstRowLastColumn="0" w:lastRowFirstColumn="0" w:lastRowLastColumn="0"/>
            </w:pPr>
            <w:r>
              <w:t>Các nút thao tác của dòng, luôn nằm ở cuối bảng.</w:t>
            </w:r>
          </w:p>
        </w:tc>
      </w:tr>
    </w:tbl>
    <w:p w14:paraId="479F1A36" w14:textId="77777777" w:rsidR="000327F8" w:rsidRDefault="000327F8"/>
    <w:p w14:paraId="3DBD6FAC" w14:textId="77777777" w:rsidR="000327F8" w:rsidRDefault="001D63D3">
      <w:pPr>
        <w:pStyle w:val="Heading2"/>
      </w:pPr>
      <w:bookmarkStart w:id="17" w:name="_Toc237868653"/>
      <w:r>
        <w:t>4. C</w:t>
      </w:r>
      <w:r>
        <w:t>ộ</w:t>
      </w:r>
      <w:r>
        <w:t>t Hành đ</w:t>
      </w:r>
      <w:r>
        <w:t>ộ</w:t>
      </w:r>
      <w:r>
        <w:t>ng</w:t>
      </w:r>
      <w:bookmarkEnd w:id="17"/>
    </w:p>
    <w:p w14:paraId="2771DC19" w14:textId="77777777" w:rsidR="000327F8" w:rsidRDefault="001D63D3">
      <w:pPr>
        <w:jc w:val="both"/>
      </w:pPr>
      <w:r>
        <w:t>Màn hình có đúng 3 thao tác trên từng dòng nên cả 3 nút hiện thẳng ra, không có menu ba chấm. Nút nào không dùng được sẽ bị ẨN HẲN chứ không hiện rồi làm mờ.</w:t>
      </w:r>
    </w:p>
    <w:tbl>
      <w:tblPr>
        <w:tblStyle w:val="LightGrid-Accent1"/>
        <w:tblW w:w="0" w:type="auto"/>
        <w:jc w:val="center"/>
        <w:tblLook w:val="04A0" w:firstRow="1" w:lastRow="0" w:firstColumn="1" w:lastColumn="0" w:noHBand="0" w:noVBand="1"/>
      </w:tblPr>
      <w:tblGrid>
        <w:gridCol w:w="2873"/>
        <w:gridCol w:w="2873"/>
        <w:gridCol w:w="2874"/>
      </w:tblGrid>
      <w:tr w:rsidR="000327F8" w14:paraId="025D8E13"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1570EA" w14:textId="77777777" w:rsidR="000327F8" w:rsidRDefault="001D63D3">
            <w:r>
              <w:t>Nút</w:t>
            </w:r>
          </w:p>
        </w:tc>
        <w:tc>
          <w:tcPr>
            <w:tcW w:w="2880" w:type="dxa"/>
          </w:tcPr>
          <w:p w14:paraId="0F99A5F1" w14:textId="77777777" w:rsidR="000327F8" w:rsidRDefault="001D63D3">
            <w:pPr>
              <w:cnfStyle w:val="100000000000" w:firstRow="1" w:lastRow="0" w:firstColumn="0" w:lastColumn="0" w:oddVBand="0" w:evenVBand="0" w:oddHBand="0" w:evenHBand="0" w:firstRowFirstColumn="0" w:firstRowLastColumn="0" w:lastRowFirstColumn="0" w:lastRowLastColumn="0"/>
            </w:pPr>
            <w:r>
              <w:t>Khi nào hiển thị</w:t>
            </w:r>
          </w:p>
        </w:tc>
        <w:tc>
          <w:tcPr>
            <w:tcW w:w="2880" w:type="dxa"/>
          </w:tcPr>
          <w:p w14:paraId="147FB55E" w14:textId="77777777" w:rsidR="000327F8" w:rsidRDefault="001D63D3">
            <w:pPr>
              <w:cnfStyle w:val="100000000000" w:firstRow="1" w:lastRow="0" w:firstColumn="0" w:lastColumn="0" w:oddVBand="0" w:evenVBand="0" w:oddHBand="0" w:evenHBand="0" w:firstRowFirstColumn="0" w:firstRowLastColumn="0" w:lastRowFirstColumn="0" w:lastRowLastColumn="0"/>
            </w:pPr>
            <w:r>
              <w:t>Công dụng</w:t>
            </w:r>
          </w:p>
        </w:tc>
      </w:tr>
      <w:tr w:rsidR="000327F8" w14:paraId="09D20699"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2027D9" w14:textId="77777777" w:rsidR="000327F8" w:rsidRDefault="001D63D3">
            <w:r>
              <w:t>Sửa (bút chì)</w:t>
            </w:r>
          </w:p>
        </w:tc>
        <w:tc>
          <w:tcPr>
            <w:tcW w:w="2880" w:type="dxa"/>
          </w:tcPr>
          <w:p w14:paraId="1EA58B79" w14:textId="77777777" w:rsidR="000327F8" w:rsidRDefault="001D63D3">
            <w:pPr>
              <w:cnfStyle w:val="000000100000" w:firstRow="0" w:lastRow="0" w:firstColumn="0" w:lastColumn="0" w:oddVBand="0" w:evenVBand="0" w:oddHBand="1" w:evenHBand="0" w:firstRowFirstColumn="0" w:firstRowLastColumn="0" w:lastRowFirstColumn="0" w:lastRowLastColumn="0"/>
            </w:pPr>
            <w:r>
              <w:t>Tài khoản đang Hoạt động và bạn có quyền quản lý.</w:t>
            </w:r>
          </w:p>
        </w:tc>
        <w:tc>
          <w:tcPr>
            <w:tcW w:w="2880" w:type="dxa"/>
          </w:tcPr>
          <w:p w14:paraId="4FE4710E" w14:textId="77777777" w:rsidR="000327F8" w:rsidRDefault="001D63D3">
            <w:pPr>
              <w:cnfStyle w:val="000000100000" w:firstRow="0" w:lastRow="0" w:firstColumn="0" w:lastColumn="0" w:oddVBand="0" w:evenVBand="0" w:oddHBand="1" w:evenHBand="0" w:firstRowFirstColumn="0" w:firstRowLastColumn="0" w:lastRowFirstColumn="0" w:lastRowLastColumn="0"/>
            </w:pPr>
            <w:r>
              <w:t>Mở cửa sổ Sửa tài khoản ngân hàng, xem PHẦN 5.</w:t>
            </w:r>
          </w:p>
        </w:tc>
      </w:tr>
      <w:tr w:rsidR="000327F8" w14:paraId="1CC97A1B"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53CD42" w14:textId="77777777" w:rsidR="000327F8" w:rsidRDefault="001D63D3">
            <w:r>
              <w:t>Khóa (ổ khoá)</w:t>
            </w:r>
          </w:p>
        </w:tc>
        <w:tc>
          <w:tcPr>
            <w:tcW w:w="2880" w:type="dxa"/>
          </w:tcPr>
          <w:p w14:paraId="7EF64739" w14:textId="77777777" w:rsidR="000327F8" w:rsidRDefault="001D63D3">
            <w:pPr>
              <w:cnfStyle w:val="000000010000" w:firstRow="0" w:lastRow="0" w:firstColumn="0" w:lastColumn="0" w:oddVBand="0" w:evenVBand="0" w:oddHBand="0" w:evenHBand="1" w:firstRowFirstColumn="0" w:firstRowLastColumn="0" w:lastRowFirstColumn="0" w:lastRowLastColumn="0"/>
            </w:pPr>
            <w:r>
              <w:t>Tài khoản đang Hoạt động và bạn có quyền quản lý.</w:t>
            </w:r>
          </w:p>
        </w:tc>
        <w:tc>
          <w:tcPr>
            <w:tcW w:w="2880" w:type="dxa"/>
          </w:tcPr>
          <w:p w14:paraId="49174546" w14:textId="77777777" w:rsidR="000327F8" w:rsidRDefault="001D63D3">
            <w:pPr>
              <w:cnfStyle w:val="000000010000" w:firstRow="0" w:lastRow="0" w:firstColumn="0" w:lastColumn="0" w:oddVBand="0" w:evenVBand="0" w:oddHBand="0" w:evenHBand="1" w:firstRowFirstColumn="0" w:firstRowLastColumn="0" w:lastRowFirstColumn="0" w:lastRowLastColumn="0"/>
            </w:pPr>
            <w:r>
              <w:t>Chuyển tài khoản sang trạng thái Khóa, xem PHẦN 7.</w:t>
            </w:r>
          </w:p>
        </w:tc>
      </w:tr>
      <w:tr w:rsidR="000327F8" w14:paraId="76614BB8"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5E11F5" w14:textId="77777777" w:rsidR="000327F8" w:rsidRDefault="001D63D3">
            <w:r>
              <w:t>Mở khóa (ổ khoá mở)</w:t>
            </w:r>
          </w:p>
        </w:tc>
        <w:tc>
          <w:tcPr>
            <w:tcW w:w="2880" w:type="dxa"/>
          </w:tcPr>
          <w:p w14:paraId="4BE3CE07" w14:textId="77777777" w:rsidR="000327F8" w:rsidRDefault="001D63D3">
            <w:pPr>
              <w:cnfStyle w:val="000000100000" w:firstRow="0" w:lastRow="0" w:firstColumn="0" w:lastColumn="0" w:oddVBand="0" w:evenVBand="0" w:oddHBand="1" w:evenHBand="0" w:firstRowFirstColumn="0" w:firstRowLastColumn="0" w:lastRowFirstColumn="0" w:lastRowLastColumn="0"/>
            </w:pPr>
            <w:r>
              <w:t>Tài khoản đang Khóa và bạn có quyền quản lý.</w:t>
            </w:r>
          </w:p>
        </w:tc>
        <w:tc>
          <w:tcPr>
            <w:tcW w:w="2880" w:type="dxa"/>
          </w:tcPr>
          <w:p w14:paraId="7D63BD47" w14:textId="77777777" w:rsidR="000327F8" w:rsidRDefault="001D63D3">
            <w:pPr>
              <w:cnfStyle w:val="000000100000" w:firstRow="0" w:lastRow="0" w:firstColumn="0" w:lastColumn="0" w:oddVBand="0" w:evenVBand="0" w:oddHBand="1" w:evenHBand="0" w:firstRowFirstColumn="0" w:firstRowLastColumn="0" w:lastRowFirstColumn="0" w:lastRowLastColumn="0"/>
            </w:pPr>
            <w:r>
              <w:t>Đưa tài khoản trở lại Hoạt động, xem PHẦN 7.</w:t>
            </w:r>
          </w:p>
        </w:tc>
      </w:tr>
      <w:tr w:rsidR="000327F8" w14:paraId="774F80E7"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A2C6A9" w14:textId="77777777" w:rsidR="000327F8" w:rsidRDefault="001D63D3">
            <w:r>
              <w:t>Lịch sử (đồng hồ)</w:t>
            </w:r>
          </w:p>
        </w:tc>
        <w:tc>
          <w:tcPr>
            <w:tcW w:w="2880" w:type="dxa"/>
          </w:tcPr>
          <w:p w14:paraId="38ABFBC4" w14:textId="77777777" w:rsidR="000327F8" w:rsidRDefault="001D63D3">
            <w:pPr>
              <w:cnfStyle w:val="000000010000" w:firstRow="0" w:lastRow="0" w:firstColumn="0" w:lastColumn="0" w:oddVBand="0" w:evenVBand="0" w:oddHBand="0" w:evenHBand="1" w:firstRowFirstColumn="0" w:firstRowLastColumn="0" w:lastRowFirstColumn="0" w:lastRowLastColumn="0"/>
            </w:pPr>
            <w:r>
              <w:t>Luôn hiển thị.</w:t>
            </w:r>
          </w:p>
        </w:tc>
        <w:tc>
          <w:tcPr>
            <w:tcW w:w="2880" w:type="dxa"/>
          </w:tcPr>
          <w:p w14:paraId="38E654C9" w14:textId="77777777" w:rsidR="000327F8" w:rsidRDefault="001D63D3">
            <w:pPr>
              <w:cnfStyle w:val="000000010000" w:firstRow="0" w:lastRow="0" w:firstColumn="0" w:lastColumn="0" w:oddVBand="0" w:evenVBand="0" w:oddHBand="0" w:evenHBand="1" w:firstRowFirstColumn="0" w:firstRowLastColumn="0" w:lastRowFirstColumn="0" w:lastRowLastColumn="0"/>
            </w:pPr>
            <w:r>
              <w:t>Mở cửa sổ Lịch sử thay đổi của tài khoản, xem PHẦN 8.</w:t>
            </w:r>
          </w:p>
        </w:tc>
      </w:tr>
    </w:tbl>
    <w:p w14:paraId="40110E9C" w14:textId="77777777" w:rsidR="000327F8" w:rsidRDefault="000327F8"/>
    <w:p w14:paraId="696A57B4" w14:textId="77777777" w:rsidR="000327F8" w:rsidRDefault="001D63D3">
      <w:pPr>
        <w:jc w:val="both"/>
      </w:pPr>
      <w:r>
        <w:t>Ghi nhớ nhanh: tài khoản đang KHÓA chỉ còn Mở khóa và Lịch sử. Màn hình KHÔNG có nút Xóa — tài khoản không dùng nữa thì Khóa lại.</w:t>
      </w:r>
    </w:p>
    <w:p w14:paraId="2FB376D9" w14:textId="77777777" w:rsidR="000327F8" w:rsidRDefault="001D63D3">
      <w:pPr>
        <w:pStyle w:val="Heading2"/>
      </w:pPr>
      <w:bookmarkStart w:id="18" w:name="_Toc237868654"/>
      <w:r>
        <w:lastRenderedPageBreak/>
        <w:t>5. Phân trang</w:t>
      </w:r>
      <w:bookmarkEnd w:id="18"/>
    </w:p>
    <w:p w14:paraId="12E3303C" w14:textId="77777777" w:rsidR="000327F8" w:rsidRDefault="001D63D3">
      <w:pPr>
        <w:pStyle w:val="ListBullet"/>
      </w:pPr>
      <w:r>
        <w:t>Dòng bên trái phía dưới bảng ghi “Hiển thị 1–10 / N”: đang xem dòng 1 đến 10 trong tổng số N tài khoản khớp bộ lọc.</w:t>
      </w:r>
    </w:p>
    <w:p w14:paraId="30BE39A0" w14:textId="77777777" w:rsidR="000327F8" w:rsidRDefault="001D63D3">
      <w:pPr>
        <w:pStyle w:val="ListBullet"/>
      </w:pPr>
      <w:r>
        <w:t>Ô “Số dòng/trang” cho chọn 5, 10, 20, 50 hoặc 100 dòng, mặc định là 10.</w:t>
      </w:r>
    </w:p>
    <w:p w14:paraId="0CB58213" w14:textId="77777777" w:rsidR="000327F8" w:rsidRDefault="001D63D3">
      <w:pPr>
        <w:pStyle w:val="ListBullet"/>
      </w:pPr>
      <w:r>
        <w:t>Đổi số dòng/trang thì danh sách quay về trang 1.</w:t>
      </w:r>
    </w:p>
    <w:p w14:paraId="2A4BC94D" w14:textId="77777777" w:rsidR="000327F8" w:rsidRDefault="001D63D3">
      <w:pPr>
        <w:pStyle w:val="ListBullet"/>
      </w:pPr>
      <w:r>
        <w:t>Danh sách mặc định xếp theo Ngày tạo, mới nhất ở trên cùng.</w:t>
      </w:r>
    </w:p>
    <w:p w14:paraId="387663DE" w14:textId="77777777" w:rsidR="000327F8" w:rsidRDefault="001D63D3">
      <w:pPr>
        <w:pStyle w:val="Heading2"/>
      </w:pPr>
      <w:bookmarkStart w:id="19" w:name="_Toc237868655"/>
      <w:r>
        <w:t>6. S</w:t>
      </w:r>
      <w:r>
        <w:t>ắ</w:t>
      </w:r>
      <w:r>
        <w:t>p x</w:t>
      </w:r>
      <w:r>
        <w:t>ế</w:t>
      </w:r>
      <w:r>
        <w:t>p theo c</w:t>
      </w:r>
      <w:r>
        <w:t>ộ</w:t>
      </w:r>
      <w:r>
        <w:t>t</w:t>
      </w:r>
      <w:bookmarkEnd w:id="19"/>
    </w:p>
    <w:p w14:paraId="30E20DC5" w14:textId="77777777" w:rsidR="000327F8" w:rsidRDefault="001D63D3">
      <w:pPr>
        <w:jc w:val="both"/>
      </w:pPr>
      <w:r>
        <w:t>Bốn cột có biểu tượng mũi tên ở tiêu đề để đổi thứ tự sắp xếp: Số tài khoản, Chủ tài khoản, Ngày tạo và Ngày cập nhật.</w:t>
      </w:r>
    </w:p>
    <w:p w14:paraId="6B371B66" w14:textId="77777777" w:rsidR="000327F8" w:rsidRDefault="001D63D3">
      <w:pPr>
        <w:pStyle w:val="ListBullet"/>
      </w:pPr>
      <w:r>
        <w:t>Bấm lần 1: xếp tăng dần. Bấm lần 2: xếp giảm dần.</w:t>
      </w:r>
    </w:p>
    <w:p w14:paraId="3C231A48" w14:textId="77777777" w:rsidR="000327F8" w:rsidRDefault="001D63D3">
      <w:pPr>
        <w:pStyle w:val="ListBullet"/>
      </w:pPr>
      <w:r>
        <w:t>Mỗi lần chỉ sắp xếp theo một cột; bấm cột khác thì bỏ tiêu chí cũ.</w:t>
      </w:r>
    </w:p>
    <w:p w14:paraId="29B40A4F" w14:textId="77777777" w:rsidR="000327F8" w:rsidRDefault="001D63D3">
      <w:pPr>
        <w:pStyle w:val="ListBullet"/>
      </w:pPr>
      <w:r>
        <w:t>Các cột còn lại (Ngân hàng, Chi nhánh, Loại tiền tệ, Trạng thái) không có chức năng sắp xếp, bấm vào không xảy ra gì.</w:t>
      </w:r>
    </w:p>
    <w:p w14:paraId="7AFC3D7B" w14:textId="77777777" w:rsidR="000327F8" w:rsidRDefault="001D63D3">
      <w:pPr>
        <w:pStyle w:val="Heading1"/>
      </w:pPr>
      <w:bookmarkStart w:id="20" w:name="_Toc237868656"/>
      <w:r>
        <w:t>PH</w:t>
      </w:r>
      <w:r>
        <w:t>Ầ</w:t>
      </w:r>
      <w:r>
        <w:t>N 2: TÌM KI</w:t>
      </w:r>
      <w:r>
        <w:t>Ế</w:t>
      </w:r>
      <w:r>
        <w:t>M VÀ L</w:t>
      </w:r>
      <w:r>
        <w:t>Ọ</w:t>
      </w:r>
      <w:r>
        <w:t>C DANH SÁCH</w:t>
      </w:r>
      <w:bookmarkEnd w:id="20"/>
    </w:p>
    <w:p w14:paraId="39CF8E25" w14:textId="77777777" w:rsidR="000327F8" w:rsidRDefault="001D63D3">
      <w:pPr>
        <w:jc w:val="center"/>
      </w:pPr>
      <w:r>
        <w:rPr>
          <w:noProof/>
        </w:rPr>
        <w:drawing>
          <wp:inline distT="0" distB="0" distL="0" distR="0" wp14:anchorId="56DED0A8" wp14:editId="3CF79F1D">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im-kiem.png"/>
                    <pic:cNvPicPr/>
                  </pic:nvPicPr>
                  <pic:blipFill>
                    <a:blip r:embed="rId11"/>
                    <a:stretch>
                      <a:fillRect/>
                    </a:stretch>
                  </pic:blipFill>
                  <pic:spPr>
                    <a:xfrm>
                      <a:off x="0" y="0"/>
                      <a:ext cx="5486400" cy="3429000"/>
                    </a:xfrm>
                    <a:prstGeom prst="rect">
                      <a:avLst/>
                    </a:prstGeom>
                  </pic:spPr>
                </pic:pic>
              </a:graphicData>
            </a:graphic>
          </wp:inline>
        </w:drawing>
      </w:r>
    </w:p>
    <w:p w14:paraId="6A8D0206" w14:textId="19D7BF8B" w:rsidR="000327F8" w:rsidRDefault="001D63D3">
      <w:pPr>
        <w:pStyle w:val="Caption"/>
      </w:pPr>
      <w:bookmarkStart w:id="21" w:name="_Toc237868709"/>
      <w:r>
        <w:t xml:space="preserve">Hình </w:t>
      </w:r>
      <w:r>
        <w:fldChar w:fldCharType="begin"/>
      </w:r>
      <w:r>
        <w:instrText xml:space="preserve"> SEQ Hình \* ARABIC </w:instrText>
      </w:r>
      <w:r>
        <w:fldChar w:fldCharType="separate"/>
      </w:r>
      <w:r w:rsidR="00A72898">
        <w:rPr>
          <w:noProof/>
        </w:rPr>
        <w:t>3</w:t>
      </w:r>
      <w:r>
        <w:fldChar w:fldCharType="end"/>
      </w:r>
      <w:r>
        <w:t>: Kết quả sau khi tìm nhanh theo từ khoá “TRANG TEST”</w:t>
      </w:r>
      <w:bookmarkEnd w:id="21"/>
    </w:p>
    <w:p w14:paraId="3E937F30" w14:textId="77777777" w:rsidR="000327F8" w:rsidRDefault="001D63D3">
      <w:pPr>
        <w:pStyle w:val="Heading2"/>
      </w:pPr>
      <w:bookmarkStart w:id="22" w:name="_Toc237868657"/>
      <w:r>
        <w:lastRenderedPageBreak/>
        <w:t>1. Tìm ki</w:t>
      </w:r>
      <w:r>
        <w:t>ế</w:t>
      </w:r>
      <w:r>
        <w:t>m nhanh</w:t>
      </w:r>
      <w:bookmarkEnd w:id="22"/>
    </w:p>
    <w:p w14:paraId="3B833A91" w14:textId="77777777" w:rsidR="000327F8" w:rsidRDefault="001D63D3">
      <w:pPr>
        <w:jc w:val="both"/>
      </w:pPr>
      <w:r>
        <w:t>Ô đầu tiên có dòng gợi ý “Tìm theo số tài khoản, chủ tài khoản, ngân hàng”. Ô này quét đồng thời cả ba trường đó.</w:t>
      </w:r>
    </w:p>
    <w:p w14:paraId="346A9642" w14:textId="77777777" w:rsidR="000327F8" w:rsidRDefault="001D63D3">
      <w:pPr>
        <w:pStyle w:val="ListBullet"/>
      </w:pPr>
      <w:r>
        <w:t>Gõ một phần chuỗi là đủ, kể cả phần nằm ở giữa.</w:t>
      </w:r>
    </w:p>
    <w:p w14:paraId="781323B0" w14:textId="77777777" w:rsidR="000327F8" w:rsidRDefault="001D63D3">
      <w:pPr>
        <w:pStyle w:val="ListBullet"/>
      </w:pPr>
      <w:r>
        <w:t>Không phân biệt chữ hoa chữ thường.</w:t>
      </w:r>
    </w:p>
    <w:p w14:paraId="114CFC3E" w14:textId="77777777" w:rsidR="000327F8" w:rsidRDefault="001D63D3">
      <w:pPr>
        <w:pStyle w:val="ListBullet"/>
      </w:pPr>
      <w:r>
        <w:t>PHẢI bấm nút Tìm kiếm hoặc nhấn phím Enter thì danh sách mới lọc; chỉ gõ thôi thì danh sách chưa đổi.</w:t>
      </w:r>
    </w:p>
    <w:p w14:paraId="5175A02D" w14:textId="77777777" w:rsidR="000327F8" w:rsidRDefault="001D63D3">
      <w:pPr>
        <w:pStyle w:val="ListBullet"/>
      </w:pPr>
      <w:r>
        <w:t>Bấm dấu x ở cuối ô để xoá nhanh từ khoá.</w:t>
      </w:r>
    </w:p>
    <w:p w14:paraId="288ECD65" w14:textId="77777777" w:rsidR="000327F8" w:rsidRDefault="001D63D3">
      <w:pPr>
        <w:pStyle w:val="Heading2"/>
      </w:pPr>
      <w:bookmarkStart w:id="23" w:name="_Toc237868658"/>
      <w:r>
        <w:t>2. L</w:t>
      </w:r>
      <w:r>
        <w:t>ọ</w:t>
      </w:r>
      <w:r>
        <w:t>c theo chi nhánh</w:t>
      </w:r>
      <w:bookmarkEnd w:id="23"/>
    </w:p>
    <w:p w14:paraId="096A5684" w14:textId="77777777" w:rsidR="000327F8" w:rsidRDefault="001D63D3">
      <w:pPr>
        <w:jc w:val="both"/>
      </w:pPr>
      <w:r>
        <w:t>Nhập một phần tên chi nhánh vào ô thứ hai, ví dụ “Bắc” hoặc “Cầu Giấy”. Hệ thống lọc theo tên chi nhánh đang lưu trên từng tài khoản.</w:t>
      </w:r>
    </w:p>
    <w:p w14:paraId="4F85A99E" w14:textId="77777777" w:rsidR="000327F8" w:rsidRDefault="001D63D3">
      <w:pPr>
        <w:pStyle w:val="Heading2"/>
      </w:pPr>
      <w:bookmarkStart w:id="24" w:name="_Toc237868659"/>
      <w:r>
        <w:t>3. L</w:t>
      </w:r>
      <w:r>
        <w:t>ọ</w:t>
      </w:r>
      <w:r>
        <w:t>c theo tr</w:t>
      </w:r>
      <w:r>
        <w:t>ạ</w:t>
      </w:r>
      <w:r>
        <w:t>ng thái</w:t>
      </w:r>
      <w:bookmarkEnd w:id="24"/>
    </w:p>
    <w:p w14:paraId="55C8FDEB" w14:textId="77777777" w:rsidR="000327F8" w:rsidRDefault="001D63D3">
      <w:pPr>
        <w:jc w:val="both"/>
      </w:pPr>
      <w:r>
        <w:t>Ô thứ ba cho chọn “Hoạt động” hoặc “Khóa”. Để trống là lấy tất cả, bấm dấu x trong ô để bỏ lựa chọn.</w:t>
      </w:r>
    </w:p>
    <w:p w14:paraId="1AC21350" w14:textId="77777777" w:rsidR="000327F8" w:rsidRDefault="001D63D3">
      <w:pPr>
        <w:jc w:val="both"/>
      </w:pPr>
      <w:r>
        <w:t>Khác với ô tìm nhanh, hai ô Chi nhánh và Trạng thái tự lọc lại ngay khi bạn thay đổi, không cần bấm Tìm kiếm.</w:t>
      </w:r>
    </w:p>
    <w:p w14:paraId="226BAFF8" w14:textId="77777777" w:rsidR="000327F8" w:rsidRDefault="001D63D3">
      <w:pPr>
        <w:pStyle w:val="Heading2"/>
      </w:pPr>
      <w:bookmarkStart w:id="25" w:name="_Toc237868660"/>
      <w:r>
        <w:t>4. K</w:t>
      </w:r>
      <w:r>
        <w:t>ế</w:t>
      </w:r>
      <w:r>
        <w:t>t h</w:t>
      </w:r>
      <w:r>
        <w:t>ợ</w:t>
      </w:r>
      <w:r>
        <w:t>p nhi</w:t>
      </w:r>
      <w:r>
        <w:t>ề</w:t>
      </w:r>
      <w:r>
        <w:t>u đi</w:t>
      </w:r>
      <w:r>
        <w:t>ề</w:t>
      </w:r>
      <w:r>
        <w:t>u ki</w:t>
      </w:r>
      <w:r>
        <w:t>ệ</w:t>
      </w:r>
      <w:r>
        <w:t>n</w:t>
      </w:r>
      <w:bookmarkEnd w:id="25"/>
    </w:p>
    <w:p w14:paraId="184A70A6" w14:textId="77777777" w:rsidR="000327F8" w:rsidRDefault="001D63D3">
      <w:pPr>
        <w:jc w:val="both"/>
      </w:pPr>
      <w:r>
        <w:t>Các điều kiện được kết hợp theo kiểu “và”: kết quả phải thoả mãn đồng thời tất cả ô đã nhập. Ví dụ gõ “TRANG TEST” ở ô tìm nhanh và chọn Trạng thái = Khóa thì chỉ ra những tài khoản vừa khớp từ khoá vừa đang bị khóa.</w:t>
      </w:r>
    </w:p>
    <w:p w14:paraId="7AD04294" w14:textId="77777777" w:rsidR="000327F8" w:rsidRDefault="001D63D3">
      <w:pPr>
        <w:pStyle w:val="Heading2"/>
      </w:pPr>
      <w:bookmarkStart w:id="26" w:name="_Toc237868661"/>
      <w:r>
        <w:t>5. Nút Làm m</w:t>
      </w:r>
      <w:r>
        <w:t>ớ</w:t>
      </w:r>
      <w:r>
        <w:t>i</w:t>
      </w:r>
      <w:bookmarkEnd w:id="26"/>
    </w:p>
    <w:p w14:paraId="22972366" w14:textId="77777777" w:rsidR="000327F8" w:rsidRDefault="001D63D3">
      <w:pPr>
        <w:jc w:val="both"/>
      </w:pPr>
      <w:r>
        <w:t>Bấm “Làm mới” để xoá sạch cả ba ô lọc và tải lại toàn bộ danh sách. Nên dùng nút này trước khi bắt đầu một việc mới, vì hệ thống có ghi nhớ bộ lọc (xem mục 6).</w:t>
      </w:r>
    </w:p>
    <w:p w14:paraId="1B35CECF" w14:textId="77777777" w:rsidR="000327F8" w:rsidRDefault="001D63D3">
      <w:pPr>
        <w:pStyle w:val="Heading2"/>
      </w:pPr>
      <w:bookmarkStart w:id="27" w:name="_Toc237868662"/>
      <w:r>
        <w:t>6. H</w:t>
      </w:r>
      <w:r>
        <w:t>ệ</w:t>
      </w:r>
      <w:r>
        <w:t xml:space="preserve"> th</w:t>
      </w:r>
      <w:r>
        <w:t>ố</w:t>
      </w:r>
      <w:r>
        <w:t>ng ghi nh</w:t>
      </w:r>
      <w:r>
        <w:t>ớ</w:t>
      </w:r>
      <w:r>
        <w:t xml:space="preserve"> b</w:t>
      </w:r>
      <w:r>
        <w:t>ộ</w:t>
      </w:r>
      <w:r>
        <w:t xml:space="preserve"> l</w:t>
      </w:r>
      <w:r>
        <w:t>ọ</w:t>
      </w:r>
      <w:r>
        <w:t>c trong 10 phút</w:t>
      </w:r>
      <w:bookmarkEnd w:id="27"/>
    </w:p>
    <w:p w14:paraId="7A4B8B00" w14:textId="77777777" w:rsidR="000327F8" w:rsidRDefault="001D63D3">
      <w:pPr>
        <w:jc w:val="both"/>
      </w:pPr>
      <w:r>
        <w:t>Nếu bạn đang lọc rồi chuyển sang màn khác và quay lại trong vòng 10 phút, hệ thống giữ nguyên điều kiện lọc cũ. Đây là chủ ý để bạn không phải nhập lại. Nếu thấy danh sách “thiếu” tài khoản, hãy kiểm tra lại các ô lọc rồi bấm Làm mới.</w:t>
      </w:r>
    </w:p>
    <w:p w14:paraId="3F207ADB" w14:textId="77777777" w:rsidR="000327F8" w:rsidRDefault="001D63D3">
      <w:pPr>
        <w:pStyle w:val="Heading1"/>
      </w:pPr>
      <w:bookmarkStart w:id="28" w:name="_Toc237868663"/>
      <w:r>
        <w:lastRenderedPageBreak/>
        <w:t>PH</w:t>
      </w:r>
      <w:r>
        <w:t>Ầ</w:t>
      </w:r>
      <w:r>
        <w:t>N 3: TU</w:t>
      </w:r>
      <w:r>
        <w:t>Ỳ</w:t>
      </w:r>
      <w:r>
        <w:t xml:space="preserve"> CH</w:t>
      </w:r>
      <w:r>
        <w:t>Ỉ</w:t>
      </w:r>
      <w:r>
        <w:t>NH C</w:t>
      </w:r>
      <w:r>
        <w:t>Ộ</w:t>
      </w:r>
      <w:r>
        <w:t>T HI</w:t>
      </w:r>
      <w:r>
        <w:t>Ể</w:t>
      </w:r>
      <w:r>
        <w:t>N TH</w:t>
      </w:r>
      <w:r>
        <w:t>Ị</w:t>
      </w:r>
      <w:bookmarkEnd w:id="28"/>
    </w:p>
    <w:p w14:paraId="5C160723" w14:textId="77777777" w:rsidR="000327F8" w:rsidRDefault="001D63D3">
      <w:pPr>
        <w:jc w:val="center"/>
      </w:pPr>
      <w:r>
        <w:rPr>
          <w:noProof/>
        </w:rPr>
        <w:drawing>
          <wp:inline distT="0" distB="0" distL="0" distR="0" wp14:anchorId="029FEC76" wp14:editId="4C3F24F0">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2"/>
                    <a:stretch>
                      <a:fillRect/>
                    </a:stretch>
                  </pic:blipFill>
                  <pic:spPr>
                    <a:xfrm>
                      <a:off x="0" y="0"/>
                      <a:ext cx="5486400" cy="3429000"/>
                    </a:xfrm>
                    <a:prstGeom prst="rect">
                      <a:avLst/>
                    </a:prstGeom>
                  </pic:spPr>
                </pic:pic>
              </a:graphicData>
            </a:graphic>
          </wp:inline>
        </w:drawing>
      </w:r>
    </w:p>
    <w:p w14:paraId="541CB2EA" w14:textId="5EDFAE53" w:rsidR="000327F8" w:rsidRDefault="001D63D3">
      <w:pPr>
        <w:pStyle w:val="Caption"/>
      </w:pPr>
      <w:bookmarkStart w:id="29" w:name="_Toc237868710"/>
      <w:r>
        <w:t xml:space="preserve">Hình </w:t>
      </w:r>
      <w:r>
        <w:fldChar w:fldCharType="begin"/>
      </w:r>
      <w:r>
        <w:instrText xml:space="preserve"> SEQ Hình \* ARABIC </w:instrText>
      </w:r>
      <w:r>
        <w:fldChar w:fldCharType="separate"/>
      </w:r>
      <w:r w:rsidR="00A72898">
        <w:rPr>
          <w:noProof/>
        </w:rPr>
        <w:t>4</w:t>
      </w:r>
      <w:r>
        <w:fldChar w:fldCharType="end"/>
      </w:r>
      <w:r>
        <w:t>: Cửa sổ Tuỳ chỉnh cột — cột STT và Số tài khoản có biểu tượng ổ khoá</w:t>
      </w:r>
      <w:bookmarkEnd w:id="29"/>
    </w:p>
    <w:p w14:paraId="6C0895BE" w14:textId="77777777" w:rsidR="000327F8" w:rsidRDefault="001D63D3">
      <w:pPr>
        <w:pStyle w:val="Heading2"/>
      </w:pPr>
      <w:bookmarkStart w:id="30" w:name="_Toc237868664"/>
      <w:r>
        <w:t>1. M</w:t>
      </w:r>
      <w:r>
        <w:t>ở</w:t>
      </w:r>
      <w:r>
        <w:t xml:space="preserve"> c</w:t>
      </w:r>
      <w:r>
        <w:t>ử</w:t>
      </w:r>
      <w:r>
        <w:t>a s</w:t>
      </w:r>
      <w:r>
        <w:t>ổ</w:t>
      </w:r>
      <w:r>
        <w:t xml:space="preserve"> tu</w:t>
      </w:r>
      <w:r>
        <w:t>ỳ</w:t>
      </w:r>
      <w:r>
        <w:t xml:space="preserve"> ch</w:t>
      </w:r>
      <w:r>
        <w:t>ỉ</w:t>
      </w:r>
      <w:r>
        <w:t>nh c</w:t>
      </w:r>
      <w:r>
        <w:t>ộ</w:t>
      </w:r>
      <w:r>
        <w:t>t</w:t>
      </w:r>
      <w:bookmarkEnd w:id="30"/>
    </w:p>
    <w:p w14:paraId="206598F4" w14:textId="77777777" w:rsidR="000327F8" w:rsidRDefault="001D63D3">
      <w:pPr>
        <w:jc w:val="both"/>
      </w:pPr>
      <w:r>
        <w:t>Bấm nút biểu tượng cột nằm ngay bên phải nút Tạo mới. Cửa sổ “Tuỳ chỉnh cột” hiện ra, liệt kê đủ 12 cột; cột nào đang hiển thị thì được tích sẵn.</w:t>
      </w:r>
    </w:p>
    <w:p w14:paraId="74A99716" w14:textId="77777777" w:rsidR="000327F8" w:rsidRDefault="001D63D3">
      <w:pPr>
        <w:pStyle w:val="Heading2"/>
      </w:pPr>
      <w:bookmarkStart w:id="31" w:name="_Toc237868665"/>
      <w:r>
        <w:t>2. B</w:t>
      </w:r>
      <w:r>
        <w:t>ậ</w:t>
      </w:r>
      <w:r>
        <w:t>t và t</w:t>
      </w:r>
      <w:r>
        <w:t>ắ</w:t>
      </w:r>
      <w:r>
        <w:t>t c</w:t>
      </w:r>
      <w:r>
        <w:t>ộ</w:t>
      </w:r>
      <w:r>
        <w:t>t</w:t>
      </w:r>
      <w:bookmarkEnd w:id="31"/>
    </w:p>
    <w:p w14:paraId="29162E04" w14:textId="77777777" w:rsidR="000327F8" w:rsidRDefault="001D63D3">
      <w:pPr>
        <w:pStyle w:val="ListBullet"/>
      </w:pPr>
      <w:r>
        <w:t>Tích vào ô vuông đầu dòng để bật cột, bỏ tích để tắt.</w:t>
      </w:r>
    </w:p>
    <w:p w14:paraId="52F00F37" w14:textId="77777777" w:rsidR="000327F8" w:rsidRDefault="001D63D3">
      <w:pPr>
        <w:pStyle w:val="ListBullet"/>
      </w:pPr>
      <w:r>
        <w:t>Ba cột STT, Số tài khoản và Hành động có biểu tượng ổ khoá — không tắt được, vì Số tài khoản là lối vào cửa sổ Xem chi tiết.</w:t>
      </w:r>
    </w:p>
    <w:p w14:paraId="5E84A0EC" w14:textId="77777777" w:rsidR="000327F8" w:rsidRDefault="001D63D3">
      <w:pPr>
        <w:pStyle w:val="ListBullet"/>
      </w:pPr>
      <w:r>
        <w:t>Bốn cột mặc định tắt nên bật thêm khi cần: Loại tiền tệ, Chi nhánh, Người cập nhật, Ngày cập nhật.</w:t>
      </w:r>
    </w:p>
    <w:p w14:paraId="211E65D0" w14:textId="77777777" w:rsidR="000327F8" w:rsidRDefault="001D63D3">
      <w:pPr>
        <w:pStyle w:val="Heading2"/>
      </w:pPr>
      <w:bookmarkStart w:id="32" w:name="_Toc237868666"/>
      <w:r>
        <w:t>3. Đ</w:t>
      </w:r>
      <w:r>
        <w:t>ổ</w:t>
      </w:r>
      <w:r>
        <w:t>i th</w:t>
      </w:r>
      <w:r>
        <w:t>ứ</w:t>
      </w:r>
      <w:r>
        <w:t xml:space="preserve"> t</w:t>
      </w:r>
      <w:r>
        <w:t>ự</w:t>
      </w:r>
      <w:r>
        <w:t xml:space="preserve"> c</w:t>
      </w:r>
      <w:r>
        <w:t>ộ</w:t>
      </w:r>
      <w:r>
        <w:t>t</w:t>
      </w:r>
      <w:bookmarkEnd w:id="32"/>
    </w:p>
    <w:p w14:paraId="26349B81" w14:textId="77777777" w:rsidR="000327F8" w:rsidRDefault="001D63D3">
      <w:pPr>
        <w:jc w:val="both"/>
      </w:pPr>
      <w:r>
        <w:t>Dùng chuột kéo biểu tượng ba gạch ở cuối mỗi dòng lên hoặc xuống để đổi vị trí cột trên bảng.</w:t>
      </w:r>
    </w:p>
    <w:p w14:paraId="4B3E6D84" w14:textId="77777777" w:rsidR="000327F8" w:rsidRDefault="001D63D3">
      <w:pPr>
        <w:pStyle w:val="Heading2"/>
      </w:pPr>
      <w:bookmarkStart w:id="33" w:name="_Toc237868667"/>
      <w:r>
        <w:t>4. Lưu ho</w:t>
      </w:r>
      <w:r>
        <w:t>ặ</w:t>
      </w:r>
      <w:r>
        <w:t>c b</w:t>
      </w:r>
      <w:r>
        <w:t>ỏ</w:t>
      </w:r>
      <w:r>
        <w:t xml:space="preserve"> thay đ</w:t>
      </w:r>
      <w:r>
        <w:t>ổ</w:t>
      </w:r>
      <w:r>
        <w:t>i</w:t>
      </w:r>
      <w:bookmarkEnd w:id="33"/>
    </w:p>
    <w:p w14:paraId="34FC4FFF" w14:textId="77777777" w:rsidR="000327F8" w:rsidRDefault="001D63D3">
      <w:pPr>
        <w:pStyle w:val="ListBullet"/>
      </w:pPr>
      <w:r>
        <w:t>Bấm “Lưu”: cửa sổ đóng, bảng vẽ lại theo lựa chọn mới. Cấu hình được ghi nhớ theo tài khoản của bạn, lần sau vào lại vẫn giữ nguyên và không ảnh hưởng tới người khác.</w:t>
      </w:r>
    </w:p>
    <w:p w14:paraId="4E95CAD1" w14:textId="77777777" w:rsidR="000327F8" w:rsidRDefault="001D63D3">
      <w:pPr>
        <w:pStyle w:val="ListBullet"/>
      </w:pPr>
      <w:r>
        <w:lastRenderedPageBreak/>
        <w:t>Bấm “Đóng”: bỏ mọi thay đổi vừa chỉnh, bảng giữ nguyên như cũ.</w:t>
      </w:r>
    </w:p>
    <w:p w14:paraId="6392A451" w14:textId="77777777" w:rsidR="000327F8" w:rsidRDefault="001D63D3">
      <w:pPr>
        <w:pStyle w:val="Heading1"/>
      </w:pPr>
      <w:bookmarkStart w:id="34" w:name="_Toc237868668"/>
      <w:r>
        <w:t>PH</w:t>
      </w:r>
      <w:r>
        <w:t>Ầ</w:t>
      </w:r>
      <w:r>
        <w:t>N 4: T</w:t>
      </w:r>
      <w:r>
        <w:t>Ạ</w:t>
      </w:r>
      <w:r>
        <w:t>O M</w:t>
      </w:r>
      <w:r>
        <w:t>Ớ</w:t>
      </w:r>
      <w:r>
        <w:t>I TÀI KHO</w:t>
      </w:r>
      <w:r>
        <w:t>Ả</w:t>
      </w:r>
      <w:r>
        <w:t>N NGÂN HÀNG</w:t>
      </w:r>
      <w:bookmarkEnd w:id="34"/>
    </w:p>
    <w:p w14:paraId="0BB6A2F4" w14:textId="77777777" w:rsidR="000327F8" w:rsidRDefault="001D63D3">
      <w:pPr>
        <w:pStyle w:val="Heading2"/>
      </w:pPr>
      <w:bookmarkStart w:id="35" w:name="_Toc237868669"/>
      <w:r>
        <w:t>1. M</w:t>
      </w:r>
      <w:r>
        <w:t>ở</w:t>
      </w:r>
      <w:r>
        <w:t xml:space="preserve"> c</w:t>
      </w:r>
      <w:r>
        <w:t>ử</w:t>
      </w:r>
      <w:r>
        <w:t>a s</w:t>
      </w:r>
      <w:r>
        <w:t>ổ</w:t>
      </w:r>
      <w:r>
        <w:t xml:space="preserve"> T</w:t>
      </w:r>
      <w:r>
        <w:t>ạ</w:t>
      </w:r>
      <w:r>
        <w:t>o m</w:t>
      </w:r>
      <w:r>
        <w:t>ớ</w:t>
      </w:r>
      <w:r>
        <w:t>i</w:t>
      </w:r>
      <w:bookmarkEnd w:id="35"/>
    </w:p>
    <w:p w14:paraId="789610DA" w14:textId="77777777" w:rsidR="000327F8" w:rsidRDefault="001D63D3">
      <w:pPr>
        <w:jc w:val="both"/>
      </w:pPr>
      <w:r>
        <w:t>Bấm nút “Tạo mới” ở góc phải phía trên bảng. Cửa sổ “Tạo tài khoản ngân hàng” mở ra ngay trên màn hình danh sách.</w:t>
      </w:r>
    </w:p>
    <w:p w14:paraId="30116D76" w14:textId="77777777" w:rsidR="000327F8" w:rsidRDefault="001D63D3">
      <w:pPr>
        <w:jc w:val="center"/>
      </w:pPr>
      <w:r>
        <w:rPr>
          <w:noProof/>
        </w:rPr>
        <w:drawing>
          <wp:inline distT="0" distB="0" distL="0" distR="0" wp14:anchorId="2D78DC44" wp14:editId="10A6D55A">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tao-moi.png"/>
                    <pic:cNvPicPr/>
                  </pic:nvPicPr>
                  <pic:blipFill>
                    <a:blip r:embed="rId13"/>
                    <a:stretch>
                      <a:fillRect/>
                    </a:stretch>
                  </pic:blipFill>
                  <pic:spPr>
                    <a:xfrm>
                      <a:off x="0" y="0"/>
                      <a:ext cx="5486400" cy="3429000"/>
                    </a:xfrm>
                    <a:prstGeom prst="rect">
                      <a:avLst/>
                    </a:prstGeom>
                  </pic:spPr>
                </pic:pic>
              </a:graphicData>
            </a:graphic>
          </wp:inline>
        </w:drawing>
      </w:r>
    </w:p>
    <w:p w14:paraId="27A121DC" w14:textId="1CB4AE30" w:rsidR="000327F8" w:rsidRDefault="001D63D3">
      <w:pPr>
        <w:pStyle w:val="Caption"/>
      </w:pPr>
      <w:bookmarkStart w:id="36" w:name="_Toc237868711"/>
      <w:r>
        <w:t xml:space="preserve">Hình </w:t>
      </w:r>
      <w:r>
        <w:fldChar w:fldCharType="begin"/>
      </w:r>
      <w:r>
        <w:instrText xml:space="preserve"> SEQ Hình \* ARABIC </w:instrText>
      </w:r>
      <w:r>
        <w:fldChar w:fldCharType="separate"/>
      </w:r>
      <w:r w:rsidR="00A72898">
        <w:rPr>
          <w:noProof/>
        </w:rPr>
        <w:t>5</w:t>
      </w:r>
      <w:r>
        <w:fldChar w:fldCharType="end"/>
      </w:r>
      <w:r>
        <w:t>: Cửa sổ Tạo tài khoản ngân hàng khi vừa mở</w:t>
      </w:r>
      <w:bookmarkEnd w:id="36"/>
    </w:p>
    <w:p w14:paraId="6B9CAE2A" w14:textId="77777777" w:rsidR="000327F8" w:rsidRDefault="001D63D3">
      <w:pPr>
        <w:pStyle w:val="Heading2"/>
      </w:pPr>
      <w:bookmarkStart w:id="37" w:name="_Toc237868670"/>
      <w:r>
        <w:t>2. Các trư</w:t>
      </w:r>
      <w:r>
        <w:t>ờ</w:t>
      </w:r>
      <w:r>
        <w:t>ng trong c</w:t>
      </w:r>
      <w:r>
        <w:t>ử</w:t>
      </w:r>
      <w:r>
        <w:t>a s</w:t>
      </w:r>
      <w:r>
        <w:t>ổ</w:t>
      </w:r>
      <w:r>
        <w:t xml:space="preserve"> T</w:t>
      </w:r>
      <w:r>
        <w:t>ạ</w:t>
      </w:r>
      <w:r>
        <w:t>o m</w:t>
      </w:r>
      <w:r>
        <w:t>ớ</w:t>
      </w:r>
      <w:r>
        <w:t>i</w:t>
      </w:r>
      <w:bookmarkEnd w:id="37"/>
    </w:p>
    <w:tbl>
      <w:tblPr>
        <w:tblStyle w:val="LightGrid-Accent1"/>
        <w:tblW w:w="0" w:type="auto"/>
        <w:jc w:val="center"/>
        <w:tblLook w:val="04A0" w:firstRow="1" w:lastRow="0" w:firstColumn="1" w:lastColumn="0" w:noHBand="0" w:noVBand="1"/>
      </w:tblPr>
      <w:tblGrid>
        <w:gridCol w:w="1686"/>
        <w:gridCol w:w="1668"/>
        <w:gridCol w:w="1666"/>
        <w:gridCol w:w="1672"/>
        <w:gridCol w:w="1928"/>
      </w:tblGrid>
      <w:tr w:rsidR="000327F8" w14:paraId="4B1B4DAC"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D278C4" w14:textId="77777777" w:rsidR="000327F8" w:rsidRDefault="001D63D3">
            <w:r>
              <w:t>Trường</w:t>
            </w:r>
          </w:p>
        </w:tc>
        <w:tc>
          <w:tcPr>
            <w:tcW w:w="1728" w:type="dxa"/>
          </w:tcPr>
          <w:p w14:paraId="496FEC9E" w14:textId="77777777" w:rsidR="000327F8" w:rsidRDefault="001D63D3">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65D53526" w14:textId="77777777" w:rsidR="000327F8" w:rsidRDefault="001D63D3">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F64E525" w14:textId="77777777" w:rsidR="000327F8" w:rsidRDefault="001D63D3">
            <w:pPr>
              <w:cnfStyle w:val="100000000000" w:firstRow="1" w:lastRow="0" w:firstColumn="0" w:lastColumn="0" w:oddVBand="0" w:evenVBand="0" w:oddHBand="0" w:evenHBand="0" w:firstRowFirstColumn="0" w:firstRowLastColumn="0" w:lastRowFirstColumn="0" w:lastRowLastColumn="0"/>
            </w:pPr>
            <w:r>
              <w:t>Giá trị điền sẵn</w:t>
            </w:r>
          </w:p>
        </w:tc>
        <w:tc>
          <w:tcPr>
            <w:tcW w:w="1728" w:type="dxa"/>
          </w:tcPr>
          <w:p w14:paraId="1CB79D53" w14:textId="77777777" w:rsidR="000327F8" w:rsidRDefault="001D63D3">
            <w:pPr>
              <w:cnfStyle w:val="100000000000" w:firstRow="1" w:lastRow="0" w:firstColumn="0" w:lastColumn="0" w:oddVBand="0" w:evenVBand="0" w:oddHBand="0" w:evenHBand="0" w:firstRowFirstColumn="0" w:firstRowLastColumn="0" w:lastRowFirstColumn="0" w:lastRowLastColumn="0"/>
            </w:pPr>
            <w:r>
              <w:t>Mô tả</w:t>
            </w:r>
          </w:p>
        </w:tc>
      </w:tr>
      <w:tr w:rsidR="000327F8" w14:paraId="1EB9D87E"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7F9520" w14:textId="77777777" w:rsidR="000327F8" w:rsidRDefault="001D63D3">
            <w:r>
              <w:t>Số tài khoản</w:t>
            </w:r>
          </w:p>
        </w:tc>
        <w:tc>
          <w:tcPr>
            <w:tcW w:w="1728" w:type="dxa"/>
          </w:tcPr>
          <w:p w14:paraId="4688DE11" w14:textId="77777777" w:rsidR="000327F8" w:rsidRDefault="001D63D3">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0BBC0C51"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4831469C" w14:textId="77777777" w:rsidR="000327F8" w:rsidRDefault="001D63D3">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256E9794" w14:textId="77777777" w:rsidR="000327F8" w:rsidRDefault="001D63D3">
            <w:pPr>
              <w:cnfStyle w:val="000000100000" w:firstRow="0" w:lastRow="0" w:firstColumn="0" w:lastColumn="0" w:oddVBand="0" w:evenVBand="0" w:oddHBand="1" w:evenHBand="0" w:firstRowFirstColumn="0" w:firstRowLastColumn="0" w:lastRowFirstColumn="0" w:lastRowLastColumn="0"/>
            </w:pPr>
            <w:r>
              <w:t>Số tài khoản ngân hàng. Không được trùng với bất kỳ tài khoản nào trong hệ thống.</w:t>
            </w:r>
          </w:p>
        </w:tc>
      </w:tr>
      <w:tr w:rsidR="000327F8" w14:paraId="0AADC489"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B31770" w14:textId="77777777" w:rsidR="000327F8" w:rsidRDefault="001D63D3">
            <w:r>
              <w:t>Loại tiền tệ</w:t>
            </w:r>
          </w:p>
        </w:tc>
        <w:tc>
          <w:tcPr>
            <w:tcW w:w="1728" w:type="dxa"/>
          </w:tcPr>
          <w:p w14:paraId="23971056" w14:textId="77777777" w:rsidR="000327F8" w:rsidRDefault="001D63D3">
            <w:pPr>
              <w:cnfStyle w:val="000000010000" w:firstRow="0" w:lastRow="0" w:firstColumn="0" w:lastColumn="0" w:oddVBand="0" w:evenVBand="0" w:oddHBand="0" w:evenHBand="1" w:firstRowFirstColumn="0" w:firstRowLastColumn="0" w:lastRowFirstColumn="0" w:lastRowLastColumn="0"/>
            </w:pPr>
            <w:r>
              <w:t>Ô chọn từ danh sách</w:t>
            </w:r>
          </w:p>
        </w:tc>
        <w:tc>
          <w:tcPr>
            <w:tcW w:w="1728" w:type="dxa"/>
          </w:tcPr>
          <w:p w14:paraId="755A7540"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2A51196E" w14:textId="77777777" w:rsidR="000327F8" w:rsidRDefault="001D63D3">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04494A23" w14:textId="77777777" w:rsidR="000327F8" w:rsidRDefault="001D63D3">
            <w:pPr>
              <w:cnfStyle w:val="000000010000" w:firstRow="0" w:lastRow="0" w:firstColumn="0" w:lastColumn="0" w:oddVBand="0" w:evenVBand="0" w:oddHBand="0" w:evenHBand="1" w:firstRowFirstColumn="0" w:firstRowLastColumn="0" w:lastRowFirstColumn="0" w:lastRowLastColumn="0"/>
            </w:pPr>
            <w:r>
              <w:t xml:space="preserve">Chọn loại tiền tệ của tài khoản. Danh sách hiển thị dạng “Mã — </w:t>
            </w:r>
            <w:r>
              <w:lastRenderedPageBreak/>
              <w:t>Tên”, ví dụ “VNĐ — VietNamDong”. Chỉ có loại tiền tệ đang Hoạt động.</w:t>
            </w:r>
          </w:p>
        </w:tc>
      </w:tr>
      <w:tr w:rsidR="000327F8" w14:paraId="40B8B0C0"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596880" w14:textId="77777777" w:rsidR="000327F8" w:rsidRDefault="001D63D3">
            <w:r>
              <w:lastRenderedPageBreak/>
              <w:t>Chủ tài khoản</w:t>
            </w:r>
          </w:p>
        </w:tc>
        <w:tc>
          <w:tcPr>
            <w:tcW w:w="1728" w:type="dxa"/>
          </w:tcPr>
          <w:p w14:paraId="4C0AE133" w14:textId="77777777" w:rsidR="000327F8" w:rsidRDefault="001D63D3">
            <w:pPr>
              <w:cnfStyle w:val="000000100000" w:firstRow="0" w:lastRow="0" w:firstColumn="0" w:lastColumn="0" w:oddVBand="0" w:evenVBand="0" w:oddHBand="1" w:evenHBand="0" w:firstRowFirstColumn="0" w:firstRowLastColumn="0" w:lastRowFirstColumn="0" w:lastRowLastColumn="0"/>
            </w:pPr>
            <w:r>
              <w:t>Ô nhập chữ</w:t>
            </w:r>
          </w:p>
        </w:tc>
        <w:tc>
          <w:tcPr>
            <w:tcW w:w="1728" w:type="dxa"/>
          </w:tcPr>
          <w:p w14:paraId="586E2E2E"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15EE6D96" w14:textId="77777777" w:rsidR="000327F8" w:rsidRDefault="001D63D3">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76EEC2EB" w14:textId="77777777" w:rsidR="000327F8" w:rsidRDefault="001D63D3">
            <w:pPr>
              <w:cnfStyle w:val="000000100000" w:firstRow="0" w:lastRow="0" w:firstColumn="0" w:lastColumn="0" w:oddVBand="0" w:evenVBand="0" w:oddHBand="1" w:evenHBand="0" w:firstRowFirstColumn="0" w:firstRowLastColumn="0" w:lastRowFirstColumn="0" w:lastRowLastColumn="0"/>
            </w:pPr>
            <w:r>
              <w:t>Tên chủ tài khoản. Hệ thống tự chuyển thành CHỮ IN HOA khi lưu, gõ chữ thường vẫn đúng.</w:t>
            </w:r>
          </w:p>
        </w:tc>
      </w:tr>
      <w:tr w:rsidR="000327F8" w14:paraId="299E9C4A"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8618780" w14:textId="77777777" w:rsidR="000327F8" w:rsidRDefault="001D63D3">
            <w:r>
              <w:t>Ngân hàng</w:t>
            </w:r>
          </w:p>
        </w:tc>
        <w:tc>
          <w:tcPr>
            <w:tcW w:w="1728" w:type="dxa"/>
          </w:tcPr>
          <w:p w14:paraId="2097F37F" w14:textId="77777777" w:rsidR="000327F8" w:rsidRDefault="001D63D3">
            <w:pPr>
              <w:cnfStyle w:val="000000010000" w:firstRow="0" w:lastRow="0" w:firstColumn="0" w:lastColumn="0" w:oddVBand="0" w:evenVBand="0" w:oddHBand="0" w:evenHBand="1" w:firstRowFirstColumn="0" w:firstRowLastColumn="0" w:lastRowFirstColumn="0" w:lastRowLastColumn="0"/>
            </w:pPr>
            <w:r>
              <w:t>Ô chọn từ danh sách</w:t>
            </w:r>
          </w:p>
        </w:tc>
        <w:tc>
          <w:tcPr>
            <w:tcW w:w="1728" w:type="dxa"/>
          </w:tcPr>
          <w:p w14:paraId="0065193F"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41862BA7" w14:textId="77777777" w:rsidR="000327F8" w:rsidRDefault="001D63D3">
            <w:pPr>
              <w:cnfStyle w:val="000000010000" w:firstRow="0" w:lastRow="0" w:firstColumn="0" w:lastColumn="0" w:oddVBand="0" w:evenVBand="0" w:oddHBand="0" w:evenHBand="1" w:firstRowFirstColumn="0" w:firstRowLastColumn="0" w:lastRowFirstColumn="0" w:lastRowLastColumn="0"/>
            </w:pPr>
            <w:r>
              <w:t>Trống</w:t>
            </w:r>
          </w:p>
        </w:tc>
        <w:tc>
          <w:tcPr>
            <w:tcW w:w="1728" w:type="dxa"/>
          </w:tcPr>
          <w:p w14:paraId="53456E20" w14:textId="77777777" w:rsidR="000327F8" w:rsidRDefault="001D63D3">
            <w:pPr>
              <w:cnfStyle w:val="000000010000" w:firstRow="0" w:lastRow="0" w:firstColumn="0" w:lastColumn="0" w:oddVBand="0" w:evenVBand="0" w:oddHBand="0" w:evenHBand="1" w:firstRowFirstColumn="0" w:firstRowLastColumn="0" w:lastRowFirstColumn="0" w:lastRowLastColumn="0"/>
            </w:pPr>
            <w:r>
              <w:t>Chọn ngân hàng. Chỉ có ngân hàng đang Hoạt động; ngân hàng đã khóa không xuất hiện.</w:t>
            </w:r>
          </w:p>
        </w:tc>
      </w:tr>
      <w:tr w:rsidR="000327F8" w14:paraId="7D5DE84E"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4DE947B" w14:textId="77777777" w:rsidR="000327F8" w:rsidRDefault="001D63D3">
            <w:r>
              <w:t>Chi nhánh</w:t>
            </w:r>
          </w:p>
        </w:tc>
        <w:tc>
          <w:tcPr>
            <w:tcW w:w="1728" w:type="dxa"/>
          </w:tcPr>
          <w:p w14:paraId="29F3051B" w14:textId="77777777" w:rsidR="000327F8" w:rsidRDefault="001D63D3">
            <w:pPr>
              <w:cnfStyle w:val="000000100000" w:firstRow="0" w:lastRow="0" w:firstColumn="0" w:lastColumn="0" w:oddVBand="0" w:evenVBand="0" w:oddHBand="1" w:evenHBand="0" w:firstRowFirstColumn="0" w:firstRowLastColumn="0" w:lastRowFirstColumn="0" w:lastRowLastColumn="0"/>
            </w:pPr>
            <w:r>
              <w:t>Ô chọn từ danh sách</w:t>
            </w:r>
          </w:p>
        </w:tc>
        <w:tc>
          <w:tcPr>
            <w:tcW w:w="1728" w:type="dxa"/>
          </w:tcPr>
          <w:p w14:paraId="6B17AF27" w14:textId="77777777" w:rsidR="000327F8" w:rsidRDefault="001D63D3">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6A75CEA" w14:textId="77777777" w:rsidR="000327F8" w:rsidRDefault="001D63D3">
            <w:pPr>
              <w:cnfStyle w:val="000000100000" w:firstRow="0" w:lastRow="0" w:firstColumn="0" w:lastColumn="0" w:oddVBand="0" w:evenVBand="0" w:oddHBand="1" w:evenHBand="0" w:firstRowFirstColumn="0" w:firstRowLastColumn="0" w:lastRowFirstColumn="0" w:lastRowLastColumn="0"/>
            </w:pPr>
            <w:r>
              <w:t>Trống</w:t>
            </w:r>
          </w:p>
        </w:tc>
        <w:tc>
          <w:tcPr>
            <w:tcW w:w="1728" w:type="dxa"/>
          </w:tcPr>
          <w:p w14:paraId="5DA4264B" w14:textId="77777777" w:rsidR="000327F8" w:rsidRDefault="001D63D3">
            <w:pPr>
              <w:cnfStyle w:val="000000100000" w:firstRow="0" w:lastRow="0" w:firstColumn="0" w:lastColumn="0" w:oddVBand="0" w:evenVBand="0" w:oddHBand="1" w:evenHBand="0" w:firstRowFirstColumn="0" w:firstRowLastColumn="0" w:lastRowFirstColumn="0" w:lastRowLastColumn="0"/>
            </w:pPr>
            <w:r>
              <w:t>Bị khoá cho tới khi chọn Ngân hàng. Danh sách chỉ gồm chi nhánh của ngân hàng vừa chọn.</w:t>
            </w:r>
          </w:p>
        </w:tc>
      </w:tr>
      <w:tr w:rsidR="000327F8" w14:paraId="73AB6567"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A5E91B" w14:textId="77777777" w:rsidR="000327F8" w:rsidRDefault="001D63D3">
            <w:r>
              <w:t>Trạng thái</w:t>
            </w:r>
          </w:p>
        </w:tc>
        <w:tc>
          <w:tcPr>
            <w:tcW w:w="1728" w:type="dxa"/>
          </w:tcPr>
          <w:p w14:paraId="75EC7285" w14:textId="77777777" w:rsidR="000327F8" w:rsidRDefault="001D63D3">
            <w:pPr>
              <w:cnfStyle w:val="000000010000" w:firstRow="0" w:lastRow="0" w:firstColumn="0" w:lastColumn="0" w:oddVBand="0" w:evenVBand="0" w:oddHBand="0" w:evenHBand="1" w:firstRowFirstColumn="0" w:firstRowLastColumn="0" w:lastRowFirstColumn="0" w:lastRowLastColumn="0"/>
            </w:pPr>
            <w:r>
              <w:t>Ô chọn từ danh sách</w:t>
            </w:r>
          </w:p>
        </w:tc>
        <w:tc>
          <w:tcPr>
            <w:tcW w:w="1728" w:type="dxa"/>
          </w:tcPr>
          <w:p w14:paraId="0AF23D9F" w14:textId="77777777" w:rsidR="000327F8" w:rsidRDefault="001D63D3">
            <w:pPr>
              <w:cnfStyle w:val="000000010000" w:firstRow="0" w:lastRow="0" w:firstColumn="0" w:lastColumn="0" w:oddVBand="0" w:evenVBand="0" w:oddHBand="0" w:evenHBand="1" w:firstRowFirstColumn="0" w:firstRowLastColumn="0" w:lastRowFirstColumn="0" w:lastRowLastColumn="0"/>
            </w:pPr>
            <w:r>
              <w:t>Có</w:t>
            </w:r>
          </w:p>
        </w:tc>
        <w:tc>
          <w:tcPr>
            <w:tcW w:w="1728" w:type="dxa"/>
          </w:tcPr>
          <w:p w14:paraId="0A32C66B" w14:textId="77777777" w:rsidR="000327F8" w:rsidRDefault="001D63D3">
            <w:pPr>
              <w:cnfStyle w:val="000000010000" w:firstRow="0" w:lastRow="0" w:firstColumn="0" w:lastColumn="0" w:oddVBand="0" w:evenVBand="0" w:oddHBand="0" w:evenHBand="1" w:firstRowFirstColumn="0" w:firstRowLastColumn="0" w:lastRowFirstColumn="0" w:lastRowLastColumn="0"/>
            </w:pPr>
            <w:r>
              <w:t>Hoạt động</w:t>
            </w:r>
          </w:p>
        </w:tc>
        <w:tc>
          <w:tcPr>
            <w:tcW w:w="1728" w:type="dxa"/>
          </w:tcPr>
          <w:p w14:paraId="58F2BF8D" w14:textId="77777777" w:rsidR="000327F8" w:rsidRDefault="001D63D3">
            <w:pPr>
              <w:cnfStyle w:val="000000010000" w:firstRow="0" w:lastRow="0" w:firstColumn="0" w:lastColumn="0" w:oddVBand="0" w:evenVBand="0" w:oddHBand="0" w:evenHBand="1" w:firstRowFirstColumn="0" w:firstRowLastColumn="0" w:lastRowFirstColumn="0" w:lastRowLastColumn="0"/>
            </w:pPr>
            <w:r>
              <w:t>Chọn Hoạt động hoặc Khóa. Không xoá trắng được ô này.</w:t>
            </w:r>
          </w:p>
        </w:tc>
      </w:tr>
    </w:tbl>
    <w:p w14:paraId="115E10D0" w14:textId="77777777" w:rsidR="000327F8" w:rsidRDefault="000327F8"/>
    <w:p w14:paraId="60B7C0B8" w14:textId="77777777" w:rsidR="000327F8" w:rsidRDefault="001D63D3">
      <w:pPr>
        <w:pStyle w:val="Heading2"/>
      </w:pPr>
      <w:bookmarkStart w:id="38" w:name="_Toc237868671"/>
      <w:r>
        <w:t>3. Giá tr</w:t>
      </w:r>
      <w:r>
        <w:t>ị</w:t>
      </w:r>
      <w:r>
        <w:t xml:space="preserve"> đi</w:t>
      </w:r>
      <w:r>
        <w:t>ề</w:t>
      </w:r>
      <w:r>
        <w:t>n s</w:t>
      </w:r>
      <w:r>
        <w:t>ẵ</w:t>
      </w:r>
      <w:r>
        <w:t>n khi t</w:t>
      </w:r>
      <w:r>
        <w:t>ạ</w:t>
      </w:r>
      <w:r>
        <w:t>o m</w:t>
      </w:r>
      <w:r>
        <w:t>ớ</w:t>
      </w:r>
      <w:r>
        <w:t>i</w:t>
      </w:r>
      <w:bookmarkEnd w:id="38"/>
    </w:p>
    <w:p w14:paraId="046945CA" w14:textId="77777777" w:rsidR="000327F8" w:rsidRDefault="001D63D3">
      <w:pPr>
        <w:pStyle w:val="ListBullet"/>
      </w:pPr>
      <w:r>
        <w:t>Năm ô bắt buộc đều TRỐNG.</w:t>
      </w:r>
    </w:p>
    <w:p w14:paraId="55A6FBEC" w14:textId="77777777" w:rsidR="000327F8" w:rsidRDefault="001D63D3">
      <w:pPr>
        <w:pStyle w:val="ListBullet"/>
      </w:pPr>
      <w:r>
        <w:t>Ô Trạng thái điền sẵn “Hoạt động” — đổi được ngay lúc tạo nếu muốn khai sẵn tài khoản chưa dùng tới.</w:t>
      </w:r>
    </w:p>
    <w:p w14:paraId="021B66A7" w14:textId="77777777" w:rsidR="000327F8" w:rsidRDefault="001D63D3">
      <w:pPr>
        <w:pStyle w:val="ListBullet"/>
      </w:pPr>
      <w:r>
        <w:t>Ô Chi nhánh bị khoá cho tới khi bạn chọn Ngân hàng.</w:t>
      </w:r>
    </w:p>
    <w:p w14:paraId="703DC6F1" w14:textId="77777777" w:rsidR="000327F8" w:rsidRDefault="001D63D3">
      <w:pPr>
        <w:pStyle w:val="ListBullet"/>
      </w:pPr>
      <w:r>
        <w:t>Công ty, Người tạo và Ngày tạo do hệ thống tự ghi, không có ô nhập.</w:t>
      </w:r>
    </w:p>
    <w:p w14:paraId="0D060730" w14:textId="77777777" w:rsidR="000327F8" w:rsidRDefault="001D63D3">
      <w:pPr>
        <w:pStyle w:val="Heading2"/>
      </w:pPr>
      <w:bookmarkStart w:id="39" w:name="_Toc237868672"/>
      <w:r>
        <w:lastRenderedPageBreak/>
        <w:t>4. Th</w:t>
      </w:r>
      <w:r>
        <w:t>ứ</w:t>
      </w:r>
      <w:r>
        <w:t xml:space="preserve"> t</w:t>
      </w:r>
      <w:r>
        <w:t>ự</w:t>
      </w:r>
      <w:r>
        <w:t xml:space="preserve"> ch</w:t>
      </w:r>
      <w:r>
        <w:t>ọ</w:t>
      </w:r>
      <w:r>
        <w:t>n Ngân hàng r</w:t>
      </w:r>
      <w:r>
        <w:t>ồ</w:t>
      </w:r>
      <w:r>
        <w:t>i t</w:t>
      </w:r>
      <w:r>
        <w:t>ớ</w:t>
      </w:r>
      <w:r>
        <w:t>i Chi nhánh</w:t>
      </w:r>
      <w:bookmarkEnd w:id="39"/>
    </w:p>
    <w:p w14:paraId="3B4E7BC1" w14:textId="77777777" w:rsidR="000327F8" w:rsidRDefault="001D63D3">
      <w:pPr>
        <w:pStyle w:val="ListBullet"/>
      </w:pPr>
      <w:r>
        <w:t>Bước 1: Chọn Ngân hàng trước. Trước đó ô Chi nhánh không mở được.</w:t>
      </w:r>
    </w:p>
    <w:p w14:paraId="4CEE613F" w14:textId="77777777" w:rsidR="000327F8" w:rsidRDefault="001D63D3">
      <w:pPr>
        <w:pStyle w:val="ListBullet"/>
      </w:pPr>
      <w:r>
        <w:t>Bước 2: Mở ô Chi nhánh — danh sách chỉ gồm chi nhánh của ngân hàng vừa chọn.</w:t>
      </w:r>
    </w:p>
    <w:p w14:paraId="70158853" w14:textId="77777777" w:rsidR="000327F8" w:rsidRDefault="001D63D3">
      <w:pPr>
        <w:pStyle w:val="ListBullet"/>
      </w:pPr>
      <w:r>
        <w:t>Nếu sau đó bạn ĐỔI ngân hàng, ô Chi nhánh sẽ tự xoá trắng và phải chọn lại. Đây là chủ ý để tránh gán nhầm chi nhánh của ngân hàng khác.</w:t>
      </w:r>
    </w:p>
    <w:p w14:paraId="051BBB36" w14:textId="77777777" w:rsidR="000327F8" w:rsidRDefault="001D63D3">
      <w:pPr>
        <w:pStyle w:val="Heading2"/>
      </w:pPr>
      <w:bookmarkStart w:id="40" w:name="_Toc237868673"/>
      <w:r>
        <w:t>5. Lưu b</w:t>
      </w:r>
      <w:r>
        <w:t>ả</w:t>
      </w:r>
      <w:r>
        <w:t>n ghi</w:t>
      </w:r>
      <w:bookmarkEnd w:id="40"/>
    </w:p>
    <w:tbl>
      <w:tblPr>
        <w:tblStyle w:val="LightGrid-Accent1"/>
        <w:tblW w:w="0" w:type="auto"/>
        <w:jc w:val="center"/>
        <w:tblLook w:val="04A0" w:firstRow="1" w:lastRow="0" w:firstColumn="1" w:lastColumn="0" w:noHBand="0" w:noVBand="1"/>
      </w:tblPr>
      <w:tblGrid>
        <w:gridCol w:w="4310"/>
        <w:gridCol w:w="4310"/>
      </w:tblGrid>
      <w:tr w:rsidR="000327F8" w14:paraId="21578249"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E9BF31" w14:textId="77777777" w:rsidR="000327F8" w:rsidRDefault="001D63D3">
            <w:r>
              <w:t>Nút</w:t>
            </w:r>
          </w:p>
        </w:tc>
        <w:tc>
          <w:tcPr>
            <w:tcW w:w="4320" w:type="dxa"/>
          </w:tcPr>
          <w:p w14:paraId="0958739A" w14:textId="77777777" w:rsidR="000327F8" w:rsidRDefault="001D63D3">
            <w:pPr>
              <w:cnfStyle w:val="100000000000" w:firstRow="1" w:lastRow="0" w:firstColumn="0" w:lastColumn="0" w:oddVBand="0" w:evenVBand="0" w:oddHBand="0" w:evenHBand="0" w:firstRowFirstColumn="0" w:firstRowLastColumn="0" w:lastRowFirstColumn="0" w:lastRowLastColumn="0"/>
            </w:pPr>
            <w:r>
              <w:t>Kết quả</w:t>
            </w:r>
          </w:p>
        </w:tc>
      </w:tr>
      <w:tr w:rsidR="000327F8" w14:paraId="40E0A2DD"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2DEBDC" w14:textId="77777777" w:rsidR="000327F8" w:rsidRDefault="001D63D3">
            <w:r>
              <w:t>Lưu</w:t>
            </w:r>
          </w:p>
        </w:tc>
        <w:tc>
          <w:tcPr>
            <w:tcW w:w="4320" w:type="dxa"/>
          </w:tcPr>
          <w:p w14:paraId="3DBE1962" w14:textId="77777777" w:rsidR="000327F8" w:rsidRDefault="001D63D3">
            <w:pPr>
              <w:cnfStyle w:val="000000100000" w:firstRow="0" w:lastRow="0" w:firstColumn="0" w:lastColumn="0" w:oddVBand="0" w:evenVBand="0" w:oddHBand="1" w:evenHBand="0" w:firstRowFirstColumn="0" w:firstRowLastColumn="0" w:lastRowFirstColumn="0" w:lastRowLastColumn="0"/>
            </w:pPr>
            <w:r>
              <w:t>Ghi tài khoản mới, hiện thông báo “Thêm mới thành công”, đóng cửa sổ và làm mới danh sách. Tài khoản vừa tạo nằm ở đầu danh sách.</w:t>
            </w:r>
          </w:p>
        </w:tc>
      </w:tr>
      <w:tr w:rsidR="000327F8" w14:paraId="3C1217C5"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4D4BF19" w14:textId="77777777" w:rsidR="000327F8" w:rsidRDefault="001D63D3">
            <w:r>
              <w:t>Đóng</w:t>
            </w:r>
          </w:p>
        </w:tc>
        <w:tc>
          <w:tcPr>
            <w:tcW w:w="4320" w:type="dxa"/>
          </w:tcPr>
          <w:p w14:paraId="70B3C825" w14:textId="77777777" w:rsidR="000327F8" w:rsidRDefault="001D63D3">
            <w:pPr>
              <w:cnfStyle w:val="000000010000" w:firstRow="0" w:lastRow="0" w:firstColumn="0" w:lastColumn="0" w:oddVBand="0" w:evenVBand="0" w:oddHBand="0" w:evenHBand="1" w:firstRowFirstColumn="0" w:firstRowLastColumn="0" w:lastRowFirstColumn="0" w:lastRowLastColumn="0"/>
            </w:pPr>
            <w:r>
              <w:t>Thoát khỏi cửa sổ, không ghi gì.</w:t>
            </w:r>
          </w:p>
        </w:tc>
      </w:tr>
    </w:tbl>
    <w:p w14:paraId="1D26C2CD" w14:textId="77777777" w:rsidR="000327F8" w:rsidRDefault="000327F8"/>
    <w:p w14:paraId="730BEAF7" w14:textId="77777777" w:rsidR="000327F8" w:rsidRDefault="001D63D3">
      <w:pPr>
        <w:jc w:val="both"/>
      </w:pPr>
      <w:r>
        <w:t>Sau khi lưu, Chủ tài khoản và tên ngân hàng hiển thị dạng CHỮ IN HOA — đây là quy ước của hệ thống, không phải lỗi nhập liệu.</w:t>
      </w:r>
    </w:p>
    <w:p w14:paraId="2B420449" w14:textId="77777777" w:rsidR="000327F8" w:rsidRDefault="001D63D3">
      <w:pPr>
        <w:pStyle w:val="Heading2"/>
      </w:pPr>
      <w:bookmarkStart w:id="41" w:name="_Toc237868674"/>
      <w:r>
        <w:t>6. Các l</w:t>
      </w:r>
      <w:r>
        <w:t>ỗ</w:t>
      </w:r>
      <w:r>
        <w:t>i thư</w:t>
      </w:r>
      <w:r>
        <w:t>ờ</w:t>
      </w:r>
      <w:r>
        <w:t>ng g</w:t>
      </w:r>
      <w:r>
        <w:t>ặ</w:t>
      </w:r>
      <w:r>
        <w:t>p khi lưu</w:t>
      </w:r>
      <w:bookmarkEnd w:id="41"/>
    </w:p>
    <w:p w14:paraId="1EAB366B" w14:textId="77777777" w:rsidR="000327F8" w:rsidRDefault="001D63D3">
      <w:pPr>
        <w:jc w:val="center"/>
      </w:pPr>
      <w:r>
        <w:rPr>
          <w:noProof/>
        </w:rPr>
        <w:drawing>
          <wp:inline distT="0" distB="0" distL="0" distR="0" wp14:anchorId="6B539D75" wp14:editId="01CC8173">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oi-validate.png"/>
                    <pic:cNvPicPr/>
                  </pic:nvPicPr>
                  <pic:blipFill>
                    <a:blip r:embed="rId14"/>
                    <a:stretch>
                      <a:fillRect/>
                    </a:stretch>
                  </pic:blipFill>
                  <pic:spPr>
                    <a:xfrm>
                      <a:off x="0" y="0"/>
                      <a:ext cx="5486400" cy="3429000"/>
                    </a:xfrm>
                    <a:prstGeom prst="rect">
                      <a:avLst/>
                    </a:prstGeom>
                  </pic:spPr>
                </pic:pic>
              </a:graphicData>
            </a:graphic>
          </wp:inline>
        </w:drawing>
      </w:r>
    </w:p>
    <w:p w14:paraId="29536ECE" w14:textId="4D69E37A" w:rsidR="000327F8" w:rsidRDefault="001D63D3">
      <w:pPr>
        <w:pStyle w:val="Caption"/>
      </w:pPr>
      <w:bookmarkStart w:id="42" w:name="_Toc237868712"/>
      <w:r>
        <w:t xml:space="preserve">Hình </w:t>
      </w:r>
      <w:r>
        <w:fldChar w:fldCharType="begin"/>
      </w:r>
      <w:r>
        <w:instrText xml:space="preserve"> SEQ Hình \* ARABIC </w:instrText>
      </w:r>
      <w:r>
        <w:fldChar w:fldCharType="separate"/>
      </w:r>
      <w:r w:rsidR="00A72898">
        <w:rPr>
          <w:noProof/>
        </w:rPr>
        <w:t>6</w:t>
      </w:r>
      <w:r>
        <w:fldChar w:fldCharType="end"/>
      </w:r>
      <w:r>
        <w:t>: Bấm Lưu khi chưa nhập gì — hệ thống chặn ngay tại ô Chủ tài khoản</w:t>
      </w:r>
      <w:bookmarkEnd w:id="42"/>
    </w:p>
    <w:p w14:paraId="00CE96B4" w14:textId="77777777" w:rsidR="000327F8" w:rsidRDefault="001D63D3">
      <w:pPr>
        <w:jc w:val="center"/>
      </w:pPr>
      <w:r>
        <w:rPr>
          <w:noProof/>
        </w:rPr>
        <w:lastRenderedPageBreak/>
        <w:drawing>
          <wp:inline distT="0" distB="0" distL="0" distR="0" wp14:anchorId="1D8EDAA4" wp14:editId="0C669276">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i-bat-buoc-be.png"/>
                    <pic:cNvPicPr/>
                  </pic:nvPicPr>
                  <pic:blipFill>
                    <a:blip r:embed="rId15"/>
                    <a:stretch>
                      <a:fillRect/>
                    </a:stretch>
                  </pic:blipFill>
                  <pic:spPr>
                    <a:xfrm>
                      <a:off x="0" y="0"/>
                      <a:ext cx="5486400" cy="3429000"/>
                    </a:xfrm>
                    <a:prstGeom prst="rect">
                      <a:avLst/>
                    </a:prstGeom>
                  </pic:spPr>
                </pic:pic>
              </a:graphicData>
            </a:graphic>
          </wp:inline>
        </w:drawing>
      </w:r>
    </w:p>
    <w:p w14:paraId="10781DE8" w14:textId="5011C692" w:rsidR="000327F8" w:rsidRDefault="001D63D3">
      <w:pPr>
        <w:pStyle w:val="Caption"/>
      </w:pPr>
      <w:bookmarkStart w:id="43" w:name="_Toc237868713"/>
      <w:r>
        <w:t xml:space="preserve">Hình </w:t>
      </w:r>
      <w:r>
        <w:fldChar w:fldCharType="begin"/>
      </w:r>
      <w:r>
        <w:instrText xml:space="preserve"> SEQ Hình \* ARABIC </w:instrText>
      </w:r>
      <w:r>
        <w:fldChar w:fldCharType="separate"/>
      </w:r>
      <w:r w:rsidR="00A72898">
        <w:rPr>
          <w:noProof/>
        </w:rPr>
        <w:t>7</w:t>
      </w:r>
      <w:r>
        <w:fldChar w:fldCharType="end"/>
      </w:r>
      <w:r>
        <w:t>: Bốn ô còn lại báo lỗi đỏ sau khi hệ thống kiểm tra dữ liệu</w:t>
      </w:r>
      <w:bookmarkEnd w:id="43"/>
    </w:p>
    <w:tbl>
      <w:tblPr>
        <w:tblStyle w:val="LightGrid-Accent1"/>
        <w:tblW w:w="0" w:type="auto"/>
        <w:jc w:val="center"/>
        <w:tblLook w:val="04A0" w:firstRow="1" w:lastRow="0" w:firstColumn="1" w:lastColumn="0" w:noHBand="0" w:noVBand="1"/>
      </w:tblPr>
      <w:tblGrid>
        <w:gridCol w:w="2873"/>
        <w:gridCol w:w="2874"/>
        <w:gridCol w:w="2873"/>
      </w:tblGrid>
      <w:tr w:rsidR="000327F8" w14:paraId="2AF70342"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200EB1" w14:textId="77777777" w:rsidR="000327F8" w:rsidRDefault="001D63D3">
            <w:r>
              <w:t>Thông báo</w:t>
            </w:r>
          </w:p>
        </w:tc>
        <w:tc>
          <w:tcPr>
            <w:tcW w:w="2880" w:type="dxa"/>
          </w:tcPr>
          <w:p w14:paraId="47E09798" w14:textId="77777777" w:rsidR="000327F8" w:rsidRDefault="001D63D3">
            <w:pPr>
              <w:cnfStyle w:val="100000000000" w:firstRow="1" w:lastRow="0" w:firstColumn="0" w:lastColumn="0" w:oddVBand="0" w:evenVBand="0" w:oddHBand="0" w:evenHBand="0" w:firstRowFirstColumn="0" w:firstRowLastColumn="0" w:lastRowFirstColumn="0" w:lastRowLastColumn="0"/>
            </w:pPr>
            <w:r>
              <w:t>Nguyên nhân</w:t>
            </w:r>
          </w:p>
        </w:tc>
        <w:tc>
          <w:tcPr>
            <w:tcW w:w="2880" w:type="dxa"/>
          </w:tcPr>
          <w:p w14:paraId="0E248B0C" w14:textId="77777777" w:rsidR="000327F8" w:rsidRDefault="001D63D3">
            <w:pPr>
              <w:cnfStyle w:val="100000000000" w:firstRow="1" w:lastRow="0" w:firstColumn="0" w:lastColumn="0" w:oddVBand="0" w:evenVBand="0" w:oddHBand="0" w:evenHBand="0" w:firstRowFirstColumn="0" w:firstRowLastColumn="0" w:lastRowFirstColumn="0" w:lastRowLastColumn="0"/>
            </w:pPr>
            <w:r>
              <w:t>Cách xử lý</w:t>
            </w:r>
          </w:p>
        </w:tc>
      </w:tr>
      <w:tr w:rsidR="000327F8" w14:paraId="7154182D"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44C1C8" w14:textId="77777777" w:rsidR="000327F8" w:rsidRDefault="001D63D3">
            <w:r>
              <w:t>Bắt buộc phải nhập (dưới ô Chủ tài khoản)</w:t>
            </w:r>
          </w:p>
        </w:tc>
        <w:tc>
          <w:tcPr>
            <w:tcW w:w="2880" w:type="dxa"/>
          </w:tcPr>
          <w:p w14:paraId="25CB0873" w14:textId="77777777" w:rsidR="000327F8" w:rsidRDefault="001D63D3">
            <w:pPr>
              <w:cnfStyle w:val="000000100000" w:firstRow="0" w:lastRow="0" w:firstColumn="0" w:lastColumn="0" w:oddVBand="0" w:evenVBand="0" w:oddHBand="1" w:evenHBand="0" w:firstRowFirstColumn="0" w:firstRowLastColumn="0" w:lastRowFirstColumn="0" w:lastRowLastColumn="0"/>
            </w:pPr>
            <w:r>
              <w:t>Chưa nhập chủ tài khoản.</w:t>
            </w:r>
          </w:p>
        </w:tc>
        <w:tc>
          <w:tcPr>
            <w:tcW w:w="2880" w:type="dxa"/>
          </w:tcPr>
          <w:p w14:paraId="790FE1BD" w14:textId="77777777" w:rsidR="000327F8" w:rsidRDefault="001D63D3">
            <w:pPr>
              <w:cnfStyle w:val="000000100000" w:firstRow="0" w:lastRow="0" w:firstColumn="0" w:lastColumn="0" w:oddVBand="0" w:evenVBand="0" w:oddHBand="1" w:evenHBand="0" w:firstRowFirstColumn="0" w:firstRowLastColumn="0" w:lastRowFirstColumn="0" w:lastRowLastColumn="0"/>
            </w:pPr>
            <w:r>
              <w:t>Nhập chủ tài khoản rồi bấm Lưu lại. Ô này bị chặn ngay, chưa gửi dữ liệu đi.</w:t>
            </w:r>
          </w:p>
        </w:tc>
      </w:tr>
      <w:tr w:rsidR="000327F8" w14:paraId="6F139960"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3074C0" w14:textId="77777777" w:rsidR="000327F8" w:rsidRDefault="001D63D3">
            <w:r>
              <w:t>Bắt buộc phải nhập (dưới ô Số tài khoản / Loại tiền tệ / Ngân hàng / Chi nhánh)</w:t>
            </w:r>
          </w:p>
        </w:tc>
        <w:tc>
          <w:tcPr>
            <w:tcW w:w="2880" w:type="dxa"/>
          </w:tcPr>
          <w:p w14:paraId="57FBD412" w14:textId="77777777" w:rsidR="000327F8" w:rsidRDefault="001D63D3">
            <w:pPr>
              <w:cnfStyle w:val="000000010000" w:firstRow="0" w:lastRow="0" w:firstColumn="0" w:lastColumn="0" w:oddVBand="0" w:evenVBand="0" w:oddHBand="0" w:evenHBand="1" w:firstRowFirstColumn="0" w:firstRowLastColumn="0" w:lastRowFirstColumn="0" w:lastRowLastColumn="0"/>
            </w:pPr>
            <w:r>
              <w:t>Còn ô bắt buộc chưa nhập.</w:t>
            </w:r>
          </w:p>
        </w:tc>
        <w:tc>
          <w:tcPr>
            <w:tcW w:w="2880" w:type="dxa"/>
          </w:tcPr>
          <w:p w14:paraId="7303AD13" w14:textId="77777777" w:rsidR="000327F8" w:rsidRDefault="001D63D3">
            <w:pPr>
              <w:cnfStyle w:val="000000010000" w:firstRow="0" w:lastRow="0" w:firstColumn="0" w:lastColumn="0" w:oddVBand="0" w:evenVBand="0" w:oddHBand="0" w:evenHBand="1" w:firstRowFirstColumn="0" w:firstRowLastColumn="0" w:lastRowFirstColumn="0" w:lastRowLastColumn="0"/>
            </w:pPr>
            <w:r>
              <w:t>Nhập hoặc chọn nốt ô báo đỏ. Bốn lỗi này hiện sau khi hệ thống kiểm tra.</w:t>
            </w:r>
          </w:p>
        </w:tc>
      </w:tr>
      <w:tr w:rsidR="000327F8" w14:paraId="7B2EAE10"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EFF23B" w14:textId="77777777" w:rsidR="000327F8" w:rsidRDefault="001D63D3">
            <w:r>
              <w:t>Số tài khoản đã tồn tại</w:t>
            </w:r>
          </w:p>
        </w:tc>
        <w:tc>
          <w:tcPr>
            <w:tcW w:w="2880" w:type="dxa"/>
          </w:tcPr>
          <w:p w14:paraId="592CB319" w14:textId="77777777" w:rsidR="000327F8" w:rsidRDefault="001D63D3">
            <w:pPr>
              <w:cnfStyle w:val="000000100000" w:firstRow="0" w:lastRow="0" w:firstColumn="0" w:lastColumn="0" w:oddVBand="0" w:evenVBand="0" w:oddHBand="1" w:evenHBand="0" w:firstRowFirstColumn="0" w:firstRowLastColumn="0" w:lastRowFirstColumn="0" w:lastRowLastColumn="0"/>
            </w:pPr>
            <w:r>
              <w:t>Đã có tài khoản khác dùng số này.</w:t>
            </w:r>
          </w:p>
        </w:tc>
        <w:tc>
          <w:tcPr>
            <w:tcW w:w="2880" w:type="dxa"/>
          </w:tcPr>
          <w:p w14:paraId="22DFB4FA" w14:textId="77777777" w:rsidR="000327F8" w:rsidRDefault="001D63D3">
            <w:pPr>
              <w:cnfStyle w:val="000000100000" w:firstRow="0" w:lastRow="0" w:firstColumn="0" w:lastColumn="0" w:oddVBand="0" w:evenVBand="0" w:oddHBand="1" w:evenHBand="0" w:firstRowFirstColumn="0" w:firstRowLastColumn="0" w:lastRowFirstColumn="0" w:lastRowLastColumn="0"/>
            </w:pPr>
            <w:r>
              <w:t>Kiểm tra lại danh sách. Lưu ý: số tài khoản không được trùng trên toàn hệ thống, kể cả với tài khoản của công ty khác mà bạn không nhìn thấy.</w:t>
            </w:r>
          </w:p>
        </w:tc>
      </w:tr>
      <w:tr w:rsidR="000327F8" w14:paraId="530896FB"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D89472" w14:textId="77777777" w:rsidR="000327F8" w:rsidRDefault="001D63D3">
            <w:r>
              <w:t>Ngân hàng không tồn tại hoặc đã bị khóa</w:t>
            </w:r>
          </w:p>
        </w:tc>
        <w:tc>
          <w:tcPr>
            <w:tcW w:w="2880" w:type="dxa"/>
          </w:tcPr>
          <w:p w14:paraId="37C3C456" w14:textId="77777777" w:rsidR="000327F8" w:rsidRDefault="001D63D3">
            <w:pPr>
              <w:cnfStyle w:val="000000010000" w:firstRow="0" w:lastRow="0" w:firstColumn="0" w:lastColumn="0" w:oddVBand="0" w:evenVBand="0" w:oddHBand="0" w:evenHBand="1" w:firstRowFirstColumn="0" w:firstRowLastColumn="0" w:lastRowFirstColumn="0" w:lastRowLastColumn="0"/>
            </w:pPr>
            <w:r>
              <w:t>Ngân hàng vừa bị khóa ở Danh mục ngân hàng.</w:t>
            </w:r>
          </w:p>
        </w:tc>
        <w:tc>
          <w:tcPr>
            <w:tcW w:w="2880" w:type="dxa"/>
          </w:tcPr>
          <w:p w14:paraId="6C4FF8CC" w14:textId="77777777" w:rsidR="000327F8" w:rsidRDefault="001D63D3">
            <w:pPr>
              <w:cnfStyle w:val="000000010000" w:firstRow="0" w:lastRow="0" w:firstColumn="0" w:lastColumn="0" w:oddVBand="0" w:evenVBand="0" w:oddHBand="0" w:evenHBand="1" w:firstRowFirstColumn="0" w:firstRowLastColumn="0" w:lastRowFirstColumn="0" w:lastRowLastColumn="0"/>
            </w:pPr>
            <w:r>
              <w:t>Chọn ngân hàng khác, hoặc đề nghị mở khóa ngân hàng đó.</w:t>
            </w:r>
          </w:p>
        </w:tc>
      </w:tr>
      <w:tr w:rsidR="000327F8" w14:paraId="2E20CD17"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4F22E" w14:textId="77777777" w:rsidR="000327F8" w:rsidRDefault="001D63D3">
            <w:r>
              <w:t>Chi nhánh không thuộc ngân hàng đã chọn</w:t>
            </w:r>
          </w:p>
        </w:tc>
        <w:tc>
          <w:tcPr>
            <w:tcW w:w="2880" w:type="dxa"/>
          </w:tcPr>
          <w:p w14:paraId="6C1B7DC3" w14:textId="77777777" w:rsidR="000327F8" w:rsidRDefault="001D63D3">
            <w:pPr>
              <w:cnfStyle w:val="000000100000" w:firstRow="0" w:lastRow="0" w:firstColumn="0" w:lastColumn="0" w:oddVBand="0" w:evenVBand="0" w:oddHBand="1" w:evenHBand="0" w:firstRowFirstColumn="0" w:firstRowLastColumn="0" w:lastRowFirstColumn="0" w:lastRowLastColumn="0"/>
            </w:pPr>
            <w:r>
              <w:t>Chi nhánh và ngân hàng không khớp nhau.</w:t>
            </w:r>
          </w:p>
        </w:tc>
        <w:tc>
          <w:tcPr>
            <w:tcW w:w="2880" w:type="dxa"/>
          </w:tcPr>
          <w:p w14:paraId="75B4A4BD" w14:textId="77777777" w:rsidR="000327F8" w:rsidRDefault="001D63D3">
            <w:pPr>
              <w:cnfStyle w:val="000000100000" w:firstRow="0" w:lastRow="0" w:firstColumn="0" w:lastColumn="0" w:oddVBand="0" w:evenVBand="0" w:oddHBand="1" w:evenHBand="0" w:firstRowFirstColumn="0" w:firstRowLastColumn="0" w:lastRowFirstColumn="0" w:lastRowLastColumn="0"/>
            </w:pPr>
            <w:r>
              <w:t>Chọn lại Ngân hàng rồi chọn Chi nhánh trong danh sách vừa lọc.</w:t>
            </w:r>
          </w:p>
        </w:tc>
      </w:tr>
      <w:tr w:rsidR="000327F8" w14:paraId="235E9D65"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68AA85" w14:textId="77777777" w:rsidR="000327F8" w:rsidRDefault="001D63D3">
            <w:r>
              <w:lastRenderedPageBreak/>
              <w:t>Loại tiền tệ không tồn tại hoặc đã bị khóa</w:t>
            </w:r>
          </w:p>
        </w:tc>
        <w:tc>
          <w:tcPr>
            <w:tcW w:w="2880" w:type="dxa"/>
          </w:tcPr>
          <w:p w14:paraId="39628EE0" w14:textId="77777777" w:rsidR="000327F8" w:rsidRDefault="001D63D3">
            <w:pPr>
              <w:cnfStyle w:val="000000010000" w:firstRow="0" w:lastRow="0" w:firstColumn="0" w:lastColumn="0" w:oddVBand="0" w:evenVBand="0" w:oddHBand="0" w:evenHBand="1" w:firstRowFirstColumn="0" w:firstRowLastColumn="0" w:lastRowFirstColumn="0" w:lastRowLastColumn="0"/>
            </w:pPr>
            <w:r>
              <w:t>Loại tiền tệ vừa bị khóa ở Danh mục tiền tệ.</w:t>
            </w:r>
          </w:p>
        </w:tc>
        <w:tc>
          <w:tcPr>
            <w:tcW w:w="2880" w:type="dxa"/>
          </w:tcPr>
          <w:p w14:paraId="15100A0F" w14:textId="77777777" w:rsidR="000327F8" w:rsidRDefault="001D63D3">
            <w:pPr>
              <w:cnfStyle w:val="000000010000" w:firstRow="0" w:lastRow="0" w:firstColumn="0" w:lastColumn="0" w:oddVBand="0" w:evenVBand="0" w:oddHBand="0" w:evenHBand="1" w:firstRowFirstColumn="0" w:firstRowLastColumn="0" w:lastRowFirstColumn="0" w:lastRowLastColumn="0"/>
            </w:pPr>
            <w:r>
              <w:t>Chọn loại tiền tệ khác.</w:t>
            </w:r>
          </w:p>
        </w:tc>
      </w:tr>
      <w:tr w:rsidR="000327F8" w14:paraId="479C0FA0"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C8EB27" w14:textId="77777777" w:rsidR="000327F8" w:rsidRDefault="001D63D3">
            <w:r>
              <w:t>Tài khoản đăng nhập chưa gắn công ty, không thể thao tác</w:t>
            </w:r>
          </w:p>
        </w:tc>
        <w:tc>
          <w:tcPr>
            <w:tcW w:w="2880" w:type="dxa"/>
          </w:tcPr>
          <w:p w14:paraId="59F23199" w14:textId="77777777" w:rsidR="000327F8" w:rsidRDefault="001D63D3">
            <w:pPr>
              <w:cnfStyle w:val="000000100000" w:firstRow="0" w:lastRow="0" w:firstColumn="0" w:lastColumn="0" w:oddVBand="0" w:evenVBand="0" w:oddHBand="1" w:evenHBand="0" w:firstRowFirstColumn="0" w:firstRowLastColumn="0" w:lastRowFirstColumn="0" w:lastRowLastColumn="0"/>
            </w:pPr>
            <w:r>
              <w:t>Hồ sơ nhân sự của bạn chưa gắn công ty.</w:t>
            </w:r>
          </w:p>
        </w:tc>
        <w:tc>
          <w:tcPr>
            <w:tcW w:w="2880" w:type="dxa"/>
          </w:tcPr>
          <w:p w14:paraId="3B65B34B" w14:textId="77777777" w:rsidR="000327F8" w:rsidRDefault="001D63D3">
            <w:pPr>
              <w:cnfStyle w:val="000000100000" w:firstRow="0" w:lastRow="0" w:firstColumn="0" w:lastColumn="0" w:oddVBand="0" w:evenVBand="0" w:oddHBand="1" w:evenHBand="0" w:firstRowFirstColumn="0" w:firstRowLastColumn="0" w:lastRowFirstColumn="0" w:lastRowLastColumn="0"/>
            </w:pPr>
            <w:r>
              <w:t>Báo bộ phận nhân sự bổ sung công ty cho hồ sơ, sau đó đăng nhập lại.</w:t>
            </w:r>
          </w:p>
        </w:tc>
      </w:tr>
    </w:tbl>
    <w:p w14:paraId="49103CA0" w14:textId="77777777" w:rsidR="000327F8" w:rsidRDefault="000327F8"/>
    <w:p w14:paraId="0EF29541" w14:textId="77777777" w:rsidR="000327F8" w:rsidRDefault="001D63D3">
      <w:pPr>
        <w:jc w:val="both"/>
      </w:pPr>
      <w:r>
        <w:t>Khi có lỗi, cửa sổ KHÔNG đóng và dữ liệu bạn đã nhập vẫn còn nguyên — chỉ cần sửa ô báo đỏ rồi bấm Lưu lại.</w:t>
      </w:r>
    </w:p>
    <w:p w14:paraId="0B548AE6" w14:textId="77777777" w:rsidR="000327F8" w:rsidRDefault="001D63D3">
      <w:pPr>
        <w:pStyle w:val="Heading1"/>
      </w:pPr>
      <w:bookmarkStart w:id="44" w:name="_Toc237868675"/>
      <w:r>
        <w:t>PH</w:t>
      </w:r>
      <w:r>
        <w:t>Ầ</w:t>
      </w:r>
      <w:r>
        <w:t>N 5: S</w:t>
      </w:r>
      <w:r>
        <w:t>Ử</w:t>
      </w:r>
      <w:r>
        <w:t>A TÀI KHO</w:t>
      </w:r>
      <w:r>
        <w:t>Ả</w:t>
      </w:r>
      <w:r>
        <w:t>N NGÂN HÀNG</w:t>
      </w:r>
      <w:bookmarkEnd w:id="44"/>
    </w:p>
    <w:p w14:paraId="45615A71" w14:textId="77777777" w:rsidR="000327F8" w:rsidRDefault="001D63D3">
      <w:pPr>
        <w:pStyle w:val="Heading2"/>
      </w:pPr>
      <w:bookmarkStart w:id="45" w:name="_Toc237868676"/>
      <w:r>
        <w:t>1. M</w:t>
      </w:r>
      <w:r>
        <w:t>ở</w:t>
      </w:r>
      <w:r>
        <w:t xml:space="preserve"> c</w:t>
      </w:r>
      <w:r>
        <w:t>ử</w:t>
      </w:r>
      <w:r>
        <w:t>a s</w:t>
      </w:r>
      <w:r>
        <w:t>ổ</w:t>
      </w:r>
      <w:r>
        <w:t xml:space="preserve"> S</w:t>
      </w:r>
      <w:r>
        <w:t>ử</w:t>
      </w:r>
      <w:r>
        <w:t>a</w:t>
      </w:r>
      <w:bookmarkEnd w:id="45"/>
    </w:p>
    <w:p w14:paraId="42D7866E" w14:textId="77777777" w:rsidR="000327F8" w:rsidRDefault="001D63D3">
      <w:pPr>
        <w:jc w:val="both"/>
      </w:pPr>
      <w:r>
        <w:t>Bấm nút Sửa, biểu tượng bút chì, ở cột Hành động của dòng cần sửa. Nút này chỉ hiển thị với tài khoản đang ở trạng thái Hoạt động; tài khoản đang Khóa phải Mở khóa trước, xem PHẦN 7.</w:t>
      </w:r>
    </w:p>
    <w:p w14:paraId="614CFA95" w14:textId="77777777" w:rsidR="000327F8" w:rsidRDefault="001D63D3">
      <w:pPr>
        <w:jc w:val="center"/>
      </w:pPr>
      <w:r>
        <w:rPr>
          <w:noProof/>
        </w:rPr>
        <w:drawing>
          <wp:inline distT="0" distB="0" distL="0" distR="0" wp14:anchorId="560D6AEB" wp14:editId="5BCBA019">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ua.png"/>
                    <pic:cNvPicPr/>
                  </pic:nvPicPr>
                  <pic:blipFill>
                    <a:blip r:embed="rId16"/>
                    <a:stretch>
                      <a:fillRect/>
                    </a:stretch>
                  </pic:blipFill>
                  <pic:spPr>
                    <a:xfrm>
                      <a:off x="0" y="0"/>
                      <a:ext cx="5486400" cy="3429000"/>
                    </a:xfrm>
                    <a:prstGeom prst="rect">
                      <a:avLst/>
                    </a:prstGeom>
                  </pic:spPr>
                </pic:pic>
              </a:graphicData>
            </a:graphic>
          </wp:inline>
        </w:drawing>
      </w:r>
    </w:p>
    <w:p w14:paraId="6136110D" w14:textId="653BD9E6" w:rsidR="000327F8" w:rsidRDefault="001D63D3">
      <w:pPr>
        <w:pStyle w:val="Caption"/>
      </w:pPr>
      <w:bookmarkStart w:id="46" w:name="_Toc237868714"/>
      <w:r>
        <w:t xml:space="preserve">Hình </w:t>
      </w:r>
      <w:r>
        <w:fldChar w:fldCharType="begin"/>
      </w:r>
      <w:r>
        <w:instrText xml:space="preserve"> SEQ Hình \* ARABIC </w:instrText>
      </w:r>
      <w:r>
        <w:fldChar w:fldCharType="separate"/>
      </w:r>
      <w:r w:rsidR="00A72898">
        <w:rPr>
          <w:noProof/>
        </w:rPr>
        <w:t>8</w:t>
      </w:r>
      <w:r>
        <w:fldChar w:fldCharType="end"/>
      </w:r>
      <w:r>
        <w:t>: Cửa sổ Sửa tài khoản ngân hàng — ô Ngân hàng trống vì ngân hàng của bản ghi đã bị khóa</w:t>
      </w:r>
      <w:bookmarkEnd w:id="46"/>
    </w:p>
    <w:p w14:paraId="72390147" w14:textId="77777777" w:rsidR="000327F8" w:rsidRDefault="001D63D3">
      <w:pPr>
        <w:pStyle w:val="Heading2"/>
      </w:pPr>
      <w:bookmarkStart w:id="47" w:name="_Toc237868677"/>
      <w:r>
        <w:t>2. Các bư</w:t>
      </w:r>
      <w:r>
        <w:t>ớ</w:t>
      </w:r>
      <w:r>
        <w:t>c s</w:t>
      </w:r>
      <w:r>
        <w:t>ử</w:t>
      </w:r>
      <w:r>
        <w:t>a</w:t>
      </w:r>
      <w:bookmarkEnd w:id="47"/>
    </w:p>
    <w:p w14:paraId="0FF2EDAB" w14:textId="77777777" w:rsidR="000327F8" w:rsidRDefault="001D63D3">
      <w:pPr>
        <w:pStyle w:val="ListBullet"/>
      </w:pPr>
      <w:r>
        <w:t>Bước 1: Bấm nút Sửa ở dòng cần chỉnh.</w:t>
      </w:r>
    </w:p>
    <w:p w14:paraId="759469BF" w14:textId="77777777" w:rsidR="000327F8" w:rsidRDefault="001D63D3">
      <w:pPr>
        <w:pStyle w:val="ListBullet"/>
      </w:pPr>
      <w:r>
        <w:t>Bước 2: Sửa các ô cần thiết. Quy định bắt buộc và quy định không trùng giống hệt khi tạo mới.</w:t>
      </w:r>
    </w:p>
    <w:p w14:paraId="59A9C02B" w14:textId="77777777" w:rsidR="000327F8" w:rsidRDefault="001D63D3">
      <w:pPr>
        <w:pStyle w:val="ListBullet"/>
      </w:pPr>
      <w:r>
        <w:lastRenderedPageBreak/>
        <w:t>Bước 3: Bấm “Lưu”. Hệ thống báo “Cập nhật thành công”, đóng cửa sổ và làm mới danh sách.</w:t>
      </w:r>
    </w:p>
    <w:p w14:paraId="603E0E28" w14:textId="77777777" w:rsidR="000327F8" w:rsidRDefault="001D63D3">
      <w:pPr>
        <w:pStyle w:val="Heading2"/>
      </w:pPr>
      <w:bookmarkStart w:id="48" w:name="_Toc237868678"/>
      <w:r>
        <w:t>3. Khi ngân hàng ho</w:t>
      </w:r>
      <w:r>
        <w:t>ặ</w:t>
      </w:r>
      <w:r>
        <w:t>c lo</w:t>
      </w:r>
      <w:r>
        <w:t>ạ</w:t>
      </w:r>
      <w:r>
        <w:t>i ti</w:t>
      </w:r>
      <w:r>
        <w:t>ề</w:t>
      </w:r>
      <w:r>
        <w:t>n t</w:t>
      </w:r>
      <w:r>
        <w:t>ệ</w:t>
      </w:r>
      <w:r>
        <w:t xml:space="preserve"> c</w:t>
      </w:r>
      <w:r>
        <w:t>ủ</w:t>
      </w:r>
      <w:r>
        <w:t>a tài kho</w:t>
      </w:r>
      <w:r>
        <w:t>ả</w:t>
      </w:r>
      <w:r>
        <w:t>n đã b</w:t>
      </w:r>
      <w:r>
        <w:t>ị</w:t>
      </w:r>
      <w:r>
        <w:t xml:space="preserve"> khóa</w:t>
      </w:r>
      <w:bookmarkEnd w:id="48"/>
    </w:p>
    <w:p w14:paraId="47B1FAE2" w14:textId="77777777" w:rsidR="000327F8" w:rsidRDefault="001D63D3">
      <w:pPr>
        <w:jc w:val="both"/>
      </w:pPr>
      <w:r>
        <w:t>Nếu ngân hàng gắn với tài khoản đã bị khóa ở Danh mục ngân hàng, khi mở cửa sổ Sửa bạn sẽ thấy:</w:t>
      </w:r>
    </w:p>
    <w:p w14:paraId="11F28E97" w14:textId="77777777" w:rsidR="000327F8" w:rsidRDefault="001D63D3">
      <w:pPr>
        <w:pStyle w:val="ListBullet"/>
      </w:pPr>
      <w:r>
        <w:t>Ô Ngân hàng bị XOÁ TRẮNG kèm thông báo “Ngân hàng của tài khoản này đã bị khóa, vui lòng chọn ngân hàng khác”.</w:t>
      </w:r>
    </w:p>
    <w:p w14:paraId="2154EC35" w14:textId="77777777" w:rsidR="000327F8" w:rsidRDefault="001D63D3">
      <w:pPr>
        <w:pStyle w:val="ListBullet"/>
      </w:pPr>
      <w:r>
        <w:t>Ô Chi nhánh cũng trống theo vì chi nhánh phụ thuộc ngân hàng.</w:t>
      </w:r>
    </w:p>
    <w:p w14:paraId="51F66D51" w14:textId="77777777" w:rsidR="000327F8" w:rsidRDefault="001D63D3">
      <w:pPr>
        <w:jc w:val="both"/>
      </w:pPr>
      <w:r>
        <w:t>Loại tiền tệ bị khóa cũng xử lý tương tự, kèm thông báo “Loại tiền tệ của tài khoản này đã bị khóa, vui lòng chọn loại tiền tệ khác”.</w:t>
      </w:r>
    </w:p>
    <w:p w14:paraId="75CCA1E0" w14:textId="77777777" w:rsidR="000327F8" w:rsidRDefault="001D63D3">
      <w:pPr>
        <w:jc w:val="both"/>
      </w:pPr>
      <w:r>
        <w:t>Đây là hành vi ĐÚNG, không phải mất dữ liệu: hệ thống bắt bạn chọn lại giá trị còn hiệu lực trước khi lưu. Nếu chỉ muốn xem thông tin cũ, hãy dùng cửa sổ Xem chi tiết (PHẦN 6) — ở đó tên ngân hàng cũ vẫn hiển thị đầy đủ.</w:t>
      </w:r>
    </w:p>
    <w:p w14:paraId="466B0C54" w14:textId="77777777" w:rsidR="000327F8" w:rsidRDefault="001D63D3">
      <w:pPr>
        <w:pStyle w:val="Heading2"/>
      </w:pPr>
      <w:bookmarkStart w:id="49" w:name="_Toc237868679"/>
      <w:r>
        <w:t>4. Nh</w:t>
      </w:r>
      <w:r>
        <w:t>ữ</w:t>
      </w:r>
      <w:r>
        <w:t>ng đi</w:t>
      </w:r>
      <w:r>
        <w:t>ề</w:t>
      </w:r>
      <w:r>
        <w:t>u nên bi</w:t>
      </w:r>
      <w:r>
        <w:t>ế</w:t>
      </w:r>
      <w:r>
        <w:t>t</w:t>
      </w:r>
      <w:bookmarkEnd w:id="49"/>
    </w:p>
    <w:p w14:paraId="13C4D965" w14:textId="77777777" w:rsidR="000327F8" w:rsidRDefault="001D63D3">
      <w:pPr>
        <w:pStyle w:val="ListBullet"/>
      </w:pPr>
      <w:r>
        <w:t>Giữ nguyên số tài khoản của chính bản ghi đang sửa thì KHÔNG bị báo trùng.</w:t>
      </w:r>
    </w:p>
    <w:p w14:paraId="01D4BA3B" w14:textId="77777777" w:rsidR="000327F8" w:rsidRDefault="001D63D3">
      <w:pPr>
        <w:pStyle w:val="ListBullet"/>
      </w:pPr>
      <w:r>
        <w:t>Sau khi lưu, cột Người cập nhật và Ngày cập nhật đổi theo bạn và thời điểm lưu.</w:t>
      </w:r>
    </w:p>
    <w:p w14:paraId="58F9284C" w14:textId="77777777" w:rsidR="000327F8" w:rsidRDefault="001D63D3">
      <w:pPr>
        <w:pStyle w:val="ListBullet"/>
      </w:pPr>
      <w:r>
        <w:t>Đổi ô Trạng thái sang Khóa ngay trong cửa sổ Sửa cũng có tác dụng như bấm nút Khóa ngoài danh sách.</w:t>
      </w:r>
    </w:p>
    <w:p w14:paraId="698BD4A9" w14:textId="77777777" w:rsidR="000327F8" w:rsidRDefault="001D63D3">
      <w:pPr>
        <w:pStyle w:val="ListBullet"/>
      </w:pPr>
      <w:r>
        <w:t>Mọi thay đổi đều được ghi vào Lịch sử thay đổi kèm giá trị trước và sau, xem PHẦN 8. Bấm Lưu mà không sửa gì thì không phát sinh mốc lịch sử mới.</w:t>
      </w:r>
    </w:p>
    <w:p w14:paraId="346A3B33" w14:textId="77777777" w:rsidR="000327F8" w:rsidRDefault="001D63D3">
      <w:pPr>
        <w:pStyle w:val="ListBullet"/>
      </w:pPr>
      <w:r>
        <w:t>Tài khoản đang Khóa không sửa được: nút Sửa bị ẩn, và nếu dữ liệu trên màn đã cũ (tài khoản vừa bị người khác khóa) thì hệ thống báo “Tài khoản ngân hàng đang bị khóa, không thể sửa”.</w:t>
      </w:r>
    </w:p>
    <w:p w14:paraId="6A6DEB44" w14:textId="77777777" w:rsidR="000327F8" w:rsidRDefault="001D63D3">
      <w:pPr>
        <w:pStyle w:val="Heading1"/>
      </w:pPr>
      <w:bookmarkStart w:id="50" w:name="_Toc237868680"/>
      <w:r>
        <w:t>PH</w:t>
      </w:r>
      <w:r>
        <w:t>Ầ</w:t>
      </w:r>
      <w:r>
        <w:t>N 6: XEM CHI TI</w:t>
      </w:r>
      <w:r>
        <w:t>Ế</w:t>
      </w:r>
      <w:r>
        <w:t>T TÀI KHO</w:t>
      </w:r>
      <w:r>
        <w:t>Ả</w:t>
      </w:r>
      <w:r>
        <w:t>N NGÂN HÀNG</w:t>
      </w:r>
      <w:bookmarkEnd w:id="50"/>
    </w:p>
    <w:p w14:paraId="15E78472" w14:textId="77777777" w:rsidR="000327F8" w:rsidRDefault="001D63D3">
      <w:pPr>
        <w:pStyle w:val="Heading2"/>
      </w:pPr>
      <w:bookmarkStart w:id="51" w:name="_Toc237868681"/>
      <w:r>
        <w:t>1. Cách m</w:t>
      </w:r>
      <w:r>
        <w:t>ở</w:t>
      </w:r>
      <w:bookmarkEnd w:id="51"/>
    </w:p>
    <w:p w14:paraId="6DD0BCBD" w14:textId="77777777" w:rsidR="000327F8" w:rsidRDefault="001D63D3">
      <w:pPr>
        <w:jc w:val="both"/>
      </w:pPr>
      <w:r>
        <w:t>Bấm vào chính số tài khoản ở cột “Số tài khoản” (chữ có gạch chân). Cửa sổ “Xem tài khoản ngân hàng” mở ra ngay, không chuyển sang trang khác. Cách này dùng được cả với tài khoản đang Khóa.</w:t>
      </w:r>
    </w:p>
    <w:p w14:paraId="7BE588C1" w14:textId="77777777" w:rsidR="000327F8" w:rsidRDefault="001D63D3">
      <w:pPr>
        <w:jc w:val="center"/>
      </w:pPr>
      <w:r>
        <w:rPr>
          <w:noProof/>
        </w:rPr>
        <w:lastRenderedPageBreak/>
        <w:drawing>
          <wp:inline distT="0" distB="0" distL="0" distR="0" wp14:anchorId="2DC9BA0C" wp14:editId="2EF32578">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xem-lich-su.png"/>
                    <pic:cNvPicPr/>
                  </pic:nvPicPr>
                  <pic:blipFill>
                    <a:blip r:embed="rId17"/>
                    <a:stretch>
                      <a:fillRect/>
                    </a:stretch>
                  </pic:blipFill>
                  <pic:spPr>
                    <a:xfrm>
                      <a:off x="0" y="0"/>
                      <a:ext cx="5486400" cy="3429000"/>
                    </a:xfrm>
                    <a:prstGeom prst="rect">
                      <a:avLst/>
                    </a:prstGeom>
                  </pic:spPr>
                </pic:pic>
              </a:graphicData>
            </a:graphic>
          </wp:inline>
        </w:drawing>
      </w:r>
    </w:p>
    <w:p w14:paraId="2FBC5C1C" w14:textId="51412DB2" w:rsidR="000327F8" w:rsidRDefault="001D63D3">
      <w:pPr>
        <w:pStyle w:val="Caption"/>
      </w:pPr>
      <w:bookmarkStart w:id="52" w:name="_Toc237868715"/>
      <w:r>
        <w:t xml:space="preserve">Hình </w:t>
      </w:r>
      <w:r>
        <w:fldChar w:fldCharType="begin"/>
      </w:r>
      <w:r>
        <w:instrText xml:space="preserve"> SEQ Hình \* ARABIC </w:instrText>
      </w:r>
      <w:r>
        <w:fldChar w:fldCharType="separate"/>
      </w:r>
      <w:r w:rsidR="00A72898">
        <w:rPr>
          <w:noProof/>
        </w:rPr>
        <w:t>9</w:t>
      </w:r>
      <w:r>
        <w:fldChar w:fldCharType="end"/>
      </w:r>
      <w:r>
        <w:t>: Cửa sổ Xem tài khoản ngân hàng, khối Lịch sử đã được mở</w:t>
      </w:r>
      <w:bookmarkEnd w:id="52"/>
    </w:p>
    <w:p w14:paraId="68266BB8" w14:textId="77777777" w:rsidR="000327F8" w:rsidRDefault="001D63D3">
      <w:pPr>
        <w:pStyle w:val="Heading2"/>
      </w:pPr>
      <w:bookmarkStart w:id="53" w:name="_Toc237868682"/>
      <w:r>
        <w:t>2. N</w:t>
      </w:r>
      <w:r>
        <w:t>ộ</w:t>
      </w:r>
      <w:r>
        <w:t>i dung c</w:t>
      </w:r>
      <w:r>
        <w:t>ử</w:t>
      </w:r>
      <w:r>
        <w:t>a s</w:t>
      </w:r>
      <w:r>
        <w:t>ổ</w:t>
      </w:r>
      <w:r>
        <w:t xml:space="preserve"> Xem</w:t>
      </w:r>
      <w:bookmarkEnd w:id="53"/>
    </w:p>
    <w:p w14:paraId="24FF71F9" w14:textId="77777777" w:rsidR="000327F8" w:rsidRDefault="001D63D3">
      <w:pPr>
        <w:pStyle w:val="ListBullet"/>
      </w:pPr>
      <w:r>
        <w:t>Toàn bộ ô thông tin ở chế độ chỉ đọc, không gõ sửa được.</w:t>
      </w:r>
    </w:p>
    <w:p w14:paraId="76C42828" w14:textId="77777777" w:rsidR="000327F8" w:rsidRDefault="001D63D3">
      <w:pPr>
        <w:pStyle w:val="ListBullet"/>
      </w:pPr>
      <w:r>
        <w:t>Ô Trạng thái hiển thị Hoạt động hoặc Khóa.</w:t>
      </w:r>
    </w:p>
    <w:p w14:paraId="5E458A67" w14:textId="77777777" w:rsidR="000327F8" w:rsidRDefault="001D63D3">
      <w:pPr>
        <w:pStyle w:val="ListBullet"/>
      </w:pPr>
      <w:r>
        <w:t>Không có nút Lưu; chân cửa sổ chỉ có nút Đóng.</w:t>
      </w:r>
    </w:p>
    <w:p w14:paraId="2CDB85A2" w14:textId="77777777" w:rsidR="000327F8" w:rsidRDefault="001D63D3">
      <w:pPr>
        <w:pStyle w:val="ListBullet"/>
      </w:pPr>
      <w:r>
        <w:t>Cuối cửa sổ là khối “Lịch sử” — bấm “Xem lịch sử” để mở ra ngay trong cửa sổ.</w:t>
      </w:r>
    </w:p>
    <w:p w14:paraId="7CA2671F" w14:textId="77777777" w:rsidR="000327F8" w:rsidRDefault="001D63D3">
      <w:pPr>
        <w:pStyle w:val="Heading2"/>
      </w:pPr>
      <w:bookmarkStart w:id="54" w:name="_Toc237868683"/>
      <w:r>
        <w:t>3. Đi</w:t>
      </w:r>
      <w:r>
        <w:t>ể</w:t>
      </w:r>
      <w:r>
        <w:t>m khác v</w:t>
      </w:r>
      <w:r>
        <w:t>ớ</w:t>
      </w:r>
      <w:r>
        <w:t>i c</w:t>
      </w:r>
      <w:r>
        <w:t>ử</w:t>
      </w:r>
      <w:r>
        <w:t>a s</w:t>
      </w:r>
      <w:r>
        <w:t>ổ</w:t>
      </w:r>
      <w:r>
        <w:t xml:space="preserve"> S</w:t>
      </w:r>
      <w:r>
        <w:t>ử</w:t>
      </w:r>
      <w:r>
        <w:t>a</w:t>
      </w:r>
      <w:bookmarkEnd w:id="54"/>
    </w:p>
    <w:p w14:paraId="7D5B1734" w14:textId="77777777" w:rsidR="000327F8" w:rsidRDefault="001D63D3">
      <w:pPr>
        <w:jc w:val="both"/>
      </w:pPr>
      <w:r>
        <w:t>Nếu ngân hàng của tài khoản đã bị khóa, cửa sổ Xem VẪN hiển thị đúng tên ngân hàng đó, còn cửa sổ Sửa thì để trống và bắt chọn lại. Lý do: tên ngân hàng được lưu kèm ngay trên bản ghi từ lúc tạo, nên tra cứu vẫn thấy; còn khi sửa thì hệ thống chỉ cho chọn danh mục đang còn hiệu lực.</w:t>
      </w:r>
    </w:p>
    <w:p w14:paraId="2A962B57" w14:textId="77777777" w:rsidR="000327F8" w:rsidRDefault="001D63D3">
      <w:pPr>
        <w:pStyle w:val="Heading1"/>
      </w:pPr>
      <w:bookmarkStart w:id="55" w:name="_Toc237868684"/>
      <w:r>
        <w:t>PH</w:t>
      </w:r>
      <w:r>
        <w:t>Ầ</w:t>
      </w:r>
      <w:r>
        <w:t>N 7: KHÓA VÀ M</w:t>
      </w:r>
      <w:r>
        <w:t>Ở</w:t>
      </w:r>
      <w:r>
        <w:t xml:space="preserve"> KHÓA TÀI KHO</w:t>
      </w:r>
      <w:r>
        <w:t>Ả</w:t>
      </w:r>
      <w:r>
        <w:t>N</w:t>
      </w:r>
      <w:bookmarkEnd w:id="55"/>
    </w:p>
    <w:p w14:paraId="5E096F69" w14:textId="77777777" w:rsidR="000327F8" w:rsidRDefault="001D63D3">
      <w:pPr>
        <w:pStyle w:val="Heading2"/>
      </w:pPr>
      <w:bookmarkStart w:id="56" w:name="_Toc237868685"/>
      <w:r>
        <w:t>1. Khóa nghĩa là gì</w:t>
      </w:r>
      <w:bookmarkEnd w:id="56"/>
    </w:p>
    <w:p w14:paraId="2B0401F0" w14:textId="77777777" w:rsidR="000327F8" w:rsidRDefault="001D63D3">
      <w:pPr>
        <w:jc w:val="both"/>
      </w:pPr>
      <w:r>
        <w:t>Màn hình này KHÔNG có chức năng xóa. Tài khoản ngân hàng không dùng nữa thì chuyển sang trạng thái Khóa: bản ghi vẫn nằm trong danh sách, vẫn xem được chi tiết và lịch sử, nhưng không sửa được và không nên dùng cho chứng từ mới.</w:t>
      </w:r>
    </w:p>
    <w:p w14:paraId="53CB1227" w14:textId="77777777" w:rsidR="000327F8" w:rsidRDefault="001D63D3">
      <w:pPr>
        <w:pStyle w:val="Heading2"/>
      </w:pPr>
      <w:bookmarkStart w:id="57" w:name="_Toc237868686"/>
      <w:r>
        <w:lastRenderedPageBreak/>
        <w:t>2. Các bư</w:t>
      </w:r>
      <w:r>
        <w:t>ớ</w:t>
      </w:r>
      <w:r>
        <w:t>c khóa tài kho</w:t>
      </w:r>
      <w:r>
        <w:t>ả</w:t>
      </w:r>
      <w:r>
        <w:t>n</w:t>
      </w:r>
      <w:bookmarkEnd w:id="57"/>
    </w:p>
    <w:p w14:paraId="30844453" w14:textId="77777777" w:rsidR="000327F8" w:rsidRDefault="001D63D3">
      <w:pPr>
        <w:pStyle w:val="ListBullet"/>
      </w:pPr>
      <w:r>
        <w:t>Bước 1: Ở dòng cần khóa, bấm nút Khóa (biểu tượng ổ khoá).</w:t>
      </w:r>
    </w:p>
    <w:p w14:paraId="5D3DFC0B" w14:textId="77777777" w:rsidR="000327F8" w:rsidRDefault="001D63D3">
      <w:pPr>
        <w:pStyle w:val="ListBullet"/>
      </w:pPr>
      <w:r>
        <w:t>Bước 2: Hộp thoại “Xác nhận khóa” hiện ra, nêu rõ số tài khoản.</w:t>
      </w:r>
    </w:p>
    <w:p w14:paraId="2DFB0E4F" w14:textId="77777777" w:rsidR="000327F8" w:rsidRDefault="001D63D3">
      <w:pPr>
        <w:pStyle w:val="ListBullet"/>
      </w:pPr>
      <w:r>
        <w:t>Bước 3: Bấm nút “Khóa” để đồng ý, hoặc “Hủy” để bỏ qua.</w:t>
      </w:r>
    </w:p>
    <w:p w14:paraId="1360BE26" w14:textId="77777777" w:rsidR="000327F8" w:rsidRDefault="001D63D3">
      <w:pPr>
        <w:jc w:val="center"/>
      </w:pPr>
      <w:r>
        <w:rPr>
          <w:noProof/>
        </w:rPr>
        <w:drawing>
          <wp:inline distT="0" distB="0" distL="0" distR="0" wp14:anchorId="40F12E88" wp14:editId="7F92EB3F">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khoa.png"/>
                    <pic:cNvPicPr/>
                  </pic:nvPicPr>
                  <pic:blipFill>
                    <a:blip r:embed="rId18"/>
                    <a:stretch>
                      <a:fillRect/>
                    </a:stretch>
                  </pic:blipFill>
                  <pic:spPr>
                    <a:xfrm>
                      <a:off x="0" y="0"/>
                      <a:ext cx="5486400" cy="3429000"/>
                    </a:xfrm>
                    <a:prstGeom prst="rect">
                      <a:avLst/>
                    </a:prstGeom>
                  </pic:spPr>
                </pic:pic>
              </a:graphicData>
            </a:graphic>
          </wp:inline>
        </w:drawing>
      </w:r>
    </w:p>
    <w:p w14:paraId="016B7C4B" w14:textId="5911FE4E" w:rsidR="000327F8" w:rsidRDefault="001D63D3">
      <w:pPr>
        <w:pStyle w:val="Caption"/>
      </w:pPr>
      <w:bookmarkStart w:id="58" w:name="_Toc237868716"/>
      <w:r>
        <w:t xml:space="preserve">Hình </w:t>
      </w:r>
      <w:r>
        <w:fldChar w:fldCharType="begin"/>
      </w:r>
      <w:r>
        <w:instrText xml:space="preserve"> SEQ Hình \* ARABIC </w:instrText>
      </w:r>
      <w:r>
        <w:fldChar w:fldCharType="separate"/>
      </w:r>
      <w:r w:rsidR="00A72898">
        <w:rPr>
          <w:noProof/>
        </w:rPr>
        <w:t>10</w:t>
      </w:r>
      <w:r>
        <w:fldChar w:fldCharType="end"/>
      </w:r>
      <w:r>
        <w:t>: Hộp xác nhận khóa tài khoản ngân hàng</w:t>
      </w:r>
      <w:bookmarkEnd w:id="58"/>
    </w:p>
    <w:p w14:paraId="138BFD79" w14:textId="77777777" w:rsidR="000327F8" w:rsidRDefault="001D63D3">
      <w:pPr>
        <w:jc w:val="both"/>
      </w:pPr>
      <w:r>
        <w:t>Khóa xong hệ thống báo “Khóa thành công”; dòng đó chuyển sang nhãn Khóa màu đỏ và nút Sửa biến mất.</w:t>
      </w:r>
    </w:p>
    <w:p w14:paraId="7C87D595" w14:textId="77777777" w:rsidR="000327F8" w:rsidRDefault="001D63D3">
      <w:pPr>
        <w:pStyle w:val="Heading2"/>
      </w:pPr>
      <w:bookmarkStart w:id="59" w:name="_Toc237868687"/>
      <w:r>
        <w:t>3. M</w:t>
      </w:r>
      <w:r>
        <w:t>ở</w:t>
      </w:r>
      <w:r>
        <w:t xml:space="preserve"> khóa tài kho</w:t>
      </w:r>
      <w:r>
        <w:t>ả</w:t>
      </w:r>
      <w:r>
        <w:t>n</w:t>
      </w:r>
      <w:bookmarkEnd w:id="59"/>
    </w:p>
    <w:p w14:paraId="0219BD8A" w14:textId="77777777" w:rsidR="000327F8" w:rsidRDefault="001D63D3">
      <w:pPr>
        <w:pStyle w:val="ListBullet"/>
      </w:pPr>
      <w:r>
        <w:t>Bước 1: Ở dòng đang Khóa, bấm nút Mở khóa (ổ khoá mở).</w:t>
      </w:r>
    </w:p>
    <w:p w14:paraId="30891181" w14:textId="77777777" w:rsidR="000327F8" w:rsidRDefault="001D63D3">
      <w:pPr>
        <w:pStyle w:val="ListBullet"/>
      </w:pPr>
      <w:r>
        <w:t>Bước 2: Hộp thoại “Xác nhận mở khóa” hiện ra.</w:t>
      </w:r>
    </w:p>
    <w:p w14:paraId="15714873" w14:textId="77777777" w:rsidR="000327F8" w:rsidRDefault="001D63D3">
      <w:pPr>
        <w:pStyle w:val="ListBullet"/>
      </w:pPr>
      <w:r>
        <w:t>Bước 3: Bấm “Mở khóa”. Hệ thống báo “Mở khóa thành công”, dòng trở lại nhãn Hoạt động và hiện lại nút Sửa.</w:t>
      </w:r>
    </w:p>
    <w:p w14:paraId="35F5324E" w14:textId="77777777" w:rsidR="000327F8" w:rsidRDefault="001D63D3">
      <w:pPr>
        <w:pStyle w:val="Heading2"/>
      </w:pPr>
      <w:bookmarkStart w:id="60" w:name="_Toc237868688"/>
      <w:r>
        <w:t>4. Lưu ý</w:t>
      </w:r>
      <w:bookmarkEnd w:id="60"/>
    </w:p>
    <w:p w14:paraId="1A979B9A" w14:textId="77777777" w:rsidR="000327F8" w:rsidRDefault="001D63D3">
      <w:pPr>
        <w:pStyle w:val="ListBullet"/>
      </w:pPr>
      <w:r>
        <w:t>Có hai cách đổi trạng thái cho cùng một kết quả: nút Khóa / Mở khóa ngoài danh sách, hoặc ô Trạng thái trong cửa sổ Sửa.</w:t>
      </w:r>
    </w:p>
    <w:p w14:paraId="45391E70" w14:textId="77777777" w:rsidR="000327F8" w:rsidRDefault="001D63D3">
      <w:pPr>
        <w:pStyle w:val="ListBullet"/>
      </w:pPr>
      <w:r>
        <w:t>Mọi lần khóa và mở khóa đều được ghi vào Lịch sử thay đổi kèm tên người thực hiện.</w:t>
      </w:r>
    </w:p>
    <w:p w14:paraId="3B519112" w14:textId="77777777" w:rsidR="000327F8" w:rsidRDefault="001D63D3">
      <w:pPr>
        <w:pStyle w:val="ListBullet"/>
      </w:pPr>
      <w:r>
        <w:lastRenderedPageBreak/>
        <w:t>Muốn xem nhanh các tài khoản đang khóa: chọn ô Trạng thái = Khóa ở khối bộ lọc.</w:t>
      </w:r>
    </w:p>
    <w:p w14:paraId="433725F9" w14:textId="77777777" w:rsidR="000327F8" w:rsidRDefault="001D63D3">
      <w:pPr>
        <w:pStyle w:val="ListBullet"/>
      </w:pPr>
      <w:r>
        <w:t>Nếu bấm Khóa mà hệ thống báo “Dữ liệu đã thay đổi, vui lòng tải lại” thì bản ghi vừa bị người khác thay đổi — hãy bấm Làm mới rồi thao tác lại.</w:t>
      </w:r>
    </w:p>
    <w:p w14:paraId="35B89168" w14:textId="77777777" w:rsidR="000327F8" w:rsidRDefault="001D63D3">
      <w:pPr>
        <w:pStyle w:val="Heading1"/>
      </w:pPr>
      <w:bookmarkStart w:id="61" w:name="_Toc237868689"/>
      <w:r>
        <w:t>PH</w:t>
      </w:r>
      <w:r>
        <w:t>Ầ</w:t>
      </w:r>
      <w:r>
        <w:t>N 8: XEM L</w:t>
      </w:r>
      <w:r>
        <w:t>Ị</w:t>
      </w:r>
      <w:r>
        <w:t>CH S</w:t>
      </w:r>
      <w:r>
        <w:t>Ử</w:t>
      </w:r>
      <w:r>
        <w:t xml:space="preserve"> THAY Đ</w:t>
      </w:r>
      <w:r>
        <w:t>Ổ</w:t>
      </w:r>
      <w:r>
        <w:t>I</w:t>
      </w:r>
      <w:bookmarkEnd w:id="61"/>
    </w:p>
    <w:p w14:paraId="04AF155B" w14:textId="77777777" w:rsidR="000327F8" w:rsidRDefault="001D63D3">
      <w:pPr>
        <w:pStyle w:val="Heading2"/>
      </w:pPr>
      <w:bookmarkStart w:id="62" w:name="_Toc237868690"/>
      <w:r>
        <w:t>1. Cách m</w:t>
      </w:r>
      <w:r>
        <w:t>ở</w:t>
      </w:r>
      <w:bookmarkEnd w:id="62"/>
    </w:p>
    <w:p w14:paraId="4BD2FDFA" w14:textId="77777777" w:rsidR="000327F8" w:rsidRDefault="001D63D3">
      <w:pPr>
        <w:pStyle w:val="ListBullet"/>
      </w:pPr>
      <w:r>
        <w:t>Cách 1: Bấm nút Lịch sử (biểu tượng đồng hồ) ở cột Hành động của dòng.</w:t>
      </w:r>
    </w:p>
    <w:p w14:paraId="78664951" w14:textId="77777777" w:rsidR="000327F8" w:rsidRDefault="001D63D3">
      <w:pPr>
        <w:pStyle w:val="ListBullet"/>
      </w:pPr>
      <w:r>
        <w:t>Cách 2: Bấm số tài khoản để mở cửa sổ Xem, rồi bấm “Xem lịch sử” ở cuối cửa sổ.</w:t>
      </w:r>
    </w:p>
    <w:p w14:paraId="07179F0B" w14:textId="77777777" w:rsidR="000327F8" w:rsidRDefault="001D63D3">
      <w:pPr>
        <w:jc w:val="center"/>
      </w:pPr>
      <w:r>
        <w:rPr>
          <w:noProof/>
        </w:rPr>
        <w:drawing>
          <wp:inline distT="0" distB="0" distL="0" distR="0" wp14:anchorId="4257D9E8" wp14:editId="3F4F633C">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ich-su.png"/>
                    <pic:cNvPicPr/>
                  </pic:nvPicPr>
                  <pic:blipFill>
                    <a:blip r:embed="rId19"/>
                    <a:stretch>
                      <a:fillRect/>
                    </a:stretch>
                  </pic:blipFill>
                  <pic:spPr>
                    <a:xfrm>
                      <a:off x="0" y="0"/>
                      <a:ext cx="5486400" cy="3429000"/>
                    </a:xfrm>
                    <a:prstGeom prst="rect">
                      <a:avLst/>
                    </a:prstGeom>
                  </pic:spPr>
                </pic:pic>
              </a:graphicData>
            </a:graphic>
          </wp:inline>
        </w:drawing>
      </w:r>
    </w:p>
    <w:p w14:paraId="303D0ACA" w14:textId="57532880" w:rsidR="000327F8" w:rsidRDefault="001D63D3">
      <w:pPr>
        <w:pStyle w:val="Caption"/>
      </w:pPr>
      <w:bookmarkStart w:id="63" w:name="_Toc237868717"/>
      <w:r>
        <w:t xml:space="preserve">Hình </w:t>
      </w:r>
      <w:r>
        <w:fldChar w:fldCharType="begin"/>
      </w:r>
      <w:r>
        <w:instrText xml:space="preserve"> SEQ Hình \* ARABIC </w:instrText>
      </w:r>
      <w:r>
        <w:fldChar w:fldCharType="separate"/>
      </w:r>
      <w:r w:rsidR="00A72898">
        <w:rPr>
          <w:noProof/>
        </w:rPr>
        <w:t>11</w:t>
      </w:r>
      <w:r>
        <w:fldChar w:fldCharType="end"/>
      </w:r>
      <w:r>
        <w:t>: Cửa sổ Lịch sử thay đổi của một tài khoản ngân hàng</w:t>
      </w:r>
      <w:bookmarkEnd w:id="63"/>
    </w:p>
    <w:p w14:paraId="30D3BE27" w14:textId="77777777" w:rsidR="000327F8" w:rsidRDefault="001D63D3">
      <w:pPr>
        <w:pStyle w:val="Heading2"/>
      </w:pPr>
      <w:bookmarkStart w:id="64" w:name="_Toc237868691"/>
      <w:r>
        <w:t>2. Đ</w:t>
      </w:r>
      <w:r>
        <w:t>ọ</w:t>
      </w:r>
      <w:r>
        <w:t>c m</w:t>
      </w:r>
      <w:r>
        <w:t>ộ</w:t>
      </w:r>
      <w:r>
        <w:t>t m</w:t>
      </w:r>
      <w:r>
        <w:t>ố</w:t>
      </w:r>
      <w:r>
        <w:t>c l</w:t>
      </w:r>
      <w:r>
        <w:t>ị</w:t>
      </w:r>
      <w:r>
        <w:t>ch s</w:t>
      </w:r>
      <w:r>
        <w:t>ử</w:t>
      </w:r>
      <w:bookmarkEnd w:id="64"/>
    </w:p>
    <w:p w14:paraId="46329EAE" w14:textId="77777777" w:rsidR="000327F8" w:rsidRDefault="001D63D3">
      <w:pPr>
        <w:jc w:val="both"/>
      </w:pPr>
      <w:r>
        <w:t>Mỗi mốc gồm bốn phần, xếp từ trên xuống:</w:t>
      </w:r>
    </w:p>
    <w:p w14:paraId="1EFE621D" w14:textId="77777777" w:rsidR="000327F8" w:rsidRDefault="001D63D3">
      <w:pPr>
        <w:pStyle w:val="ListBullet"/>
      </w:pPr>
      <w:r>
        <w:t>Ngày giờ thực hiện.</w:t>
      </w:r>
    </w:p>
    <w:p w14:paraId="2006B167" w14:textId="77777777" w:rsidR="000327F8" w:rsidRDefault="001D63D3">
      <w:pPr>
        <w:pStyle w:val="ListBullet"/>
      </w:pPr>
      <w:r>
        <w:t>Tên hành động, có màu riêng: Tạo mới, Thay đổi thông tin, Khóa, Mở khóa.</w:t>
      </w:r>
    </w:p>
    <w:p w14:paraId="3BD07F1B" w14:textId="77777777" w:rsidR="000327F8" w:rsidRDefault="001D63D3">
      <w:pPr>
        <w:pStyle w:val="ListBullet"/>
      </w:pPr>
      <w:r>
        <w:t>Người thực hiện, kèm mã nhân viên và phòng ban.</w:t>
      </w:r>
    </w:p>
    <w:p w14:paraId="48A8FB9C" w14:textId="77777777" w:rsidR="000327F8" w:rsidRDefault="001D63D3">
      <w:pPr>
        <w:pStyle w:val="ListBullet"/>
      </w:pPr>
      <w:r>
        <w:t>Chi tiết thay đổi theo dạng “Tên trường: giá trị cũ → giá trị mới”.</w:t>
      </w:r>
    </w:p>
    <w:p w14:paraId="15C9707B" w14:textId="77777777" w:rsidR="000327F8" w:rsidRDefault="001D63D3">
      <w:pPr>
        <w:jc w:val="both"/>
      </w:pPr>
      <w:r>
        <w:lastRenderedPageBreak/>
        <w:t>Các mốc xếp mới nhất ở trên cùng. Tài khoản chưa từng bị thay đổi sẽ hiện dòng “Chưa có lịch sử thao tác nào.”.</w:t>
      </w:r>
    </w:p>
    <w:p w14:paraId="6BECEC3B" w14:textId="77777777" w:rsidR="000327F8" w:rsidRDefault="001D63D3">
      <w:pPr>
        <w:pStyle w:val="Heading2"/>
      </w:pPr>
      <w:bookmarkStart w:id="65" w:name="_Toc237868692"/>
      <w:r>
        <w:t>3. Nh</w:t>
      </w:r>
      <w:r>
        <w:t>ữ</w:t>
      </w:r>
      <w:r>
        <w:t>ng trư</w:t>
      </w:r>
      <w:r>
        <w:t>ờ</w:t>
      </w:r>
      <w:r>
        <w:t>ng đư</w:t>
      </w:r>
      <w:r>
        <w:t>ợ</w:t>
      </w:r>
      <w:r>
        <w:t>c theo dõi</w:t>
      </w:r>
      <w:bookmarkEnd w:id="65"/>
    </w:p>
    <w:tbl>
      <w:tblPr>
        <w:tblStyle w:val="LightGrid-Accent1"/>
        <w:tblW w:w="0" w:type="auto"/>
        <w:jc w:val="center"/>
        <w:tblLook w:val="04A0" w:firstRow="1" w:lastRow="0" w:firstColumn="1" w:lastColumn="0" w:noHBand="0" w:noVBand="1"/>
      </w:tblPr>
      <w:tblGrid>
        <w:gridCol w:w="4310"/>
        <w:gridCol w:w="4310"/>
      </w:tblGrid>
      <w:tr w:rsidR="000327F8" w14:paraId="158B24C8"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2F938F" w14:textId="77777777" w:rsidR="000327F8" w:rsidRDefault="001D63D3">
            <w:r>
              <w:t>Trường</w:t>
            </w:r>
          </w:p>
        </w:tc>
        <w:tc>
          <w:tcPr>
            <w:tcW w:w="4320" w:type="dxa"/>
          </w:tcPr>
          <w:p w14:paraId="6B3CC62A" w14:textId="77777777" w:rsidR="000327F8" w:rsidRDefault="001D63D3">
            <w:pPr>
              <w:cnfStyle w:val="100000000000" w:firstRow="1" w:lastRow="0" w:firstColumn="0" w:lastColumn="0" w:oddVBand="0" w:evenVBand="0" w:oddHBand="0" w:evenHBand="0" w:firstRowFirstColumn="0" w:firstRowLastColumn="0" w:lastRowFirstColumn="0" w:lastRowLastColumn="0"/>
            </w:pPr>
            <w:r>
              <w:t>Ghi chú</w:t>
            </w:r>
          </w:p>
        </w:tc>
      </w:tr>
      <w:tr w:rsidR="000327F8" w14:paraId="4B0B7CD5"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0ED950" w14:textId="77777777" w:rsidR="000327F8" w:rsidRDefault="001D63D3">
            <w:r>
              <w:t>Số tài khoản</w:t>
            </w:r>
          </w:p>
        </w:tc>
        <w:tc>
          <w:tcPr>
            <w:tcW w:w="4320" w:type="dxa"/>
          </w:tcPr>
          <w:p w14:paraId="52B37E92" w14:textId="77777777" w:rsidR="000327F8" w:rsidRDefault="001D63D3">
            <w:pPr>
              <w:cnfStyle w:val="000000100000" w:firstRow="0" w:lastRow="0" w:firstColumn="0" w:lastColumn="0" w:oddVBand="0" w:evenVBand="0" w:oddHBand="1" w:evenHBand="0" w:firstRowFirstColumn="0" w:firstRowLastColumn="0" w:lastRowFirstColumn="0" w:lastRowLastColumn="0"/>
            </w:pPr>
            <w:r>
              <w:t>Ghi lại giá trị cũ và mới.</w:t>
            </w:r>
          </w:p>
        </w:tc>
      </w:tr>
      <w:tr w:rsidR="000327F8" w14:paraId="5D709D0B"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0D066" w14:textId="77777777" w:rsidR="000327F8" w:rsidRDefault="001D63D3">
            <w:r>
              <w:t>Chủ tài khoản</w:t>
            </w:r>
          </w:p>
        </w:tc>
        <w:tc>
          <w:tcPr>
            <w:tcW w:w="4320" w:type="dxa"/>
          </w:tcPr>
          <w:p w14:paraId="0A078471" w14:textId="77777777" w:rsidR="000327F8" w:rsidRDefault="001D63D3">
            <w:pPr>
              <w:cnfStyle w:val="000000010000" w:firstRow="0" w:lastRow="0" w:firstColumn="0" w:lastColumn="0" w:oddVBand="0" w:evenVBand="0" w:oddHBand="0" w:evenHBand="1" w:firstRowFirstColumn="0" w:firstRowLastColumn="0" w:lastRowFirstColumn="0" w:lastRowLastColumn="0"/>
            </w:pPr>
            <w:r>
              <w:t>Ghi theo giá trị đã in hoa.</w:t>
            </w:r>
          </w:p>
        </w:tc>
      </w:tr>
      <w:tr w:rsidR="000327F8" w14:paraId="232DE5E1"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4459F77" w14:textId="77777777" w:rsidR="000327F8" w:rsidRDefault="001D63D3">
            <w:r>
              <w:t>Ngân hàng</w:t>
            </w:r>
          </w:p>
        </w:tc>
        <w:tc>
          <w:tcPr>
            <w:tcW w:w="4320" w:type="dxa"/>
          </w:tcPr>
          <w:p w14:paraId="3E03645C" w14:textId="77777777" w:rsidR="000327F8" w:rsidRDefault="001D63D3">
            <w:pPr>
              <w:cnfStyle w:val="000000100000" w:firstRow="0" w:lastRow="0" w:firstColumn="0" w:lastColumn="0" w:oddVBand="0" w:evenVBand="0" w:oddHBand="1" w:evenHBand="0" w:firstRowFirstColumn="0" w:firstRowLastColumn="0" w:lastRowFirstColumn="0" w:lastRowLastColumn="0"/>
            </w:pPr>
            <w:r>
              <w:t>Ghi theo TÊN ngân hàng.</w:t>
            </w:r>
          </w:p>
        </w:tc>
      </w:tr>
      <w:tr w:rsidR="000327F8" w14:paraId="624FB8DD"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D8B504" w14:textId="77777777" w:rsidR="000327F8" w:rsidRDefault="001D63D3">
            <w:r>
              <w:t>Chi nhánh</w:t>
            </w:r>
          </w:p>
        </w:tc>
        <w:tc>
          <w:tcPr>
            <w:tcW w:w="4320" w:type="dxa"/>
          </w:tcPr>
          <w:p w14:paraId="3EA530D9" w14:textId="77777777" w:rsidR="000327F8" w:rsidRDefault="001D63D3">
            <w:pPr>
              <w:cnfStyle w:val="000000010000" w:firstRow="0" w:lastRow="0" w:firstColumn="0" w:lastColumn="0" w:oddVBand="0" w:evenVBand="0" w:oddHBand="0" w:evenHBand="1" w:firstRowFirstColumn="0" w:firstRowLastColumn="0" w:lastRowFirstColumn="0" w:lastRowLastColumn="0"/>
            </w:pPr>
            <w:r>
              <w:t>Ghi theo tên chi nhánh.</w:t>
            </w:r>
          </w:p>
        </w:tc>
      </w:tr>
      <w:tr w:rsidR="000327F8" w14:paraId="433779F4"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773F3CB" w14:textId="77777777" w:rsidR="000327F8" w:rsidRDefault="001D63D3">
            <w:r>
              <w:t>Loại tiền tệ</w:t>
            </w:r>
          </w:p>
        </w:tc>
        <w:tc>
          <w:tcPr>
            <w:tcW w:w="4320" w:type="dxa"/>
          </w:tcPr>
          <w:p w14:paraId="265C6FBD" w14:textId="77777777" w:rsidR="000327F8" w:rsidRDefault="001D63D3">
            <w:pPr>
              <w:cnfStyle w:val="000000100000" w:firstRow="0" w:lastRow="0" w:firstColumn="0" w:lastColumn="0" w:oddVBand="0" w:evenVBand="0" w:oddHBand="1" w:evenHBand="0" w:firstRowFirstColumn="0" w:firstRowLastColumn="0" w:lastRowFirstColumn="0" w:lastRowLastColumn="0"/>
            </w:pPr>
            <w:r>
              <w:t>Ghi theo TÊN loại tiền tệ, không phải mã số — đổi tên danh mục sau này cũng không làm sai lịch sử cũ.</w:t>
            </w:r>
          </w:p>
        </w:tc>
      </w:tr>
      <w:tr w:rsidR="000327F8" w14:paraId="244F8A19"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4E6CBE" w14:textId="77777777" w:rsidR="000327F8" w:rsidRDefault="001D63D3">
            <w:r>
              <w:t>Trạng thái</w:t>
            </w:r>
          </w:p>
        </w:tc>
        <w:tc>
          <w:tcPr>
            <w:tcW w:w="4320" w:type="dxa"/>
          </w:tcPr>
          <w:p w14:paraId="55AE8C77" w14:textId="77777777" w:rsidR="000327F8" w:rsidRDefault="001D63D3">
            <w:pPr>
              <w:cnfStyle w:val="000000010000" w:firstRow="0" w:lastRow="0" w:firstColumn="0" w:lastColumn="0" w:oddVBand="0" w:evenVBand="0" w:oddHBand="0" w:evenHBand="1" w:firstRowFirstColumn="0" w:firstRowLastColumn="0" w:lastRowFirstColumn="0" w:lastRowLastColumn="0"/>
            </w:pPr>
            <w:r>
              <w:t>Ghi bằng chữ: Hoạt động hoặc Khóa.</w:t>
            </w:r>
          </w:p>
        </w:tc>
      </w:tr>
    </w:tbl>
    <w:p w14:paraId="1A71A4E5" w14:textId="77777777" w:rsidR="000327F8" w:rsidRDefault="000327F8"/>
    <w:p w14:paraId="14CFA76E" w14:textId="77777777" w:rsidR="000327F8" w:rsidRDefault="001D63D3">
      <w:pPr>
        <w:pStyle w:val="Heading2"/>
      </w:pPr>
      <w:bookmarkStart w:id="66" w:name="_Toc237868693"/>
      <w:r>
        <w:t>4. L</w:t>
      </w:r>
      <w:r>
        <w:t>ọ</w:t>
      </w:r>
      <w:r>
        <w:t>c l</w:t>
      </w:r>
      <w:r>
        <w:t>ị</w:t>
      </w:r>
      <w:r>
        <w:t>ch s</w:t>
      </w:r>
      <w:r>
        <w:t>ử</w:t>
      </w:r>
      <w:bookmarkEnd w:id="66"/>
    </w:p>
    <w:p w14:paraId="7D56F050" w14:textId="77777777" w:rsidR="000327F8" w:rsidRDefault="001D63D3">
      <w:pPr>
        <w:jc w:val="both"/>
      </w:pPr>
      <w:r>
        <w:t>Bấm nút “Bộ lọc” ở góc phải cửa sổ để lọc theo Loại hoạt động. Có đúng ba nhóm, dùng chung cho mọi màn danh mục của hệ thống:</w:t>
      </w:r>
    </w:p>
    <w:tbl>
      <w:tblPr>
        <w:tblStyle w:val="LightGrid-Accent1"/>
        <w:tblW w:w="0" w:type="auto"/>
        <w:jc w:val="center"/>
        <w:tblLook w:val="04A0" w:firstRow="1" w:lastRow="0" w:firstColumn="1" w:lastColumn="0" w:noHBand="0" w:noVBand="1"/>
      </w:tblPr>
      <w:tblGrid>
        <w:gridCol w:w="4310"/>
        <w:gridCol w:w="4310"/>
      </w:tblGrid>
      <w:tr w:rsidR="000327F8" w14:paraId="30E83ABD" w14:textId="77777777" w:rsidTr="000327F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4E269A" w14:textId="77777777" w:rsidR="000327F8" w:rsidRDefault="001D63D3">
            <w:r>
              <w:t>Nhóm</w:t>
            </w:r>
          </w:p>
        </w:tc>
        <w:tc>
          <w:tcPr>
            <w:tcW w:w="4320" w:type="dxa"/>
          </w:tcPr>
          <w:p w14:paraId="502B8709" w14:textId="77777777" w:rsidR="000327F8" w:rsidRDefault="001D63D3">
            <w:pPr>
              <w:cnfStyle w:val="100000000000" w:firstRow="1" w:lastRow="0" w:firstColumn="0" w:lastColumn="0" w:oddVBand="0" w:evenVBand="0" w:oddHBand="0" w:evenHBand="0" w:firstRowFirstColumn="0" w:firstRowLastColumn="0" w:lastRowFirstColumn="0" w:lastRowLastColumn="0"/>
            </w:pPr>
            <w:r>
              <w:t>Bao gồm những mốc nào</w:t>
            </w:r>
          </w:p>
        </w:tc>
      </w:tr>
      <w:tr w:rsidR="000327F8" w14:paraId="27E63906"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8222FAA" w14:textId="77777777" w:rsidR="000327F8" w:rsidRDefault="001D63D3">
            <w:r>
              <w:t>Tạo mới</w:t>
            </w:r>
          </w:p>
        </w:tc>
        <w:tc>
          <w:tcPr>
            <w:tcW w:w="4320" w:type="dxa"/>
          </w:tcPr>
          <w:p w14:paraId="328B5FC8" w14:textId="77777777" w:rsidR="000327F8" w:rsidRDefault="001D63D3">
            <w:pPr>
              <w:cnfStyle w:val="000000100000" w:firstRow="0" w:lastRow="0" w:firstColumn="0" w:lastColumn="0" w:oddVBand="0" w:evenVBand="0" w:oddHBand="1" w:evenHBand="0" w:firstRowFirstColumn="0" w:firstRowLastColumn="0" w:lastRowFirstColumn="0" w:lastRowLastColumn="0"/>
            </w:pPr>
            <w:r>
              <w:t>Lần tạo bản ghi.</w:t>
            </w:r>
          </w:p>
        </w:tc>
      </w:tr>
      <w:tr w:rsidR="000327F8" w14:paraId="16DE1208" w14:textId="77777777" w:rsidTr="000327F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66BF4" w14:textId="77777777" w:rsidR="000327F8" w:rsidRDefault="001D63D3">
            <w:r>
              <w:t>Thay đổi thông tin</w:t>
            </w:r>
          </w:p>
        </w:tc>
        <w:tc>
          <w:tcPr>
            <w:tcW w:w="4320" w:type="dxa"/>
          </w:tcPr>
          <w:p w14:paraId="4B084223" w14:textId="77777777" w:rsidR="000327F8" w:rsidRDefault="001D63D3">
            <w:pPr>
              <w:cnfStyle w:val="000000010000" w:firstRow="0" w:lastRow="0" w:firstColumn="0" w:lastColumn="0" w:oddVBand="0" w:evenVBand="0" w:oddHBand="0" w:evenHBand="1" w:firstRowFirstColumn="0" w:firstRowLastColumn="0" w:lastRowFirstColumn="0" w:lastRowLastColumn="0"/>
            </w:pPr>
            <w:r>
              <w:t>Các lần sửa: số tài khoản, chủ tài khoản, ngân hàng, chi nhánh, loại tiền tệ.</w:t>
            </w:r>
          </w:p>
        </w:tc>
      </w:tr>
      <w:tr w:rsidR="000327F8" w14:paraId="22F656F5" w14:textId="77777777" w:rsidTr="000327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0668429" w14:textId="77777777" w:rsidR="000327F8" w:rsidRDefault="001D63D3">
            <w:r>
              <w:t>Thay đổi trạng thái</w:t>
            </w:r>
          </w:p>
        </w:tc>
        <w:tc>
          <w:tcPr>
            <w:tcW w:w="4320" w:type="dxa"/>
          </w:tcPr>
          <w:p w14:paraId="57E90F21" w14:textId="77777777" w:rsidR="000327F8" w:rsidRDefault="001D63D3">
            <w:pPr>
              <w:cnfStyle w:val="000000100000" w:firstRow="0" w:lastRow="0" w:firstColumn="0" w:lastColumn="0" w:oddVBand="0" w:evenVBand="0" w:oddHBand="1" w:evenHBand="0" w:firstRowFirstColumn="0" w:firstRowLastColumn="0" w:lastRowFirstColumn="0" w:lastRowLastColumn="0"/>
            </w:pPr>
            <w:r>
              <w:t>Các lần Khóa và Mở khóa.</w:t>
            </w:r>
          </w:p>
        </w:tc>
      </w:tr>
    </w:tbl>
    <w:p w14:paraId="5F72B30B" w14:textId="77777777" w:rsidR="000327F8" w:rsidRDefault="000327F8"/>
    <w:p w14:paraId="4E4B961F" w14:textId="77777777" w:rsidR="000327F8" w:rsidRDefault="001D63D3">
      <w:pPr>
        <w:pStyle w:val="Heading1"/>
      </w:pPr>
      <w:bookmarkStart w:id="67" w:name="_Toc237868694"/>
      <w:r>
        <w:t>PH</w:t>
      </w:r>
      <w:r>
        <w:t>Ầ</w:t>
      </w:r>
      <w:r>
        <w:t>N 9: HƯ</w:t>
      </w:r>
      <w:r>
        <w:t>Ớ</w:t>
      </w:r>
      <w:r>
        <w:t>NG D</w:t>
      </w:r>
      <w:r>
        <w:t>Ẫ</w:t>
      </w:r>
      <w:r>
        <w:t>N THEO T</w:t>
      </w:r>
      <w:r>
        <w:t>Ừ</w:t>
      </w:r>
      <w:r>
        <w:t>NG QUY</w:t>
      </w:r>
      <w:r>
        <w:t>Ề</w:t>
      </w:r>
      <w:r>
        <w:t>N</w:t>
      </w:r>
      <w:bookmarkEnd w:id="67"/>
    </w:p>
    <w:p w14:paraId="44CAF708" w14:textId="77777777" w:rsidR="000327F8" w:rsidRDefault="001D63D3">
      <w:pPr>
        <w:pStyle w:val="Heading2"/>
      </w:pPr>
      <w:bookmarkStart w:id="68" w:name="_Toc237868695"/>
      <w:r>
        <w:t>1. Ngư</w:t>
      </w:r>
      <w:r>
        <w:t>ờ</w:t>
      </w:r>
      <w:r>
        <w:t>i dùng có quy</w:t>
      </w:r>
      <w:r>
        <w:t>ề</w:t>
      </w:r>
      <w:r>
        <w:t>n “Qu</w:t>
      </w:r>
      <w:r>
        <w:t>ả</w:t>
      </w:r>
      <w:r>
        <w:t>n lý danh m</w:t>
      </w:r>
      <w:r>
        <w:t>ụ</w:t>
      </w:r>
      <w:r>
        <w:t>c tài kho</w:t>
      </w:r>
      <w:r>
        <w:t>ả</w:t>
      </w:r>
      <w:r>
        <w:t>n ngân hàng”</w:t>
      </w:r>
      <w:bookmarkEnd w:id="68"/>
    </w:p>
    <w:p w14:paraId="3973CA98" w14:textId="77777777" w:rsidR="000327F8" w:rsidRDefault="001D63D3">
      <w:pPr>
        <w:jc w:val="both"/>
      </w:pPr>
      <w:r>
        <w:t>Bạn nhìn thấy:</w:t>
      </w:r>
    </w:p>
    <w:p w14:paraId="2A2FF725" w14:textId="77777777" w:rsidR="000327F8" w:rsidRDefault="001D63D3">
      <w:pPr>
        <w:pStyle w:val="ListBullet"/>
      </w:pPr>
      <w:r>
        <w:t>Mục “Danh mục tài khoản ngân hàng” trong nhóm Danh mục của phân hệ Tài chính.</w:t>
      </w:r>
    </w:p>
    <w:p w14:paraId="0D291CB0" w14:textId="77777777" w:rsidR="000327F8" w:rsidRDefault="001D63D3">
      <w:pPr>
        <w:pStyle w:val="ListBullet"/>
      </w:pPr>
      <w:r>
        <w:t>Danh sách tài khoản ngân hàng của CÔNG TY MÌNH.</w:t>
      </w:r>
    </w:p>
    <w:p w14:paraId="7D3E4208" w14:textId="77777777" w:rsidR="000327F8" w:rsidRDefault="001D63D3">
      <w:pPr>
        <w:pStyle w:val="ListBullet"/>
      </w:pPr>
      <w:r>
        <w:t>Nút Tạo mới, nút Cấu hình cột và đầy đủ các nút Sửa / Khóa / Mở khóa / Lịch sử trên từng dòng.</w:t>
      </w:r>
    </w:p>
    <w:p w14:paraId="587832A7" w14:textId="77777777" w:rsidR="000327F8" w:rsidRDefault="001D63D3">
      <w:pPr>
        <w:jc w:val="both"/>
      </w:pPr>
      <w:r>
        <w:t>Bạn làm được toàn bộ thao tác mô tả từ PHẦN 1 đến PHẦN 8: tìm kiếm, tạo mới, sửa, xem chi tiết, khóa, mở khóa và xem lịch sử.</w:t>
      </w:r>
    </w:p>
    <w:p w14:paraId="163C135A" w14:textId="77777777" w:rsidR="000327F8" w:rsidRDefault="001D63D3">
      <w:pPr>
        <w:pStyle w:val="Heading2"/>
      </w:pPr>
      <w:bookmarkStart w:id="69" w:name="_Toc237868696"/>
      <w:r>
        <w:lastRenderedPageBreak/>
        <w:t>2. Ngư</w:t>
      </w:r>
      <w:r>
        <w:t>ờ</w:t>
      </w:r>
      <w:r>
        <w:t>i dùng KHÔNG có quy</w:t>
      </w:r>
      <w:r>
        <w:t>ề</w:t>
      </w:r>
      <w:r>
        <w:t>n này</w:t>
      </w:r>
      <w:bookmarkEnd w:id="69"/>
    </w:p>
    <w:p w14:paraId="19BF1FA4" w14:textId="77777777" w:rsidR="000327F8" w:rsidRDefault="001D63D3">
      <w:pPr>
        <w:pStyle w:val="ListBullet"/>
      </w:pPr>
      <w:r>
        <w:t>Mục menu Danh mục tài khoản ngân hàng không hiển thị.</w:t>
      </w:r>
    </w:p>
    <w:p w14:paraId="542D960B" w14:textId="77777777" w:rsidR="000327F8" w:rsidRDefault="001D63D3">
      <w:pPr>
        <w:pStyle w:val="ListBullet"/>
      </w:pPr>
      <w:r>
        <w:t>Gõ thẳng đường dẫn /finance/account-banks thì hệ thống từ chối, không xem được dữ liệu nào.</w:t>
      </w:r>
    </w:p>
    <w:p w14:paraId="73E1F810" w14:textId="77777777" w:rsidR="000327F8" w:rsidRDefault="001D63D3">
      <w:pPr>
        <w:jc w:val="both"/>
      </w:pPr>
      <w:r>
        <w:t>Nếu công việc của bạn cần tra cứu tài khoản ngân hàng của công ty, hãy đề nghị quản trị cấp quyền “Quản lý danh mục tài khoản ngân hàng”. Lưu ý màn này chỉ có MỘT quyền, cấp quyền là cấp cả xem lẫn sửa — chưa tách riêng quyền chỉ xem.</w:t>
      </w:r>
    </w:p>
    <w:p w14:paraId="3EF6765F" w14:textId="77777777" w:rsidR="000327F8" w:rsidRDefault="001D63D3">
      <w:pPr>
        <w:pStyle w:val="Heading2"/>
      </w:pPr>
      <w:bookmarkStart w:id="70" w:name="_Toc237868697"/>
      <w:r>
        <w:t>3. Ngư</w:t>
      </w:r>
      <w:r>
        <w:t>ờ</w:t>
      </w:r>
      <w:r>
        <w:t>i dùng chưa đư</w:t>
      </w:r>
      <w:r>
        <w:t>ợ</w:t>
      </w:r>
      <w:r>
        <w:t>c g</w:t>
      </w:r>
      <w:r>
        <w:t>ắ</w:t>
      </w:r>
      <w:r>
        <w:t>n công ty</w:t>
      </w:r>
      <w:bookmarkEnd w:id="70"/>
    </w:p>
    <w:p w14:paraId="1027FE65" w14:textId="77777777" w:rsidR="000327F8" w:rsidRDefault="001D63D3">
      <w:pPr>
        <w:jc w:val="both"/>
      </w:pPr>
      <w:r>
        <w:t>Có quyền nhưng hồ sơ nhân sự chưa gắn công ty thì danh sách hiện trống và khi bấm Lưu hệ thống báo “Tài khoản đăng nhập chưa gắn công ty, không thể thao tác”. Hãy báo bộ phận nhân sự bổ sung công ty cho hồ sơ rồi đăng nhập lại.</w:t>
      </w:r>
    </w:p>
    <w:p w14:paraId="69572109" w14:textId="77777777" w:rsidR="000327F8" w:rsidRDefault="001D63D3">
      <w:pPr>
        <w:pStyle w:val="Heading2"/>
      </w:pPr>
      <w:bookmarkStart w:id="71" w:name="_Toc237868698"/>
      <w:r>
        <w:t>4. Câu h</w:t>
      </w:r>
      <w:r>
        <w:t>ỏ</w:t>
      </w:r>
      <w:r>
        <w:t>i thư</w:t>
      </w:r>
      <w:r>
        <w:t>ờ</w:t>
      </w:r>
      <w:r>
        <w:t>ng g</w:t>
      </w:r>
      <w:r>
        <w:t>ặ</w:t>
      </w:r>
      <w:r>
        <w:t>p</w:t>
      </w:r>
      <w:bookmarkEnd w:id="71"/>
    </w:p>
    <w:p w14:paraId="4E9B46E3" w14:textId="77777777" w:rsidR="000327F8" w:rsidRDefault="001D63D3">
      <w:pPr>
        <w:pStyle w:val="Heading3"/>
      </w:pPr>
      <w:bookmarkStart w:id="72" w:name="_Toc237868699"/>
      <w:r>
        <w:t>4.1 Khai báo m</w:t>
      </w:r>
      <w:r>
        <w:t>ộ</w:t>
      </w:r>
      <w:r>
        <w:t>t tài kho</w:t>
      </w:r>
      <w:r>
        <w:t>ả</w:t>
      </w:r>
      <w:r>
        <w:t>n ngân hàng m</w:t>
      </w:r>
      <w:r>
        <w:t>ớ</w:t>
      </w:r>
      <w:r>
        <w:t>i thì làm th</w:t>
      </w:r>
      <w:r>
        <w:t>ế</w:t>
      </w:r>
      <w:r>
        <w:t xml:space="preserve"> nào</w:t>
      </w:r>
      <w:bookmarkEnd w:id="72"/>
    </w:p>
    <w:p w14:paraId="35FB4C88" w14:textId="77777777" w:rsidR="000327F8" w:rsidRDefault="001D63D3">
      <w:pPr>
        <w:pStyle w:val="ListBullet"/>
      </w:pPr>
      <w:r>
        <w:t>Bước 1: Vào Tài chính → Danh mục → Danh mục tài khoản ngân hàng, gõ số tài khoản vào ô tìm nhanh để chắc chắn chưa có.</w:t>
      </w:r>
    </w:p>
    <w:p w14:paraId="04B3BDA0" w14:textId="77777777" w:rsidR="000327F8" w:rsidRDefault="001D63D3">
      <w:pPr>
        <w:pStyle w:val="ListBullet"/>
      </w:pPr>
      <w:r>
        <w:t>Bước 2: Bấm Tạo mới, nhập Số tài khoản, chọn Loại tiền tệ, nhập Chủ tài khoản.</w:t>
      </w:r>
    </w:p>
    <w:p w14:paraId="7E7E49C9" w14:textId="77777777" w:rsidR="000327F8" w:rsidRDefault="001D63D3">
      <w:pPr>
        <w:pStyle w:val="ListBullet"/>
      </w:pPr>
      <w:r>
        <w:t>Bước 3: Chọn Ngân hàng rồi chọn Chi nhánh của ngân hàng đó.</w:t>
      </w:r>
    </w:p>
    <w:p w14:paraId="4DE199BB" w14:textId="77777777" w:rsidR="000327F8" w:rsidRDefault="001D63D3">
      <w:pPr>
        <w:pStyle w:val="ListBullet"/>
      </w:pPr>
      <w:r>
        <w:t>Bước 4: Để Trạng thái là Hoạt động rồi bấm Lưu.</w:t>
      </w:r>
    </w:p>
    <w:p w14:paraId="62D3828F" w14:textId="77777777" w:rsidR="000327F8" w:rsidRDefault="001D63D3">
      <w:pPr>
        <w:pStyle w:val="Heading3"/>
      </w:pPr>
      <w:bookmarkStart w:id="73" w:name="_Toc237868700"/>
      <w:r>
        <w:t>4.2 Không th</w:t>
      </w:r>
      <w:r>
        <w:t>ấ</w:t>
      </w:r>
      <w:r>
        <w:t>y ngân hàng c</w:t>
      </w:r>
      <w:r>
        <w:t>ầ</w:t>
      </w:r>
      <w:r>
        <w:t>n ch</w:t>
      </w:r>
      <w:r>
        <w:t>ọ</w:t>
      </w:r>
      <w:r>
        <w:t>n trong danh sách</w:t>
      </w:r>
      <w:bookmarkEnd w:id="73"/>
    </w:p>
    <w:p w14:paraId="674489CE" w14:textId="77777777" w:rsidR="000327F8" w:rsidRDefault="001D63D3">
      <w:pPr>
        <w:jc w:val="both"/>
      </w:pPr>
      <w:r>
        <w:t>Ngân hàng đó đang bị khóa ở màn Danh mục ngân hàng, hoặc chưa được khai báo. Hãy sang màn Danh mục chung → Ngân hàng để kiểm tra: nếu đang khóa thì mở khóa, nếu chưa có thì khai báo mới rồi quay lại.</w:t>
      </w:r>
    </w:p>
    <w:p w14:paraId="4B678637" w14:textId="77777777" w:rsidR="000327F8" w:rsidRDefault="001D63D3">
      <w:pPr>
        <w:pStyle w:val="Heading3"/>
      </w:pPr>
      <w:bookmarkStart w:id="74" w:name="_Toc237868701"/>
      <w:r>
        <w:t>4.3 Không th</w:t>
      </w:r>
      <w:r>
        <w:t>ấ</w:t>
      </w:r>
      <w:r>
        <w:t>y chi nhánh c</w:t>
      </w:r>
      <w:r>
        <w:t>ầ</w:t>
      </w:r>
      <w:r>
        <w:t>n ch</w:t>
      </w:r>
      <w:r>
        <w:t>ọ</w:t>
      </w:r>
      <w:r>
        <w:t>n</w:t>
      </w:r>
      <w:bookmarkEnd w:id="74"/>
    </w:p>
    <w:p w14:paraId="5D94D8C6" w14:textId="77777777" w:rsidR="000327F8" w:rsidRDefault="001D63D3">
      <w:pPr>
        <w:jc w:val="both"/>
      </w:pPr>
      <w:r>
        <w:t>Ô Chi nhánh chỉ liệt kê chi nhánh của ngân hàng đang chọn. Nếu danh sách trống, nghĩa là ngân hàng đó chưa khai chi nhánh nào — sang màn Danh mục ngân hàng, mở cửa sổ Chi nhánh của ngân hàng và thêm chi nhánh trước.</w:t>
      </w:r>
    </w:p>
    <w:p w14:paraId="324D1A3E" w14:textId="77777777" w:rsidR="000327F8" w:rsidRDefault="001D63D3">
      <w:pPr>
        <w:pStyle w:val="Heading3"/>
      </w:pPr>
      <w:bookmarkStart w:id="75" w:name="_Toc237868702"/>
      <w:r>
        <w:t>4.4 H</w:t>
      </w:r>
      <w:r>
        <w:t>ệ</w:t>
      </w:r>
      <w:r>
        <w:t xml:space="preserve"> th</w:t>
      </w:r>
      <w:r>
        <w:t>ố</w:t>
      </w:r>
      <w:r>
        <w:t>ng báo s</w:t>
      </w:r>
      <w:r>
        <w:t>ố</w:t>
      </w:r>
      <w:r>
        <w:t xml:space="preserve"> tài kho</w:t>
      </w:r>
      <w:r>
        <w:t>ả</w:t>
      </w:r>
      <w:r>
        <w:t>n đã t</w:t>
      </w:r>
      <w:r>
        <w:t>ồ</w:t>
      </w:r>
      <w:r>
        <w:t>n t</w:t>
      </w:r>
      <w:r>
        <w:t>ạ</w:t>
      </w:r>
      <w:r>
        <w:t>i nhưng tìm không th</w:t>
      </w:r>
      <w:r>
        <w:t>ấ</w:t>
      </w:r>
      <w:r>
        <w:t>y</w:t>
      </w:r>
      <w:bookmarkEnd w:id="75"/>
    </w:p>
    <w:p w14:paraId="52F48F18" w14:textId="77777777" w:rsidR="000327F8" w:rsidRDefault="001D63D3">
      <w:pPr>
        <w:jc w:val="both"/>
      </w:pPr>
      <w:r>
        <w:t>Số tài khoản không được trùng trên toàn hệ thống. Bản ghi trùng có thể thuộc CÔNG TY KHÁC nên bạn không nhìn thấy trong danh sách. Hãy kiểm tra lại số tài khoản, nếu chắc chắn đúng thì báo quản trị kiểm tra giúp.</w:t>
      </w:r>
    </w:p>
    <w:p w14:paraId="0B226C01" w14:textId="77777777" w:rsidR="000327F8" w:rsidRDefault="001D63D3">
      <w:pPr>
        <w:pStyle w:val="Heading3"/>
      </w:pPr>
      <w:bookmarkStart w:id="76" w:name="_Toc237868703"/>
      <w:r>
        <w:lastRenderedPageBreak/>
        <w:t>4.5 Không s</w:t>
      </w:r>
      <w:r>
        <w:t>ử</w:t>
      </w:r>
      <w:r>
        <w:t>a đư</w:t>
      </w:r>
      <w:r>
        <w:t>ợ</w:t>
      </w:r>
      <w:r>
        <w:t>c m</w:t>
      </w:r>
      <w:r>
        <w:t>ộ</w:t>
      </w:r>
      <w:r>
        <w:t>t tài kho</w:t>
      </w:r>
      <w:r>
        <w:t>ả</w:t>
      </w:r>
      <w:r>
        <w:t>n</w:t>
      </w:r>
      <w:bookmarkEnd w:id="76"/>
    </w:p>
    <w:p w14:paraId="42962580" w14:textId="77777777" w:rsidR="000327F8" w:rsidRDefault="001D63D3">
      <w:pPr>
        <w:jc w:val="both"/>
      </w:pPr>
      <w:r>
        <w:t>Kiểm tra trạng thái của tài khoản đó: đang Khóa thì nút Sửa bị ẩn, phải Mở khóa trước. Nếu vẫn thấy nút Sửa mà bấm vào báo lỗi, nghĩa là tài khoản vừa bị người khác khóa — bấm Làm mới rồi thao tác lại.</w:t>
      </w:r>
    </w:p>
    <w:p w14:paraId="15296FC0" w14:textId="77777777" w:rsidR="000327F8" w:rsidRDefault="001D63D3">
      <w:pPr>
        <w:pStyle w:val="Heading3"/>
      </w:pPr>
      <w:bookmarkStart w:id="77" w:name="_Toc237868704"/>
      <w:r>
        <w:t>4.6 Mu</w:t>
      </w:r>
      <w:r>
        <w:t>ố</w:t>
      </w:r>
      <w:r>
        <w:t>n xoá m</w:t>
      </w:r>
      <w:r>
        <w:t>ộ</w:t>
      </w:r>
      <w:r>
        <w:t>t tài kho</w:t>
      </w:r>
      <w:r>
        <w:t>ả</w:t>
      </w:r>
      <w:r>
        <w:t>n nh</w:t>
      </w:r>
      <w:r>
        <w:t>ậ</w:t>
      </w:r>
      <w:r>
        <w:t>p nh</w:t>
      </w:r>
      <w:r>
        <w:t>ầ</w:t>
      </w:r>
      <w:r>
        <w:t>m</w:t>
      </w:r>
      <w:bookmarkEnd w:id="77"/>
    </w:p>
    <w:p w14:paraId="71B0E0D4" w14:textId="77777777" w:rsidR="000327F8" w:rsidRDefault="001D63D3">
      <w:pPr>
        <w:jc w:val="both"/>
      </w:pPr>
      <w:r>
        <w:t>Màn hình không có chức năng xóa. Cách xử lý: sửa lại cho đúng nếu tài khoản còn dùng, hoặc Khóa lại nếu không dùng nữa. Trường hợp bắt buộc phải xoá hẳn thì báo bộ phận kỹ thuật.</w:t>
      </w:r>
    </w:p>
    <w:p w14:paraId="29AE1B2E" w14:textId="77777777" w:rsidR="000327F8" w:rsidRDefault="001D63D3">
      <w:pPr>
        <w:pStyle w:val="Heading3"/>
      </w:pPr>
      <w:bookmarkStart w:id="78" w:name="_Toc237868705"/>
      <w:r>
        <w:t>4.7 Danh sách thi</w:t>
      </w:r>
      <w:r>
        <w:t>ế</w:t>
      </w:r>
      <w:r>
        <w:t>u tài kho</w:t>
      </w:r>
      <w:r>
        <w:t>ả</w:t>
      </w:r>
      <w:r>
        <w:t>n so v</w:t>
      </w:r>
      <w:r>
        <w:t>ớ</w:t>
      </w:r>
      <w:r>
        <w:t>i lúc trư</w:t>
      </w:r>
      <w:r>
        <w:t>ớ</w:t>
      </w:r>
      <w:r>
        <w:t>c</w:t>
      </w:r>
      <w:bookmarkEnd w:id="78"/>
    </w:p>
    <w:p w14:paraId="1755786C" w14:textId="77777777" w:rsidR="000327F8" w:rsidRDefault="001D63D3">
      <w:pPr>
        <w:jc w:val="both"/>
      </w:pPr>
      <w:r>
        <w:t>Thường do bộ lọc còn giữ điều kiện cũ, hệ thống ghi nhớ trong 10 phút. Bấm “Làm mới” ở khối bộ lọc để xem lại toàn bộ danh sách.</w:t>
      </w:r>
    </w:p>
    <w:p w14:paraId="44F9905D" w14:textId="77777777" w:rsidR="000327F8" w:rsidRDefault="001D63D3">
      <w:pPr>
        <w:pStyle w:val="Heading3"/>
      </w:pPr>
      <w:bookmarkStart w:id="79" w:name="_Toc237868706"/>
      <w:r>
        <w:t>4.8 Không bi</w:t>
      </w:r>
      <w:r>
        <w:t>ế</w:t>
      </w:r>
      <w:r>
        <w:t>t ai đã s</w:t>
      </w:r>
      <w:r>
        <w:t>ử</w:t>
      </w:r>
      <w:r>
        <w:t>a d</w:t>
      </w:r>
      <w:r>
        <w:t>ữ</w:t>
      </w:r>
      <w:r>
        <w:t xml:space="preserve"> li</w:t>
      </w:r>
      <w:r>
        <w:t>ệ</w:t>
      </w:r>
      <w:r>
        <w:t>u</w:t>
      </w:r>
      <w:bookmarkEnd w:id="79"/>
    </w:p>
    <w:p w14:paraId="3524246A" w14:textId="77777777" w:rsidR="000327F8" w:rsidRDefault="001D63D3">
      <w:pPr>
        <w:jc w:val="both"/>
      </w:pPr>
      <w:r>
        <w:t>Bấm nút Lịch sử ở dòng đó. Cửa sổ liệt kê từng mốc kèm tên người thực hiện, thời điểm và giá trị trước - sau.</w:t>
      </w:r>
    </w:p>
    <w:sectPr w:rsidR="000327F8" w:rsidSect="00034616">
      <w:foot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2B9E3" w14:textId="77777777" w:rsidR="001D63D3" w:rsidRDefault="001D63D3">
      <w:pPr>
        <w:spacing w:after="0" w:line="240" w:lineRule="auto"/>
      </w:pPr>
      <w:r>
        <w:separator/>
      </w:r>
    </w:p>
  </w:endnote>
  <w:endnote w:type="continuationSeparator" w:id="0">
    <w:p w14:paraId="46D8321E" w14:textId="77777777" w:rsidR="001D63D3" w:rsidRDefault="001D6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D437"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0C97" w14:textId="77777777" w:rsidR="001D63D3" w:rsidRDefault="001D63D3">
      <w:pPr>
        <w:spacing w:after="0" w:line="240" w:lineRule="auto"/>
      </w:pPr>
      <w:r>
        <w:separator/>
      </w:r>
    </w:p>
  </w:footnote>
  <w:footnote w:type="continuationSeparator" w:id="0">
    <w:p w14:paraId="15CB7FC2" w14:textId="77777777" w:rsidR="001D63D3" w:rsidRDefault="001D6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27F8"/>
    <w:rsid w:val="00034616"/>
    <w:rsid w:val="0003606F"/>
    <w:rsid w:val="0006063C"/>
    <w:rsid w:val="00064DFA"/>
    <w:rsid w:val="0015074B"/>
    <w:rsid w:val="001675CE"/>
    <w:rsid w:val="001D63D3"/>
    <w:rsid w:val="002704E7"/>
    <w:rsid w:val="0029639D"/>
    <w:rsid w:val="00326F90"/>
    <w:rsid w:val="003E0A51"/>
    <w:rsid w:val="00444099"/>
    <w:rsid w:val="00533ADF"/>
    <w:rsid w:val="0076015E"/>
    <w:rsid w:val="007B3AF6"/>
    <w:rsid w:val="008F67BD"/>
    <w:rsid w:val="00A06C62"/>
    <w:rsid w:val="00A72898"/>
    <w:rsid w:val="00AA1D8D"/>
    <w:rsid w:val="00B47730"/>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F3164"/>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 w:type="paragraph" w:styleId="TOC3">
    <w:name w:val="toc 3"/>
    <w:basedOn w:val="Normal"/>
    <w:next w:val="Normal"/>
    <w:autoRedefine/>
    <w:uiPriority w:val="39"/>
    <w:unhideWhenUsed/>
    <w:rsid w:val="00A7289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25</Pages>
  <Words>5320</Words>
  <Characters>18334</Characters>
  <Application>Microsoft Office Word</Application>
  <DocSecurity>0</DocSecurity>
  <Lines>746</Lines>
  <Paragraphs>458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tài khoản ngân hàng</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2026-08-17T07:15:00Z</dcterms:modified>
  <cp:category/>
</cp:coreProperties>
</file>