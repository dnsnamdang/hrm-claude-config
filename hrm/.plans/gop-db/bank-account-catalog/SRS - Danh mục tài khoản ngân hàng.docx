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BD7F" w14:textId="77777777" w:rsidR="008E37A1" w:rsidRDefault="006574A1">
      <w:pPr>
        <w:jc w:val="center"/>
      </w:pPr>
      <w:r>
        <w:rPr>
          <w:sz w:val="48"/>
        </w:rPr>
        <w:t>SOFTWARE REQUIREMENTS SPECIFICATION (SRS)</w:t>
      </w:r>
    </w:p>
    <w:p w14:paraId="001BB34B" w14:textId="77777777" w:rsidR="008E37A1" w:rsidRDefault="006574A1">
      <w:pPr>
        <w:jc w:val="center"/>
      </w:pPr>
      <w:r>
        <w:rPr>
          <w:sz w:val="48"/>
        </w:rPr>
        <w:t>Màn hình: Danh m</w:t>
      </w:r>
      <w:r>
        <w:rPr>
          <w:sz w:val="48"/>
        </w:rPr>
        <w:t>ụ</w:t>
      </w:r>
      <w:r>
        <w:rPr>
          <w:sz w:val="48"/>
        </w:rPr>
        <w:t>c tài kho</w:t>
      </w:r>
      <w:r>
        <w:rPr>
          <w:sz w:val="48"/>
        </w:rPr>
        <w:t>ả</w:t>
      </w:r>
      <w:r>
        <w:rPr>
          <w:sz w:val="48"/>
        </w:rPr>
        <w:t>n ngân hàng</w:t>
      </w:r>
    </w:p>
    <w:p w14:paraId="41B9E4FD" w14:textId="77777777" w:rsidR="008E37A1" w:rsidRDefault="006574A1">
      <w:pPr>
        <w:pStyle w:val="Heading2"/>
      </w:pPr>
      <w:bookmarkStart w:id="0" w:name="_Toc237868331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0BD7BEA7" w14:textId="05E84061" w:rsidR="00AD3A79" w:rsidRDefault="006574A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68331" w:history="1">
        <w:r w:rsidR="00AD3A79" w:rsidRPr="00AB724E">
          <w:rPr>
            <w:rStyle w:val="Hyperlink"/>
            <w:noProof/>
          </w:rPr>
          <w:t>Mục lục</w:t>
        </w:r>
        <w:r w:rsidR="00AD3A79">
          <w:rPr>
            <w:noProof/>
            <w:webHidden/>
          </w:rPr>
          <w:tab/>
        </w:r>
        <w:r w:rsidR="00AD3A79">
          <w:rPr>
            <w:noProof/>
            <w:webHidden/>
          </w:rPr>
          <w:fldChar w:fldCharType="begin"/>
        </w:r>
        <w:r w:rsidR="00AD3A79">
          <w:rPr>
            <w:noProof/>
            <w:webHidden/>
          </w:rPr>
          <w:instrText xml:space="preserve"> PAGEREF _Toc237868331 \h </w:instrText>
        </w:r>
        <w:r w:rsidR="00AD3A79">
          <w:rPr>
            <w:noProof/>
            <w:webHidden/>
          </w:rPr>
        </w:r>
        <w:r w:rsidR="00AD3A79">
          <w:rPr>
            <w:noProof/>
            <w:webHidden/>
          </w:rPr>
          <w:fldChar w:fldCharType="separate"/>
        </w:r>
        <w:r w:rsidR="00AD3A79">
          <w:rPr>
            <w:noProof/>
            <w:webHidden/>
          </w:rPr>
          <w:t>1</w:t>
        </w:r>
        <w:r w:rsidR="00AD3A79">
          <w:rPr>
            <w:noProof/>
            <w:webHidden/>
          </w:rPr>
          <w:fldChar w:fldCharType="end"/>
        </w:r>
      </w:hyperlink>
    </w:p>
    <w:p w14:paraId="6EB9CB9B" w14:textId="5B72346D" w:rsidR="00AD3A79" w:rsidRDefault="00AD3A7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2" w:history="1">
        <w:r w:rsidRPr="00AB724E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C4E953" w14:textId="326A453E" w:rsidR="00AD3A79" w:rsidRDefault="00AD3A7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3" w:history="1">
        <w:r w:rsidRPr="00AB724E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380445" w14:textId="3C55B6B5" w:rsidR="00AD3A79" w:rsidRDefault="00AD3A7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4" w:history="1">
        <w:r w:rsidRPr="00AB724E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08B338" w14:textId="54C25C7F" w:rsidR="00AD3A79" w:rsidRDefault="00AD3A7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5" w:history="1">
        <w:r w:rsidRPr="00AB724E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D03141" w14:textId="63D511E6" w:rsidR="00AD3A79" w:rsidRDefault="00AD3A7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6" w:history="1">
        <w:r w:rsidRPr="00AB724E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FE5026" w14:textId="62CA5C19" w:rsidR="00AD3A79" w:rsidRDefault="00AD3A7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7" w:history="1">
        <w:r w:rsidRPr="00AB724E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558ADC" w14:textId="067AF969" w:rsidR="00AD3A79" w:rsidRDefault="00AD3A7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8" w:history="1">
        <w:r w:rsidRPr="00AB724E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BCF795" w14:textId="547DB79F" w:rsidR="00AD3A79" w:rsidRDefault="00AD3A7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39" w:history="1">
        <w:r w:rsidRPr="00AB724E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72EAEB" w14:textId="1BBD4D8C" w:rsidR="00AD3A79" w:rsidRDefault="00AD3A79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0" w:history="1">
        <w:r w:rsidRPr="00AB724E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AB0067" w14:textId="74A9C8A2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1" w:history="1">
        <w:r w:rsidRPr="00AB724E">
          <w:rPr>
            <w:rStyle w:val="Hyperlink"/>
            <w:noProof/>
          </w:rPr>
          <w:t>2.1 Truy cập và xem danh sách tài khoản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3B50C0" w14:textId="281A14DB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2" w:history="1">
        <w:r w:rsidRPr="00AB724E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95ADB8" w14:textId="673F7CAB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3" w:history="1">
        <w:r w:rsidRPr="00AB724E">
          <w:rPr>
            <w:rStyle w:val="Hyperlink"/>
            <w:noProof/>
          </w:rPr>
          <w:t>2.3 Tuỳ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3628C2" w14:textId="272BDEFD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4" w:history="1">
        <w:r w:rsidRPr="00AB724E">
          <w:rPr>
            <w:rStyle w:val="Hyperlink"/>
            <w:noProof/>
          </w:rPr>
          <w:t>2.4 Tạo mới tài khoản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C68E2B" w14:textId="4BA19F65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5" w:history="1">
        <w:r w:rsidRPr="00AB724E">
          <w:rPr>
            <w:rStyle w:val="Hyperlink"/>
            <w:noProof/>
          </w:rPr>
          <w:t>2.5 Sửa tài khoản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48CC7C" w14:textId="73A017AF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6" w:history="1">
        <w:r w:rsidRPr="00AB724E">
          <w:rPr>
            <w:rStyle w:val="Hyperlink"/>
            <w:noProof/>
          </w:rPr>
          <w:t>2.6 Xem chi tiết tài khoản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D961C1" w14:textId="6C14D8E7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7" w:history="1">
        <w:r w:rsidRPr="00AB724E">
          <w:rPr>
            <w:rStyle w:val="Hyperlink"/>
            <w:noProof/>
          </w:rPr>
          <w:t>2.7 Khóa và Mở khóa tài khoản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87DF22" w14:textId="75009112" w:rsidR="00AD3A79" w:rsidRDefault="00AD3A79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8" w:history="1">
        <w:r w:rsidRPr="00AB724E">
          <w:rPr>
            <w:rStyle w:val="Hyperlink"/>
            <w:noProof/>
          </w:rPr>
          <w:t>2.8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881A21" w14:textId="3BEA4C38" w:rsidR="00AD3A79" w:rsidRDefault="00AD3A79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8349" w:history="1">
        <w:r w:rsidRPr="00AB724E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92A637" w14:textId="1A5F4AB8" w:rsidR="008E37A1" w:rsidRDefault="006574A1">
      <w:r>
        <w:fldChar w:fldCharType="end"/>
      </w:r>
    </w:p>
    <w:p w14:paraId="7BFF47D8" w14:textId="77777777" w:rsidR="008E37A1" w:rsidRDefault="008E37A1"/>
    <w:p w14:paraId="0B742EB2" w14:textId="77777777" w:rsidR="008E37A1" w:rsidRDefault="006574A1">
      <w:pPr>
        <w:pStyle w:val="Heading1"/>
      </w:pPr>
      <w:bookmarkStart w:id="1" w:name="_Toc237868332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033014A5" w14:textId="77777777" w:rsidR="008E37A1" w:rsidRDefault="006574A1">
      <w:pPr>
        <w:pStyle w:val="Heading2"/>
      </w:pPr>
      <w:bookmarkStart w:id="2" w:name="_Toc237868333"/>
      <w:r>
        <w:t>1 M</w:t>
      </w:r>
      <w:r>
        <w:t>ụ</w:t>
      </w:r>
      <w:r>
        <w:t>c đích</w:t>
      </w:r>
      <w:bookmarkEnd w:id="2"/>
    </w:p>
    <w:p w14:paraId="6694B756" w14:textId="77777777" w:rsidR="008E37A1" w:rsidRDefault="006574A1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tài kho</w:t>
      </w:r>
      <w:r>
        <w:t>ả</w:t>
      </w:r>
      <w:r>
        <w:t>n ngân hàng, nh</w:t>
      </w:r>
      <w:r>
        <w:t>ằ</w:t>
      </w:r>
      <w:r>
        <w:t>m:</w:t>
      </w:r>
    </w:p>
    <w:p w14:paraId="724A3D53" w14:textId="77777777" w:rsidR="008E37A1" w:rsidRDefault="006574A1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năng, phân quy</w:t>
      </w:r>
      <w:r>
        <w:t>ề</w:t>
      </w:r>
      <w:r>
        <w:t>n và ràng bu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màn hình.</w:t>
      </w:r>
    </w:p>
    <w:p w14:paraId="251F9D41" w14:textId="77777777" w:rsidR="008E37A1" w:rsidRDefault="006574A1">
      <w:pPr>
        <w:pStyle w:val="ListBullet"/>
      </w:pPr>
      <w:r>
        <w:t>Làm rõ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theo công ty: ngư</w:t>
      </w:r>
      <w:r>
        <w:t>ờ</w:t>
      </w:r>
      <w:r>
        <w:t>i dùng ch</w:t>
      </w:r>
      <w:r>
        <w:t>ỉ</w:t>
      </w:r>
      <w:r>
        <w:t xml:space="preserve"> th</w:t>
      </w:r>
      <w:r>
        <w:t>ấ</w:t>
      </w:r>
      <w:r>
        <w:t>y và ch</w:t>
      </w:r>
      <w:r>
        <w:t>ỉ</w:t>
      </w:r>
      <w:r>
        <w:t xml:space="preserve"> thao tác đư</w:t>
      </w:r>
      <w:r>
        <w:t>ợ</w:t>
      </w:r>
      <w:r>
        <w:t>c trên tài kho</w:t>
      </w:r>
      <w:r>
        <w:t>ả</w:t>
      </w:r>
      <w:r>
        <w:t>n ngân hàng c</w:t>
      </w:r>
      <w:r>
        <w:t>ủ</w:t>
      </w:r>
      <w:r>
        <w:t>a công ty mình.</w:t>
      </w:r>
    </w:p>
    <w:p w14:paraId="48E08315" w14:textId="77777777" w:rsidR="008E37A1" w:rsidRDefault="006574A1">
      <w:pPr>
        <w:pStyle w:val="ListBullet"/>
      </w:pPr>
      <w:r>
        <w:t>Làm rõ ràng bu</w:t>
      </w:r>
      <w:r>
        <w:t>ộ</w:t>
      </w:r>
      <w:r>
        <w:t>c ba danh m</w:t>
      </w:r>
      <w:r>
        <w:t>ụ</w:t>
      </w:r>
      <w:r>
        <w:t>c liên quan — Ngân hàng, Chi nhánh,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 xml:space="preserve"> — trong đó chi nhánh ph</w:t>
      </w:r>
      <w:r>
        <w:t>ả</w:t>
      </w:r>
      <w:r>
        <w:t>i thu</w:t>
      </w:r>
      <w:r>
        <w:t>ộ</w:t>
      </w:r>
      <w:r>
        <w:t>c đúng ngân hàng đã ch</w:t>
      </w:r>
      <w:r>
        <w:t>ọ</w:t>
      </w:r>
      <w:r>
        <w:t>n và danh m</w:t>
      </w:r>
      <w:r>
        <w:t>ụ</w:t>
      </w:r>
      <w:r>
        <w:t>c đang khóa thì không đư</w:t>
      </w:r>
      <w:r>
        <w:t>ợ</w:t>
      </w:r>
      <w:r>
        <w:t>c ch</w:t>
      </w:r>
      <w:r>
        <w:t>ọ</w:t>
      </w:r>
      <w:r>
        <w:t>n m</w:t>
      </w:r>
      <w:r>
        <w:t>ớ</w:t>
      </w:r>
      <w:r>
        <w:t>i.</w:t>
      </w:r>
    </w:p>
    <w:p w14:paraId="68118682" w14:textId="77777777" w:rsidR="008E37A1" w:rsidRDefault="006574A1">
      <w:pPr>
        <w:pStyle w:val="ListBullet"/>
      </w:pPr>
      <w:r>
        <w:t>Làm rõ khác bi</w:t>
      </w:r>
      <w:r>
        <w:t>ệ</w:t>
      </w:r>
      <w:r>
        <w:t>t gi</w:t>
      </w:r>
      <w:r>
        <w:t>ữ</w:t>
      </w:r>
      <w:r>
        <w:t>a c</w:t>
      </w:r>
      <w:r>
        <w:t>ử</w:t>
      </w:r>
      <w:r>
        <w:t>a s</w:t>
      </w:r>
      <w:r>
        <w:t>ổ</w:t>
      </w:r>
      <w:r>
        <w:t xml:space="preserve"> Xem và c</w:t>
      </w:r>
      <w:r>
        <w:t>ử</w:t>
      </w:r>
      <w:r>
        <w:t>a s</w:t>
      </w:r>
      <w:r>
        <w:t>ổ</w:t>
      </w:r>
      <w:r>
        <w:t xml:space="preserve"> S</w:t>
      </w:r>
      <w:r>
        <w:t>ử</w:t>
      </w:r>
      <w:r>
        <w:t>a khi ngân hàng ho</w:t>
      </w:r>
      <w:r>
        <w:t>ặ</w:t>
      </w:r>
      <w:r>
        <w:t>c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 xml:space="preserve"> c</w:t>
      </w:r>
      <w:r>
        <w:t>ủ</w:t>
      </w:r>
      <w:r>
        <w:t>a b</w:t>
      </w:r>
      <w:r>
        <w:t>ả</w:t>
      </w:r>
      <w:r>
        <w:t>n ghi đã b</w:t>
      </w:r>
      <w:r>
        <w:t>ị</w:t>
      </w:r>
      <w:r>
        <w:t xml:space="preserve"> khóa — đi</w:t>
      </w:r>
      <w:r>
        <w:t>ể</w:t>
      </w:r>
      <w:r>
        <w:t>m d</w:t>
      </w:r>
      <w:r>
        <w:t>ễ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nh</w:t>
      </w:r>
      <w:r>
        <w:t>ầ</w:t>
      </w:r>
      <w:r>
        <w:t>m là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p w14:paraId="036206D1" w14:textId="77777777" w:rsidR="008E37A1" w:rsidRDefault="006574A1">
      <w:pPr>
        <w:pStyle w:val="Heading2"/>
      </w:pPr>
      <w:bookmarkStart w:id="3" w:name="_Toc237868334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8E37A1" w14:paraId="71673D11" w14:textId="77777777">
        <w:trPr>
          <w:jc w:val="center"/>
        </w:trPr>
        <w:tc>
          <w:tcPr>
            <w:tcW w:w="2592" w:type="dxa"/>
          </w:tcPr>
          <w:p w14:paraId="62AC2E61" w14:textId="77777777" w:rsidR="008E37A1" w:rsidRDefault="006574A1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027C30C2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543824ED" w14:textId="77777777">
        <w:trPr>
          <w:jc w:val="center"/>
        </w:trPr>
        <w:tc>
          <w:tcPr>
            <w:tcW w:w="2592" w:type="dxa"/>
          </w:tcPr>
          <w:p w14:paraId="209EB708" w14:textId="77777777" w:rsidR="008E37A1" w:rsidRDefault="006574A1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6048" w:type="dxa"/>
          </w:tcPr>
          <w:p w14:paraId="03E07012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ngân hàng, chi nhánh,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</w:tr>
      <w:tr w:rsidR="008E37A1" w14:paraId="32172208" w14:textId="77777777">
        <w:trPr>
          <w:jc w:val="center"/>
        </w:trPr>
        <w:tc>
          <w:tcPr>
            <w:tcW w:w="2592" w:type="dxa"/>
          </w:tcPr>
          <w:p w14:paraId="08ED6F65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17D71A42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trên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/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ngân hàng.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khi lưu.</w:t>
            </w:r>
          </w:p>
        </w:tc>
      </w:tr>
      <w:tr w:rsidR="008E37A1" w14:paraId="4465CD60" w14:textId="77777777">
        <w:trPr>
          <w:jc w:val="center"/>
        </w:trPr>
        <w:tc>
          <w:tcPr>
            <w:tcW w:w="2592" w:type="dxa"/>
          </w:tcPr>
          <w:p w14:paraId="3C814E65" w14:textId="77777777" w:rsidR="008E37A1" w:rsidRDefault="006574A1">
            <w:r>
              <w:rPr>
                <w:sz w:val="20"/>
              </w:rPr>
              <w:t>Ngân hàng</w:t>
            </w:r>
          </w:p>
        </w:tc>
        <w:tc>
          <w:tcPr>
            <w:tcW w:w="6048" w:type="dxa"/>
          </w:tcPr>
          <w:p w14:paraId="47A94917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chung.</w:t>
            </w:r>
          </w:p>
        </w:tc>
      </w:tr>
      <w:tr w:rsidR="008E37A1" w14:paraId="539B673C" w14:textId="77777777">
        <w:trPr>
          <w:jc w:val="center"/>
        </w:trPr>
        <w:tc>
          <w:tcPr>
            <w:tcW w:w="2592" w:type="dxa"/>
          </w:tcPr>
          <w:p w14:paraId="1084A36F" w14:textId="77777777" w:rsidR="008E37A1" w:rsidRDefault="006574A1">
            <w:r>
              <w:rPr>
                <w:sz w:val="20"/>
              </w:rPr>
              <w:t>Chi nhánh</w:t>
            </w:r>
          </w:p>
        </w:tc>
        <w:tc>
          <w:tcPr>
            <w:tcW w:w="6048" w:type="dxa"/>
          </w:tcPr>
          <w:p w14:paraId="4B7E9EB5" w14:textId="77777777" w:rsidR="008E37A1" w:rsidRDefault="006574A1">
            <w:r>
              <w:rPr>
                <w:sz w:val="20"/>
              </w:rPr>
              <w:t>Chi nhánh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danh sách chi nhánh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đúng ngân hàng đó.</w:t>
            </w:r>
          </w:p>
        </w:tc>
      </w:tr>
      <w:tr w:rsidR="008E37A1" w14:paraId="1594CE41" w14:textId="77777777">
        <w:trPr>
          <w:jc w:val="center"/>
        </w:trPr>
        <w:tc>
          <w:tcPr>
            <w:tcW w:w="2592" w:type="dxa"/>
          </w:tcPr>
          <w:p w14:paraId="0BD44EB4" w14:textId="77777777" w:rsidR="008E37A1" w:rsidRDefault="006574A1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</w:p>
        </w:tc>
        <w:tc>
          <w:tcPr>
            <w:tcW w:w="6048" w:type="dxa"/>
          </w:tcPr>
          <w:p w14:paraId="6ADC0410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8E37A1" w14:paraId="447441A0" w14:textId="77777777">
        <w:trPr>
          <w:jc w:val="center"/>
        </w:trPr>
        <w:tc>
          <w:tcPr>
            <w:tcW w:w="2592" w:type="dxa"/>
          </w:tcPr>
          <w:p w14:paraId="08B95195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487B7CEC" w14:textId="77777777" w:rsidR="008E37A1" w:rsidRDefault="006574A1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dùng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8E37A1" w14:paraId="41A64033" w14:textId="77777777">
        <w:trPr>
          <w:jc w:val="center"/>
        </w:trPr>
        <w:tc>
          <w:tcPr>
            <w:tcW w:w="2592" w:type="dxa"/>
          </w:tcPr>
          <w:p w14:paraId="3B067370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01876124" w14:textId="77777777" w:rsidR="008E37A1" w:rsidRDefault="006574A1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nhưng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xoá; khi đang khóa thì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8E37A1" w14:paraId="131059CD" w14:textId="77777777">
        <w:trPr>
          <w:jc w:val="center"/>
        </w:trPr>
        <w:tc>
          <w:tcPr>
            <w:tcW w:w="2592" w:type="dxa"/>
          </w:tcPr>
          <w:p w14:paraId="21F9BF1E" w14:textId="77777777" w:rsidR="008E37A1" w:rsidRDefault="006574A1">
            <w:r>
              <w:rPr>
                <w:sz w:val="20"/>
              </w:rPr>
              <w:t>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</w:t>
            </w:r>
          </w:p>
        </w:tc>
        <w:tc>
          <w:tcPr>
            <w:tcW w:w="6048" w:type="dxa"/>
          </w:tcPr>
          <w:p w14:paraId="0525B7FF" w14:textId="77777777" w:rsidR="008E37A1" w:rsidRDefault="006574A1">
            <w:r>
              <w:rPr>
                <w:sz w:val="20"/>
              </w:rPr>
              <w:t>Công ty ghi trong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—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màn.</w:t>
            </w:r>
          </w:p>
        </w:tc>
      </w:tr>
      <w:tr w:rsidR="008E37A1" w14:paraId="45618EB3" w14:textId="77777777">
        <w:trPr>
          <w:jc w:val="center"/>
        </w:trPr>
        <w:tc>
          <w:tcPr>
            <w:tcW w:w="2592" w:type="dxa"/>
          </w:tcPr>
          <w:p w14:paraId="7551CEBB" w14:textId="77777777" w:rsidR="008E37A1" w:rsidRDefault="006574A1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6048" w:type="dxa"/>
          </w:tcPr>
          <w:p w14:paraId="5E74E427" w14:textId="77777777" w:rsidR="008E37A1" w:rsidRDefault="006574A1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ghi: ai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- sau.</w:t>
            </w:r>
          </w:p>
        </w:tc>
      </w:tr>
      <w:tr w:rsidR="008E37A1" w14:paraId="6C00C128" w14:textId="77777777">
        <w:trPr>
          <w:jc w:val="center"/>
        </w:trPr>
        <w:tc>
          <w:tcPr>
            <w:tcW w:w="2592" w:type="dxa"/>
          </w:tcPr>
          <w:p w14:paraId="4AAC3D65" w14:textId="77777777" w:rsidR="008E37A1" w:rsidRDefault="006574A1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4CBC39C3" w14:textId="77777777" w:rsidR="008E37A1" w:rsidRDefault="006574A1">
            <w:r>
              <w:rPr>
                <w:sz w:val="20"/>
              </w:rPr>
              <w:t>Software Requirements Specification.</w:t>
            </w:r>
          </w:p>
        </w:tc>
      </w:tr>
    </w:tbl>
    <w:p w14:paraId="73FF1B22" w14:textId="77777777" w:rsidR="008E37A1" w:rsidRDefault="008E37A1"/>
    <w:p w14:paraId="1CC0CE15" w14:textId="77777777" w:rsidR="008E37A1" w:rsidRDefault="006574A1">
      <w:pPr>
        <w:pStyle w:val="Heading1"/>
      </w:pPr>
      <w:bookmarkStart w:id="4" w:name="_Toc237868335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2BAEB04E" w14:textId="77777777" w:rsidR="008E37A1" w:rsidRDefault="006574A1">
      <w:pPr>
        <w:pStyle w:val="Heading2"/>
      </w:pPr>
      <w:bookmarkStart w:id="5" w:name="_Toc237868336"/>
      <w:r>
        <w:t>1 Danh sách quy</w:t>
      </w:r>
      <w:r>
        <w:t>ề</w:t>
      </w:r>
      <w:r>
        <w:t>n</w:t>
      </w:r>
      <w:bookmarkEnd w:id="5"/>
    </w:p>
    <w:p w14:paraId="67AE6E69" w14:textId="77777777" w:rsidR="008E37A1" w:rsidRDefault="006574A1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8E37A1" w14:paraId="7C6A1393" w14:textId="77777777">
        <w:trPr>
          <w:jc w:val="center"/>
        </w:trPr>
        <w:tc>
          <w:tcPr>
            <w:tcW w:w="1152" w:type="dxa"/>
          </w:tcPr>
          <w:p w14:paraId="29CE9653" w14:textId="77777777" w:rsidR="008E37A1" w:rsidRDefault="006574A1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7569C25E" w14:textId="77777777" w:rsidR="008E37A1" w:rsidRDefault="006574A1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755296A4" w14:textId="77777777" w:rsidR="008E37A1" w:rsidRDefault="006574A1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8E37A1" w14:paraId="4DBB35EE" w14:textId="77777777">
        <w:trPr>
          <w:jc w:val="center"/>
        </w:trPr>
        <w:tc>
          <w:tcPr>
            <w:tcW w:w="1152" w:type="dxa"/>
          </w:tcPr>
          <w:p w14:paraId="0C7DF44D" w14:textId="77777777" w:rsidR="008E37A1" w:rsidRDefault="006574A1">
            <w:r>
              <w:rPr>
                <w:sz w:val="20"/>
              </w:rPr>
              <w:t>Q1</w:t>
            </w:r>
          </w:p>
        </w:tc>
        <w:tc>
          <w:tcPr>
            <w:tcW w:w="2880" w:type="dxa"/>
          </w:tcPr>
          <w:p w14:paraId="5711F83A" w14:textId="77777777" w:rsidR="008E37A1" w:rsidRDefault="006574A1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  <w:tc>
          <w:tcPr>
            <w:tcW w:w="4608" w:type="dxa"/>
          </w:tcPr>
          <w:p w14:paraId="676CA322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hình, xem danh sách,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thao tác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</w:tbl>
    <w:p w14:paraId="2210B87D" w14:textId="77777777" w:rsidR="008E37A1" w:rsidRDefault="008E37A1"/>
    <w:p w14:paraId="768262C2" w14:textId="77777777" w:rsidR="008E37A1" w:rsidRDefault="006574A1">
      <w:r>
        <w:lastRenderedPageBreak/>
        <w:t>Màn hình dùng đúng M</w:t>
      </w:r>
      <w:r>
        <w:t>Ộ</w:t>
      </w:r>
      <w:r>
        <w:t>T quy</w:t>
      </w:r>
      <w:r>
        <w:t>ề</w:t>
      </w:r>
      <w:r>
        <w:t>n, thu</w:t>
      </w:r>
      <w:r>
        <w:t>ộ</w:t>
      </w:r>
      <w:r>
        <w:t>c nhóm quy</w:t>
      </w:r>
      <w:r>
        <w:t>ề</w:t>
      </w:r>
      <w:r>
        <w:t>n Danh m</w:t>
      </w:r>
      <w:r>
        <w:t>ụ</w:t>
      </w:r>
      <w:r>
        <w:t>c tài chính. Quy</w:t>
      </w:r>
      <w:r>
        <w:t>ề</w:t>
      </w:r>
      <w:r>
        <w:t>n này g</w:t>
      </w:r>
      <w:r>
        <w:t>ắ</w:t>
      </w:r>
      <w:r>
        <w:t>n cho c</w:t>
      </w:r>
      <w:r>
        <w:t>ả</w:t>
      </w:r>
      <w:r>
        <w:t xml:space="preserve"> ch</w:t>
      </w:r>
      <w:r>
        <w:t>ứ</w:t>
      </w:r>
      <w:r>
        <w:t>c năng xem danh sách, không riêng các thao tác ghi d</w:t>
      </w:r>
      <w:r>
        <w:t>ữ</w:t>
      </w:r>
      <w:r>
        <w:t xml:space="preserve"> li</w:t>
      </w:r>
      <w:r>
        <w:t>ệ</w:t>
      </w:r>
      <w:r>
        <w:t>u.</w:t>
      </w:r>
    </w:p>
    <w:p w14:paraId="03139408" w14:textId="77777777" w:rsidR="008E37A1" w:rsidRDefault="006574A1">
      <w:r>
        <w:t>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(không ph</w:t>
      </w:r>
      <w:r>
        <w:t>ả</w:t>
      </w:r>
      <w:r>
        <w:t>i quy</w:t>
      </w:r>
      <w:r>
        <w:t>ề</w:t>
      </w:r>
      <w:r>
        <w:t>n, luôn áp d</w:t>
      </w:r>
      <w:r>
        <w:t>ụ</w:t>
      </w:r>
      <w:r>
        <w:t>ng cho m</w:t>
      </w:r>
      <w:r>
        <w:t>ọ</w:t>
      </w:r>
      <w:r>
        <w:t>i ngư</w:t>
      </w:r>
      <w:r>
        <w:t>ờ</w:t>
      </w:r>
      <w:r>
        <w:t>i dùng):</w:t>
      </w:r>
    </w:p>
    <w:p w14:paraId="2122AB95" w14:textId="77777777" w:rsidR="008E37A1" w:rsidRDefault="006574A1">
      <w:pPr>
        <w:pStyle w:val="ListBullet"/>
      </w:pPr>
      <w:r>
        <w:t>Ngư</w:t>
      </w:r>
      <w:r>
        <w:t>ờ</w:t>
      </w:r>
      <w:r>
        <w:t>i dùng ch</w:t>
      </w:r>
      <w:r>
        <w:t>ỉ</w:t>
      </w:r>
      <w:r>
        <w:t xml:space="preserve"> th</w:t>
      </w:r>
      <w:r>
        <w:t>ấ</w:t>
      </w:r>
      <w:r>
        <w:t>y tài kho</w:t>
      </w:r>
      <w:r>
        <w:t>ả</w:t>
      </w:r>
      <w:r>
        <w:t>n ngân hàng thu</w:t>
      </w:r>
      <w:r>
        <w:t>ộ</w:t>
      </w:r>
      <w:r>
        <w:t>c công ty ghi trong h</w:t>
      </w:r>
      <w:r>
        <w:t>ồ</w:t>
      </w:r>
      <w:r>
        <w:t xml:space="preserve"> sơ nhân s</w:t>
      </w:r>
      <w:r>
        <w:t>ự</w:t>
      </w:r>
      <w:r>
        <w:t xml:space="preserve"> c</w:t>
      </w:r>
      <w:r>
        <w:t>ủ</w:t>
      </w:r>
      <w:r>
        <w:t>a mình.</w:t>
      </w:r>
    </w:p>
    <w:p w14:paraId="4A1D4135" w14:textId="77777777" w:rsidR="008E37A1" w:rsidRDefault="006574A1">
      <w:pPr>
        <w:pStyle w:val="ListBullet"/>
      </w:pPr>
      <w:r>
        <w:t>B</w:t>
      </w:r>
      <w:r>
        <w:t>ả</w:t>
      </w:r>
      <w:r>
        <w:t>n ghi c</w:t>
      </w:r>
      <w:r>
        <w:t>ủ</w:t>
      </w:r>
      <w:r>
        <w:t>a công ty khác: không hi</w:t>
      </w:r>
      <w:r>
        <w:t>ể</w:t>
      </w:r>
      <w:r>
        <w:t>n th</w:t>
      </w:r>
      <w:r>
        <w:t>ị</w:t>
      </w:r>
      <w:r>
        <w:t>, tìm ki</w:t>
      </w:r>
      <w:r>
        <w:t>ế</w:t>
      </w:r>
      <w:r>
        <w:t>m không ra, m</w:t>
      </w:r>
      <w:r>
        <w:t>ở</w:t>
      </w:r>
      <w:r>
        <w:t xml:space="preserve"> tr</w:t>
      </w:r>
      <w:r>
        <w:t>ự</w:t>
      </w:r>
      <w:r>
        <w:t>c ti</w:t>
      </w:r>
      <w:r>
        <w:t>ế</w:t>
      </w:r>
      <w:r>
        <w:t>p thì h</w:t>
      </w:r>
      <w:r>
        <w:t>ệ</w:t>
      </w:r>
      <w:r>
        <w:t xml:space="preserve"> th</w:t>
      </w:r>
      <w:r>
        <w:t>ố</w:t>
      </w:r>
      <w:r>
        <w:t>ng báo không tìm th</w:t>
      </w:r>
      <w:r>
        <w:t>ấ</w:t>
      </w:r>
      <w:r>
        <w:t>y.</w:t>
      </w:r>
    </w:p>
    <w:p w14:paraId="5F5B6312" w14:textId="77777777" w:rsidR="008E37A1" w:rsidRDefault="006574A1">
      <w:pPr>
        <w:pStyle w:val="ListBullet"/>
      </w:pPr>
      <w:r>
        <w:t>Ngư</w:t>
      </w:r>
      <w:r>
        <w:t>ờ</w:t>
      </w:r>
      <w:r>
        <w:t>i dùng chưa đư</w:t>
      </w:r>
      <w:r>
        <w:t>ợ</w:t>
      </w:r>
      <w:r>
        <w:t>c g</w:t>
      </w:r>
      <w:r>
        <w:t>ắ</w:t>
      </w:r>
      <w:r>
        <w:t>n công ty: danh sách tr</w:t>
      </w:r>
      <w:r>
        <w:t>ố</w:t>
      </w:r>
      <w:r>
        <w:t>ng hoàn toàn và không t</w:t>
      </w:r>
      <w:r>
        <w:t>ạ</w:t>
      </w:r>
      <w:r>
        <w:t>o m</w:t>
      </w:r>
      <w:r>
        <w:t>ớ</w:t>
      </w:r>
      <w:r>
        <w:t>i đư</w:t>
      </w:r>
      <w:r>
        <w:t>ợ</w:t>
      </w:r>
      <w:r>
        <w:t>c.</w:t>
      </w:r>
    </w:p>
    <w:p w14:paraId="4FF49B0E" w14:textId="77777777" w:rsidR="008E37A1" w:rsidRDefault="006574A1">
      <w:pPr>
        <w:pStyle w:val="ListBullet"/>
      </w:pPr>
      <w:r>
        <w:t>Màn hình không phân quy</w:t>
      </w:r>
      <w:r>
        <w:t>ề</w:t>
      </w:r>
      <w:r>
        <w:t>n theo phòng ban hay b</w:t>
      </w:r>
      <w:r>
        <w:t>ộ</w:t>
      </w:r>
      <w:r>
        <w:t xml:space="preserve"> ph</w:t>
      </w:r>
      <w:r>
        <w:t>ậ</w:t>
      </w:r>
      <w:r>
        <w:t>n.</w:t>
      </w:r>
    </w:p>
    <w:p w14:paraId="75ED490A" w14:textId="77777777" w:rsidR="008E37A1" w:rsidRDefault="006574A1">
      <w:pPr>
        <w:pStyle w:val="Heading2"/>
      </w:pPr>
      <w:bookmarkStart w:id="6" w:name="_Toc237868337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168"/>
        <w:gridCol w:w="1872"/>
      </w:tblGrid>
      <w:tr w:rsidR="008E37A1" w14:paraId="2CA3D222" w14:textId="77777777">
        <w:trPr>
          <w:jc w:val="center"/>
        </w:trPr>
        <w:tc>
          <w:tcPr>
            <w:tcW w:w="3600" w:type="dxa"/>
          </w:tcPr>
          <w:p w14:paraId="2B18067C" w14:textId="77777777" w:rsidR="008E37A1" w:rsidRDefault="006574A1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3168" w:type="dxa"/>
          </w:tcPr>
          <w:p w14:paraId="53BD94A5" w14:textId="77777777" w:rsidR="008E37A1" w:rsidRDefault="006574A1">
            <w:r>
              <w:rPr>
                <w:b/>
                <w:sz w:val="20"/>
              </w:rPr>
              <w:t>Q1</w:t>
            </w:r>
          </w:p>
        </w:tc>
        <w:tc>
          <w:tcPr>
            <w:tcW w:w="1872" w:type="dxa"/>
          </w:tcPr>
          <w:p w14:paraId="2AFC505D" w14:textId="77777777" w:rsidR="008E37A1" w:rsidRDefault="006574A1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8E37A1" w14:paraId="6BD4396C" w14:textId="77777777">
        <w:trPr>
          <w:jc w:val="center"/>
        </w:trPr>
        <w:tc>
          <w:tcPr>
            <w:tcW w:w="3600" w:type="dxa"/>
          </w:tcPr>
          <w:p w14:paraId="23C12DBB" w14:textId="77777777" w:rsidR="008E37A1" w:rsidRDefault="006574A1">
            <w:r>
              <w:rPr>
                <w:sz w:val="20"/>
              </w:rPr>
              <w:t>FR-01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&amp; xem danh sách</w:t>
            </w:r>
          </w:p>
        </w:tc>
        <w:tc>
          <w:tcPr>
            <w:tcW w:w="3168" w:type="dxa"/>
          </w:tcPr>
          <w:p w14:paraId="45042E6F" w14:textId="77777777" w:rsidR="008E37A1" w:rsidRDefault="006574A1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mình)</w:t>
            </w:r>
          </w:p>
        </w:tc>
        <w:tc>
          <w:tcPr>
            <w:tcW w:w="1872" w:type="dxa"/>
          </w:tcPr>
          <w:p w14:paraId="4C762773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2198B20D" w14:textId="77777777">
        <w:trPr>
          <w:jc w:val="center"/>
        </w:trPr>
        <w:tc>
          <w:tcPr>
            <w:tcW w:w="3600" w:type="dxa"/>
          </w:tcPr>
          <w:p w14:paraId="47ABCB7C" w14:textId="77777777" w:rsidR="008E37A1" w:rsidRDefault="006574A1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24AA3994" w14:textId="77777777" w:rsidR="008E37A1" w:rsidRDefault="006574A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16F9AF7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4150EB61" w14:textId="77777777">
        <w:trPr>
          <w:jc w:val="center"/>
        </w:trPr>
        <w:tc>
          <w:tcPr>
            <w:tcW w:w="3600" w:type="dxa"/>
          </w:tcPr>
          <w:p w14:paraId="79F358A9" w14:textId="77777777" w:rsidR="008E37A1" w:rsidRDefault="006574A1">
            <w:r>
              <w:rPr>
                <w:sz w:val="20"/>
              </w:rPr>
              <w:t>FR-03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79D5797" w14:textId="77777777" w:rsidR="008E37A1" w:rsidRDefault="006574A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A35E9A3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1F7715CF" w14:textId="77777777">
        <w:trPr>
          <w:jc w:val="center"/>
        </w:trPr>
        <w:tc>
          <w:tcPr>
            <w:tcW w:w="3600" w:type="dxa"/>
          </w:tcPr>
          <w:p w14:paraId="5862C7EC" w14:textId="77777777" w:rsidR="008E37A1" w:rsidRDefault="006574A1">
            <w:r>
              <w:rPr>
                <w:sz w:val="20"/>
              </w:rPr>
              <w:t>FR-04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  <w:tc>
          <w:tcPr>
            <w:tcW w:w="3168" w:type="dxa"/>
          </w:tcPr>
          <w:p w14:paraId="609C80D9" w14:textId="77777777" w:rsidR="008E37A1" w:rsidRDefault="006574A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6F07F60C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374D9574" w14:textId="77777777">
        <w:trPr>
          <w:jc w:val="center"/>
        </w:trPr>
        <w:tc>
          <w:tcPr>
            <w:tcW w:w="3600" w:type="dxa"/>
          </w:tcPr>
          <w:p w14:paraId="368C6BF5" w14:textId="77777777" w:rsidR="008E37A1" w:rsidRDefault="006574A1">
            <w:r>
              <w:rPr>
                <w:sz w:val="20"/>
              </w:rPr>
              <w:t>FR-05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  <w:tc>
          <w:tcPr>
            <w:tcW w:w="3168" w:type="dxa"/>
          </w:tcPr>
          <w:p w14:paraId="441673F7" w14:textId="77777777" w:rsidR="008E37A1" w:rsidRDefault="006574A1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Khóa)</w:t>
            </w:r>
          </w:p>
        </w:tc>
        <w:tc>
          <w:tcPr>
            <w:tcW w:w="1872" w:type="dxa"/>
          </w:tcPr>
          <w:p w14:paraId="2C6B9C07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3990BCD6" w14:textId="77777777">
        <w:trPr>
          <w:jc w:val="center"/>
        </w:trPr>
        <w:tc>
          <w:tcPr>
            <w:tcW w:w="3600" w:type="dxa"/>
          </w:tcPr>
          <w:p w14:paraId="366B65F9" w14:textId="77777777" w:rsidR="008E37A1" w:rsidRDefault="006574A1">
            <w:r>
              <w:rPr>
                <w:sz w:val="20"/>
              </w:rPr>
              <w:t>FR-06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133CB56" w14:textId="77777777" w:rsidR="008E37A1" w:rsidRDefault="006574A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4B0C7FD4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52495D62" w14:textId="77777777">
        <w:trPr>
          <w:jc w:val="center"/>
        </w:trPr>
        <w:tc>
          <w:tcPr>
            <w:tcW w:w="3600" w:type="dxa"/>
          </w:tcPr>
          <w:p w14:paraId="00A928E6" w14:textId="77777777" w:rsidR="008E37A1" w:rsidRDefault="006574A1">
            <w:r>
              <w:rPr>
                <w:sz w:val="20"/>
              </w:rPr>
              <w:t>FR-07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3168" w:type="dxa"/>
          </w:tcPr>
          <w:p w14:paraId="7492BA25" w14:textId="77777777" w:rsidR="008E37A1" w:rsidRDefault="006574A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3BFC1F4B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52DAB8E5" w14:textId="77777777">
        <w:trPr>
          <w:jc w:val="center"/>
        </w:trPr>
        <w:tc>
          <w:tcPr>
            <w:tcW w:w="3600" w:type="dxa"/>
          </w:tcPr>
          <w:p w14:paraId="639049F9" w14:textId="77777777" w:rsidR="008E37A1" w:rsidRDefault="006574A1">
            <w:r>
              <w:rPr>
                <w:sz w:val="20"/>
              </w:rPr>
              <w:t>FR-08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172B956" w14:textId="77777777" w:rsidR="008E37A1" w:rsidRDefault="006574A1">
            <w:r>
              <w:rPr>
                <w:sz w:val="20"/>
              </w:rPr>
              <w:t>✅</w:t>
            </w:r>
          </w:p>
        </w:tc>
        <w:tc>
          <w:tcPr>
            <w:tcW w:w="1872" w:type="dxa"/>
          </w:tcPr>
          <w:p w14:paraId="193CF6F4" w14:textId="77777777" w:rsidR="008E37A1" w:rsidRDefault="006574A1">
            <w:r>
              <w:rPr>
                <w:sz w:val="20"/>
              </w:rPr>
              <w:t>❌</w:t>
            </w:r>
          </w:p>
        </w:tc>
      </w:tr>
      <w:tr w:rsidR="008E37A1" w14:paraId="3DCC7B5D" w14:textId="77777777">
        <w:trPr>
          <w:jc w:val="center"/>
        </w:trPr>
        <w:tc>
          <w:tcPr>
            <w:tcW w:w="3600" w:type="dxa"/>
          </w:tcPr>
          <w:p w14:paraId="2BF40342" w14:textId="77777777" w:rsidR="008E37A1" w:rsidRDefault="006574A1">
            <w:r>
              <w:rPr>
                <w:sz w:val="20"/>
              </w:rPr>
              <w:t>Xóa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  <w:tc>
          <w:tcPr>
            <w:tcW w:w="3168" w:type="dxa"/>
          </w:tcPr>
          <w:p w14:paraId="4B2DBB31" w14:textId="77777777" w:rsidR="008E37A1" w:rsidRDefault="006574A1">
            <w:r>
              <w:rPr>
                <w:sz w:val="20"/>
              </w:rPr>
              <w:t>Màn hình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</w:t>
            </w:r>
          </w:p>
        </w:tc>
        <w:tc>
          <w:tcPr>
            <w:tcW w:w="1872" w:type="dxa"/>
          </w:tcPr>
          <w:p w14:paraId="347313D4" w14:textId="77777777" w:rsidR="008E37A1" w:rsidRDefault="006574A1">
            <w:r>
              <w:rPr>
                <w:sz w:val="20"/>
              </w:rPr>
              <w:t>—</w:t>
            </w:r>
          </w:p>
        </w:tc>
      </w:tr>
      <w:tr w:rsidR="008E37A1" w14:paraId="6F12EBD4" w14:textId="77777777">
        <w:trPr>
          <w:jc w:val="center"/>
        </w:trPr>
        <w:tc>
          <w:tcPr>
            <w:tcW w:w="3600" w:type="dxa"/>
          </w:tcPr>
          <w:p w14:paraId="68A58655" w14:textId="77777777" w:rsidR="008E37A1" w:rsidRDefault="006574A1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/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Excel / In</w:t>
            </w:r>
          </w:p>
        </w:tc>
        <w:tc>
          <w:tcPr>
            <w:tcW w:w="3168" w:type="dxa"/>
          </w:tcPr>
          <w:p w14:paraId="311F6C22" w14:textId="77777777" w:rsidR="008E37A1" w:rsidRDefault="006574A1">
            <w:r>
              <w:rPr>
                <w:sz w:val="20"/>
              </w:rPr>
              <w:t>Màn hình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</w:t>
            </w:r>
          </w:p>
        </w:tc>
        <w:tc>
          <w:tcPr>
            <w:tcW w:w="1872" w:type="dxa"/>
          </w:tcPr>
          <w:p w14:paraId="1D84147E" w14:textId="77777777" w:rsidR="008E37A1" w:rsidRDefault="006574A1">
            <w:r>
              <w:rPr>
                <w:sz w:val="20"/>
              </w:rPr>
              <w:t>—</w:t>
            </w:r>
          </w:p>
        </w:tc>
      </w:tr>
    </w:tbl>
    <w:p w14:paraId="43EE1DD9" w14:textId="77777777" w:rsidR="008E37A1" w:rsidRDefault="008E37A1"/>
    <w:p w14:paraId="20FBF529" w14:textId="77777777" w:rsidR="008E37A1" w:rsidRDefault="006574A1">
      <w:pPr>
        <w:pStyle w:val="Heading1"/>
      </w:pPr>
      <w:bookmarkStart w:id="7" w:name="_Toc237868338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7CF8EBE0" w14:textId="77777777" w:rsidR="008E37A1" w:rsidRDefault="006574A1">
      <w:pPr>
        <w:pStyle w:val="Heading2"/>
      </w:pPr>
      <w:bookmarkStart w:id="8" w:name="_Toc237868339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747DE33D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19A21522" wp14:editId="7A118075">
            <wp:extent cx="5760720" cy="33873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nh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8689" w14:textId="77777777" w:rsidR="008E37A1" w:rsidRDefault="006574A1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</w:t>
      </w:r>
    </w:p>
    <w:p w14:paraId="7CCCF47B" w14:textId="77777777" w:rsidR="008E37A1" w:rsidRDefault="006574A1">
      <w:pPr>
        <w:pStyle w:val="Heading2"/>
      </w:pPr>
      <w:bookmarkStart w:id="9" w:name="_Toc237868340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5DCC1428" w14:textId="77777777" w:rsidR="008E37A1" w:rsidRDefault="006574A1">
      <w:pPr>
        <w:pStyle w:val="Heading3"/>
      </w:pPr>
      <w:bookmarkStart w:id="10" w:name="_Toc237868341"/>
      <w:r>
        <w:t>2.1 Truy c</w:t>
      </w:r>
      <w:r>
        <w:t>ậ</w:t>
      </w:r>
      <w:r>
        <w:t>p và xem danh sách tài kho</w:t>
      </w:r>
      <w:r>
        <w:t>ả</w:t>
      </w:r>
      <w:r>
        <w:t>n ngân hàng</w:t>
      </w:r>
      <w:bookmarkEnd w:id="10"/>
    </w:p>
    <w:p w14:paraId="792E3DEF" w14:textId="77777777" w:rsidR="008E37A1" w:rsidRDefault="006574A1">
      <w:r>
        <w:rPr>
          <w:b/>
        </w:rPr>
        <w:t>2.1.1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561D1C1C" w14:textId="77777777">
        <w:trPr>
          <w:jc w:val="center"/>
        </w:trPr>
        <w:tc>
          <w:tcPr>
            <w:tcW w:w="2160" w:type="dxa"/>
          </w:tcPr>
          <w:p w14:paraId="7E0B003E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71545A2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5E9A41A9" w14:textId="77777777">
        <w:trPr>
          <w:jc w:val="center"/>
        </w:trPr>
        <w:tc>
          <w:tcPr>
            <w:tcW w:w="2160" w:type="dxa"/>
          </w:tcPr>
          <w:p w14:paraId="35CC4A38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9481D55" w14:textId="77777777" w:rsidR="008E37A1" w:rsidRDefault="006574A1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32A9860C" w14:textId="77777777">
        <w:trPr>
          <w:jc w:val="center"/>
        </w:trPr>
        <w:tc>
          <w:tcPr>
            <w:tcW w:w="2160" w:type="dxa"/>
          </w:tcPr>
          <w:p w14:paraId="5ED5CCEE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B23ACD0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thông tin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8E37A1" w14:paraId="08F5A730" w14:textId="77777777">
        <w:trPr>
          <w:jc w:val="center"/>
        </w:trPr>
        <w:tc>
          <w:tcPr>
            <w:tcW w:w="2160" w:type="dxa"/>
          </w:tcPr>
          <w:p w14:paraId="2C885613" w14:textId="77777777" w:rsidR="008E37A1" w:rsidRDefault="006574A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55AD6F8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8E37A1" w14:paraId="750DE4E1" w14:textId="77777777">
        <w:trPr>
          <w:jc w:val="center"/>
        </w:trPr>
        <w:tc>
          <w:tcPr>
            <w:tcW w:w="2160" w:type="dxa"/>
          </w:tcPr>
          <w:p w14:paraId="531B8DAA" w14:textId="77777777" w:rsidR="008E37A1" w:rsidRDefault="006574A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316998F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</w:p>
        </w:tc>
      </w:tr>
      <w:tr w:rsidR="008E37A1" w14:paraId="4AA5F12F" w14:textId="77777777">
        <w:trPr>
          <w:jc w:val="center"/>
        </w:trPr>
        <w:tc>
          <w:tcPr>
            <w:tcW w:w="2160" w:type="dxa"/>
          </w:tcPr>
          <w:p w14:paraId="31127517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C22B5D2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trong 10 phút.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công ty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</w:p>
        </w:tc>
      </w:tr>
      <w:tr w:rsidR="008E37A1" w14:paraId="04867765" w14:textId="77777777">
        <w:trPr>
          <w:jc w:val="center"/>
        </w:trPr>
        <w:tc>
          <w:tcPr>
            <w:tcW w:w="2160" w:type="dxa"/>
          </w:tcPr>
          <w:p w14:paraId="5B22853E" w14:textId="77777777" w:rsidR="008E37A1" w:rsidRDefault="006574A1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65E8E50" w14:textId="77777777" w:rsidR="008E37A1" w:rsidRDefault="006574A1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n; gõ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công ty →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hoàn toàn.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8E37A1" w14:paraId="5602B080" w14:textId="77777777">
        <w:trPr>
          <w:jc w:val="center"/>
        </w:trPr>
        <w:tc>
          <w:tcPr>
            <w:tcW w:w="2160" w:type="dxa"/>
          </w:tcPr>
          <w:p w14:paraId="359F197C" w14:textId="77777777" w:rsidR="008E37A1" w:rsidRDefault="006574A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3A181F0" w14:textId="77777777" w:rsidR="008E37A1" w:rsidRDefault="006574A1">
            <w:r>
              <w:rPr>
                <w:sz w:val="20"/>
              </w:rPr>
              <w:t>Danh sách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có 12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8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t; 4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Chi nhánh,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</w:tbl>
    <w:p w14:paraId="4039EFF3" w14:textId="77777777" w:rsidR="008E37A1" w:rsidRDefault="008E37A1"/>
    <w:p w14:paraId="09B701C4" w14:textId="77777777" w:rsidR="008E37A1" w:rsidRDefault="006574A1">
      <w:r>
        <w:rPr>
          <w:b/>
        </w:rPr>
        <w:t>2.1.2 Layout màn hình</w:t>
      </w:r>
    </w:p>
    <w:p w14:paraId="4CCB706D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3A4F697" w14:textId="77777777" w:rsidR="008E37A1" w:rsidRDefault="006574A1">
      <w:pPr>
        <w:pStyle w:val="ListBullet"/>
      </w:pPr>
      <w:r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5A94D565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1ACB7C07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0C79F0CF" wp14:editId="3D17E2AE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E772" w14:textId="77777777" w:rsidR="008E37A1" w:rsidRDefault="006574A1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45F8BE28" w14:textId="77777777" w:rsidR="008E37A1" w:rsidRDefault="006574A1">
      <w:pPr>
        <w:jc w:val="center"/>
      </w:pPr>
      <w:r>
        <w:rPr>
          <w:noProof/>
        </w:rPr>
        <w:lastRenderedPageBreak/>
        <w:drawing>
          <wp:inline distT="0" distB="0" distL="0" distR="0" wp14:anchorId="586010DD" wp14:editId="7873DE73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t-hanh-do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1C8" w14:textId="77777777" w:rsidR="008E37A1" w:rsidRDefault="006574A1">
      <w:pPr>
        <w:jc w:val="center"/>
      </w:pPr>
      <w:r>
        <w:rPr>
          <w:i/>
          <w:color w:val="64748B"/>
          <w:sz w:val="19"/>
        </w:rPr>
        <w:t>Hình 3: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danh sách khi thu g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menu bên trái — th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y đ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</w:t>
      </w:r>
    </w:p>
    <w:p w14:paraId="11B3C9EA" w14:textId="77777777" w:rsidR="008E37A1" w:rsidRDefault="006574A1">
      <w:r>
        <w:rPr>
          <w:b/>
        </w:rPr>
        <w:t>2.1.3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454"/>
        <w:gridCol w:w="1121"/>
        <w:gridCol w:w="935"/>
        <w:gridCol w:w="1263"/>
        <w:gridCol w:w="992"/>
        <w:gridCol w:w="2546"/>
      </w:tblGrid>
      <w:tr w:rsidR="008E37A1" w14:paraId="7E607B09" w14:textId="77777777">
        <w:trPr>
          <w:jc w:val="center"/>
        </w:trPr>
        <w:tc>
          <w:tcPr>
            <w:tcW w:w="576" w:type="dxa"/>
          </w:tcPr>
          <w:p w14:paraId="3955CAFC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B58E922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CF4910D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D6D4F14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57F8451" w14:textId="77777777" w:rsidR="008E37A1" w:rsidRDefault="006574A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803C6EF" w14:textId="77777777" w:rsidR="008E37A1" w:rsidRDefault="006574A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3F37872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37661B6A" w14:textId="77777777">
        <w:trPr>
          <w:jc w:val="center"/>
        </w:trPr>
        <w:tc>
          <w:tcPr>
            <w:tcW w:w="576" w:type="dxa"/>
          </w:tcPr>
          <w:p w14:paraId="565D0F5D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B234FCE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4B976B1" w14:textId="77777777" w:rsidR="008E37A1" w:rsidRDefault="006574A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A0B2A81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96A9EA3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548BCA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8837D2F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theo phân trang,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8E37A1" w14:paraId="5EE430DA" w14:textId="77777777">
        <w:trPr>
          <w:jc w:val="center"/>
        </w:trPr>
        <w:tc>
          <w:tcPr>
            <w:tcW w:w="576" w:type="dxa"/>
          </w:tcPr>
          <w:p w14:paraId="633672D8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AE0B14B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58FE6881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2FC0A09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19C7B3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A0EDBFF" w14:textId="77777777" w:rsidR="008E37A1" w:rsidRDefault="006574A1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trang</w:t>
            </w:r>
          </w:p>
        </w:tc>
        <w:tc>
          <w:tcPr>
            <w:tcW w:w="4032" w:type="dxa"/>
          </w:tcPr>
          <w:p w14:paraId="471A816E" w14:textId="77777777" w:rsidR="008E37A1" w:rsidRDefault="006574A1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8E37A1" w14:paraId="71A79B83" w14:textId="77777777">
        <w:trPr>
          <w:jc w:val="center"/>
        </w:trPr>
        <w:tc>
          <w:tcPr>
            <w:tcW w:w="576" w:type="dxa"/>
          </w:tcPr>
          <w:p w14:paraId="7332F781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54E07AD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D893C69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4DF4357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27271C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1D145A74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0DEE298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8E37A1" w14:paraId="31E1E821" w14:textId="77777777">
        <w:trPr>
          <w:jc w:val="center"/>
        </w:trPr>
        <w:tc>
          <w:tcPr>
            <w:tcW w:w="576" w:type="dxa"/>
          </w:tcPr>
          <w:p w14:paraId="4605D691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9055AC1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D779567" w14:textId="77777777" w:rsidR="008E37A1" w:rsidRDefault="006574A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3FAB4A7D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9556E7C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4D7C530D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58B08EB" w14:textId="77777777" w:rsidR="008E37A1" w:rsidRDefault="006574A1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vì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khi lưu. 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8E37A1" w14:paraId="7277657A" w14:textId="77777777">
        <w:trPr>
          <w:jc w:val="center"/>
        </w:trPr>
        <w:tc>
          <w:tcPr>
            <w:tcW w:w="576" w:type="dxa"/>
          </w:tcPr>
          <w:p w14:paraId="4292FBC7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BD1C734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</w:t>
            </w:r>
          </w:p>
        </w:tc>
        <w:tc>
          <w:tcPr>
            <w:tcW w:w="1152" w:type="dxa"/>
          </w:tcPr>
          <w:p w14:paraId="59D3DB6C" w14:textId="77777777" w:rsidR="008E37A1" w:rsidRDefault="006574A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F95ADA7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C33BD55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07F31B4E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46B465F" w14:textId="77777777" w:rsidR="008E37A1" w:rsidRDefault="006574A1">
            <w:r>
              <w:rPr>
                <w:sz w:val="20"/>
              </w:rPr>
              <w:t>Tên ngân hàng lưu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nên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khi ngân hàng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8E37A1" w14:paraId="7D665B4F" w14:textId="77777777">
        <w:trPr>
          <w:jc w:val="center"/>
        </w:trPr>
        <w:tc>
          <w:tcPr>
            <w:tcW w:w="576" w:type="dxa"/>
          </w:tcPr>
          <w:p w14:paraId="697CF7A6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A357EBB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714BCD8F" w14:textId="77777777" w:rsidR="008E37A1" w:rsidRDefault="006574A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419CA15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C6A4717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3637CA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F0712BA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cũ chưa có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8E37A1" w14:paraId="27B334F8" w14:textId="77777777">
        <w:trPr>
          <w:jc w:val="center"/>
        </w:trPr>
        <w:tc>
          <w:tcPr>
            <w:tcW w:w="576" w:type="dxa"/>
          </w:tcPr>
          <w:p w14:paraId="5AC9DBB6" w14:textId="77777777" w:rsidR="008E37A1" w:rsidRDefault="006574A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CFEB242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nhánh</w:t>
            </w:r>
          </w:p>
        </w:tc>
        <w:tc>
          <w:tcPr>
            <w:tcW w:w="1152" w:type="dxa"/>
          </w:tcPr>
          <w:p w14:paraId="220938FD" w14:textId="77777777" w:rsidR="008E37A1" w:rsidRDefault="006574A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56DBFF6D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0E2D74E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296ABBF4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EB959B3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8E37A1" w14:paraId="29EC2016" w14:textId="77777777">
        <w:trPr>
          <w:jc w:val="center"/>
        </w:trPr>
        <w:tc>
          <w:tcPr>
            <w:tcW w:w="576" w:type="dxa"/>
          </w:tcPr>
          <w:p w14:paraId="2103DB32" w14:textId="77777777" w:rsidR="008E37A1" w:rsidRDefault="006574A1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BFCE37C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FAFC91E" w14:textId="77777777" w:rsidR="008E37A1" w:rsidRDefault="006574A1">
            <w:r>
              <w:rPr>
                <w:sz w:val="20"/>
              </w:rPr>
              <w:lastRenderedPageBreak/>
              <w:t>Text</w:t>
            </w:r>
          </w:p>
        </w:tc>
        <w:tc>
          <w:tcPr>
            <w:tcW w:w="1080" w:type="dxa"/>
          </w:tcPr>
          <w:p w14:paraId="35C338CC" w14:textId="77777777" w:rsidR="008E37A1" w:rsidRDefault="006574A1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1D66CD18" w14:textId="77777777" w:rsidR="008E37A1" w:rsidRDefault="006574A1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0BD6C32D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90A4454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8E37A1" w14:paraId="4CCF168C" w14:textId="77777777">
        <w:trPr>
          <w:jc w:val="center"/>
        </w:trPr>
        <w:tc>
          <w:tcPr>
            <w:tcW w:w="576" w:type="dxa"/>
          </w:tcPr>
          <w:p w14:paraId="6297B01A" w14:textId="77777777" w:rsidR="008E37A1" w:rsidRDefault="006574A1">
            <w:r>
              <w:rPr>
                <w:sz w:val="20"/>
              </w:rPr>
              <w:lastRenderedPageBreak/>
              <w:t>9</w:t>
            </w:r>
          </w:p>
        </w:tc>
        <w:tc>
          <w:tcPr>
            <w:tcW w:w="1728" w:type="dxa"/>
          </w:tcPr>
          <w:p w14:paraId="704BB38D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3342DD2" w14:textId="77777777" w:rsidR="008E37A1" w:rsidRDefault="006574A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3CEA609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9C46B74" w14:textId="77777777" w:rsidR="008E37A1" w:rsidRDefault="006574A1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0F5B2639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6D60D75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 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8E37A1" w14:paraId="110813EA" w14:textId="77777777">
        <w:trPr>
          <w:jc w:val="center"/>
        </w:trPr>
        <w:tc>
          <w:tcPr>
            <w:tcW w:w="576" w:type="dxa"/>
          </w:tcPr>
          <w:p w14:paraId="3FA0D8EB" w14:textId="77777777" w:rsidR="008E37A1" w:rsidRDefault="006574A1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18AE83F8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A097757" w14:textId="77777777" w:rsidR="008E37A1" w:rsidRDefault="006574A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583431ED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56C2B89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CF09D4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EB8C26F" w14:textId="77777777" w:rsidR="008E37A1" w:rsidRDefault="006574A1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8E37A1" w14:paraId="2E12F4B5" w14:textId="77777777">
        <w:trPr>
          <w:jc w:val="center"/>
        </w:trPr>
        <w:tc>
          <w:tcPr>
            <w:tcW w:w="576" w:type="dxa"/>
          </w:tcPr>
          <w:p w14:paraId="7DF0BEA9" w14:textId="77777777" w:rsidR="008E37A1" w:rsidRDefault="006574A1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7CF649D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A53A165" w14:textId="77777777" w:rsidR="008E37A1" w:rsidRDefault="006574A1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56368AC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1B3652E" w14:textId="77777777" w:rsidR="008E37A1" w:rsidRDefault="006574A1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2A3D4F42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D165DA3" w14:textId="77777777" w:rsidR="008E37A1" w:rsidRDefault="006574A1">
            <w:r>
              <w:rPr>
                <w:sz w:val="20"/>
              </w:rPr>
              <w:t>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p; là tiêu chí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</w:p>
        </w:tc>
      </w:tr>
      <w:tr w:rsidR="008E37A1" w14:paraId="07FE0906" w14:textId="77777777">
        <w:trPr>
          <w:jc w:val="center"/>
        </w:trPr>
        <w:tc>
          <w:tcPr>
            <w:tcW w:w="576" w:type="dxa"/>
          </w:tcPr>
          <w:p w14:paraId="284289F7" w14:textId="77777777" w:rsidR="008E37A1" w:rsidRDefault="006574A1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1BB383C7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50D321DD" w14:textId="77777777" w:rsidR="008E37A1" w:rsidRDefault="006574A1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4EC6FA72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282B51D" w14:textId="77777777" w:rsidR="008E37A1" w:rsidRDefault="006574A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1224" w:type="dxa"/>
          </w:tcPr>
          <w:p w14:paraId="2B6B013D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31B439F" w14:textId="77777777" w:rsidR="008E37A1" w:rsidRDefault="006574A1">
            <w:r>
              <w:rPr>
                <w:sz w:val="20"/>
              </w:rPr>
              <w:t>Nhãn xanh cho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nhãn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cho Khóa.</w:t>
            </w:r>
          </w:p>
        </w:tc>
      </w:tr>
      <w:tr w:rsidR="008E37A1" w14:paraId="1E3C7E60" w14:textId="77777777">
        <w:trPr>
          <w:jc w:val="center"/>
        </w:trPr>
        <w:tc>
          <w:tcPr>
            <w:tcW w:w="576" w:type="dxa"/>
          </w:tcPr>
          <w:p w14:paraId="37ACF1FD" w14:textId="77777777" w:rsidR="008E37A1" w:rsidRDefault="006574A1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0CC4357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7401E92" w14:textId="77777777" w:rsidR="008E37A1" w:rsidRDefault="006574A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1E1A933" w14:textId="77777777" w:rsidR="008E37A1" w:rsidRDefault="006574A1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924C685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E0B09C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0E437C7" w14:textId="77777777" w:rsidR="008E37A1" w:rsidRDefault="006574A1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thì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</w:tr>
      <w:tr w:rsidR="008E37A1" w14:paraId="129E3ECB" w14:textId="77777777">
        <w:trPr>
          <w:jc w:val="center"/>
        </w:trPr>
        <w:tc>
          <w:tcPr>
            <w:tcW w:w="576" w:type="dxa"/>
          </w:tcPr>
          <w:p w14:paraId="11C8DB61" w14:textId="77777777" w:rsidR="008E37A1" w:rsidRDefault="006574A1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6194DC0C" w14:textId="77777777" w:rsidR="008E37A1" w:rsidRDefault="006574A1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6CAA0F6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8DC6B9" w14:textId="77777777" w:rsidR="008E37A1" w:rsidRDefault="006574A1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80D7A61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81CA68B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E2DEB08" w14:textId="77777777" w:rsidR="008E37A1" w:rsidRDefault="006574A1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8E37A1" w14:paraId="4E9428CB" w14:textId="77777777">
        <w:trPr>
          <w:jc w:val="center"/>
        </w:trPr>
        <w:tc>
          <w:tcPr>
            <w:tcW w:w="576" w:type="dxa"/>
          </w:tcPr>
          <w:p w14:paraId="5BDB9DA7" w14:textId="77777777" w:rsidR="008E37A1" w:rsidRDefault="006574A1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33BFA72" w14:textId="77777777" w:rsidR="008E37A1" w:rsidRDefault="006574A1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7F0394AB" w14:textId="77777777" w:rsidR="008E37A1" w:rsidRDefault="006574A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76B593C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C4B2909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724118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C381541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8E37A1" w14:paraId="37F92A0A" w14:textId="77777777">
        <w:trPr>
          <w:jc w:val="center"/>
        </w:trPr>
        <w:tc>
          <w:tcPr>
            <w:tcW w:w="576" w:type="dxa"/>
          </w:tcPr>
          <w:p w14:paraId="24EDC6D8" w14:textId="77777777" w:rsidR="008E37A1" w:rsidRDefault="006574A1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50F210CD" w14:textId="77777777" w:rsidR="008E37A1" w:rsidRDefault="006574A1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717B7B7C" w14:textId="77777777" w:rsidR="008E37A1" w:rsidRDefault="006574A1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293D3D48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64C91A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83AB09" w14:textId="77777777" w:rsidR="008E37A1" w:rsidRDefault="006574A1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6C4541C6" w14:textId="77777777" w:rsidR="008E37A1" w:rsidRDefault="006574A1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8E37A1" w14:paraId="148C7286" w14:textId="77777777">
        <w:trPr>
          <w:jc w:val="center"/>
        </w:trPr>
        <w:tc>
          <w:tcPr>
            <w:tcW w:w="576" w:type="dxa"/>
          </w:tcPr>
          <w:p w14:paraId="6CCE84B1" w14:textId="77777777" w:rsidR="008E37A1" w:rsidRDefault="006574A1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49C569F2" w14:textId="77777777" w:rsidR="008E37A1" w:rsidRDefault="006574A1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152" w:type="dxa"/>
          </w:tcPr>
          <w:p w14:paraId="357E3544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5CE4F10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6BBFF18" w14:textId="77777777" w:rsidR="008E37A1" w:rsidRDefault="006574A1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4535ECDF" w14:textId="77777777" w:rsidR="008E37A1" w:rsidRDefault="006574A1">
            <w:r>
              <w:rPr>
                <w:sz w:val="20"/>
              </w:rPr>
              <w:t>10</w:t>
            </w:r>
          </w:p>
        </w:tc>
        <w:tc>
          <w:tcPr>
            <w:tcW w:w="4032" w:type="dxa"/>
          </w:tcPr>
          <w:p w14:paraId="40CD06D8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thì danh sách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8E37A1" w14:paraId="648D7F0B" w14:textId="77777777">
        <w:trPr>
          <w:jc w:val="center"/>
        </w:trPr>
        <w:tc>
          <w:tcPr>
            <w:tcW w:w="576" w:type="dxa"/>
          </w:tcPr>
          <w:p w14:paraId="6B12414A" w14:textId="77777777" w:rsidR="008E37A1" w:rsidRDefault="006574A1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365FA015" w14:textId="77777777" w:rsidR="008E37A1" w:rsidRDefault="006574A1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0D8D0433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5E6BF56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04749E4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EA8F36" w14:textId="77777777" w:rsidR="008E37A1" w:rsidRDefault="006574A1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7684ED38" w14:textId="77777777" w:rsidR="008E37A1" w:rsidRDefault="006574A1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8E37A1" w14:paraId="58F83A17" w14:textId="77777777">
        <w:trPr>
          <w:jc w:val="center"/>
        </w:trPr>
        <w:tc>
          <w:tcPr>
            <w:tcW w:w="576" w:type="dxa"/>
          </w:tcPr>
          <w:p w14:paraId="234FB306" w14:textId="77777777" w:rsidR="008E37A1" w:rsidRDefault="006574A1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4393A17B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1A6BD49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4B84594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C52111C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6750EA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D97F0A8" w14:textId="77777777" w:rsidR="008E37A1" w:rsidRDefault="006574A1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</w:p>
        </w:tc>
      </w:tr>
      <w:tr w:rsidR="008E37A1" w14:paraId="6AD971DE" w14:textId="77777777">
        <w:trPr>
          <w:jc w:val="center"/>
        </w:trPr>
        <w:tc>
          <w:tcPr>
            <w:tcW w:w="576" w:type="dxa"/>
          </w:tcPr>
          <w:p w14:paraId="45D9751F" w14:textId="77777777" w:rsidR="008E37A1" w:rsidRDefault="006574A1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426F0E43" w14:textId="77777777" w:rsidR="008E37A1" w:rsidRDefault="006574A1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3982FEAD" w14:textId="77777777" w:rsidR="008E37A1" w:rsidRDefault="006574A1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7171009F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731C26F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FCDABD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1606A44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sách.</w:t>
            </w:r>
          </w:p>
        </w:tc>
      </w:tr>
    </w:tbl>
    <w:p w14:paraId="32F23036" w14:textId="77777777" w:rsidR="008E37A1" w:rsidRDefault="008E37A1"/>
    <w:p w14:paraId="10304F7A" w14:textId="77777777" w:rsidR="008E37A1" w:rsidRDefault="006574A1">
      <w:r>
        <w:rPr>
          <w:b/>
        </w:rPr>
        <w:t>2.1.4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2202"/>
        <w:gridCol w:w="1255"/>
        <w:gridCol w:w="4830"/>
      </w:tblGrid>
      <w:tr w:rsidR="008E37A1" w14:paraId="745F60C6" w14:textId="77777777">
        <w:trPr>
          <w:jc w:val="center"/>
        </w:trPr>
        <w:tc>
          <w:tcPr>
            <w:tcW w:w="576" w:type="dxa"/>
          </w:tcPr>
          <w:p w14:paraId="2865B637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10C2CFA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B265A39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96009A8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3DDFE04B" w14:textId="77777777">
        <w:trPr>
          <w:jc w:val="center"/>
        </w:trPr>
        <w:tc>
          <w:tcPr>
            <w:tcW w:w="576" w:type="dxa"/>
          </w:tcPr>
          <w:p w14:paraId="0A1077C1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4CEE947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0D80B2F" w14:textId="77777777" w:rsidR="008E37A1" w:rsidRDefault="006574A1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7B31BB00" w14:textId="77777777" w:rsidR="008E37A1" w:rsidRDefault="006574A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công ty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quá 10 phút.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trang 1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10 dòng/trang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8E37A1" w14:paraId="17F23B98" w14:textId="77777777">
        <w:trPr>
          <w:jc w:val="center"/>
        </w:trPr>
        <w:tc>
          <w:tcPr>
            <w:tcW w:w="576" w:type="dxa"/>
          </w:tcPr>
          <w:p w14:paraId="50AC74D6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0B1C8C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5C52E26D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C558F2" w14:textId="77777777" w:rsidR="008E37A1" w:rsidRDefault="006574A1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8E37A1" w14:paraId="6C5BD06E" w14:textId="77777777">
        <w:trPr>
          <w:jc w:val="center"/>
        </w:trPr>
        <w:tc>
          <w:tcPr>
            <w:tcW w:w="576" w:type="dxa"/>
          </w:tcPr>
          <w:p w14:paraId="42E4FD7A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5DD0131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296" w:type="dxa"/>
          </w:tcPr>
          <w:p w14:paraId="6A83A6C4" w14:textId="77777777" w:rsidR="008E37A1" w:rsidRDefault="006574A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7A1919B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360F9E81" w14:textId="77777777">
        <w:trPr>
          <w:jc w:val="center"/>
        </w:trPr>
        <w:tc>
          <w:tcPr>
            <w:tcW w:w="576" w:type="dxa"/>
          </w:tcPr>
          <w:p w14:paraId="19580619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0EEA38E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mũi tên</w:t>
            </w:r>
          </w:p>
        </w:tc>
        <w:tc>
          <w:tcPr>
            <w:tcW w:w="1296" w:type="dxa"/>
          </w:tcPr>
          <w:p w14:paraId="3E055A73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E6BBBC6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t;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không có tác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8E37A1" w14:paraId="2CD14E46" w14:textId="77777777">
        <w:trPr>
          <w:jc w:val="center"/>
        </w:trPr>
        <w:tc>
          <w:tcPr>
            <w:tcW w:w="576" w:type="dxa"/>
          </w:tcPr>
          <w:p w14:paraId="10409335" w14:textId="77777777" w:rsidR="008E37A1" w:rsidRDefault="006574A1"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185C11A7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1F1DEC64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027F0F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ngân hàng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</w:tbl>
    <w:p w14:paraId="74B49583" w14:textId="77777777" w:rsidR="008E37A1" w:rsidRDefault="008E37A1"/>
    <w:p w14:paraId="4ED8CABC" w14:textId="77777777" w:rsidR="008E37A1" w:rsidRDefault="006574A1">
      <w:pPr>
        <w:pStyle w:val="Heading3"/>
      </w:pPr>
      <w:bookmarkStart w:id="11" w:name="_Toc237868342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6DE669C8" w14:textId="77777777" w:rsidR="008E37A1" w:rsidRDefault="006574A1">
      <w:r>
        <w:rPr>
          <w:b/>
        </w:rPr>
        <w:t>2.2.1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3E7080BF" w14:textId="77777777">
        <w:trPr>
          <w:jc w:val="center"/>
        </w:trPr>
        <w:tc>
          <w:tcPr>
            <w:tcW w:w="2160" w:type="dxa"/>
          </w:tcPr>
          <w:p w14:paraId="3B75158B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5C840F4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2DE72710" w14:textId="77777777">
        <w:trPr>
          <w:jc w:val="center"/>
        </w:trPr>
        <w:tc>
          <w:tcPr>
            <w:tcW w:w="2160" w:type="dxa"/>
          </w:tcPr>
          <w:p w14:paraId="7D07EA63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3B7D15A" w14:textId="77777777" w:rsidR="008E37A1" w:rsidRDefault="006574A1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1918883A" w14:textId="77777777">
        <w:trPr>
          <w:jc w:val="center"/>
        </w:trPr>
        <w:tc>
          <w:tcPr>
            <w:tcW w:w="2160" w:type="dxa"/>
          </w:tcPr>
          <w:p w14:paraId="17D26197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CF689FC" w14:textId="77777777" w:rsidR="008E37A1" w:rsidRDefault="006574A1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(s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ngân hàng), theo tên chi nhánh và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8E37A1" w14:paraId="1DA7B5EF" w14:textId="77777777">
        <w:trPr>
          <w:jc w:val="center"/>
        </w:trPr>
        <w:tc>
          <w:tcPr>
            <w:tcW w:w="2160" w:type="dxa"/>
          </w:tcPr>
          <w:p w14:paraId="5D2EE053" w14:textId="77777777" w:rsidR="008E37A1" w:rsidRDefault="006574A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A60C663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8E37A1" w14:paraId="3C8321EA" w14:textId="77777777">
        <w:trPr>
          <w:jc w:val="center"/>
        </w:trPr>
        <w:tc>
          <w:tcPr>
            <w:tcW w:w="2160" w:type="dxa"/>
          </w:tcPr>
          <w:p w14:paraId="45FB4FDD" w14:textId="77777777" w:rsidR="008E37A1" w:rsidRDefault="006574A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533BA69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</w:p>
        </w:tc>
      </w:tr>
      <w:tr w:rsidR="008E37A1" w14:paraId="35888319" w14:textId="77777777">
        <w:trPr>
          <w:jc w:val="center"/>
        </w:trPr>
        <w:tc>
          <w:tcPr>
            <w:tcW w:w="2160" w:type="dxa"/>
          </w:tcPr>
          <w:p w14:paraId="0DB8EAB3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A107C98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vào ô tìm nhanh và/ho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trong ô tìm nhanh.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sách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dùng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hình.</w:t>
            </w:r>
          </w:p>
        </w:tc>
      </w:tr>
      <w:tr w:rsidR="008E37A1" w14:paraId="4979E358" w14:textId="77777777">
        <w:trPr>
          <w:jc w:val="center"/>
        </w:trPr>
        <w:tc>
          <w:tcPr>
            <w:tcW w:w="2160" w:type="dxa"/>
          </w:tcPr>
          <w:p w14:paraId="511A328B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511DDE0" w14:textId="77777777" w:rsidR="008E37A1" w:rsidRDefault="006574A1">
            <w:r>
              <w:rPr>
                <w:sz w:val="20"/>
              </w:rPr>
              <w:t>•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Chi nhánh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gõ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mà chưa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/ Enter → danh sách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8E37A1" w14:paraId="122EC838" w14:textId="77777777">
        <w:trPr>
          <w:jc w:val="center"/>
        </w:trPr>
        <w:tc>
          <w:tcPr>
            <w:tcW w:w="2160" w:type="dxa"/>
          </w:tcPr>
          <w:p w14:paraId="6413824E" w14:textId="77777777" w:rsidR="008E37A1" w:rsidRDefault="006574A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B7AD448" w14:textId="77777777" w:rsidR="008E37A1" w:rsidRDefault="006574A1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tìm nhanh là 3 nên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bày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hàng ngang; màn hình không có nút “Tìm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 và không có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c”.</w:t>
            </w:r>
          </w:p>
        </w:tc>
      </w:tr>
    </w:tbl>
    <w:p w14:paraId="27C3BBB3" w14:textId="77777777" w:rsidR="008E37A1" w:rsidRDefault="008E37A1"/>
    <w:p w14:paraId="1B049414" w14:textId="77777777" w:rsidR="008E37A1" w:rsidRDefault="006574A1">
      <w:r>
        <w:rPr>
          <w:b/>
        </w:rPr>
        <w:t>2.2.2 Layout màn hình</w:t>
      </w:r>
    </w:p>
    <w:p w14:paraId="19B172C6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78CCF8D" w14:textId="77777777" w:rsidR="008E37A1" w:rsidRDefault="006574A1">
      <w:pPr>
        <w:pStyle w:val="ListBullet"/>
      </w:pPr>
      <w:r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000321DA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13366291" w14:textId="77777777" w:rsidR="008E37A1" w:rsidRDefault="006574A1">
      <w:pPr>
        <w:jc w:val="center"/>
      </w:pPr>
      <w:r>
        <w:rPr>
          <w:noProof/>
        </w:rPr>
        <w:lastRenderedPageBreak/>
        <w:drawing>
          <wp:inline distT="0" distB="0" distL="0" distR="0" wp14:anchorId="1029DEC3" wp14:editId="3153916B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im-ki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1B43" w14:textId="77777777" w:rsidR="008E37A1" w:rsidRDefault="006574A1">
      <w:pPr>
        <w:jc w:val="center"/>
      </w:pPr>
      <w:r>
        <w:rPr>
          <w:i/>
          <w:color w:val="64748B"/>
          <w:sz w:val="19"/>
        </w:rPr>
        <w:t>Hình 4: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qu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 xml:space="preserve"> sau khi tìm nhanh theo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khoá “TRANG TEST”</w:t>
      </w:r>
    </w:p>
    <w:p w14:paraId="6FD29EAF" w14:textId="77777777" w:rsidR="008E37A1" w:rsidRDefault="006574A1">
      <w:r>
        <w:rPr>
          <w:b/>
        </w:rPr>
        <w:t>2.2.3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0"/>
        <w:gridCol w:w="1120"/>
        <w:gridCol w:w="943"/>
        <w:gridCol w:w="993"/>
        <w:gridCol w:w="806"/>
        <w:gridCol w:w="991"/>
        <w:gridCol w:w="2156"/>
      </w:tblGrid>
      <w:tr w:rsidR="008E37A1" w14:paraId="08E31E74" w14:textId="77777777">
        <w:trPr>
          <w:jc w:val="center"/>
        </w:trPr>
        <w:tc>
          <w:tcPr>
            <w:tcW w:w="576" w:type="dxa"/>
          </w:tcPr>
          <w:p w14:paraId="7E1E90C0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5A41101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22D4BED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EC6809E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040E5BE" w14:textId="77777777" w:rsidR="008E37A1" w:rsidRDefault="006574A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4BA9AA5" w14:textId="77777777" w:rsidR="008E37A1" w:rsidRDefault="006574A1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5CB5FB9" w14:textId="77777777" w:rsidR="008E37A1" w:rsidRDefault="006574A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623DD06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36A6A9E6" w14:textId="77777777">
        <w:trPr>
          <w:jc w:val="center"/>
        </w:trPr>
        <w:tc>
          <w:tcPr>
            <w:tcW w:w="576" w:type="dxa"/>
          </w:tcPr>
          <w:p w14:paraId="0C13F181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4249F87" w14:textId="77777777" w:rsidR="008E37A1" w:rsidRDefault="006574A1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1152" w:type="dxa"/>
          </w:tcPr>
          <w:p w14:paraId="3C08EAB1" w14:textId="77777777" w:rsidR="008E37A1" w:rsidRDefault="006574A1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3D204A77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D5799F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AA779B2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F4463A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737117D" w14:textId="77777777" w:rsidR="008E37A1" w:rsidRDefault="006574A1">
            <w:r>
              <w:rPr>
                <w:sz w:val="20"/>
              </w:rPr>
              <w:t>Hàng ngang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3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2 nút.</w:t>
            </w:r>
          </w:p>
        </w:tc>
      </w:tr>
      <w:tr w:rsidR="008E37A1" w14:paraId="2396976B" w14:textId="77777777">
        <w:trPr>
          <w:jc w:val="center"/>
        </w:trPr>
        <w:tc>
          <w:tcPr>
            <w:tcW w:w="576" w:type="dxa"/>
          </w:tcPr>
          <w:p w14:paraId="32D0ACF4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A87E2A9" w14:textId="77777777" w:rsidR="008E37A1" w:rsidRDefault="006574A1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1A0F34F4" w14:textId="77777777" w:rsidR="008E37A1" w:rsidRDefault="006574A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46F3A06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11D9A9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9D80E4C" w14:textId="77777777" w:rsidR="008E37A1" w:rsidRDefault="006574A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0A954A5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B213261" w14:textId="77777777" w:rsidR="008E37A1" w:rsidRDefault="006574A1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ngân hàng”;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ba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ng; có nút x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xoá nhanh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khoá.</w:t>
            </w:r>
          </w:p>
        </w:tc>
      </w:tr>
      <w:tr w:rsidR="008E37A1" w14:paraId="19BD5120" w14:textId="77777777">
        <w:trPr>
          <w:jc w:val="center"/>
        </w:trPr>
        <w:tc>
          <w:tcPr>
            <w:tcW w:w="576" w:type="dxa"/>
          </w:tcPr>
          <w:p w14:paraId="633BB817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5122A7E" w14:textId="77777777" w:rsidR="008E37A1" w:rsidRDefault="006574A1">
            <w:r>
              <w:rPr>
                <w:sz w:val="20"/>
              </w:rPr>
              <w:t>Ô Chi nhánh</w:t>
            </w:r>
          </w:p>
        </w:tc>
        <w:tc>
          <w:tcPr>
            <w:tcW w:w="1152" w:type="dxa"/>
          </w:tcPr>
          <w:p w14:paraId="24F4D8F9" w14:textId="77777777" w:rsidR="008E37A1" w:rsidRDefault="006574A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034A0F2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E0F519C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CBAA484" w14:textId="77777777" w:rsidR="008E37A1" w:rsidRDefault="006574A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F46236F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0CA3E1A" w14:textId="77777777" w:rsidR="008E37A1" w:rsidRDefault="006574A1">
            <w:r>
              <w:rPr>
                <w:sz w:val="20"/>
              </w:rPr>
              <w:t>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 theo tên chi nhánh lưu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8E37A1" w14:paraId="54FADD23" w14:textId="77777777">
        <w:trPr>
          <w:jc w:val="center"/>
        </w:trPr>
        <w:tc>
          <w:tcPr>
            <w:tcW w:w="576" w:type="dxa"/>
          </w:tcPr>
          <w:p w14:paraId="0EDDFED6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58612C8" w14:textId="77777777" w:rsidR="008E37A1" w:rsidRDefault="006574A1">
            <w:r>
              <w:rPr>
                <w:sz w:val="20"/>
              </w:rPr>
              <w:t>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38B87F4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AEB7AE1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6D5B80C" w14:textId="77777777" w:rsidR="008E37A1" w:rsidRDefault="006574A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50026193" w14:textId="77777777" w:rsidR="008E37A1" w:rsidRDefault="006574A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6662D9B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8F047B0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là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;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chính xác.</w:t>
            </w:r>
          </w:p>
        </w:tc>
      </w:tr>
      <w:tr w:rsidR="008E37A1" w14:paraId="06202DBE" w14:textId="77777777">
        <w:trPr>
          <w:jc w:val="center"/>
        </w:trPr>
        <w:tc>
          <w:tcPr>
            <w:tcW w:w="576" w:type="dxa"/>
          </w:tcPr>
          <w:p w14:paraId="37027C61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56A67F5" w14:textId="77777777" w:rsidR="008E37A1" w:rsidRDefault="006574A1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E23103A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2323C09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36239A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4008804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6EB65A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9567DAC" w14:textId="77777777" w:rsidR="008E37A1" w:rsidRDefault="006574A1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8E37A1" w14:paraId="3CC03F0D" w14:textId="77777777">
        <w:trPr>
          <w:jc w:val="center"/>
        </w:trPr>
        <w:tc>
          <w:tcPr>
            <w:tcW w:w="576" w:type="dxa"/>
          </w:tcPr>
          <w:p w14:paraId="1B87880D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97B0CC7" w14:textId="77777777" w:rsidR="008E37A1" w:rsidRDefault="006574A1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0A5EEA8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8C17DFF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0B66BE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A716F53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C89700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655984B" w14:textId="77777777" w:rsidR="008E37A1" w:rsidRDefault="006574A1">
            <w:r>
              <w:rPr>
                <w:sz w:val="20"/>
              </w:rPr>
              <w:t>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363FAC57" w14:textId="77777777" w:rsidR="008E37A1" w:rsidRDefault="008E37A1"/>
    <w:p w14:paraId="43C35E8C" w14:textId="77777777" w:rsidR="008E37A1" w:rsidRDefault="006574A1">
      <w:r>
        <w:rPr>
          <w:b/>
        </w:rPr>
        <w:t>2.2.4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8"/>
        <w:gridCol w:w="4836"/>
      </w:tblGrid>
      <w:tr w:rsidR="008E37A1" w14:paraId="0003E6AC" w14:textId="77777777">
        <w:trPr>
          <w:jc w:val="center"/>
        </w:trPr>
        <w:tc>
          <w:tcPr>
            <w:tcW w:w="576" w:type="dxa"/>
          </w:tcPr>
          <w:p w14:paraId="390EEBA3" w14:textId="77777777" w:rsidR="008E37A1" w:rsidRDefault="006574A1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0C72B0B2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6F16665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5F20058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6865CB62" w14:textId="77777777">
        <w:trPr>
          <w:jc w:val="center"/>
        </w:trPr>
        <w:tc>
          <w:tcPr>
            <w:tcW w:w="576" w:type="dxa"/>
          </w:tcPr>
          <w:p w14:paraId="30B4F887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AF14AF" w14:textId="77777777" w:rsidR="008E37A1" w:rsidRDefault="006574A1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ô tìm nhanh</w:t>
            </w:r>
          </w:p>
        </w:tc>
        <w:tc>
          <w:tcPr>
            <w:tcW w:w="1296" w:type="dxa"/>
          </w:tcPr>
          <w:p w14:paraId="3CB9435F" w14:textId="77777777" w:rsidR="008E37A1" w:rsidRDefault="006574A1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2A5A61C7" w14:textId="77777777" w:rsidR="008E37A1" w:rsidRDefault="006574A1">
            <w:r>
              <w:rPr>
                <w:sz w:val="20"/>
              </w:rPr>
              <w:t>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khoá, chưa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2B6FFFA0" w14:textId="77777777">
        <w:trPr>
          <w:jc w:val="center"/>
        </w:trPr>
        <w:tc>
          <w:tcPr>
            <w:tcW w:w="576" w:type="dxa"/>
          </w:tcPr>
          <w:p w14:paraId="2438625E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2227BFA" w14:textId="77777777" w:rsidR="008E37A1" w:rsidRDefault="006574A1"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trong ô tìm nhanh</w:t>
            </w:r>
          </w:p>
        </w:tc>
        <w:tc>
          <w:tcPr>
            <w:tcW w:w="1296" w:type="dxa"/>
          </w:tcPr>
          <w:p w14:paraId="1FFAF8C5" w14:textId="77777777" w:rsidR="008E37A1" w:rsidRDefault="006574A1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7A2653F6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645D7802" w14:textId="77777777">
        <w:trPr>
          <w:jc w:val="center"/>
        </w:trPr>
        <w:tc>
          <w:tcPr>
            <w:tcW w:w="576" w:type="dxa"/>
          </w:tcPr>
          <w:p w14:paraId="02AE6F53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8F18097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3DF1EF6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1B3A8C0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8E37A1" w14:paraId="1BE7A25A" w14:textId="77777777">
        <w:trPr>
          <w:jc w:val="center"/>
        </w:trPr>
        <w:tc>
          <w:tcPr>
            <w:tcW w:w="576" w:type="dxa"/>
          </w:tcPr>
          <w:p w14:paraId="70D1CFA6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C180BDD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Chi nhánh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296" w:type="dxa"/>
          </w:tcPr>
          <w:p w14:paraId="018C012B" w14:textId="77777777" w:rsidR="008E37A1" w:rsidRDefault="006574A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31586F7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  <w:tr w:rsidR="008E37A1" w14:paraId="29453CEC" w14:textId="77777777">
        <w:trPr>
          <w:jc w:val="center"/>
        </w:trPr>
        <w:tc>
          <w:tcPr>
            <w:tcW w:w="576" w:type="dxa"/>
          </w:tcPr>
          <w:p w14:paraId="204C1603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1F5373A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7546025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F94E7F" w14:textId="77777777" w:rsidR="008E37A1" w:rsidRDefault="006574A1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8E37A1" w14:paraId="17DB5F18" w14:textId="77777777">
        <w:trPr>
          <w:jc w:val="center"/>
        </w:trPr>
        <w:tc>
          <w:tcPr>
            <w:tcW w:w="576" w:type="dxa"/>
          </w:tcPr>
          <w:p w14:paraId="603EFAF4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B2E5EF2" w14:textId="77777777" w:rsidR="008E37A1" w:rsidRDefault="006574A1">
            <w:r>
              <w:rPr>
                <w:sz w:val="20"/>
              </w:rPr>
              <w:t>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hình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CFD50DD" w14:textId="77777777" w:rsidR="008E37A1" w:rsidRDefault="006574A1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4D141E4D" w14:textId="77777777" w:rsidR="008E37A1" w:rsidRDefault="006574A1">
            <w:r>
              <w:rPr>
                <w:sz w:val="20"/>
              </w:rPr>
              <w:t>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quá 10 phút; khoá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màn hình thì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</w:p>
        </w:tc>
      </w:tr>
    </w:tbl>
    <w:p w14:paraId="55DBDD81" w14:textId="77777777" w:rsidR="008E37A1" w:rsidRDefault="008E37A1"/>
    <w:p w14:paraId="6ECD8A22" w14:textId="77777777" w:rsidR="008E37A1" w:rsidRDefault="006574A1">
      <w:pPr>
        <w:pStyle w:val="Heading3"/>
      </w:pPr>
      <w:bookmarkStart w:id="12" w:name="_Toc237868343"/>
      <w:r>
        <w:t>2.3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5E39263F" w14:textId="77777777" w:rsidR="008E37A1" w:rsidRDefault="006574A1">
      <w:r>
        <w:rPr>
          <w:b/>
        </w:rPr>
        <w:t>2.3.1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517D2E4E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6DFE80A6" wp14:editId="579A44C8">
            <wp:extent cx="5669280" cy="10071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nh_uc_fr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43FF" w14:textId="77777777" w:rsidR="008E37A1" w:rsidRDefault="006574A1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504B696C" w14:textId="77777777" w:rsidR="008E37A1" w:rsidRDefault="006574A1">
      <w:r>
        <w:rPr>
          <w:b/>
        </w:rPr>
        <w:t>2.3.2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27CBB655" w14:textId="77777777">
        <w:trPr>
          <w:jc w:val="center"/>
        </w:trPr>
        <w:tc>
          <w:tcPr>
            <w:tcW w:w="2160" w:type="dxa"/>
          </w:tcPr>
          <w:p w14:paraId="781841A0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59A9ED2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450D1761" w14:textId="77777777">
        <w:trPr>
          <w:jc w:val="center"/>
        </w:trPr>
        <w:tc>
          <w:tcPr>
            <w:tcW w:w="2160" w:type="dxa"/>
          </w:tcPr>
          <w:p w14:paraId="4D1E9EC3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ABD8E69" w14:textId="77777777" w:rsidR="008E37A1" w:rsidRDefault="006574A1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8E37A1" w14:paraId="7F85CFC2" w14:textId="77777777">
        <w:trPr>
          <w:jc w:val="center"/>
        </w:trPr>
        <w:tc>
          <w:tcPr>
            <w:tcW w:w="2160" w:type="dxa"/>
          </w:tcPr>
          <w:p w14:paraId="2246B7C9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E0561CE" w14:textId="77777777" w:rsidR="008E37A1" w:rsidRDefault="006574A1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nào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8E37A1" w14:paraId="107AA962" w14:textId="77777777">
        <w:trPr>
          <w:jc w:val="center"/>
        </w:trPr>
        <w:tc>
          <w:tcPr>
            <w:tcW w:w="2160" w:type="dxa"/>
          </w:tcPr>
          <w:p w14:paraId="4B8040F5" w14:textId="77777777" w:rsidR="008E37A1" w:rsidRDefault="006574A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248DE09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8E37A1" w14:paraId="2F61C7FC" w14:textId="77777777">
        <w:trPr>
          <w:jc w:val="center"/>
        </w:trPr>
        <w:tc>
          <w:tcPr>
            <w:tcW w:w="2160" w:type="dxa"/>
          </w:tcPr>
          <w:p w14:paraId="4CC0CB39" w14:textId="77777777" w:rsidR="008E37A1" w:rsidRDefault="006574A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B413382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</w:p>
        </w:tc>
      </w:tr>
      <w:tr w:rsidR="008E37A1" w14:paraId="7122D997" w14:textId="77777777">
        <w:trPr>
          <w:jc w:val="center"/>
        </w:trPr>
        <w:tc>
          <w:tcPr>
            <w:tcW w:w="2160" w:type="dxa"/>
          </w:tcPr>
          <w:p w14:paraId="5541EC82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D1B0886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bên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t”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12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t/t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8E37A1" w14:paraId="564E0C61" w14:textId="77777777">
        <w:trPr>
          <w:jc w:val="center"/>
        </w:trPr>
        <w:tc>
          <w:tcPr>
            <w:tcW w:w="2160" w:type="dxa"/>
          </w:tcPr>
          <w:p w14:paraId="610258AF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21121E5" w14:textId="77777777" w:rsidR="008E37A1" w:rsidRDefault="006574A1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→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8E37A1" w14:paraId="3292A8F0" w14:textId="77777777">
        <w:trPr>
          <w:jc w:val="center"/>
        </w:trPr>
        <w:tc>
          <w:tcPr>
            <w:tcW w:w="2160" w:type="dxa"/>
          </w:tcPr>
          <w:p w14:paraId="0B3DDC4E" w14:textId="77777777" w:rsidR="008E37A1" w:rsidRDefault="006574A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F394180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hình;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và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khác.</w:t>
            </w:r>
          </w:p>
        </w:tc>
      </w:tr>
    </w:tbl>
    <w:p w14:paraId="3F67C612" w14:textId="77777777" w:rsidR="008E37A1" w:rsidRDefault="008E37A1"/>
    <w:p w14:paraId="0B2673F0" w14:textId="77777777" w:rsidR="008E37A1" w:rsidRDefault="006574A1">
      <w:r>
        <w:rPr>
          <w:b/>
        </w:rPr>
        <w:t>2.3.3 Layout màn hình</w:t>
      </w:r>
    </w:p>
    <w:p w14:paraId="5D3A7808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71BAD70" w14:textId="77777777" w:rsidR="008E37A1" w:rsidRDefault="006574A1">
      <w:pPr>
        <w:pStyle w:val="ListBullet"/>
      </w:pPr>
      <w:r>
        <w:lastRenderedPageBreak/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6BD9760E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1092E529" w14:textId="77777777" w:rsidR="008E37A1" w:rsidRDefault="006574A1">
      <w:r>
        <w:t>Modal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E6E02ED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544D9CD3" wp14:editId="40862145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u-hinh-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E4F" w14:textId="77777777" w:rsidR="008E37A1" w:rsidRDefault="006574A1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—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STT và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khoá</w:t>
      </w:r>
    </w:p>
    <w:p w14:paraId="145E78DF" w14:textId="77777777" w:rsidR="008E37A1" w:rsidRDefault="006574A1">
      <w:r>
        <w:rPr>
          <w:b/>
        </w:rPr>
        <w:t>2.3.4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07"/>
        <w:gridCol w:w="1123"/>
        <w:gridCol w:w="965"/>
        <w:gridCol w:w="997"/>
        <w:gridCol w:w="807"/>
        <w:gridCol w:w="968"/>
        <w:gridCol w:w="2143"/>
      </w:tblGrid>
      <w:tr w:rsidR="008E37A1" w14:paraId="6B1D79DE" w14:textId="77777777">
        <w:trPr>
          <w:jc w:val="center"/>
        </w:trPr>
        <w:tc>
          <w:tcPr>
            <w:tcW w:w="576" w:type="dxa"/>
          </w:tcPr>
          <w:p w14:paraId="074FB105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746D487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353EC01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591953E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D172BD1" w14:textId="77777777" w:rsidR="008E37A1" w:rsidRDefault="006574A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CF89E8F" w14:textId="77777777" w:rsidR="008E37A1" w:rsidRDefault="006574A1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8E79F2D" w14:textId="77777777" w:rsidR="008E37A1" w:rsidRDefault="006574A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8D26945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10764AD1" w14:textId="77777777">
        <w:trPr>
          <w:jc w:val="center"/>
        </w:trPr>
        <w:tc>
          <w:tcPr>
            <w:tcW w:w="576" w:type="dxa"/>
          </w:tcPr>
          <w:p w14:paraId="64D938E0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C67D3B2" w14:textId="77777777" w:rsidR="008E37A1" w:rsidRDefault="006574A1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6314A34" w14:textId="77777777" w:rsidR="008E37A1" w:rsidRDefault="006574A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BF86E28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A6B007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9BBB890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1A432BF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33B9956" w14:textId="77777777" w:rsidR="008E37A1" w:rsidRDefault="006574A1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8E37A1" w14:paraId="7852D14A" w14:textId="77777777">
        <w:trPr>
          <w:jc w:val="center"/>
        </w:trPr>
        <w:tc>
          <w:tcPr>
            <w:tcW w:w="576" w:type="dxa"/>
          </w:tcPr>
          <w:p w14:paraId="2520EDD9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B5160F7" w14:textId="77777777" w:rsidR="008E37A1" w:rsidRDefault="006574A1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C01DA57" w14:textId="77777777" w:rsidR="008E37A1" w:rsidRDefault="006574A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E222A1F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B6E478" w14:textId="77777777" w:rsidR="008E37A1" w:rsidRDefault="006574A1">
            <w:r>
              <w:rPr>
                <w:sz w:val="20"/>
              </w:rPr>
              <w:t>12 dòng</w:t>
            </w:r>
          </w:p>
        </w:tc>
        <w:tc>
          <w:tcPr>
            <w:tcW w:w="864" w:type="dxa"/>
          </w:tcPr>
          <w:p w14:paraId="16679727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F1E788E" w14:textId="77777777" w:rsidR="008E37A1" w:rsidRDefault="006574A1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6F039AB4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tên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8E37A1" w14:paraId="74B7EFF2" w14:textId="77777777">
        <w:trPr>
          <w:jc w:val="center"/>
        </w:trPr>
        <w:tc>
          <w:tcPr>
            <w:tcW w:w="576" w:type="dxa"/>
          </w:tcPr>
          <w:p w14:paraId="1C340549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2BB8FAC" w14:textId="77777777" w:rsidR="008E37A1" w:rsidRDefault="006574A1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0837E45" w14:textId="77777777" w:rsidR="008E37A1" w:rsidRDefault="006574A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0F8FED2B" w14:textId="77777777" w:rsidR="008E37A1" w:rsidRDefault="006574A1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F8A44C5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7CEB3F" w14:textId="77777777" w:rsidR="008E37A1" w:rsidRDefault="006574A1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15993C5" w14:textId="77777777" w:rsidR="008E37A1" w:rsidRDefault="006574A1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7486DC22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khoá (STT,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8E37A1" w14:paraId="5D804E16" w14:textId="77777777">
        <w:trPr>
          <w:jc w:val="center"/>
        </w:trPr>
        <w:tc>
          <w:tcPr>
            <w:tcW w:w="576" w:type="dxa"/>
          </w:tcPr>
          <w:p w14:paraId="4F7D10D2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BFB3683" w14:textId="77777777" w:rsidR="008E37A1" w:rsidRDefault="006574A1">
            <w:r>
              <w:rPr>
                <w:sz w:val="20"/>
              </w:rPr>
              <w:t>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3F66FA7C" w14:textId="77777777" w:rsidR="008E37A1" w:rsidRDefault="006574A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CA4380B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06E565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A9B4701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FFE02E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048375A" w14:textId="77777777" w:rsidR="008E37A1" w:rsidRDefault="006574A1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8E37A1" w14:paraId="43F775F1" w14:textId="77777777">
        <w:trPr>
          <w:jc w:val="center"/>
        </w:trPr>
        <w:tc>
          <w:tcPr>
            <w:tcW w:w="576" w:type="dxa"/>
          </w:tcPr>
          <w:p w14:paraId="1E408C65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D56AF79" w14:textId="77777777" w:rsidR="008E37A1" w:rsidRDefault="006574A1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719671F2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39E4B93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C60737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A0FA763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957C12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2C5A92A" w14:textId="77777777" w:rsidR="008E37A1" w:rsidRDefault="006574A1">
            <w:r>
              <w:rPr>
                <w:sz w:val="20"/>
              </w:rPr>
              <w:t>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8E37A1" w14:paraId="3CD8BF26" w14:textId="77777777">
        <w:trPr>
          <w:jc w:val="center"/>
        </w:trPr>
        <w:tc>
          <w:tcPr>
            <w:tcW w:w="576" w:type="dxa"/>
          </w:tcPr>
          <w:p w14:paraId="0774758C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9CE2AEB" w14:textId="77777777" w:rsidR="008E37A1" w:rsidRDefault="006574A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5512F8C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699CDD9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7ADC51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562EB23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E38423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9513E87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6229E341" w14:textId="77777777" w:rsidR="008E37A1" w:rsidRDefault="008E37A1"/>
    <w:p w14:paraId="7C001544" w14:textId="77777777" w:rsidR="008E37A1" w:rsidRDefault="006574A1">
      <w:r>
        <w:rPr>
          <w:b/>
        </w:rPr>
        <w:lastRenderedPageBreak/>
        <w:t>2.3.5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8E37A1" w14:paraId="3A849F16" w14:textId="77777777">
        <w:trPr>
          <w:jc w:val="center"/>
        </w:trPr>
        <w:tc>
          <w:tcPr>
            <w:tcW w:w="576" w:type="dxa"/>
          </w:tcPr>
          <w:p w14:paraId="2A3CDE0C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C1F2E13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3378630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423BFE0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4EDEDDC5" w14:textId="77777777">
        <w:trPr>
          <w:jc w:val="center"/>
        </w:trPr>
        <w:tc>
          <w:tcPr>
            <w:tcW w:w="576" w:type="dxa"/>
          </w:tcPr>
          <w:p w14:paraId="0CD7D700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5FE3D4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2CB42B23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6E79F81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8E37A1" w14:paraId="5D586388" w14:textId="77777777">
        <w:trPr>
          <w:jc w:val="center"/>
        </w:trPr>
        <w:tc>
          <w:tcPr>
            <w:tcW w:w="576" w:type="dxa"/>
          </w:tcPr>
          <w:p w14:paraId="56EEBA76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F74304A" w14:textId="77777777" w:rsidR="008E37A1" w:rsidRDefault="006574A1">
            <w:r>
              <w:rPr>
                <w:sz w:val="20"/>
              </w:rPr>
              <w:t>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476D3E2E" w14:textId="77777777" w:rsidR="008E37A1" w:rsidRDefault="006574A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4F74680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chưa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8E37A1" w14:paraId="4907CE08" w14:textId="77777777">
        <w:trPr>
          <w:jc w:val="center"/>
        </w:trPr>
        <w:tc>
          <w:tcPr>
            <w:tcW w:w="576" w:type="dxa"/>
          </w:tcPr>
          <w:p w14:paraId="22EF39BD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E86DFA0" w14:textId="77777777" w:rsidR="008E37A1" w:rsidRDefault="006574A1">
            <w:r>
              <w:rPr>
                <w:sz w:val="20"/>
              </w:rPr>
              <w:t>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</w:t>
            </w:r>
          </w:p>
        </w:tc>
        <w:tc>
          <w:tcPr>
            <w:tcW w:w="1296" w:type="dxa"/>
          </w:tcPr>
          <w:p w14:paraId="273DE068" w14:textId="77777777" w:rsidR="008E37A1" w:rsidRDefault="006574A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BD6C31C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8E37A1" w14:paraId="239024FB" w14:textId="77777777">
        <w:trPr>
          <w:jc w:val="center"/>
        </w:trPr>
        <w:tc>
          <w:tcPr>
            <w:tcW w:w="576" w:type="dxa"/>
          </w:tcPr>
          <w:p w14:paraId="4B77DFF9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0D82FD8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0B049E3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60F49D4" w14:textId="77777777" w:rsidR="008E37A1" w:rsidRDefault="006574A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8E37A1" w14:paraId="5BF9E659" w14:textId="77777777">
        <w:trPr>
          <w:jc w:val="center"/>
        </w:trPr>
        <w:tc>
          <w:tcPr>
            <w:tcW w:w="576" w:type="dxa"/>
          </w:tcPr>
          <w:p w14:paraId="6BE7784A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9FE972F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26FAB9EC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BBB5006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1D06BB07" w14:textId="77777777" w:rsidR="008E37A1" w:rsidRDefault="008E37A1"/>
    <w:p w14:paraId="2641B517" w14:textId="77777777" w:rsidR="008E37A1" w:rsidRDefault="006574A1">
      <w:pPr>
        <w:pStyle w:val="Heading3"/>
      </w:pPr>
      <w:bookmarkStart w:id="13" w:name="_Toc237868344"/>
      <w:r>
        <w:t>2.4 T</w:t>
      </w:r>
      <w:r>
        <w:t>ạ</w:t>
      </w:r>
      <w:r>
        <w:t>o m</w:t>
      </w:r>
      <w:r>
        <w:t>ớ</w:t>
      </w:r>
      <w:r>
        <w:t>i tài kho</w:t>
      </w:r>
      <w:r>
        <w:t>ả</w:t>
      </w:r>
      <w:r>
        <w:t>n ngân hàng</w:t>
      </w:r>
      <w:bookmarkEnd w:id="13"/>
    </w:p>
    <w:p w14:paraId="41CCFA03" w14:textId="77777777" w:rsidR="008E37A1" w:rsidRDefault="006574A1">
      <w:r>
        <w:rPr>
          <w:b/>
        </w:rPr>
        <w:t>2.4.1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6FA029F1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74B72D01" wp14:editId="32467082">
            <wp:extent cx="5669280" cy="1804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nh_uc_fr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EF1F" w14:textId="77777777" w:rsidR="008E37A1" w:rsidRDefault="006574A1">
      <w:pPr>
        <w:jc w:val="center"/>
      </w:pPr>
      <w:r>
        <w:rPr>
          <w:i/>
          <w:color w:val="64748B"/>
          <w:sz w:val="19"/>
        </w:rPr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</w:t>
      </w:r>
    </w:p>
    <w:p w14:paraId="3D6359BE" w14:textId="77777777" w:rsidR="008E37A1" w:rsidRDefault="006574A1">
      <w:r>
        <w:rPr>
          <w:b/>
        </w:rPr>
        <w:t>2.4.2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435E84AE" w14:textId="77777777">
        <w:trPr>
          <w:jc w:val="center"/>
        </w:trPr>
        <w:tc>
          <w:tcPr>
            <w:tcW w:w="2160" w:type="dxa"/>
          </w:tcPr>
          <w:p w14:paraId="2776B401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FE44602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0F67FF73" w14:textId="77777777">
        <w:trPr>
          <w:jc w:val="center"/>
        </w:trPr>
        <w:tc>
          <w:tcPr>
            <w:tcW w:w="2160" w:type="dxa"/>
          </w:tcPr>
          <w:p w14:paraId="1C14EBC4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9A58EE6" w14:textId="77777777" w:rsidR="008E37A1" w:rsidRDefault="006574A1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66EB39A9" w14:textId="77777777">
        <w:trPr>
          <w:jc w:val="center"/>
        </w:trPr>
        <w:tc>
          <w:tcPr>
            <w:tcW w:w="2160" w:type="dxa"/>
          </w:tcPr>
          <w:p w14:paraId="23BF95DA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7E49315" w14:textId="77777777" w:rsidR="008E37A1" w:rsidRDefault="006574A1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cho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8E37A1" w14:paraId="2178A2B1" w14:textId="77777777">
        <w:trPr>
          <w:jc w:val="center"/>
        </w:trPr>
        <w:tc>
          <w:tcPr>
            <w:tcW w:w="2160" w:type="dxa"/>
          </w:tcPr>
          <w:p w14:paraId="690FE89A" w14:textId="77777777" w:rsidR="008E37A1" w:rsidRDefault="006574A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25B3E7A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55F0AD99" w14:textId="77777777">
        <w:trPr>
          <w:jc w:val="center"/>
        </w:trPr>
        <w:tc>
          <w:tcPr>
            <w:tcW w:w="2160" w:type="dxa"/>
          </w:tcPr>
          <w:p w14:paraId="2C062802" w14:textId="77777777" w:rsidR="008E37A1" w:rsidRDefault="006574A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339A80D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và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công ty.</w:t>
            </w:r>
          </w:p>
        </w:tc>
      </w:tr>
      <w:tr w:rsidR="008E37A1" w14:paraId="6D117145" w14:textId="77777777">
        <w:trPr>
          <w:jc w:val="center"/>
        </w:trPr>
        <w:tc>
          <w:tcPr>
            <w:tcW w:w="2160" w:type="dxa"/>
          </w:tcPr>
          <w:p w14:paraId="0D40AD3D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542C1CC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hàng”,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Chi nhánh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đó.</w:t>
            </w:r>
            <w:r>
              <w:rPr>
                <w:sz w:val="20"/>
              </w:rPr>
              <w:br/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tên ngân hàng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hoa, gán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5C9E8003" w14:textId="77777777">
        <w:trPr>
          <w:jc w:val="center"/>
        </w:trPr>
        <w:tc>
          <w:tcPr>
            <w:tcW w:w="2160" w:type="dxa"/>
          </w:tcPr>
          <w:p w14:paraId="51334CD1" w14:textId="77777777" w:rsidR="008E37A1" w:rsidRDefault="006574A1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816C55E" w14:textId="77777777" w:rsidR="008E37A1" w:rsidRDefault="006574A1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ngay,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và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đi.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Ngân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Chi nhánh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đúng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(k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công ty khác) → báo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công ty → báo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công ty,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thao tác”.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lưu.</w:t>
            </w:r>
          </w:p>
        </w:tc>
      </w:tr>
      <w:tr w:rsidR="008E37A1" w14:paraId="7BB255E7" w14:textId="77777777">
        <w:trPr>
          <w:jc w:val="center"/>
        </w:trPr>
        <w:tc>
          <w:tcPr>
            <w:tcW w:w="2160" w:type="dxa"/>
          </w:tcPr>
          <w:p w14:paraId="47A1DD43" w14:textId="77777777" w:rsidR="008E37A1" w:rsidRDefault="006574A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7B23BF1" w14:textId="77777777" w:rsidR="008E37A1" w:rsidRDefault="006574A1">
            <w:r>
              <w:rPr>
                <w:sz w:val="20"/>
              </w:rPr>
              <w:t>Ô Chi nhánh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Ngân hàng thì Chi nhánh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 và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</w:tbl>
    <w:p w14:paraId="03967875" w14:textId="77777777" w:rsidR="008E37A1" w:rsidRDefault="008E37A1"/>
    <w:p w14:paraId="3E97C598" w14:textId="77777777" w:rsidR="008E37A1" w:rsidRDefault="006574A1">
      <w:r>
        <w:rPr>
          <w:b/>
        </w:rPr>
        <w:t>2.4.3 Layout màn hình</w:t>
      </w:r>
    </w:p>
    <w:p w14:paraId="5F842EAF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CFFE0F0" w14:textId="77777777" w:rsidR="008E37A1" w:rsidRDefault="006574A1">
      <w:pPr>
        <w:pStyle w:val="ListBullet"/>
      </w:pPr>
      <w:r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2F655093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5CD0D4C4" w14:textId="77777777" w:rsidR="008E37A1" w:rsidRDefault="006574A1">
      <w:r>
        <w:t>Modal T</w:t>
      </w:r>
      <w:r>
        <w:t>ạ</w:t>
      </w:r>
      <w:r>
        <w:t>o tài kho</w:t>
      </w:r>
      <w:r>
        <w:t>ả</w:t>
      </w:r>
      <w:r>
        <w:t>n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27F5A57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5356E97E" wp14:editId="48485E70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tao-m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8E19" w14:textId="77777777" w:rsidR="008E37A1" w:rsidRDefault="006574A1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 khi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</w:p>
    <w:p w14:paraId="3B8D54C3" w14:textId="77777777" w:rsidR="008E37A1" w:rsidRDefault="006574A1">
      <w:pPr>
        <w:jc w:val="center"/>
      </w:pPr>
      <w:r>
        <w:rPr>
          <w:noProof/>
        </w:rPr>
        <w:lastRenderedPageBreak/>
        <w:drawing>
          <wp:inline distT="0" distB="0" distL="0" distR="0" wp14:anchorId="1B5BDC76" wp14:editId="2E255251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oi-vali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8419" w14:textId="77777777" w:rsidR="008E37A1" w:rsidRDefault="006574A1">
      <w:pPr>
        <w:jc w:val="center"/>
      </w:pPr>
      <w:r>
        <w:rPr>
          <w:i/>
          <w:color w:val="64748B"/>
          <w:sz w:val="19"/>
        </w:rPr>
        <w:t>Hình 9: B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Lưu khi chưa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gì — giao di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ch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n ngay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ô Ch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7A4D82F4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68D3B0C9" wp14:editId="1C31F42D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loi-bat-buoc-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BC9C" w14:textId="77777777" w:rsidR="008E37A1" w:rsidRDefault="006574A1">
      <w:pPr>
        <w:jc w:val="center"/>
      </w:pPr>
      <w:r>
        <w:rPr>
          <w:i/>
          <w:color w:val="64748B"/>
          <w:sz w:val="19"/>
        </w:rPr>
        <w:t>Hình 10: B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 ô còn l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báo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sau khi h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 xml:space="preserve"> th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</w:t>
      </w:r>
    </w:p>
    <w:p w14:paraId="13416ACA" w14:textId="77777777" w:rsidR="008E37A1" w:rsidRDefault="006574A1">
      <w:r>
        <w:rPr>
          <w:b/>
        </w:rPr>
        <w:t>2.4.4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2"/>
        <w:gridCol w:w="1230"/>
        <w:gridCol w:w="1115"/>
        <w:gridCol w:w="943"/>
        <w:gridCol w:w="975"/>
        <w:gridCol w:w="741"/>
        <w:gridCol w:w="992"/>
        <w:gridCol w:w="2318"/>
      </w:tblGrid>
      <w:tr w:rsidR="008E37A1" w14:paraId="7E2E42BC" w14:textId="77777777">
        <w:trPr>
          <w:jc w:val="center"/>
        </w:trPr>
        <w:tc>
          <w:tcPr>
            <w:tcW w:w="576" w:type="dxa"/>
          </w:tcPr>
          <w:p w14:paraId="4FAA911D" w14:textId="77777777" w:rsidR="008E37A1" w:rsidRDefault="006574A1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5D8DD52F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5384923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B5A8E1E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C0AFCE6" w14:textId="77777777" w:rsidR="008E37A1" w:rsidRDefault="006574A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C94E1E4" w14:textId="77777777" w:rsidR="008E37A1" w:rsidRDefault="006574A1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6AAB59A" w14:textId="77777777" w:rsidR="008E37A1" w:rsidRDefault="006574A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E05C39D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735184CC" w14:textId="77777777">
        <w:trPr>
          <w:jc w:val="center"/>
        </w:trPr>
        <w:tc>
          <w:tcPr>
            <w:tcW w:w="576" w:type="dxa"/>
          </w:tcPr>
          <w:p w14:paraId="4FC32B4B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D60C5F9" w14:textId="77777777" w:rsidR="008E37A1" w:rsidRDefault="006574A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497A03F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7EB72F7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EA66503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07E2AE3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40179E" w14:textId="77777777" w:rsidR="008E37A1" w:rsidRDefault="006574A1">
            <w:r>
              <w:rPr>
                <w:sz w:val="20"/>
              </w:rPr>
              <w:t>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</w:t>
            </w:r>
          </w:p>
        </w:tc>
        <w:tc>
          <w:tcPr>
            <w:tcW w:w="3168" w:type="dxa"/>
          </w:tcPr>
          <w:p w14:paraId="1CD6B103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 / “Xem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8E37A1" w14:paraId="7DF68FD1" w14:textId="77777777">
        <w:trPr>
          <w:jc w:val="center"/>
        </w:trPr>
        <w:tc>
          <w:tcPr>
            <w:tcW w:w="576" w:type="dxa"/>
          </w:tcPr>
          <w:p w14:paraId="1960759B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48C7993" w14:textId="77777777" w:rsidR="008E37A1" w:rsidRDefault="006574A1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C20D412" w14:textId="77777777" w:rsidR="008E37A1" w:rsidRDefault="006574A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2747DF2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108AB9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7A6C4EE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3DDC39D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DA6401E" w14:textId="77777777" w:rsidR="008E37A1" w:rsidRDefault="006574A1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p”, trùng báo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8E37A1" w14:paraId="680E8176" w14:textId="77777777">
        <w:trPr>
          <w:jc w:val="center"/>
        </w:trPr>
        <w:tc>
          <w:tcPr>
            <w:tcW w:w="576" w:type="dxa"/>
          </w:tcPr>
          <w:p w14:paraId="76F84BB8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E7DC95B" w14:textId="77777777" w:rsidR="008E37A1" w:rsidRDefault="006574A1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2AA2771C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5C038DA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51C835" w14:textId="77777777" w:rsidR="008E37A1" w:rsidRDefault="006574A1">
            <w:r>
              <w:rPr>
                <w:sz w:val="20"/>
              </w:rPr>
              <w:t>Danh sách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1E7A57E5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68AC056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4017C69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“Mã — Tên”,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“VNĐ — VietNamDong”.</w:t>
            </w:r>
          </w:p>
        </w:tc>
      </w:tr>
      <w:tr w:rsidR="008E37A1" w14:paraId="71A46665" w14:textId="77777777">
        <w:trPr>
          <w:jc w:val="center"/>
        </w:trPr>
        <w:tc>
          <w:tcPr>
            <w:tcW w:w="576" w:type="dxa"/>
          </w:tcPr>
          <w:p w14:paraId="0F898A59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A8D4330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8574D86" w14:textId="77777777" w:rsidR="008E37A1" w:rsidRDefault="006574A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845D34A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C78DE8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79BD6D3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08D1274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F09AFA7" w14:textId="77777777" w:rsidR="008E37A1" w:rsidRDefault="006574A1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khi lưu”;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8E37A1" w14:paraId="6CFB5264" w14:textId="77777777">
        <w:trPr>
          <w:jc w:val="center"/>
        </w:trPr>
        <w:tc>
          <w:tcPr>
            <w:tcW w:w="576" w:type="dxa"/>
          </w:tcPr>
          <w:p w14:paraId="4AF915FE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0CDA14A" w14:textId="77777777" w:rsidR="008E37A1" w:rsidRDefault="006574A1">
            <w:r>
              <w:rPr>
                <w:sz w:val="20"/>
              </w:rPr>
              <w:t>Ngân hàng</w:t>
            </w:r>
          </w:p>
        </w:tc>
        <w:tc>
          <w:tcPr>
            <w:tcW w:w="1152" w:type="dxa"/>
          </w:tcPr>
          <w:p w14:paraId="7BB182EC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3F89F47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035742" w14:textId="77777777" w:rsidR="008E37A1" w:rsidRDefault="006574A1">
            <w:r>
              <w:rPr>
                <w:sz w:val="20"/>
              </w:rPr>
              <w:t>Danh sách ngân hàng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1F377178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D08D10D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648AC00" w14:textId="77777777" w:rsidR="008E37A1" w:rsidRDefault="006574A1">
            <w:r>
              <w:rPr>
                <w:sz w:val="20"/>
              </w:rPr>
              <w:t>Ngân hàng đang khóa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danh sách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8E37A1" w14:paraId="63EB2579" w14:textId="77777777">
        <w:trPr>
          <w:jc w:val="center"/>
        </w:trPr>
        <w:tc>
          <w:tcPr>
            <w:tcW w:w="576" w:type="dxa"/>
          </w:tcPr>
          <w:p w14:paraId="0094B0BB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34CA6B6" w14:textId="77777777" w:rsidR="008E37A1" w:rsidRDefault="006574A1">
            <w:r>
              <w:rPr>
                <w:sz w:val="20"/>
              </w:rPr>
              <w:t>Chi nhánh</w:t>
            </w:r>
          </w:p>
        </w:tc>
        <w:tc>
          <w:tcPr>
            <w:tcW w:w="1152" w:type="dxa"/>
          </w:tcPr>
          <w:p w14:paraId="0EA4777A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6883CB7" w14:textId="77777777" w:rsidR="008E37A1" w:rsidRDefault="006574A1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38E1791" w14:textId="77777777" w:rsidR="008E37A1" w:rsidRDefault="006574A1">
            <w:r>
              <w:rPr>
                <w:sz w:val="20"/>
              </w:rPr>
              <w:t>Chi nhánh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3D2ADC69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0566D9B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EB79564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Ngân hàng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</w:p>
        </w:tc>
      </w:tr>
      <w:tr w:rsidR="008E37A1" w14:paraId="42F09EE2" w14:textId="77777777">
        <w:trPr>
          <w:jc w:val="center"/>
        </w:trPr>
        <w:tc>
          <w:tcPr>
            <w:tcW w:w="576" w:type="dxa"/>
          </w:tcPr>
          <w:p w14:paraId="4F096E72" w14:textId="77777777" w:rsidR="008E37A1" w:rsidRDefault="006574A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7DEDCF0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7BCEAEA3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30EA00C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1EB784" w14:textId="77777777" w:rsidR="008E37A1" w:rsidRDefault="006574A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6C72FD8B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275BF5A" w14:textId="77777777" w:rsidR="008E37A1" w:rsidRDefault="006574A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A3A8AEE" w14:textId="77777777" w:rsidR="008E37A1" w:rsidRDefault="006574A1">
            <w:r>
              <w:rPr>
                <w:sz w:val="20"/>
              </w:rPr>
              <w:t>Không cho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ngay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8E37A1" w14:paraId="2ED2701E" w14:textId="77777777">
        <w:trPr>
          <w:jc w:val="center"/>
        </w:trPr>
        <w:tc>
          <w:tcPr>
            <w:tcW w:w="576" w:type="dxa"/>
          </w:tcPr>
          <w:p w14:paraId="240C1673" w14:textId="77777777" w:rsidR="008E37A1" w:rsidRDefault="006574A1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EC60527" w14:textId="77777777" w:rsidR="008E37A1" w:rsidRDefault="006574A1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0DC09F09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1A1C51B" w14:textId="77777777" w:rsidR="008E37A1" w:rsidRDefault="006574A1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2613766D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3B2F05D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BC058A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522D4C3C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lưu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trùng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8E37A1" w14:paraId="4A3AA110" w14:textId="77777777">
        <w:trPr>
          <w:jc w:val="center"/>
        </w:trPr>
        <w:tc>
          <w:tcPr>
            <w:tcW w:w="576" w:type="dxa"/>
          </w:tcPr>
          <w:p w14:paraId="5A23EBF7" w14:textId="77777777" w:rsidR="008E37A1" w:rsidRDefault="006574A1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F203DFF" w14:textId="77777777" w:rsidR="008E37A1" w:rsidRDefault="006574A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2F71C42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D03C16E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206E4E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B3492E9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AF4AFC3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807B1BE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lưu.</w:t>
            </w:r>
          </w:p>
        </w:tc>
      </w:tr>
      <w:tr w:rsidR="008E37A1" w14:paraId="60EBCD15" w14:textId="77777777">
        <w:trPr>
          <w:jc w:val="center"/>
        </w:trPr>
        <w:tc>
          <w:tcPr>
            <w:tcW w:w="576" w:type="dxa"/>
          </w:tcPr>
          <w:p w14:paraId="4641B0E3" w14:textId="77777777" w:rsidR="008E37A1" w:rsidRDefault="006574A1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612BD8A4" w14:textId="77777777" w:rsidR="008E37A1" w:rsidRDefault="006574A1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6A230629" w14:textId="77777777" w:rsidR="008E37A1" w:rsidRDefault="006574A1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5CB03307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EA26F1A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88D374C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C8F4C62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072030C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ng; ô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có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  <w:tr w:rsidR="008E37A1" w14:paraId="6EC97C24" w14:textId="77777777">
        <w:trPr>
          <w:jc w:val="center"/>
        </w:trPr>
        <w:tc>
          <w:tcPr>
            <w:tcW w:w="576" w:type="dxa"/>
          </w:tcPr>
          <w:p w14:paraId="512783DB" w14:textId="77777777" w:rsidR="008E37A1" w:rsidRDefault="006574A1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73FA519B" w14:textId="77777777" w:rsidR="008E37A1" w:rsidRDefault="006574A1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65199A79" w14:textId="77777777" w:rsidR="008E37A1" w:rsidRDefault="006574A1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2247F4D7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D88B0A0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FECBFC5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85B3A4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C499AEE" w14:textId="77777777" w:rsidR="008E37A1" w:rsidRDefault="006574A1">
            <w:r>
              <w:rPr>
                <w:sz w:val="20"/>
              </w:rPr>
              <w:t>“Thêm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14:paraId="42AC6F8F" w14:textId="77777777" w:rsidR="008E37A1" w:rsidRDefault="008E37A1"/>
    <w:p w14:paraId="6C408BCD" w14:textId="77777777" w:rsidR="008E37A1" w:rsidRDefault="006574A1">
      <w:r>
        <w:rPr>
          <w:b/>
        </w:rPr>
        <w:t>2.4.5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8"/>
        <w:gridCol w:w="1259"/>
        <w:gridCol w:w="4848"/>
      </w:tblGrid>
      <w:tr w:rsidR="008E37A1" w14:paraId="004A6D6E" w14:textId="77777777">
        <w:trPr>
          <w:jc w:val="center"/>
        </w:trPr>
        <w:tc>
          <w:tcPr>
            <w:tcW w:w="576" w:type="dxa"/>
          </w:tcPr>
          <w:p w14:paraId="034022ED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E887D7E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54328BC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C7E9C98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434EA27B" w14:textId="77777777">
        <w:trPr>
          <w:jc w:val="center"/>
        </w:trPr>
        <w:tc>
          <w:tcPr>
            <w:tcW w:w="576" w:type="dxa"/>
          </w:tcPr>
          <w:p w14:paraId="4254D241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B12D16B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BF8DAE0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F19786" w14:textId="77777777" w:rsidR="008E37A1" w:rsidRDefault="006574A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=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8E37A1" w14:paraId="6E9206E0" w14:textId="77777777">
        <w:trPr>
          <w:jc w:val="center"/>
        </w:trPr>
        <w:tc>
          <w:tcPr>
            <w:tcW w:w="576" w:type="dxa"/>
          </w:tcPr>
          <w:p w14:paraId="3ABC285E" w14:textId="77777777" w:rsidR="008E37A1" w:rsidRDefault="006574A1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5F657643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</w:t>
            </w:r>
          </w:p>
        </w:tc>
        <w:tc>
          <w:tcPr>
            <w:tcW w:w="1296" w:type="dxa"/>
          </w:tcPr>
          <w:p w14:paraId="5276D98E" w14:textId="77777777" w:rsidR="008E37A1" w:rsidRDefault="006574A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4850809" w14:textId="77777777" w:rsidR="008E37A1" w:rsidRDefault="006574A1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Chi nhánh theo ngân hàng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chi nhánh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ngân hàng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thì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ô Chi nhánh.</w:t>
            </w:r>
          </w:p>
        </w:tc>
      </w:tr>
      <w:tr w:rsidR="008E37A1" w14:paraId="21FE56F3" w14:textId="77777777">
        <w:trPr>
          <w:jc w:val="center"/>
        </w:trPr>
        <w:tc>
          <w:tcPr>
            <w:tcW w:w="576" w:type="dxa"/>
          </w:tcPr>
          <w:p w14:paraId="731EB5C2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C2FD360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51CD0C79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2646EE0" w14:textId="77777777" w:rsidR="008E37A1" w:rsidRDefault="006574A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ô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Khóa nút Lưu,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công ty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chưa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công ty,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thao tác”.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đang khóa → “Lo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khóa”.</w:t>
            </w:r>
            <w:r>
              <w:rPr>
                <w:sz w:val="20"/>
              </w:rPr>
              <w:br/>
              <w:t>– Ngân hàng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đang khóa → “Ngân hàng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khóa”.</w:t>
            </w:r>
            <w:r>
              <w:rPr>
                <w:sz w:val="20"/>
              </w:rPr>
              <w:br/>
              <w:t>– Chi nhánh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ngân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→ “Chi nhánh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ngân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→ “Tr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tên ngân hàng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hoa.</w:t>
            </w:r>
            <w:r>
              <w:rPr>
                <w:sz w:val="20"/>
              </w:rPr>
              <w:br/>
              <w:t>– Chép tên ngân hàng, tên chi nhánh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gán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70EB6A9C" w14:textId="77777777">
        <w:trPr>
          <w:jc w:val="center"/>
        </w:trPr>
        <w:tc>
          <w:tcPr>
            <w:tcW w:w="576" w:type="dxa"/>
          </w:tcPr>
          <w:p w14:paraId="355A7E5F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BAED109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2C962DE6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86B8C20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1265CB5A" w14:textId="77777777" w:rsidR="008E37A1" w:rsidRDefault="008E37A1"/>
    <w:p w14:paraId="6636E5BA" w14:textId="77777777" w:rsidR="008E37A1" w:rsidRDefault="006574A1">
      <w:pPr>
        <w:pStyle w:val="Heading3"/>
      </w:pPr>
      <w:bookmarkStart w:id="14" w:name="_Toc237868345"/>
      <w:r>
        <w:t>2.5 S</w:t>
      </w:r>
      <w:r>
        <w:t>ử</w:t>
      </w:r>
      <w:r>
        <w:t>a tài kho</w:t>
      </w:r>
      <w:r>
        <w:t>ả</w:t>
      </w:r>
      <w:r>
        <w:t>n ngân hàng</w:t>
      </w:r>
      <w:bookmarkEnd w:id="14"/>
    </w:p>
    <w:p w14:paraId="63180CF3" w14:textId="77777777" w:rsidR="008E37A1" w:rsidRDefault="006574A1">
      <w:r>
        <w:rPr>
          <w:b/>
        </w:rPr>
        <w:t>2.5.1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2CB5B433" w14:textId="77777777" w:rsidR="008E37A1" w:rsidRDefault="006574A1">
      <w:pPr>
        <w:jc w:val="center"/>
      </w:pPr>
      <w:r>
        <w:rPr>
          <w:noProof/>
        </w:rPr>
        <w:lastRenderedPageBreak/>
        <w:drawing>
          <wp:inline distT="0" distB="0" distL="0" distR="0" wp14:anchorId="43711E11" wp14:editId="659B4319">
            <wp:extent cx="5669280" cy="18041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nh_uc_fr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CDE9" w14:textId="77777777" w:rsidR="008E37A1" w:rsidRDefault="006574A1">
      <w:pPr>
        <w:jc w:val="center"/>
      </w:pPr>
      <w:r>
        <w:rPr>
          <w:i/>
          <w:color w:val="64748B"/>
          <w:sz w:val="19"/>
        </w:rPr>
        <w:t>Hình 11: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</w:t>
      </w:r>
    </w:p>
    <w:p w14:paraId="05BE4521" w14:textId="77777777" w:rsidR="008E37A1" w:rsidRDefault="006574A1">
      <w:r>
        <w:rPr>
          <w:b/>
        </w:rPr>
        <w:t>2.5.2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608943C7" w14:textId="77777777">
        <w:trPr>
          <w:jc w:val="center"/>
        </w:trPr>
        <w:tc>
          <w:tcPr>
            <w:tcW w:w="2160" w:type="dxa"/>
          </w:tcPr>
          <w:p w14:paraId="6F6EC286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7299016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1C58A951" w14:textId="77777777">
        <w:trPr>
          <w:jc w:val="center"/>
        </w:trPr>
        <w:tc>
          <w:tcPr>
            <w:tcW w:w="2160" w:type="dxa"/>
          </w:tcPr>
          <w:p w14:paraId="0CFA1472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0EF0325" w14:textId="77777777" w:rsidR="008E37A1" w:rsidRDefault="006574A1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128032DF" w14:textId="77777777">
        <w:trPr>
          <w:jc w:val="center"/>
        </w:trPr>
        <w:tc>
          <w:tcPr>
            <w:tcW w:w="2160" w:type="dxa"/>
          </w:tcPr>
          <w:p w14:paraId="10643A1B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015E1B1" w14:textId="77777777" w:rsidR="008E37A1" w:rsidRDefault="006574A1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ngân hàng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8E37A1" w14:paraId="28D731FF" w14:textId="77777777">
        <w:trPr>
          <w:jc w:val="center"/>
        </w:trPr>
        <w:tc>
          <w:tcPr>
            <w:tcW w:w="2160" w:type="dxa"/>
          </w:tcPr>
          <w:p w14:paraId="5B2C5A52" w14:textId="77777777" w:rsidR="008E37A1" w:rsidRDefault="006574A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F91D64D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1B9F1076" w14:textId="77777777">
        <w:trPr>
          <w:jc w:val="center"/>
        </w:trPr>
        <w:tc>
          <w:tcPr>
            <w:tcW w:w="2160" w:type="dxa"/>
          </w:tcPr>
          <w:p w14:paraId="62A5DE4C" w14:textId="77777777" w:rsidR="008E37A1" w:rsidRDefault="006574A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04E0193" w14:textId="77777777" w:rsidR="008E37A1" w:rsidRDefault="006574A1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và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Khóa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8E37A1" w14:paraId="1EE076EC" w14:textId="77777777">
        <w:trPr>
          <w:jc w:val="center"/>
        </w:trPr>
        <w:tc>
          <w:tcPr>
            <w:tcW w:w="2160" w:type="dxa"/>
          </w:tcPr>
          <w:p w14:paraId="40475137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B03765D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tên ngân hàng / chi nhánh 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3CA1DDED" w14:textId="77777777">
        <w:trPr>
          <w:jc w:val="center"/>
        </w:trPr>
        <w:tc>
          <w:tcPr>
            <w:tcW w:w="2160" w:type="dxa"/>
          </w:tcPr>
          <w:p w14:paraId="243F0ADC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1906C92" w14:textId="77777777" w:rsidR="008E37A1" w:rsidRDefault="006574A1">
            <w:r>
              <w:rPr>
                <w:sz w:val="20"/>
              </w:rPr>
              <w:t>•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→ ô Ngân hàng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kèm thông báo “Ngân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này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vui lòng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 khác”.</w:t>
            </w:r>
            <w:r>
              <w:rPr>
                <w:sz w:val="20"/>
              </w:rPr>
              <w:br/>
              <w:t>•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→ 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 xml:space="preserve">ng kèm thông báo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khóa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  <w:r>
              <w:rPr>
                <w:sz w:val="20"/>
              </w:rPr>
              <w:br/>
              <w:t>•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</w:p>
        </w:tc>
      </w:tr>
      <w:tr w:rsidR="008E37A1" w14:paraId="4B658279" w14:textId="77777777">
        <w:trPr>
          <w:jc w:val="center"/>
        </w:trPr>
        <w:tc>
          <w:tcPr>
            <w:tcW w:w="2160" w:type="dxa"/>
          </w:tcPr>
          <w:p w14:paraId="28CBB27A" w14:textId="77777777" w:rsidR="008E37A1" w:rsidRDefault="006574A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98AC2F2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Khóa ngay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cũng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thành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thái”,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như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Khóa ngoài danh sách.</w:t>
            </w:r>
          </w:p>
        </w:tc>
      </w:tr>
    </w:tbl>
    <w:p w14:paraId="104B3D84" w14:textId="77777777" w:rsidR="008E37A1" w:rsidRDefault="008E37A1"/>
    <w:p w14:paraId="3183B776" w14:textId="77777777" w:rsidR="008E37A1" w:rsidRDefault="006574A1">
      <w:r>
        <w:rPr>
          <w:b/>
        </w:rPr>
        <w:t>2.5.3 Layout màn hình</w:t>
      </w:r>
    </w:p>
    <w:p w14:paraId="252200C9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484ED79" w14:textId="77777777" w:rsidR="008E37A1" w:rsidRDefault="006574A1">
      <w:pPr>
        <w:pStyle w:val="ListBullet"/>
      </w:pPr>
      <w:r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1A96F541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2C4B7E3B" w14:textId="77777777" w:rsidR="008E37A1" w:rsidRDefault="006574A1">
      <w:r>
        <w:lastRenderedPageBreak/>
        <w:t>Modal S</w:t>
      </w:r>
      <w:r>
        <w:t>ử</w:t>
      </w:r>
      <w:r>
        <w:t>a tài kho</w:t>
      </w:r>
      <w:r>
        <w:t>ả</w:t>
      </w:r>
      <w:r>
        <w:t>n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7365913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1069F685" wp14:editId="4C22F706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u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1E39" w14:textId="77777777" w:rsidR="008E37A1" w:rsidRDefault="006574A1">
      <w:pPr>
        <w:jc w:val="center"/>
      </w:pPr>
      <w:r>
        <w:rPr>
          <w:i/>
          <w:color w:val="64748B"/>
          <w:sz w:val="19"/>
        </w:rPr>
        <w:t>Hình 12: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 — ô Ngân hàng tr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 vì ngân hàng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ghi đã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khóa</w:t>
      </w:r>
    </w:p>
    <w:p w14:paraId="58082EE5" w14:textId="77777777" w:rsidR="008E37A1" w:rsidRDefault="006574A1">
      <w:r>
        <w:rPr>
          <w:b/>
        </w:rPr>
        <w:t>2.5.4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09"/>
        <w:gridCol w:w="1120"/>
        <w:gridCol w:w="965"/>
        <w:gridCol w:w="998"/>
        <w:gridCol w:w="762"/>
        <w:gridCol w:w="1029"/>
        <w:gridCol w:w="2125"/>
      </w:tblGrid>
      <w:tr w:rsidR="008E37A1" w14:paraId="7E9F02EB" w14:textId="77777777">
        <w:trPr>
          <w:jc w:val="center"/>
        </w:trPr>
        <w:tc>
          <w:tcPr>
            <w:tcW w:w="576" w:type="dxa"/>
          </w:tcPr>
          <w:p w14:paraId="4CFBFE41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A55CF23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8F87583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EC10FE8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F8C3802" w14:textId="77777777" w:rsidR="008E37A1" w:rsidRDefault="006574A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14D80F6" w14:textId="77777777" w:rsidR="008E37A1" w:rsidRDefault="006574A1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5594E36" w14:textId="77777777" w:rsidR="008E37A1" w:rsidRDefault="006574A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E1A3638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2B70E426" w14:textId="77777777">
        <w:trPr>
          <w:jc w:val="center"/>
        </w:trPr>
        <w:tc>
          <w:tcPr>
            <w:tcW w:w="576" w:type="dxa"/>
          </w:tcPr>
          <w:p w14:paraId="353FE5E3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F62FA52" w14:textId="77777777" w:rsidR="008E37A1" w:rsidRDefault="006574A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432A1938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11655E1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0E97F18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8BD73D6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11DAD1" w14:textId="77777777" w:rsidR="008E37A1" w:rsidRDefault="006574A1">
            <w:r>
              <w:rPr>
                <w:sz w:val="20"/>
              </w:rPr>
              <w:t>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</w:t>
            </w:r>
          </w:p>
        </w:tc>
        <w:tc>
          <w:tcPr>
            <w:tcW w:w="3168" w:type="dxa"/>
          </w:tcPr>
          <w:p w14:paraId="13046A5B" w14:textId="77777777" w:rsidR="008E37A1" w:rsidRDefault="006574A1">
            <w:r>
              <w:rPr>
                <w:sz w:val="20"/>
              </w:rPr>
              <w:t>Khác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8E37A1" w14:paraId="50813542" w14:textId="77777777">
        <w:trPr>
          <w:jc w:val="center"/>
        </w:trPr>
        <w:tc>
          <w:tcPr>
            <w:tcW w:w="576" w:type="dxa"/>
          </w:tcPr>
          <w:p w14:paraId="24ED5D66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124D27E" w14:textId="77777777" w:rsidR="008E37A1" w:rsidRDefault="006574A1">
            <w:r>
              <w:rPr>
                <w:sz w:val="20"/>
              </w:rPr>
              <w:t>Các ô thông tin</w:t>
            </w:r>
          </w:p>
        </w:tc>
        <w:tc>
          <w:tcPr>
            <w:tcW w:w="1152" w:type="dxa"/>
          </w:tcPr>
          <w:p w14:paraId="3CAC0DB5" w14:textId="77777777" w:rsidR="008E37A1" w:rsidRDefault="006574A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F969BBE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E18A56" w14:textId="77777777" w:rsidR="008E37A1" w:rsidRDefault="006574A1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A84D591" w14:textId="77777777" w:rsidR="008E37A1" w:rsidRDefault="006574A1">
            <w:r>
              <w:rPr>
                <w:sz w:val="20"/>
              </w:rPr>
              <w:t>Theo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</w:t>
            </w:r>
          </w:p>
        </w:tc>
        <w:tc>
          <w:tcPr>
            <w:tcW w:w="1224" w:type="dxa"/>
          </w:tcPr>
          <w:p w14:paraId="6501EAB9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596AD40" w14:textId="77777777" w:rsidR="008E37A1" w:rsidRDefault="006574A1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không trùng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8E37A1" w14:paraId="23C44EB5" w14:textId="77777777">
        <w:trPr>
          <w:jc w:val="center"/>
        </w:trPr>
        <w:tc>
          <w:tcPr>
            <w:tcW w:w="576" w:type="dxa"/>
          </w:tcPr>
          <w:p w14:paraId="07E509FC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8BCB653" w14:textId="77777777" w:rsidR="008E37A1" w:rsidRDefault="006574A1">
            <w:r>
              <w:rPr>
                <w:sz w:val="20"/>
              </w:rPr>
              <w:t>Ô Ngân hàng</w:t>
            </w:r>
          </w:p>
        </w:tc>
        <w:tc>
          <w:tcPr>
            <w:tcW w:w="1152" w:type="dxa"/>
          </w:tcPr>
          <w:p w14:paraId="7AAB8DAD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2672C0C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B11881F" w14:textId="77777777" w:rsidR="008E37A1" w:rsidRDefault="006574A1">
            <w:r>
              <w:rPr>
                <w:sz w:val="20"/>
              </w:rPr>
              <w:t>Danh sách ngân hàng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1A9FFD35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6C19C1F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C8EF7C6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8E37A1" w14:paraId="72507D4A" w14:textId="77777777">
        <w:trPr>
          <w:jc w:val="center"/>
        </w:trPr>
        <w:tc>
          <w:tcPr>
            <w:tcW w:w="576" w:type="dxa"/>
          </w:tcPr>
          <w:p w14:paraId="3D0C3F2F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9E0C837" w14:textId="77777777" w:rsidR="008E37A1" w:rsidRDefault="006574A1">
            <w:r>
              <w:rPr>
                <w:sz w:val="20"/>
              </w:rPr>
              <w:t>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5F6DAD29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D98ED2B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CF33FB" w14:textId="77777777" w:rsidR="008E37A1" w:rsidRDefault="006574A1">
            <w:r>
              <w:rPr>
                <w:sz w:val="20"/>
              </w:rPr>
              <w:t>Danh sách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2E0A0837" w14:textId="77777777" w:rsidR="008E37A1" w:rsidRDefault="006574A1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1E9EC43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619AEB8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8E37A1" w14:paraId="58347534" w14:textId="77777777">
        <w:trPr>
          <w:jc w:val="center"/>
        </w:trPr>
        <w:tc>
          <w:tcPr>
            <w:tcW w:w="576" w:type="dxa"/>
          </w:tcPr>
          <w:p w14:paraId="14E385C8" w14:textId="77777777" w:rsidR="008E37A1" w:rsidRDefault="006574A1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779013E8" w14:textId="77777777" w:rsidR="008E37A1" w:rsidRDefault="006574A1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D58ABB5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C0257A" w14:textId="77777777" w:rsidR="008E37A1" w:rsidRDefault="006574A1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F6ABAB9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C8A195B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FBA334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18B0F85B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lưu.</w:t>
            </w:r>
          </w:p>
        </w:tc>
      </w:tr>
      <w:tr w:rsidR="008E37A1" w14:paraId="6822F648" w14:textId="77777777">
        <w:trPr>
          <w:jc w:val="center"/>
        </w:trPr>
        <w:tc>
          <w:tcPr>
            <w:tcW w:w="576" w:type="dxa"/>
          </w:tcPr>
          <w:p w14:paraId="6F8123EE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84C4BB6" w14:textId="77777777" w:rsidR="008E37A1" w:rsidRDefault="006574A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2014E79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72C4B20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4AFC4A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CBD91DA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F91327C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04A942B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lưu.</w:t>
            </w:r>
          </w:p>
        </w:tc>
      </w:tr>
      <w:tr w:rsidR="008E37A1" w14:paraId="3EC6FB72" w14:textId="77777777">
        <w:trPr>
          <w:jc w:val="center"/>
        </w:trPr>
        <w:tc>
          <w:tcPr>
            <w:tcW w:w="576" w:type="dxa"/>
          </w:tcPr>
          <w:p w14:paraId="204F1EFF" w14:textId="77777777" w:rsidR="008E37A1" w:rsidRDefault="006574A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664D343" w14:textId="77777777" w:rsidR="008E37A1" w:rsidRDefault="006574A1">
            <w:r>
              <w:rPr>
                <w:sz w:val="20"/>
              </w:rPr>
              <w:t>Thông báo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350974C7" w14:textId="77777777" w:rsidR="008E37A1" w:rsidRDefault="006574A1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46D1BC0D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7281CAE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8E136DF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302E5FF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13E5170" w14:textId="77777777" w:rsidR="008E37A1" w:rsidRDefault="006574A1">
            <w:r>
              <w:rPr>
                <w:sz w:val="20"/>
              </w:rPr>
              <w:t>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</w:tbl>
    <w:p w14:paraId="72A9225F" w14:textId="77777777" w:rsidR="008E37A1" w:rsidRDefault="008E37A1"/>
    <w:p w14:paraId="5D988E2C" w14:textId="77777777" w:rsidR="008E37A1" w:rsidRDefault="006574A1">
      <w:r>
        <w:rPr>
          <w:b/>
        </w:rPr>
        <w:t>2.5.5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8E37A1" w14:paraId="42C6EC75" w14:textId="77777777">
        <w:trPr>
          <w:jc w:val="center"/>
        </w:trPr>
        <w:tc>
          <w:tcPr>
            <w:tcW w:w="576" w:type="dxa"/>
          </w:tcPr>
          <w:p w14:paraId="40930AF8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418B5E4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306D7F4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897633C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13EEFAAC" w14:textId="77777777">
        <w:trPr>
          <w:jc w:val="center"/>
        </w:trPr>
        <w:tc>
          <w:tcPr>
            <w:tcW w:w="576" w:type="dxa"/>
          </w:tcPr>
          <w:p w14:paraId="646A216A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690C256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0A7C4D7D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DB56BA1" w14:textId="77777777" w:rsidR="008E37A1" w:rsidRDefault="006574A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Khóa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a” và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ghi; ngân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thì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 xml:space="preserve">ng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kèm thông báo.</w:t>
            </w:r>
          </w:p>
        </w:tc>
      </w:tr>
      <w:tr w:rsidR="008E37A1" w14:paraId="1DEF2524" w14:textId="77777777">
        <w:trPr>
          <w:jc w:val="center"/>
        </w:trPr>
        <w:tc>
          <w:tcPr>
            <w:tcW w:w="576" w:type="dxa"/>
          </w:tcPr>
          <w:p w14:paraId="521363A3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CE2452C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F848479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9DAE77B" w14:textId="77777777" w:rsidR="008E37A1" w:rsidRDefault="006574A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→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Khóa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trùng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có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ngân hàng, chi nhánh,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ô,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tên ngân hàng và tên chi nhánh.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: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ghi thành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thái”,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ghi thành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tin”;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 thì không ghi.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6A4D4BE9" w14:textId="77777777">
        <w:trPr>
          <w:jc w:val="center"/>
        </w:trPr>
        <w:tc>
          <w:tcPr>
            <w:tcW w:w="576" w:type="dxa"/>
          </w:tcPr>
          <w:p w14:paraId="7A70862E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9D88414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124FC65D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79A21F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326622E1" w14:textId="77777777" w:rsidR="008E37A1" w:rsidRDefault="008E37A1"/>
    <w:p w14:paraId="1354E789" w14:textId="77777777" w:rsidR="008E37A1" w:rsidRDefault="006574A1">
      <w:pPr>
        <w:pStyle w:val="Heading3"/>
      </w:pPr>
      <w:bookmarkStart w:id="15" w:name="_Toc237868346"/>
      <w:r>
        <w:t>2.6 Xem chi ti</w:t>
      </w:r>
      <w:r>
        <w:t>ế</w:t>
      </w:r>
      <w:r>
        <w:t>t tài kho</w:t>
      </w:r>
      <w:r>
        <w:t>ả</w:t>
      </w:r>
      <w:r>
        <w:t>n ngân hàng</w:t>
      </w:r>
      <w:bookmarkEnd w:id="15"/>
    </w:p>
    <w:p w14:paraId="3B43256C" w14:textId="77777777" w:rsidR="008E37A1" w:rsidRDefault="006574A1">
      <w:r>
        <w:rPr>
          <w:b/>
        </w:rPr>
        <w:t>2.6.1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4A03C09A" w14:textId="77777777">
        <w:trPr>
          <w:jc w:val="center"/>
        </w:trPr>
        <w:tc>
          <w:tcPr>
            <w:tcW w:w="2160" w:type="dxa"/>
          </w:tcPr>
          <w:p w14:paraId="19FF71FC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7C48A8A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3B921C97" w14:textId="77777777">
        <w:trPr>
          <w:jc w:val="center"/>
        </w:trPr>
        <w:tc>
          <w:tcPr>
            <w:tcW w:w="2160" w:type="dxa"/>
          </w:tcPr>
          <w:p w14:paraId="0D00A027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C0CA13A" w14:textId="77777777" w:rsidR="008E37A1" w:rsidRDefault="006574A1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03CD4D29" w14:textId="77777777">
        <w:trPr>
          <w:jc w:val="center"/>
        </w:trPr>
        <w:tc>
          <w:tcPr>
            <w:tcW w:w="2160" w:type="dxa"/>
          </w:tcPr>
          <w:p w14:paraId="6F5FA3B2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317D182" w14:textId="77777777" w:rsidR="008E37A1" w:rsidRDefault="006574A1">
            <w:r>
              <w:rPr>
                <w:sz w:val="20"/>
              </w:rPr>
              <w:t>Xem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ngân hàng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8E37A1" w14:paraId="6CEE2C04" w14:textId="77777777">
        <w:trPr>
          <w:jc w:val="center"/>
        </w:trPr>
        <w:tc>
          <w:tcPr>
            <w:tcW w:w="2160" w:type="dxa"/>
          </w:tcPr>
          <w:p w14:paraId="7615C4B4" w14:textId="77777777" w:rsidR="008E37A1" w:rsidRDefault="006574A1">
            <w:r>
              <w:rPr>
                <w:sz w:val="20"/>
              </w:rPr>
              <w:lastRenderedPageBreak/>
              <w:t>Tác nhân</w:t>
            </w:r>
          </w:p>
        </w:tc>
        <w:tc>
          <w:tcPr>
            <w:tcW w:w="6480" w:type="dxa"/>
          </w:tcPr>
          <w:p w14:paraId="3C28310A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8E37A1" w14:paraId="5AACB2F8" w14:textId="77777777">
        <w:trPr>
          <w:jc w:val="center"/>
        </w:trPr>
        <w:tc>
          <w:tcPr>
            <w:tcW w:w="2160" w:type="dxa"/>
          </w:tcPr>
          <w:p w14:paraId="081B7810" w14:textId="77777777" w:rsidR="008E37A1" w:rsidRDefault="006574A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0D9B2CA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mình.</w:t>
            </w:r>
          </w:p>
        </w:tc>
      </w:tr>
      <w:tr w:rsidR="008E37A1" w14:paraId="4B33A57E" w14:textId="77777777">
        <w:trPr>
          <w:jc w:val="center"/>
        </w:trPr>
        <w:tc>
          <w:tcPr>
            <w:tcW w:w="2160" w:type="dxa"/>
          </w:tcPr>
          <w:p w14:paraId="2E5AA7CA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6E3C619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“Xem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thông tin;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ngay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thoát.</w:t>
            </w:r>
          </w:p>
        </w:tc>
      </w:tr>
      <w:tr w:rsidR="008E37A1" w14:paraId="15BB10F1" w14:textId="77777777">
        <w:trPr>
          <w:jc w:val="center"/>
        </w:trPr>
        <w:tc>
          <w:tcPr>
            <w:tcW w:w="2160" w:type="dxa"/>
          </w:tcPr>
          <w:p w14:paraId="1760A8A5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2327B8F" w14:textId="77777777" w:rsidR="008E37A1" w:rsidRDefault="006574A1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Khóa →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“Khóa”.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→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</w:p>
        </w:tc>
      </w:tr>
      <w:tr w:rsidR="008E37A1" w14:paraId="33293450" w14:textId="77777777">
        <w:trPr>
          <w:jc w:val="center"/>
        </w:trPr>
        <w:tc>
          <w:tcPr>
            <w:tcW w:w="2160" w:type="dxa"/>
          </w:tcPr>
          <w:p w14:paraId="4485A7EC" w14:textId="77777777" w:rsidR="008E37A1" w:rsidRDefault="006574A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687CF51" w14:textId="77777777" w:rsidR="008E37A1" w:rsidRDefault="006574A1">
            <w:r>
              <w:rPr>
                <w:sz w:val="20"/>
              </w:rPr>
              <w:t>Khác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a: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thì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tên ngân hàng đó,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tên lưu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</w:tbl>
    <w:p w14:paraId="4EC8AB64" w14:textId="77777777" w:rsidR="008E37A1" w:rsidRDefault="008E37A1"/>
    <w:p w14:paraId="0363FC5D" w14:textId="77777777" w:rsidR="008E37A1" w:rsidRDefault="006574A1">
      <w:r>
        <w:rPr>
          <w:b/>
        </w:rPr>
        <w:t>2.6.2 Layout màn hình</w:t>
      </w:r>
    </w:p>
    <w:p w14:paraId="2DD537E1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7CD8023" w14:textId="77777777" w:rsidR="008E37A1" w:rsidRDefault="006574A1">
      <w:pPr>
        <w:pStyle w:val="ListBullet"/>
      </w:pPr>
      <w:r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51B9B0E8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5BC4873A" w14:textId="77777777" w:rsidR="008E37A1" w:rsidRDefault="006574A1">
      <w:r>
        <w:t>Modal Xem tài kho</w:t>
      </w:r>
      <w:r>
        <w:t>ả</w:t>
      </w:r>
      <w:r>
        <w:t>n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D8498D5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746B8F8C" wp14:editId="5D6EDD0D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xem-lich-s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F847" w14:textId="77777777" w:rsidR="008E37A1" w:rsidRDefault="006574A1">
      <w:pPr>
        <w:jc w:val="center"/>
      </w:pPr>
      <w:r>
        <w:rPr>
          <w:i/>
          <w:color w:val="64748B"/>
          <w:sz w:val="19"/>
        </w:rPr>
        <w:t>Hình 13: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Xem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đã m</w:t>
      </w:r>
      <w:r>
        <w:rPr>
          <w:i/>
          <w:color w:val="64748B"/>
          <w:sz w:val="19"/>
        </w:rPr>
        <w:t>ở</w:t>
      </w:r>
    </w:p>
    <w:p w14:paraId="182C678E" w14:textId="77777777" w:rsidR="008E37A1" w:rsidRDefault="006574A1">
      <w:r>
        <w:rPr>
          <w:b/>
        </w:rPr>
        <w:lastRenderedPageBreak/>
        <w:t>2.6.3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8"/>
        <w:gridCol w:w="1126"/>
        <w:gridCol w:w="978"/>
        <w:gridCol w:w="1024"/>
        <w:gridCol w:w="1034"/>
        <w:gridCol w:w="2785"/>
      </w:tblGrid>
      <w:tr w:rsidR="008E37A1" w14:paraId="3EC433F8" w14:textId="77777777">
        <w:trPr>
          <w:jc w:val="center"/>
        </w:trPr>
        <w:tc>
          <w:tcPr>
            <w:tcW w:w="576" w:type="dxa"/>
          </w:tcPr>
          <w:p w14:paraId="7A8D690F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E045751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7968370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43D1E54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7C150A9" w14:textId="77777777" w:rsidR="008E37A1" w:rsidRDefault="006574A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5E403C8F" w14:textId="77777777" w:rsidR="008E37A1" w:rsidRDefault="006574A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616019A2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5DF3FB21" w14:textId="77777777">
        <w:trPr>
          <w:jc w:val="center"/>
        </w:trPr>
        <w:tc>
          <w:tcPr>
            <w:tcW w:w="576" w:type="dxa"/>
          </w:tcPr>
          <w:p w14:paraId="080A7BF3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541DE5D" w14:textId="77777777" w:rsidR="008E37A1" w:rsidRDefault="006574A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AFC5B65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E4B01B7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E8DA304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AB3D2FB" w14:textId="77777777" w:rsidR="008E37A1" w:rsidRDefault="006574A1">
            <w:r>
              <w:rPr>
                <w:sz w:val="20"/>
              </w:rPr>
              <w:t>“Xem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hàng”</w:t>
            </w:r>
          </w:p>
        </w:tc>
        <w:tc>
          <w:tcPr>
            <w:tcW w:w="4032" w:type="dxa"/>
          </w:tcPr>
          <w:p w14:paraId="7FB1AAD7" w14:textId="77777777" w:rsidR="008E37A1" w:rsidRDefault="006574A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8E37A1" w14:paraId="290E979F" w14:textId="77777777">
        <w:trPr>
          <w:jc w:val="center"/>
        </w:trPr>
        <w:tc>
          <w:tcPr>
            <w:tcW w:w="576" w:type="dxa"/>
          </w:tcPr>
          <w:p w14:paraId="73F61918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32DB471" w14:textId="77777777" w:rsidR="008E37A1" w:rsidRDefault="006574A1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/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B701D4E" w14:textId="77777777" w:rsidR="008E37A1" w:rsidRDefault="006574A1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7211367" w14:textId="77777777" w:rsidR="008E37A1" w:rsidRDefault="006574A1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AF216A2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5B11E0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4C9B416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8E37A1" w14:paraId="4099A663" w14:textId="77777777">
        <w:trPr>
          <w:jc w:val="center"/>
        </w:trPr>
        <w:tc>
          <w:tcPr>
            <w:tcW w:w="576" w:type="dxa"/>
          </w:tcPr>
          <w:p w14:paraId="2FDB6A42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F8821FF" w14:textId="77777777" w:rsidR="008E37A1" w:rsidRDefault="006574A1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/ Ngân hàng / Chi nhánh</w:t>
            </w:r>
          </w:p>
        </w:tc>
        <w:tc>
          <w:tcPr>
            <w:tcW w:w="1152" w:type="dxa"/>
          </w:tcPr>
          <w:p w14:paraId="748CFA11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F62547C" w14:textId="77777777" w:rsidR="008E37A1" w:rsidRDefault="006574A1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5A50120E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D18A56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DB4EA9F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ngân hàng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tên.</w:t>
            </w:r>
          </w:p>
        </w:tc>
      </w:tr>
      <w:tr w:rsidR="008E37A1" w14:paraId="38C3BB25" w14:textId="77777777">
        <w:trPr>
          <w:jc w:val="center"/>
        </w:trPr>
        <w:tc>
          <w:tcPr>
            <w:tcW w:w="576" w:type="dxa"/>
          </w:tcPr>
          <w:p w14:paraId="6190E886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F353E3D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08A170AC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46C270A" w14:textId="77777777" w:rsidR="008E37A1" w:rsidRDefault="006574A1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4227915" w14:textId="77777777" w:rsidR="008E37A1" w:rsidRDefault="006574A1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1224" w:type="dxa"/>
          </w:tcPr>
          <w:p w14:paraId="298BFB4A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A34057E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8E37A1" w14:paraId="1E991B9E" w14:textId="77777777">
        <w:trPr>
          <w:jc w:val="center"/>
        </w:trPr>
        <w:tc>
          <w:tcPr>
            <w:tcW w:w="576" w:type="dxa"/>
          </w:tcPr>
          <w:p w14:paraId="47EF4465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11FBB3F" w14:textId="77777777" w:rsidR="008E37A1" w:rsidRDefault="006574A1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795F3095" w14:textId="77777777" w:rsidR="008E37A1" w:rsidRDefault="006574A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3D7B605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56EBB41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12737F" w14:textId="77777777" w:rsidR="008E37A1" w:rsidRDefault="006574A1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2E5A288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; có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nút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8E37A1" w14:paraId="01CA1BAE" w14:textId="77777777">
        <w:trPr>
          <w:jc w:val="center"/>
        </w:trPr>
        <w:tc>
          <w:tcPr>
            <w:tcW w:w="576" w:type="dxa"/>
          </w:tcPr>
          <w:p w14:paraId="72C53890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317E70C" w14:textId="77777777" w:rsidR="008E37A1" w:rsidRDefault="006574A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7077F38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5A8423E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01EF28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40B8EF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A0375C6" w14:textId="77777777" w:rsidR="008E37A1" w:rsidRDefault="006574A1">
            <w:r>
              <w:rPr>
                <w:sz w:val="20"/>
              </w:rPr>
              <w:t>Nút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41948128" w14:textId="77777777" w:rsidR="008E37A1" w:rsidRDefault="008E37A1"/>
    <w:p w14:paraId="792BB60B" w14:textId="77777777" w:rsidR="008E37A1" w:rsidRDefault="006574A1">
      <w:r>
        <w:rPr>
          <w:b/>
        </w:rPr>
        <w:t>2.6.4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5"/>
        <w:gridCol w:w="1251"/>
        <w:gridCol w:w="4849"/>
      </w:tblGrid>
      <w:tr w:rsidR="008E37A1" w14:paraId="0EA9E2CD" w14:textId="77777777">
        <w:trPr>
          <w:jc w:val="center"/>
        </w:trPr>
        <w:tc>
          <w:tcPr>
            <w:tcW w:w="576" w:type="dxa"/>
          </w:tcPr>
          <w:p w14:paraId="1CF3C506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EDA48ED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72C8C75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3152E9B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3842DE46" w14:textId="77777777">
        <w:trPr>
          <w:jc w:val="center"/>
        </w:trPr>
        <w:tc>
          <w:tcPr>
            <w:tcW w:w="576" w:type="dxa"/>
          </w:tcPr>
          <w:p w14:paraId="266E9AEE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C3A68BC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67D0F10D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5BC6A32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8E37A1" w14:paraId="74583D60" w14:textId="77777777">
        <w:trPr>
          <w:jc w:val="center"/>
        </w:trPr>
        <w:tc>
          <w:tcPr>
            <w:tcW w:w="576" w:type="dxa"/>
          </w:tcPr>
          <w:p w14:paraId="785602A9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6B1086E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209D2154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714644A" w14:textId="77777777" w:rsidR="008E37A1" w:rsidRDefault="006574A1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8E37A1" w14:paraId="4B6A3D55" w14:textId="77777777">
        <w:trPr>
          <w:jc w:val="center"/>
        </w:trPr>
        <w:tc>
          <w:tcPr>
            <w:tcW w:w="576" w:type="dxa"/>
          </w:tcPr>
          <w:p w14:paraId="78378B8D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5F18DD9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1EDB676B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21B4671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sau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</w:tbl>
    <w:p w14:paraId="45BFCF61" w14:textId="77777777" w:rsidR="008E37A1" w:rsidRDefault="008E37A1"/>
    <w:p w14:paraId="6A838C7C" w14:textId="77777777" w:rsidR="008E37A1" w:rsidRDefault="006574A1">
      <w:pPr>
        <w:pStyle w:val="Heading3"/>
      </w:pPr>
      <w:bookmarkStart w:id="16" w:name="_Toc237868347"/>
      <w:r>
        <w:t>2.7 Khóa và M</w:t>
      </w:r>
      <w:r>
        <w:t>ở</w:t>
      </w:r>
      <w:r>
        <w:t xml:space="preserve"> khóa tài kho</w:t>
      </w:r>
      <w:r>
        <w:t>ả</w:t>
      </w:r>
      <w:r>
        <w:t>n ngân hàng</w:t>
      </w:r>
      <w:bookmarkEnd w:id="16"/>
    </w:p>
    <w:p w14:paraId="53B15F7E" w14:textId="77777777" w:rsidR="008E37A1" w:rsidRDefault="006574A1">
      <w:r>
        <w:rPr>
          <w:b/>
        </w:rPr>
        <w:t>2.7.1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56A93492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01232AD8" wp14:editId="3D2F6242">
            <wp:extent cx="5669280" cy="12672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nh_uc_fr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B00A" w14:textId="77777777" w:rsidR="008E37A1" w:rsidRDefault="006574A1">
      <w:pPr>
        <w:jc w:val="center"/>
      </w:pPr>
      <w:r>
        <w:rPr>
          <w:i/>
          <w:color w:val="64748B"/>
          <w:sz w:val="19"/>
        </w:rPr>
        <w:t>Hình 14: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Khóa /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ngân hàng</w:t>
      </w:r>
    </w:p>
    <w:p w14:paraId="633831CB" w14:textId="77777777" w:rsidR="008E37A1" w:rsidRDefault="006574A1">
      <w:r>
        <w:rPr>
          <w:b/>
        </w:rPr>
        <w:t>2.7.2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683532F6" w14:textId="77777777">
        <w:trPr>
          <w:jc w:val="center"/>
        </w:trPr>
        <w:tc>
          <w:tcPr>
            <w:tcW w:w="2160" w:type="dxa"/>
          </w:tcPr>
          <w:p w14:paraId="7DDB217E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AA0DC6D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4590A475" w14:textId="77777777">
        <w:trPr>
          <w:jc w:val="center"/>
        </w:trPr>
        <w:tc>
          <w:tcPr>
            <w:tcW w:w="2160" w:type="dxa"/>
          </w:tcPr>
          <w:p w14:paraId="5BF100C0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7B6A97B" w14:textId="77777777" w:rsidR="008E37A1" w:rsidRDefault="006574A1">
            <w:r>
              <w:rPr>
                <w:sz w:val="20"/>
              </w:rPr>
              <w:t>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77F166AE" w14:textId="77777777">
        <w:trPr>
          <w:jc w:val="center"/>
        </w:trPr>
        <w:tc>
          <w:tcPr>
            <w:tcW w:w="2160" w:type="dxa"/>
          </w:tcPr>
          <w:p w14:paraId="5901EF00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A3AAC51" w14:textId="77777777" w:rsidR="008E37A1" w:rsidRDefault="006574A1">
            <w:r>
              <w:rPr>
                <w:sz w:val="20"/>
              </w:rPr>
              <w:t>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mà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đưa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khóa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8E37A1" w14:paraId="45C5C763" w14:textId="77777777">
        <w:trPr>
          <w:jc w:val="center"/>
        </w:trPr>
        <w:tc>
          <w:tcPr>
            <w:tcW w:w="2160" w:type="dxa"/>
          </w:tcPr>
          <w:p w14:paraId="02FD1774" w14:textId="77777777" w:rsidR="008E37A1" w:rsidRDefault="006574A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2796288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54DBA4C0" w14:textId="77777777">
        <w:trPr>
          <w:jc w:val="center"/>
        </w:trPr>
        <w:tc>
          <w:tcPr>
            <w:tcW w:w="2160" w:type="dxa"/>
          </w:tcPr>
          <w:p w14:paraId="4F7EF27C" w14:textId="77777777" w:rsidR="008E37A1" w:rsidRDefault="006574A1">
            <w:r>
              <w:rPr>
                <w:sz w:val="20"/>
              </w:rPr>
              <w:lastRenderedPageBreak/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42970DD" w14:textId="77777777" w:rsidR="008E37A1" w:rsidRDefault="006574A1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thao tác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đang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danh sách.</w:t>
            </w:r>
          </w:p>
        </w:tc>
      </w:tr>
      <w:tr w:rsidR="008E37A1" w14:paraId="17C66B1A" w14:textId="77777777">
        <w:trPr>
          <w:jc w:val="center"/>
        </w:trPr>
        <w:tc>
          <w:tcPr>
            <w:tcW w:w="2160" w:type="dxa"/>
          </w:tcPr>
          <w:p w14:paraId="094C4B1F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EEA90EB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nêu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“Khóa thành công”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thành công”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23DAAC6C" w14:textId="77777777">
        <w:trPr>
          <w:jc w:val="center"/>
        </w:trPr>
        <w:tc>
          <w:tcPr>
            <w:tcW w:w="2160" w:type="dxa"/>
          </w:tcPr>
          <w:p w14:paraId="32079538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7F457D6" w14:textId="77777777" w:rsidR="008E37A1" w:rsidRDefault="006574A1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vui lòng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8E37A1" w14:paraId="2CEF7AE9" w14:textId="77777777">
        <w:trPr>
          <w:jc w:val="center"/>
        </w:trPr>
        <w:tc>
          <w:tcPr>
            <w:tcW w:w="2160" w:type="dxa"/>
          </w:tcPr>
          <w:p w14:paraId="1715727E" w14:textId="77777777" w:rsidR="008E37A1" w:rsidRDefault="006574A1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CD61BA6" w14:textId="77777777" w:rsidR="008E37A1" w:rsidRDefault="006574A1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sau khi khóa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</w:tbl>
    <w:p w14:paraId="7A4AFAAF" w14:textId="77777777" w:rsidR="008E37A1" w:rsidRDefault="008E37A1"/>
    <w:p w14:paraId="297FF4B3" w14:textId="77777777" w:rsidR="008E37A1" w:rsidRDefault="006574A1">
      <w:r>
        <w:rPr>
          <w:b/>
        </w:rPr>
        <w:t>2.7.3 Layout màn hình</w:t>
      </w:r>
    </w:p>
    <w:p w14:paraId="2CDB4AE0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3D430AA" w14:textId="77777777" w:rsidR="008E37A1" w:rsidRDefault="006574A1">
      <w:pPr>
        <w:pStyle w:val="ListBullet"/>
      </w:pPr>
      <w:r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2E5BD9ED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14C42FCB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5DD943E2" wp14:editId="730E2C76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xac-nhan-kho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384B" w14:textId="77777777" w:rsidR="008E37A1" w:rsidRDefault="006574A1">
      <w:pPr>
        <w:jc w:val="center"/>
      </w:pPr>
      <w:r>
        <w:rPr>
          <w:i/>
          <w:color w:val="64748B"/>
          <w:sz w:val="19"/>
        </w:rPr>
        <w:t>Hình 15: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khóa có nêu rõ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16FE5BE8" w14:textId="77777777" w:rsidR="008E37A1" w:rsidRDefault="006574A1">
      <w:r>
        <w:rPr>
          <w:b/>
        </w:rPr>
        <w:t>2.7.4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5"/>
        <w:gridCol w:w="1032"/>
        <w:gridCol w:w="980"/>
        <w:gridCol w:w="1036"/>
        <w:gridCol w:w="3838"/>
      </w:tblGrid>
      <w:tr w:rsidR="008E37A1" w14:paraId="426A27E5" w14:textId="77777777">
        <w:trPr>
          <w:jc w:val="center"/>
        </w:trPr>
        <w:tc>
          <w:tcPr>
            <w:tcW w:w="576" w:type="dxa"/>
          </w:tcPr>
          <w:p w14:paraId="371891C6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49D1F23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AC0631F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1A77B33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 xml:space="preserve">ng </w:t>
            </w:r>
            <w:r>
              <w:rPr>
                <w:b/>
                <w:sz w:val="20"/>
              </w:rPr>
              <w:lastRenderedPageBreak/>
              <w:t>thái</w:t>
            </w:r>
          </w:p>
        </w:tc>
        <w:tc>
          <w:tcPr>
            <w:tcW w:w="1224" w:type="dxa"/>
          </w:tcPr>
          <w:p w14:paraId="312E0C53" w14:textId="77777777" w:rsidR="008E37A1" w:rsidRDefault="006574A1">
            <w:r>
              <w:rPr>
                <w:b/>
                <w:sz w:val="20"/>
              </w:rPr>
              <w:lastRenderedPageBreak/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lastRenderedPageBreak/>
              <w:t>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4E9B99DA" w14:textId="77777777" w:rsidR="008E37A1" w:rsidRDefault="006574A1">
            <w:r>
              <w:rPr>
                <w:b/>
                <w:sz w:val="20"/>
              </w:rPr>
              <w:lastRenderedPageBreak/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4BC59C9A" w14:textId="77777777">
        <w:trPr>
          <w:jc w:val="center"/>
        </w:trPr>
        <w:tc>
          <w:tcPr>
            <w:tcW w:w="576" w:type="dxa"/>
          </w:tcPr>
          <w:p w14:paraId="7D896503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AF528B7" w14:textId="77777777" w:rsidR="008E37A1" w:rsidRDefault="006574A1">
            <w:r>
              <w:rPr>
                <w:sz w:val="20"/>
              </w:rPr>
              <w:t>Nút Khóa</w:t>
            </w:r>
          </w:p>
        </w:tc>
        <w:tc>
          <w:tcPr>
            <w:tcW w:w="1152" w:type="dxa"/>
          </w:tcPr>
          <w:p w14:paraId="4A27BB70" w14:textId="77777777" w:rsidR="008E37A1" w:rsidRDefault="006574A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14E920C" w14:textId="77777777" w:rsidR="008E37A1" w:rsidRDefault="006574A1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E45D8CF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089B602F" w14:textId="77777777" w:rsidR="008E37A1" w:rsidRDefault="006574A1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</w:p>
        </w:tc>
      </w:tr>
      <w:tr w:rsidR="008E37A1" w14:paraId="4F9CF957" w14:textId="77777777">
        <w:trPr>
          <w:jc w:val="center"/>
        </w:trPr>
        <w:tc>
          <w:tcPr>
            <w:tcW w:w="576" w:type="dxa"/>
          </w:tcPr>
          <w:p w14:paraId="77159C41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318616D" w14:textId="77777777" w:rsidR="008E37A1" w:rsidRDefault="006574A1">
            <w:r>
              <w:rPr>
                <w:sz w:val="20"/>
              </w:rPr>
              <w:t>Nút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295E5729" w14:textId="77777777" w:rsidR="008E37A1" w:rsidRDefault="006574A1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3427B17" w14:textId="77777777" w:rsidR="008E37A1" w:rsidRDefault="006574A1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878E7DD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Khóa</w:t>
            </w:r>
          </w:p>
        </w:tc>
        <w:tc>
          <w:tcPr>
            <w:tcW w:w="5256" w:type="dxa"/>
          </w:tcPr>
          <w:p w14:paraId="6163E033" w14:textId="77777777" w:rsidR="008E37A1" w:rsidRDefault="006574A1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</w:p>
        </w:tc>
      </w:tr>
      <w:tr w:rsidR="008E37A1" w14:paraId="15789970" w14:textId="77777777">
        <w:trPr>
          <w:jc w:val="center"/>
        </w:trPr>
        <w:tc>
          <w:tcPr>
            <w:tcW w:w="576" w:type="dxa"/>
          </w:tcPr>
          <w:p w14:paraId="54165F43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9517350" w14:textId="77777777" w:rsidR="008E37A1" w:rsidRDefault="006574A1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4C1CC6F" w14:textId="77777777" w:rsidR="008E37A1" w:rsidRDefault="006574A1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59CC8847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694F059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6AD55707" w14:textId="77777777" w:rsidR="008E37A1" w:rsidRDefault="006574A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khóa”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khóa”,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nêu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8E37A1" w14:paraId="4E67E839" w14:textId="77777777">
        <w:trPr>
          <w:jc w:val="center"/>
        </w:trPr>
        <w:tc>
          <w:tcPr>
            <w:tcW w:w="576" w:type="dxa"/>
          </w:tcPr>
          <w:p w14:paraId="4EA314C2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16043B8" w14:textId="77777777" w:rsidR="008E37A1" w:rsidRDefault="006574A1">
            <w:r>
              <w:rPr>
                <w:sz w:val="20"/>
              </w:rPr>
              <w:t>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512E39A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B26B28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7C599B3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2A63C66" w14:textId="77777777" w:rsidR="008E37A1" w:rsidRDefault="006574A1">
            <w:r>
              <w:rPr>
                <w:sz w:val="20"/>
              </w:rPr>
              <w:t>Nhãn “Khóa”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khóa”.</w:t>
            </w:r>
          </w:p>
        </w:tc>
      </w:tr>
      <w:tr w:rsidR="008E37A1" w14:paraId="503FD6DC" w14:textId="77777777">
        <w:trPr>
          <w:jc w:val="center"/>
        </w:trPr>
        <w:tc>
          <w:tcPr>
            <w:tcW w:w="576" w:type="dxa"/>
          </w:tcPr>
          <w:p w14:paraId="0344C461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02E5F69" w14:textId="77777777" w:rsidR="008E37A1" w:rsidRDefault="006574A1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E0EEC08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D81B1CF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8F4A03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B1719A6" w14:textId="77777777" w:rsidR="008E37A1" w:rsidRDefault="006574A1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gì.</w:t>
            </w:r>
          </w:p>
        </w:tc>
      </w:tr>
      <w:tr w:rsidR="008E37A1" w14:paraId="52E72985" w14:textId="77777777">
        <w:trPr>
          <w:jc w:val="center"/>
        </w:trPr>
        <w:tc>
          <w:tcPr>
            <w:tcW w:w="576" w:type="dxa"/>
          </w:tcPr>
          <w:p w14:paraId="3C22A2CB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7CC1CAA" w14:textId="77777777" w:rsidR="008E37A1" w:rsidRDefault="006574A1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0C747436" w14:textId="77777777" w:rsidR="008E37A1" w:rsidRDefault="006574A1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6A9AF5E9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5D8D19F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9EEA2C4" w14:textId="77777777" w:rsidR="008E37A1" w:rsidRDefault="006574A1">
            <w:r>
              <w:rPr>
                <w:sz w:val="20"/>
              </w:rPr>
              <w:t>“Khóa thành công” /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thành công” / “D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vui lòng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</w:tbl>
    <w:p w14:paraId="0930B7F3" w14:textId="77777777" w:rsidR="008E37A1" w:rsidRDefault="008E37A1"/>
    <w:p w14:paraId="2D0D9695" w14:textId="77777777" w:rsidR="008E37A1" w:rsidRDefault="006574A1">
      <w:r>
        <w:rPr>
          <w:b/>
        </w:rPr>
        <w:t>2.7.5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8E37A1" w14:paraId="2FBB6744" w14:textId="77777777">
        <w:trPr>
          <w:jc w:val="center"/>
        </w:trPr>
        <w:tc>
          <w:tcPr>
            <w:tcW w:w="576" w:type="dxa"/>
          </w:tcPr>
          <w:p w14:paraId="7D569988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E4CFA94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A35E97D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14B45A4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7311D01F" w14:textId="77777777">
        <w:trPr>
          <w:jc w:val="center"/>
        </w:trPr>
        <w:tc>
          <w:tcPr>
            <w:tcW w:w="576" w:type="dxa"/>
          </w:tcPr>
          <w:p w14:paraId="43756881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A36FDAD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</w:t>
            </w:r>
          </w:p>
        </w:tc>
        <w:tc>
          <w:tcPr>
            <w:tcW w:w="1296" w:type="dxa"/>
          </w:tcPr>
          <w:p w14:paraId="7AAE7D08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FF9C09" w14:textId="77777777" w:rsidR="008E37A1" w:rsidRDefault="006574A1">
            <w:r>
              <w:rPr>
                <w:sz w:val="20"/>
              </w:rPr>
              <w:t>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dòng đang thao tác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8E37A1" w14:paraId="3C7C6D0B" w14:textId="77777777">
        <w:trPr>
          <w:jc w:val="center"/>
        </w:trPr>
        <w:tc>
          <w:tcPr>
            <w:tcW w:w="576" w:type="dxa"/>
          </w:tcPr>
          <w:p w14:paraId="0D6A20B6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B75ABE0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2C4F8E56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3144A8B" w14:textId="77777777" w:rsidR="008E37A1" w:rsidRDefault="006574A1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nhóm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8E37A1" w14:paraId="077FD1F1" w14:textId="77777777">
        <w:trPr>
          <w:jc w:val="center"/>
        </w:trPr>
        <w:tc>
          <w:tcPr>
            <w:tcW w:w="576" w:type="dxa"/>
          </w:tcPr>
          <w:p w14:paraId="0C7021D5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4CEA2E6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464C2613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5D7C8B" w14:textId="77777777" w:rsidR="008E37A1" w:rsidRDefault="006574A1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</w:tbl>
    <w:p w14:paraId="4DA5BE53" w14:textId="77777777" w:rsidR="008E37A1" w:rsidRDefault="008E37A1"/>
    <w:p w14:paraId="6A8363B2" w14:textId="77777777" w:rsidR="008E37A1" w:rsidRDefault="006574A1">
      <w:pPr>
        <w:pStyle w:val="Heading3"/>
      </w:pPr>
      <w:bookmarkStart w:id="17" w:name="_Toc237868348"/>
      <w:r>
        <w:t>2.8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7"/>
    </w:p>
    <w:p w14:paraId="4D9492EF" w14:textId="77777777" w:rsidR="008E37A1" w:rsidRDefault="006574A1">
      <w:r>
        <w:rPr>
          <w:b/>
        </w:rPr>
        <w:t>2.8.1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8E37A1" w14:paraId="08B5111D" w14:textId="77777777">
        <w:trPr>
          <w:jc w:val="center"/>
        </w:trPr>
        <w:tc>
          <w:tcPr>
            <w:tcW w:w="2160" w:type="dxa"/>
          </w:tcPr>
          <w:p w14:paraId="57D5AA8C" w14:textId="77777777" w:rsidR="008E37A1" w:rsidRDefault="006574A1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AFCA0E4" w14:textId="77777777" w:rsidR="008E37A1" w:rsidRDefault="006574A1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8E37A1" w14:paraId="667FC604" w14:textId="77777777">
        <w:trPr>
          <w:jc w:val="center"/>
        </w:trPr>
        <w:tc>
          <w:tcPr>
            <w:tcW w:w="2160" w:type="dxa"/>
          </w:tcPr>
          <w:p w14:paraId="255E478D" w14:textId="77777777" w:rsidR="008E37A1" w:rsidRDefault="006574A1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CEBA0AD" w14:textId="77777777" w:rsidR="008E37A1" w:rsidRDefault="006574A1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</w:tr>
      <w:tr w:rsidR="008E37A1" w14:paraId="07FDA4A3" w14:textId="77777777">
        <w:trPr>
          <w:jc w:val="center"/>
        </w:trPr>
        <w:tc>
          <w:tcPr>
            <w:tcW w:w="2160" w:type="dxa"/>
          </w:tcPr>
          <w:p w14:paraId="4EDC77FF" w14:textId="77777777" w:rsidR="008E37A1" w:rsidRDefault="006574A1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AF444BB" w14:textId="77777777" w:rsidR="008E37A1" w:rsidRDefault="006574A1">
            <w:r>
              <w:rPr>
                <w:sz w:val="20"/>
              </w:rPr>
              <w:t>Truy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các thao tác đã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hàng: ai làm, lúc nào,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8E37A1" w14:paraId="13D84C18" w14:textId="77777777">
        <w:trPr>
          <w:jc w:val="center"/>
        </w:trPr>
        <w:tc>
          <w:tcPr>
            <w:tcW w:w="2160" w:type="dxa"/>
          </w:tcPr>
          <w:p w14:paraId="28A1A781" w14:textId="77777777" w:rsidR="008E37A1" w:rsidRDefault="006574A1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CA3D2BC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8E37A1" w14:paraId="36C23969" w14:textId="77777777">
        <w:trPr>
          <w:jc w:val="center"/>
        </w:trPr>
        <w:tc>
          <w:tcPr>
            <w:tcW w:w="2160" w:type="dxa"/>
          </w:tcPr>
          <w:p w14:paraId="6BEBE75E" w14:textId="77777777" w:rsidR="008E37A1" w:rsidRDefault="006574A1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417F942" w14:textId="77777777" w:rsidR="008E37A1" w:rsidRDefault="006574A1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8E37A1" w14:paraId="702A1386" w14:textId="77777777">
        <w:trPr>
          <w:jc w:val="center"/>
        </w:trPr>
        <w:tc>
          <w:tcPr>
            <w:tcW w:w="2160" w:type="dxa"/>
          </w:tcPr>
          <w:p w14:paraId="54214237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F6265A" w14:textId="77777777" w:rsidR="008E37A1" w:rsidRDefault="006574A1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thoát.</w:t>
            </w:r>
          </w:p>
        </w:tc>
      </w:tr>
      <w:tr w:rsidR="008E37A1" w14:paraId="0FCDBC1F" w14:textId="77777777">
        <w:trPr>
          <w:jc w:val="center"/>
        </w:trPr>
        <w:tc>
          <w:tcPr>
            <w:tcW w:w="2160" w:type="dxa"/>
          </w:tcPr>
          <w:p w14:paraId="193BEACD" w14:textId="77777777" w:rsidR="008E37A1" w:rsidRDefault="006574A1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AAB7C56" w14:textId="77777777" w:rsidR="008E37A1" w:rsidRDefault="006574A1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nhóm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đó.</w:t>
            </w:r>
          </w:p>
        </w:tc>
      </w:tr>
      <w:tr w:rsidR="008E37A1" w14:paraId="68075DEE" w14:textId="77777777">
        <w:trPr>
          <w:jc w:val="center"/>
        </w:trPr>
        <w:tc>
          <w:tcPr>
            <w:tcW w:w="2160" w:type="dxa"/>
          </w:tcPr>
          <w:p w14:paraId="62B6B2AC" w14:textId="77777777" w:rsidR="008E37A1" w:rsidRDefault="006574A1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5F16048" w14:textId="77777777" w:rsidR="008E37A1" w:rsidRDefault="006574A1">
            <w:r>
              <w:rPr>
                <w:sz w:val="20"/>
              </w:rPr>
              <w:t>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theo dõi: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Ngân hàng, Chi nhánh,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theo TÊN nên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tên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sau không làm sai log cũ.</w:t>
            </w:r>
          </w:p>
        </w:tc>
      </w:tr>
    </w:tbl>
    <w:p w14:paraId="7DAB6101" w14:textId="77777777" w:rsidR="008E37A1" w:rsidRDefault="008E37A1"/>
    <w:p w14:paraId="32B552A2" w14:textId="77777777" w:rsidR="008E37A1" w:rsidRDefault="006574A1">
      <w:r>
        <w:rPr>
          <w:b/>
        </w:rPr>
        <w:t>2.8.2 Layout màn hình</w:t>
      </w:r>
    </w:p>
    <w:p w14:paraId="712FE0A6" w14:textId="77777777" w:rsidR="008E37A1" w:rsidRDefault="006574A1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4CA2B4D" w14:textId="77777777" w:rsidR="008E37A1" w:rsidRDefault="006574A1">
      <w:pPr>
        <w:pStyle w:val="ListBullet"/>
      </w:pPr>
      <w:r>
        <w:t>Menu: Phân h</w:t>
      </w:r>
      <w:r>
        <w:t>ệ</w:t>
      </w:r>
      <w:r>
        <w:t xml:space="preserve"> Tài chính → Danh m</w:t>
      </w:r>
      <w:r>
        <w:t>ụ</w:t>
      </w:r>
      <w:r>
        <w:t>c → Danh m</w:t>
      </w:r>
      <w:r>
        <w:t>ụ</w:t>
      </w:r>
      <w:r>
        <w:t>c tài kho</w:t>
      </w:r>
      <w:r>
        <w:t>ả</w:t>
      </w:r>
      <w:r>
        <w:t>n ngân hàng</w:t>
      </w:r>
    </w:p>
    <w:p w14:paraId="6AEC117F" w14:textId="77777777" w:rsidR="008E37A1" w:rsidRDefault="006574A1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https://&lt;host-hrm&gt;/finance/account-banks</w:t>
      </w:r>
    </w:p>
    <w:p w14:paraId="7D681DE2" w14:textId="77777777" w:rsidR="008E37A1" w:rsidRDefault="006574A1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E4F64E9" w14:textId="77777777" w:rsidR="008E37A1" w:rsidRDefault="006574A1">
      <w:pPr>
        <w:jc w:val="center"/>
      </w:pPr>
      <w:r>
        <w:rPr>
          <w:noProof/>
        </w:rPr>
        <w:drawing>
          <wp:inline distT="0" distB="0" distL="0" distR="0" wp14:anchorId="01CC9246" wp14:editId="20142E05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lich-s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F138" w14:textId="77777777" w:rsidR="008E37A1" w:rsidRDefault="006574A1">
      <w:pPr>
        <w:jc w:val="center"/>
      </w:pPr>
      <w:r>
        <w:rPr>
          <w:i/>
          <w:color w:val="64748B"/>
          <w:sz w:val="19"/>
        </w:rPr>
        <w:t>Hình 16: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nút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dòng</w:t>
      </w:r>
    </w:p>
    <w:p w14:paraId="11D8E27D" w14:textId="77777777" w:rsidR="008E37A1" w:rsidRDefault="006574A1">
      <w:r>
        <w:rPr>
          <w:b/>
        </w:rPr>
        <w:t>2.8.3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47"/>
        <w:gridCol w:w="1126"/>
        <w:gridCol w:w="958"/>
        <w:gridCol w:w="1018"/>
        <w:gridCol w:w="1016"/>
        <w:gridCol w:w="2840"/>
      </w:tblGrid>
      <w:tr w:rsidR="008E37A1" w14:paraId="0004601D" w14:textId="77777777">
        <w:trPr>
          <w:jc w:val="center"/>
        </w:trPr>
        <w:tc>
          <w:tcPr>
            <w:tcW w:w="576" w:type="dxa"/>
          </w:tcPr>
          <w:p w14:paraId="48759387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1A96BC5" w14:textId="77777777" w:rsidR="008E37A1" w:rsidRDefault="006574A1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B985A94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ED7BCD3" w14:textId="77777777" w:rsidR="008E37A1" w:rsidRDefault="006574A1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573DB6C" w14:textId="77777777" w:rsidR="008E37A1" w:rsidRDefault="006574A1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8B57FE0" w14:textId="77777777" w:rsidR="008E37A1" w:rsidRDefault="006574A1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05F76C5A" w14:textId="77777777" w:rsidR="008E37A1" w:rsidRDefault="006574A1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8E37A1" w14:paraId="0C735A4E" w14:textId="77777777">
        <w:trPr>
          <w:jc w:val="center"/>
        </w:trPr>
        <w:tc>
          <w:tcPr>
            <w:tcW w:w="576" w:type="dxa"/>
          </w:tcPr>
          <w:p w14:paraId="42E7DA7A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3B55F06" w14:textId="77777777" w:rsidR="008E37A1" w:rsidRDefault="006574A1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700B55AC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DE2A848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B5EDBA5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1D5523" w14:textId="77777777" w:rsidR="008E37A1" w:rsidRDefault="006574A1">
            <w:r>
              <w:rPr>
                <w:sz w:val="20"/>
              </w:rPr>
              <w:t>“L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i”</w:t>
            </w:r>
          </w:p>
        </w:tc>
        <w:tc>
          <w:tcPr>
            <w:tcW w:w="4032" w:type="dxa"/>
          </w:tcPr>
          <w:p w14:paraId="5D57CD7F" w14:textId="77777777" w:rsidR="008E37A1" w:rsidRDefault="006574A1">
            <w:r>
              <w:rPr>
                <w:sz w:val="20"/>
              </w:rPr>
              <w:t>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hàng: 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n&gt; - &lt;ch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n&gt;”.</w:t>
            </w:r>
          </w:p>
        </w:tc>
      </w:tr>
      <w:tr w:rsidR="008E37A1" w14:paraId="7F5E30B4" w14:textId="77777777">
        <w:trPr>
          <w:jc w:val="center"/>
        </w:trPr>
        <w:tc>
          <w:tcPr>
            <w:tcW w:w="576" w:type="dxa"/>
          </w:tcPr>
          <w:p w14:paraId="405C271F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A55A05D" w14:textId="77777777" w:rsidR="008E37A1" w:rsidRDefault="006574A1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1F5C9EE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D508781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6B23BF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4745F5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B538D3C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8E37A1" w14:paraId="6D5C617B" w14:textId="77777777">
        <w:trPr>
          <w:jc w:val="center"/>
        </w:trPr>
        <w:tc>
          <w:tcPr>
            <w:tcW w:w="576" w:type="dxa"/>
          </w:tcPr>
          <w:p w14:paraId="5B7F579C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F50DD01" w14:textId="77777777" w:rsidR="008E37A1" w:rsidRDefault="006574A1">
            <w:r>
              <w:rPr>
                <w:sz w:val="20"/>
              </w:rPr>
              <w:t>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C3B4755" w14:textId="77777777" w:rsidR="008E37A1" w:rsidRDefault="006574A1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92C44CC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581370" w14:textId="77777777" w:rsidR="008E37A1" w:rsidRDefault="006574A1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/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thông tin </w:t>
            </w:r>
            <w:r>
              <w:rPr>
                <w:sz w:val="20"/>
              </w:rPr>
              <w:lastRenderedPageBreak/>
              <w:t>/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224" w:type="dxa"/>
          </w:tcPr>
          <w:p w14:paraId="27EE748C" w14:textId="77777777" w:rsidR="008E37A1" w:rsidRDefault="006574A1">
            <w:r>
              <w:rPr>
                <w:sz w:val="20"/>
              </w:rPr>
              <w:lastRenderedPageBreak/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01F9F5EE" w14:textId="77777777" w:rsidR="008E37A1" w:rsidRDefault="006574A1">
            <w:r>
              <w:rPr>
                <w:sz w:val="20"/>
              </w:rPr>
              <w:t>Ba nhóm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dùng chung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8E37A1" w14:paraId="07FD8DEF" w14:textId="77777777">
        <w:trPr>
          <w:jc w:val="center"/>
        </w:trPr>
        <w:tc>
          <w:tcPr>
            <w:tcW w:w="576" w:type="dxa"/>
          </w:tcPr>
          <w:p w14:paraId="0C14AA78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FDC6EAD" w14:textId="77777777" w:rsidR="008E37A1" w:rsidRDefault="006574A1">
            <w:r>
              <w:rPr>
                <w:sz w:val="20"/>
              </w:rPr>
              <w:t>Dòng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168E955A" w14:textId="77777777" w:rsidR="008E37A1" w:rsidRDefault="006574A1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7046181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E1D7A76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EFF096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EED7DBD" w14:textId="77777777" w:rsidR="008E37A1" w:rsidRDefault="006574A1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nhãn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có màu,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phòng ban và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8E37A1" w14:paraId="498F00C6" w14:textId="77777777">
        <w:trPr>
          <w:jc w:val="center"/>
        </w:trPr>
        <w:tc>
          <w:tcPr>
            <w:tcW w:w="576" w:type="dxa"/>
          </w:tcPr>
          <w:p w14:paraId="253ACE3C" w14:textId="77777777" w:rsidR="008E37A1" w:rsidRDefault="006574A1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C06A76A" w14:textId="77777777" w:rsidR="008E37A1" w:rsidRDefault="006574A1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65182A0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00CE3EF" w14:textId="77777777" w:rsidR="008E37A1" w:rsidRDefault="006574A1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990F6F5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5ED226" w14:textId="77777777" w:rsidR="008E37A1" w:rsidRDefault="006574A1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B0C553" w14:textId="77777777" w:rsidR="008E37A1" w:rsidRDefault="006574A1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“&lt;Tên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ng&gt;: &lt;giá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cũ&gt; → &lt;giá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i&gt;”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nhãn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8E37A1" w14:paraId="682E867D" w14:textId="77777777">
        <w:trPr>
          <w:jc w:val="center"/>
        </w:trPr>
        <w:tc>
          <w:tcPr>
            <w:tcW w:w="576" w:type="dxa"/>
          </w:tcPr>
          <w:p w14:paraId="0E1D8AB8" w14:textId="77777777" w:rsidR="008E37A1" w:rsidRDefault="006574A1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E5F5FB5" w14:textId="77777777" w:rsidR="008E37A1" w:rsidRDefault="006574A1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BE75255" w14:textId="77777777" w:rsidR="008E37A1" w:rsidRDefault="006574A1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44E6DD6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FD84DE2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830B836" w14:textId="77777777" w:rsidR="008E37A1" w:rsidRDefault="006574A1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017B2AE" w14:textId="77777777" w:rsidR="008E37A1" w:rsidRDefault="006574A1">
            <w:r>
              <w:rPr>
                <w:sz w:val="20"/>
              </w:rPr>
              <w:t>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</w:p>
        </w:tc>
      </w:tr>
      <w:tr w:rsidR="008E37A1" w14:paraId="511D5A47" w14:textId="77777777">
        <w:trPr>
          <w:jc w:val="center"/>
        </w:trPr>
        <w:tc>
          <w:tcPr>
            <w:tcW w:w="576" w:type="dxa"/>
          </w:tcPr>
          <w:p w14:paraId="5BEA5BF9" w14:textId="77777777" w:rsidR="008E37A1" w:rsidRDefault="006574A1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8D7553E" w14:textId="77777777" w:rsidR="008E37A1" w:rsidRDefault="006574A1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7EE1A0C" w14:textId="77777777" w:rsidR="008E37A1" w:rsidRDefault="006574A1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469EEC3" w14:textId="77777777" w:rsidR="008E37A1" w:rsidRDefault="006574A1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F995B6" w14:textId="77777777" w:rsidR="008E37A1" w:rsidRDefault="006574A1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F17661" w14:textId="77777777" w:rsidR="008E37A1" w:rsidRDefault="006574A1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5574C78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6E1D48F5" w14:textId="77777777" w:rsidR="008E37A1" w:rsidRDefault="008E37A1"/>
    <w:p w14:paraId="7484BFCF" w14:textId="77777777" w:rsidR="008E37A1" w:rsidRDefault="006574A1">
      <w:r>
        <w:rPr>
          <w:b/>
        </w:rPr>
        <w:t>2.8.4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8E37A1" w14:paraId="7F42134A" w14:textId="77777777">
        <w:trPr>
          <w:jc w:val="center"/>
        </w:trPr>
        <w:tc>
          <w:tcPr>
            <w:tcW w:w="576" w:type="dxa"/>
          </w:tcPr>
          <w:p w14:paraId="23BF5C1E" w14:textId="77777777" w:rsidR="008E37A1" w:rsidRDefault="006574A1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F3D9E5F" w14:textId="77777777" w:rsidR="008E37A1" w:rsidRDefault="006574A1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9F19A8B" w14:textId="77777777" w:rsidR="008E37A1" w:rsidRDefault="006574A1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4C2C666" w14:textId="77777777" w:rsidR="008E37A1" w:rsidRDefault="006574A1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8E37A1" w14:paraId="65F4C26C" w14:textId="77777777">
        <w:trPr>
          <w:jc w:val="center"/>
        </w:trPr>
        <w:tc>
          <w:tcPr>
            <w:tcW w:w="576" w:type="dxa"/>
          </w:tcPr>
          <w:p w14:paraId="24EAEEBA" w14:textId="77777777" w:rsidR="008E37A1" w:rsidRDefault="006574A1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3D51E53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</w:t>
            </w:r>
          </w:p>
        </w:tc>
        <w:tc>
          <w:tcPr>
            <w:tcW w:w="1296" w:type="dxa"/>
          </w:tcPr>
          <w:p w14:paraId="01F93E4F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1D7FC3E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8E37A1" w14:paraId="780B33B9" w14:textId="77777777">
        <w:trPr>
          <w:jc w:val="center"/>
        </w:trPr>
        <w:tc>
          <w:tcPr>
            <w:tcW w:w="576" w:type="dxa"/>
          </w:tcPr>
          <w:p w14:paraId="79D3894A" w14:textId="77777777" w:rsidR="008E37A1" w:rsidRDefault="006574A1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346D6D7" w14:textId="77777777" w:rsidR="008E37A1" w:rsidRDefault="006574A1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</w:t>
            </w:r>
          </w:p>
        </w:tc>
        <w:tc>
          <w:tcPr>
            <w:tcW w:w="1296" w:type="dxa"/>
          </w:tcPr>
          <w:p w14:paraId="0FACD2CC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41F83AB" w14:textId="77777777" w:rsidR="008E37A1" w:rsidRDefault="006574A1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ngay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cùng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8E37A1" w14:paraId="6089BCE8" w14:textId="77777777">
        <w:trPr>
          <w:jc w:val="center"/>
        </w:trPr>
        <w:tc>
          <w:tcPr>
            <w:tcW w:w="576" w:type="dxa"/>
          </w:tcPr>
          <w:p w14:paraId="60CC431B" w14:textId="77777777" w:rsidR="008E37A1" w:rsidRDefault="006574A1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737493D" w14:textId="77777777" w:rsidR="008E37A1" w:rsidRDefault="006574A1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3F016840" w14:textId="77777777" w:rsidR="008E37A1" w:rsidRDefault="006574A1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40936D8" w14:textId="77777777" w:rsidR="008E37A1" w:rsidRDefault="006574A1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8E37A1" w14:paraId="4FA0C6DB" w14:textId="77777777">
        <w:trPr>
          <w:jc w:val="center"/>
        </w:trPr>
        <w:tc>
          <w:tcPr>
            <w:tcW w:w="576" w:type="dxa"/>
          </w:tcPr>
          <w:p w14:paraId="1F20F237" w14:textId="77777777" w:rsidR="008E37A1" w:rsidRDefault="006574A1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DF8EAF7" w14:textId="77777777" w:rsidR="008E37A1" w:rsidRDefault="006574A1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615AEE67" w14:textId="77777777" w:rsidR="008E37A1" w:rsidRDefault="006574A1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878DC1A" w14:textId="77777777" w:rsidR="008E37A1" w:rsidRDefault="006574A1">
            <w:r>
              <w:rPr>
                <w:sz w:val="20"/>
              </w:rPr>
              <w:t>Xoá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xem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sau luôn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65F9B1AC" w14:textId="77777777" w:rsidR="008E37A1" w:rsidRDefault="008E37A1"/>
    <w:p w14:paraId="372205D3" w14:textId="77777777" w:rsidR="008E37A1" w:rsidRDefault="006574A1">
      <w:pPr>
        <w:pStyle w:val="Heading1"/>
      </w:pPr>
      <w:bookmarkStart w:id="18" w:name="_Toc237868349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8"/>
    </w:p>
    <w:p w14:paraId="2F465089" w14:textId="77777777" w:rsidR="008E37A1" w:rsidRDefault="006574A1">
      <w:r>
        <w:rPr>
          <w:b/>
        </w:rPr>
        <w:t>BR-01 — Ph</w:t>
      </w:r>
      <w:r>
        <w:rPr>
          <w:b/>
        </w:rPr>
        <w:t>ạ</w:t>
      </w:r>
      <w:r>
        <w:rPr>
          <w:b/>
        </w:rPr>
        <w:t>m vi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theo công ty</w:t>
      </w:r>
    </w:p>
    <w:p w14:paraId="378C6C4A" w14:textId="77777777" w:rsidR="008E37A1" w:rsidRDefault="006574A1">
      <w:pPr>
        <w:pStyle w:val="ListBullet"/>
      </w:pPr>
      <w:r>
        <w:t>Ngư</w:t>
      </w:r>
      <w:r>
        <w:t>ờ</w:t>
      </w:r>
      <w:r>
        <w:t>i dùng ch</w:t>
      </w:r>
      <w:r>
        <w:t>ỉ</w:t>
      </w:r>
      <w:r>
        <w:t xml:space="preserve"> th</w:t>
      </w:r>
      <w:r>
        <w:t>ấ</w:t>
      </w:r>
      <w:r>
        <w:t>y và ch</w:t>
      </w:r>
      <w:r>
        <w:t>ỉ</w:t>
      </w:r>
      <w:r>
        <w:t xml:space="preserve"> thao tác đư</w:t>
      </w:r>
      <w:r>
        <w:t>ợ</w:t>
      </w:r>
      <w:r>
        <w:t>c trên tài kho</w:t>
      </w:r>
      <w:r>
        <w:t>ả</w:t>
      </w:r>
      <w:r>
        <w:t>n ngân hàng thu</w:t>
      </w:r>
      <w:r>
        <w:t>ộ</w:t>
      </w:r>
      <w:r>
        <w:t>c công ty ghi trong h</w:t>
      </w:r>
      <w:r>
        <w:t>ồ</w:t>
      </w:r>
      <w:r>
        <w:t xml:space="preserve"> sơ nhân s</w:t>
      </w:r>
      <w:r>
        <w:t>ự</w:t>
      </w:r>
      <w:r>
        <w:t xml:space="preserve"> c</w:t>
      </w:r>
      <w:r>
        <w:t>ủ</w:t>
      </w:r>
      <w:r>
        <w:t>a mình.</w:t>
      </w:r>
    </w:p>
    <w:p w14:paraId="21232887" w14:textId="77777777" w:rsidR="008E37A1" w:rsidRDefault="006574A1">
      <w:pPr>
        <w:pStyle w:val="ListBullet"/>
      </w:pPr>
      <w:r>
        <w:t>B</w:t>
      </w:r>
      <w:r>
        <w:t>ả</w:t>
      </w:r>
      <w:r>
        <w:t>n ghi c</w:t>
      </w:r>
      <w:r>
        <w:t>ủ</w:t>
      </w:r>
      <w:r>
        <w:t>a công ty khác đư</w:t>
      </w:r>
      <w:r>
        <w:t>ợ</w:t>
      </w:r>
      <w:r>
        <w:t>c x</w:t>
      </w:r>
      <w:r>
        <w:t>ử</w:t>
      </w:r>
      <w:r>
        <w:t xml:space="preserve"> lý như không t</w:t>
      </w:r>
      <w:r>
        <w:t>ồ</w:t>
      </w:r>
      <w:r>
        <w:t>n t</w:t>
      </w:r>
      <w:r>
        <w:t>ạ</w:t>
      </w:r>
      <w:r>
        <w:t>i: không hi</w:t>
      </w:r>
      <w:r>
        <w:t>ể</w:t>
      </w:r>
      <w:r>
        <w:t>n th</w:t>
      </w:r>
      <w:r>
        <w:t>ị</w:t>
      </w:r>
      <w:r>
        <w:t>, không tìm ra, m</w:t>
      </w:r>
      <w:r>
        <w:t>ở</w:t>
      </w:r>
      <w:r>
        <w:t xml:space="preserve"> tr</w:t>
      </w:r>
      <w:r>
        <w:t>ự</w:t>
      </w:r>
      <w:r>
        <w:t>c ti</w:t>
      </w:r>
      <w:r>
        <w:t>ế</w:t>
      </w:r>
      <w:r>
        <w:t>p thì báo không tìm th</w:t>
      </w:r>
      <w:r>
        <w:t>ấ</w:t>
      </w:r>
      <w:r>
        <w:t>y.</w:t>
      </w:r>
    </w:p>
    <w:p w14:paraId="5CD68E1F" w14:textId="77777777" w:rsidR="008E37A1" w:rsidRDefault="006574A1">
      <w:pPr>
        <w:pStyle w:val="ListBullet"/>
      </w:pPr>
      <w:r>
        <w:t>Ngư</w:t>
      </w:r>
      <w:r>
        <w:t>ờ</w:t>
      </w:r>
      <w:r>
        <w:t>i dùng chưa đư</w:t>
      </w:r>
      <w:r>
        <w:t>ợ</w:t>
      </w:r>
      <w:r>
        <w:t>c g</w:t>
      </w:r>
      <w:r>
        <w:t>ắ</w:t>
      </w:r>
      <w:r>
        <w:t>n công ty thì danh sách tr</w:t>
      </w:r>
      <w:r>
        <w:t>ố</w:t>
      </w:r>
      <w:r>
        <w:t>ng hoàn toàn và không t</w:t>
      </w:r>
      <w:r>
        <w:t>ạ</w:t>
      </w:r>
      <w:r>
        <w:t>o m</w:t>
      </w:r>
      <w:r>
        <w:t>ớ</w:t>
      </w:r>
      <w:r>
        <w:t>i đư</w:t>
      </w:r>
      <w:r>
        <w:t>ợ</w:t>
      </w:r>
      <w:r>
        <w:t>c — h</w:t>
      </w:r>
      <w:r>
        <w:t>ệ</w:t>
      </w:r>
      <w:r>
        <w:t xml:space="preserve"> th</w:t>
      </w:r>
      <w:r>
        <w:t>ố</w:t>
      </w:r>
      <w:r>
        <w:t>ng báo “Tài kho</w:t>
      </w:r>
      <w:r>
        <w:t>ả</w:t>
      </w:r>
      <w:r>
        <w:t>n đăng nh</w:t>
      </w:r>
      <w:r>
        <w:t>ậ</w:t>
      </w:r>
      <w:r>
        <w:t>p chưa g</w:t>
      </w:r>
      <w:r>
        <w:t>ắ</w:t>
      </w:r>
      <w:r>
        <w:t>n công ty, không th</w:t>
      </w:r>
      <w:r>
        <w:t>ể</w:t>
      </w:r>
      <w:r>
        <w:t xml:space="preserve"> thao tác”.</w:t>
      </w:r>
    </w:p>
    <w:p w14:paraId="2E171541" w14:textId="77777777" w:rsidR="008E37A1" w:rsidRDefault="006574A1">
      <w:pPr>
        <w:pStyle w:val="ListBullet"/>
      </w:pPr>
      <w:r>
        <w:t>B</w:t>
      </w:r>
      <w:r>
        <w:t>ả</w:t>
      </w:r>
      <w:r>
        <w:t>n ghi m</w:t>
      </w:r>
      <w:r>
        <w:t>ớ</w:t>
      </w:r>
      <w:r>
        <w:t>i luôn đư</w:t>
      </w:r>
      <w:r>
        <w:t>ợ</w:t>
      </w:r>
      <w:r>
        <w:t>c gán công ty c</w:t>
      </w:r>
      <w:r>
        <w:t>ủ</w:t>
      </w:r>
      <w:r>
        <w:t>a ngư</w:t>
      </w:r>
      <w:r>
        <w:t>ờ</w:t>
      </w:r>
      <w:r>
        <w:t>i t</w:t>
      </w:r>
      <w:r>
        <w:t>ạ</w:t>
      </w:r>
      <w:r>
        <w:t>o, ngư</w:t>
      </w:r>
      <w:r>
        <w:t>ờ</w:t>
      </w:r>
      <w:r>
        <w:t>i dùng không t</w:t>
      </w:r>
      <w:r>
        <w:t>ự</w:t>
      </w:r>
      <w:r>
        <w:t xml:space="preserve"> ch</w:t>
      </w:r>
      <w:r>
        <w:t>ọ</w:t>
      </w:r>
      <w:r>
        <w:t>n công ty.</w:t>
      </w:r>
    </w:p>
    <w:p w14:paraId="469717DC" w14:textId="77777777" w:rsidR="008E37A1" w:rsidRDefault="006574A1">
      <w:r>
        <w:rPr>
          <w:b/>
        </w:rPr>
        <w:t>BR-02 — Đ</w:t>
      </w:r>
      <w:r>
        <w:rPr>
          <w:b/>
        </w:rPr>
        <w:t>ị</w:t>
      </w:r>
      <w:r>
        <w:rPr>
          <w:b/>
        </w:rPr>
        <w:t>nh danh tài kho</w:t>
      </w:r>
      <w:r>
        <w:rPr>
          <w:b/>
        </w:rPr>
        <w:t>ả</w:t>
      </w:r>
      <w:r>
        <w:rPr>
          <w:b/>
        </w:rPr>
        <w:t>n</w:t>
      </w:r>
    </w:p>
    <w:p w14:paraId="2D7B2412" w14:textId="77777777" w:rsidR="008E37A1" w:rsidRDefault="006574A1">
      <w:pPr>
        <w:pStyle w:val="ListBullet"/>
      </w:pPr>
      <w:r>
        <w:t>S</w:t>
      </w:r>
      <w:r>
        <w:t>ố</w:t>
      </w:r>
      <w:r>
        <w:t xml:space="preserve"> tài kho</w:t>
      </w:r>
      <w:r>
        <w:t>ả</w:t>
      </w:r>
      <w:r>
        <w:t>n là duy nh</w:t>
      </w:r>
      <w:r>
        <w:t>ấ</w:t>
      </w:r>
      <w:r>
        <w:t>t trên TOÀN H</w:t>
      </w:r>
      <w:r>
        <w:t>Ệ</w:t>
      </w:r>
      <w:r>
        <w:t xml:space="preserve"> TH</w:t>
      </w:r>
      <w:r>
        <w:t>Ố</w:t>
      </w:r>
      <w:r>
        <w:t>NG, không phân bi</w:t>
      </w:r>
      <w:r>
        <w:t>ệ</w:t>
      </w:r>
      <w:r>
        <w:t>t công ty; trùng thì báo “S</w:t>
      </w:r>
      <w:r>
        <w:t>ố</w:t>
      </w:r>
      <w:r>
        <w:t xml:space="preserve"> tài kho</w:t>
      </w:r>
      <w:r>
        <w:t>ả</w:t>
      </w:r>
      <w:r>
        <w:t>n đã t</w:t>
      </w:r>
      <w:r>
        <w:t>ồ</w:t>
      </w:r>
      <w:r>
        <w:t>n t</w:t>
      </w:r>
      <w:r>
        <w:t>ạ</w:t>
      </w:r>
      <w:r>
        <w:t>i”.</w:t>
      </w:r>
    </w:p>
    <w:p w14:paraId="68239583" w14:textId="77777777" w:rsidR="008E37A1" w:rsidRDefault="006574A1">
      <w:pPr>
        <w:pStyle w:val="ListBullet"/>
      </w:pPr>
      <w:r>
        <w:t>Khi s</w:t>
      </w:r>
      <w:r>
        <w:t>ử</w:t>
      </w:r>
      <w:r>
        <w:t>a, phép ki</w:t>
      </w:r>
      <w:r>
        <w:t>ể</w:t>
      </w:r>
      <w:r>
        <w:t>m tra trùng lo</w:t>
      </w:r>
      <w:r>
        <w:t>ạ</w:t>
      </w:r>
      <w:r>
        <w:t>i tr</w:t>
      </w:r>
      <w:r>
        <w:t>ừ</w:t>
      </w:r>
      <w:r>
        <w:t xml:space="preserve"> chính b</w:t>
      </w:r>
      <w:r>
        <w:t>ả</w:t>
      </w:r>
      <w:r>
        <w:t>n ghi đang s</w:t>
      </w:r>
      <w:r>
        <w:t>ử</w:t>
      </w:r>
      <w:r>
        <w:t>a.</w:t>
      </w:r>
    </w:p>
    <w:p w14:paraId="382BADAA" w14:textId="77777777" w:rsidR="008E37A1" w:rsidRDefault="006574A1">
      <w:pPr>
        <w:pStyle w:val="ListBullet"/>
      </w:pPr>
      <w:r>
        <w:t>Năm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khi ghi d</w:t>
      </w:r>
      <w:r>
        <w:t>ữ</w:t>
      </w:r>
      <w:r>
        <w:t xml:space="preserve"> li</w:t>
      </w:r>
      <w:r>
        <w:t>ệ</w:t>
      </w:r>
      <w:r>
        <w:t>u: S</w:t>
      </w:r>
      <w:r>
        <w:t>ố</w:t>
      </w:r>
      <w:r>
        <w:t xml:space="preserve"> tài kho</w:t>
      </w:r>
      <w:r>
        <w:t>ả</w:t>
      </w:r>
      <w:r>
        <w:t>n, Ch</w:t>
      </w:r>
      <w:r>
        <w:t>ủ</w:t>
      </w:r>
      <w:r>
        <w:t xml:space="preserve"> tài kho</w:t>
      </w:r>
      <w:r>
        <w:t>ả</w:t>
      </w:r>
      <w:r>
        <w:t>n, Ngân hàng, Chi nhánh và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>; tr</w:t>
      </w:r>
      <w:r>
        <w:t>ạ</w:t>
      </w:r>
      <w:r>
        <w:t>ng thái b</w:t>
      </w:r>
      <w:r>
        <w:t>ắ</w:t>
      </w:r>
      <w:r>
        <w:t>t bu</w:t>
      </w:r>
      <w:r>
        <w:t>ộ</w:t>
      </w:r>
      <w:r>
        <w:t>c là Ho</w:t>
      </w:r>
      <w:r>
        <w:t>ạ</w:t>
      </w:r>
      <w:r>
        <w:t>t đ</w:t>
      </w:r>
      <w:r>
        <w:t>ộ</w:t>
      </w:r>
      <w:r>
        <w:t>ng ho</w:t>
      </w:r>
      <w:r>
        <w:t>ặ</w:t>
      </w:r>
      <w:r>
        <w:t>c Khóa.</w:t>
      </w:r>
    </w:p>
    <w:p w14:paraId="7EB21BE2" w14:textId="77777777" w:rsidR="008E37A1" w:rsidRDefault="006574A1">
      <w:pPr>
        <w:pStyle w:val="ListBullet"/>
      </w:pPr>
      <w:r>
        <w:t>Kho</w:t>
      </w:r>
      <w:r>
        <w:t>ả</w:t>
      </w:r>
      <w:r>
        <w:t>ng tr</w:t>
      </w:r>
      <w:r>
        <w:t>ắ</w:t>
      </w:r>
      <w:r>
        <w:t>ng đ</w:t>
      </w:r>
      <w:r>
        <w:t>ầ</w:t>
      </w:r>
      <w:r>
        <w:t>u cu</w:t>
      </w:r>
      <w:r>
        <w:t>ố</w:t>
      </w:r>
      <w:r>
        <w:t>i c</w:t>
      </w:r>
      <w:r>
        <w:t>ủ</w:t>
      </w:r>
      <w:r>
        <w:t>a S</w:t>
      </w:r>
      <w:r>
        <w:t>ố</w:t>
      </w:r>
      <w:r>
        <w:t xml:space="preserve"> tài kho</w:t>
      </w:r>
      <w:r>
        <w:t>ả</w:t>
      </w:r>
      <w:r>
        <w:t>n và Ch</w:t>
      </w:r>
      <w:r>
        <w:t>ủ</w:t>
      </w:r>
      <w:r>
        <w:t xml:space="preserve"> tài kho</w:t>
      </w:r>
      <w:r>
        <w:t>ả</w:t>
      </w:r>
      <w:r>
        <w:t>n đư</w:t>
      </w:r>
      <w:r>
        <w:t>ợ</w:t>
      </w:r>
      <w:r>
        <w:t>c c</w:t>
      </w:r>
      <w:r>
        <w:t>ắ</w:t>
      </w:r>
      <w:r>
        <w:t>t b</w:t>
      </w:r>
      <w:r>
        <w:t>ỏ</w:t>
      </w:r>
      <w:r>
        <w:t xml:space="preserve"> trư</w:t>
      </w:r>
      <w:r>
        <w:t>ớ</w:t>
      </w:r>
      <w:r>
        <w:t>c khi lưu.</w:t>
      </w:r>
    </w:p>
    <w:p w14:paraId="11E4B819" w14:textId="77777777" w:rsidR="008E37A1" w:rsidRDefault="006574A1">
      <w:r>
        <w:rPr>
          <w:b/>
        </w:rPr>
        <w:t>BR-03 — Ch</w:t>
      </w:r>
      <w:r>
        <w:rPr>
          <w:b/>
        </w:rPr>
        <w:t>ữ</w:t>
      </w:r>
      <w:r>
        <w:rPr>
          <w:b/>
        </w:rPr>
        <w:t xml:space="preserve"> in hoa và tên lưu kèm</w:t>
      </w:r>
    </w:p>
    <w:p w14:paraId="0E774877" w14:textId="77777777" w:rsidR="008E37A1" w:rsidRDefault="006574A1">
      <w:pPr>
        <w:pStyle w:val="ListBullet"/>
      </w:pPr>
      <w:r>
        <w:lastRenderedPageBreak/>
        <w:t>Ch</w:t>
      </w:r>
      <w:r>
        <w:t>ủ</w:t>
      </w:r>
      <w:r>
        <w:t xml:space="preserve"> tài kho</w:t>
      </w:r>
      <w:r>
        <w:t>ả</w:t>
      </w:r>
      <w:r>
        <w:t>n và tên ngân hàng luôn đư</w:t>
      </w:r>
      <w:r>
        <w:t>ợ</w:t>
      </w:r>
      <w:r>
        <w:t>c chuy</w:t>
      </w:r>
      <w:r>
        <w:t>ể</w:t>
      </w:r>
      <w:r>
        <w:t>n thành CH</w:t>
      </w:r>
      <w:r>
        <w:t>Ữ</w:t>
      </w:r>
      <w:r>
        <w:t xml:space="preserve"> IN HOA khi lưu.</w:t>
      </w:r>
    </w:p>
    <w:p w14:paraId="1123A53F" w14:textId="77777777" w:rsidR="008E37A1" w:rsidRDefault="006574A1">
      <w:pPr>
        <w:pStyle w:val="ListBullet"/>
      </w:pPr>
      <w:r>
        <w:t>Tên ngân hàng và tên chi nhánh đư</w:t>
      </w:r>
      <w:r>
        <w:t>ợ</w:t>
      </w:r>
      <w:r>
        <w:t>c chép s</w:t>
      </w:r>
      <w:r>
        <w:t>ẵ</w:t>
      </w:r>
      <w:r>
        <w:t>n vào b</w:t>
      </w:r>
      <w:r>
        <w:t>ả</w:t>
      </w:r>
      <w:r>
        <w:t>n ghi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lưu; danh m</w:t>
      </w:r>
      <w:r>
        <w:t>ụ</w:t>
      </w:r>
      <w:r>
        <w:t>c ngân hàng đ</w:t>
      </w:r>
      <w:r>
        <w:t>ổ</w:t>
      </w:r>
      <w:r>
        <w:t>i tên v</w:t>
      </w:r>
      <w:r>
        <w:t>ề</w:t>
      </w:r>
      <w:r>
        <w:t xml:space="preserve"> sau thì danh sách v</w:t>
      </w:r>
      <w:r>
        <w:t>ẫ</w:t>
      </w:r>
      <w:r>
        <w:t>n hi</w:t>
      </w:r>
      <w:r>
        <w:t>ệ</w:t>
      </w:r>
      <w:r>
        <w:t>n tên cũ cho t</w:t>
      </w:r>
      <w:r>
        <w:t>ớ</w:t>
      </w:r>
      <w:r>
        <w:t>i khi m</w:t>
      </w:r>
      <w:r>
        <w:t>ở</w:t>
      </w:r>
      <w:r>
        <w:t xml:space="preserve"> S</w:t>
      </w:r>
      <w:r>
        <w:t>ử</w:t>
      </w:r>
      <w:r>
        <w:t>a và lưu l</w:t>
      </w:r>
      <w:r>
        <w:t>ạ</w:t>
      </w:r>
      <w:r>
        <w:t>i.</w:t>
      </w:r>
    </w:p>
    <w:p w14:paraId="1F871537" w14:textId="77777777" w:rsidR="008E37A1" w:rsidRDefault="006574A1">
      <w:pPr>
        <w:pStyle w:val="ListBullet"/>
      </w:pPr>
      <w:r>
        <w:t>Nh</w:t>
      </w:r>
      <w:r>
        <w:t>ờ</w:t>
      </w:r>
      <w:r>
        <w:t xml:space="preserve"> tên lưu s</w:t>
      </w:r>
      <w:r>
        <w:t>ẵ</w:t>
      </w:r>
      <w:r>
        <w:t>n, c</w:t>
      </w:r>
      <w:r>
        <w:t>ử</w:t>
      </w:r>
      <w:r>
        <w:t>a s</w:t>
      </w:r>
      <w:r>
        <w:t>ổ</w:t>
      </w:r>
      <w:r>
        <w:t xml:space="preserve"> Xem v</w:t>
      </w:r>
      <w:r>
        <w:t>ẫ</w:t>
      </w:r>
      <w:r>
        <w:t>n hi</w:t>
      </w:r>
      <w:r>
        <w:t>ể</w:t>
      </w:r>
      <w:r>
        <w:t>n th</w:t>
      </w:r>
      <w:r>
        <w:t>ị</w:t>
      </w:r>
      <w:r>
        <w:t xml:space="preserve"> đúng tên ngân hàng k</w:t>
      </w:r>
      <w:r>
        <w:t>ể</w:t>
      </w:r>
      <w:r>
        <w:t xml:space="preserve"> c</w:t>
      </w:r>
      <w:r>
        <w:t>ả</w:t>
      </w:r>
      <w:r>
        <w:t xml:space="preserve"> khi ngân hàng đó đã b</w:t>
      </w:r>
      <w:r>
        <w:t>ị</w:t>
      </w:r>
      <w:r>
        <w:t xml:space="preserve"> khóa.</w:t>
      </w:r>
    </w:p>
    <w:p w14:paraId="1C45A2B8" w14:textId="77777777" w:rsidR="008E37A1" w:rsidRDefault="006574A1">
      <w:r>
        <w:rPr>
          <w:b/>
        </w:rPr>
        <w:t>BR-04 — Ràng bu</w:t>
      </w:r>
      <w:r>
        <w:rPr>
          <w:b/>
        </w:rPr>
        <w:t>ộ</w:t>
      </w:r>
      <w:r>
        <w:rPr>
          <w:b/>
        </w:rPr>
        <w:t>c v</w:t>
      </w:r>
      <w:r>
        <w:rPr>
          <w:b/>
        </w:rPr>
        <w:t>ớ</w:t>
      </w:r>
      <w:r>
        <w:rPr>
          <w:b/>
        </w:rPr>
        <w:t>i ba danh m</w:t>
      </w:r>
      <w:r>
        <w:rPr>
          <w:b/>
        </w:rPr>
        <w:t>ụ</w:t>
      </w:r>
      <w:r>
        <w:rPr>
          <w:b/>
        </w:rPr>
        <w:t>c liên quan</w:t>
      </w:r>
    </w:p>
    <w:p w14:paraId="3680281D" w14:textId="77777777" w:rsidR="008E37A1" w:rsidRDefault="006574A1">
      <w:pPr>
        <w:pStyle w:val="ListBullet"/>
      </w:pPr>
      <w:r>
        <w:t>Chi nhánh ph</w:t>
      </w:r>
      <w:r>
        <w:t>ả</w:t>
      </w:r>
      <w:r>
        <w:t>i thu</w:t>
      </w:r>
      <w:r>
        <w:t>ộ</w:t>
      </w:r>
      <w:r>
        <w:t>c đúng ngân hàng đã ch</w:t>
      </w:r>
      <w:r>
        <w:t>ọ</w:t>
      </w:r>
      <w:r>
        <w:t>n;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l</w:t>
      </w:r>
      <w:r>
        <w:t>ạ</w:t>
      </w:r>
      <w:r>
        <w:t xml:space="preserve">i </w:t>
      </w:r>
      <w:r>
        <w:t>ở</w:t>
      </w:r>
      <w:r>
        <w:t xml:space="preserve"> máy ch</w:t>
      </w:r>
      <w:r>
        <w:t>ủ</w:t>
      </w:r>
      <w:r>
        <w:t xml:space="preserve"> ch</w:t>
      </w:r>
      <w:r>
        <w:t>ứ</w:t>
      </w:r>
      <w:r>
        <w:t xml:space="preserve"> không ch</w:t>
      </w:r>
      <w:r>
        <w:t>ỉ</w:t>
      </w:r>
      <w:r>
        <w:t xml:space="preserve"> l</w:t>
      </w:r>
      <w:r>
        <w:t>ọ</w:t>
      </w:r>
      <w:r>
        <w:t xml:space="preserve">c </w:t>
      </w:r>
      <w:r>
        <w:t>ở</w:t>
      </w:r>
      <w:r>
        <w:t xml:space="preserve"> giao di</w:t>
      </w:r>
      <w:r>
        <w:t>ệ</w:t>
      </w:r>
      <w:r>
        <w:t>n.</w:t>
      </w:r>
    </w:p>
    <w:p w14:paraId="6D8FAE02" w14:textId="77777777" w:rsidR="008E37A1" w:rsidRDefault="006574A1">
      <w:pPr>
        <w:pStyle w:val="ListBullet"/>
      </w:pPr>
      <w:r>
        <w:t>Ch</w:t>
      </w:r>
      <w:r>
        <w:t>ỉ</w:t>
      </w:r>
      <w:r>
        <w:t xml:space="preserve"> ch</w:t>
      </w:r>
      <w:r>
        <w:t>ọ</w:t>
      </w:r>
      <w:r>
        <w:t>n đư</w:t>
      </w:r>
      <w:r>
        <w:t>ợ</w:t>
      </w:r>
      <w:r>
        <w:t>c ngân hàng và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 xml:space="preserve"> đang </w:t>
      </w:r>
      <w:r>
        <w:t>ở</w:t>
      </w:r>
      <w:r>
        <w:t xml:space="preserve">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ng.</w:t>
      </w:r>
    </w:p>
    <w:p w14:paraId="3C137BE3" w14:textId="77777777" w:rsidR="008E37A1" w:rsidRDefault="006574A1">
      <w:pPr>
        <w:pStyle w:val="ListBullet"/>
      </w:pPr>
      <w:r>
        <w:t>M</w:t>
      </w:r>
      <w:r>
        <w:t>ở</w:t>
      </w:r>
      <w:r>
        <w:t xml:space="preserve"> S</w:t>
      </w:r>
      <w:r>
        <w:t>ử</w:t>
      </w:r>
      <w:r>
        <w:t>a m</w:t>
      </w:r>
      <w:r>
        <w:t>ộ</w:t>
      </w:r>
      <w:r>
        <w:t>t b</w:t>
      </w:r>
      <w:r>
        <w:t>ả</w:t>
      </w:r>
      <w:r>
        <w:t>n ghi có ngân hàng ho</w:t>
      </w:r>
      <w:r>
        <w:t>ặ</w:t>
      </w:r>
      <w:r>
        <w:t>c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 xml:space="preserve"> đã b</w:t>
      </w:r>
      <w:r>
        <w:t>ị</w:t>
      </w:r>
      <w:r>
        <w:t xml:space="preserve"> khóa thì ô đó b</w:t>
      </w:r>
      <w:r>
        <w:t>ị</w:t>
      </w:r>
      <w:r>
        <w:t xml:space="preserve"> xoá tr</w:t>
      </w:r>
      <w:r>
        <w:t>ắ</w:t>
      </w:r>
      <w:r>
        <w:t>ng, b</w:t>
      </w:r>
      <w:r>
        <w:t>ắ</w:t>
      </w:r>
      <w:r>
        <w:t>t ngư</w:t>
      </w:r>
      <w:r>
        <w:t>ờ</w:t>
      </w:r>
      <w:r>
        <w:t>i dùng ch</w:t>
      </w:r>
      <w:r>
        <w:t>ọ</w:t>
      </w:r>
      <w:r>
        <w:t>n l</w:t>
      </w:r>
      <w:r>
        <w:t>ạ</w:t>
      </w:r>
      <w:r>
        <w:t>i — tránh lưu ngư</w:t>
      </w:r>
      <w:r>
        <w:t>ợ</w:t>
      </w:r>
      <w:r>
        <w:t>c giá tr</w:t>
      </w:r>
      <w:r>
        <w:t>ị</w:t>
      </w:r>
      <w:r>
        <w:t xml:space="preserve"> đã khóa vào b</w:t>
      </w:r>
      <w:r>
        <w:t>ả</w:t>
      </w:r>
      <w:r>
        <w:t>n ghi.</w:t>
      </w:r>
    </w:p>
    <w:p w14:paraId="5284825D" w14:textId="77777777" w:rsidR="008E37A1" w:rsidRDefault="006574A1">
      <w:pPr>
        <w:pStyle w:val="ListBullet"/>
      </w:pPr>
      <w:r>
        <w:t>Đ</w:t>
      </w:r>
      <w:r>
        <w:t>ổ</w:t>
      </w:r>
      <w:r>
        <w:t>i ngân hàng thì ô Chi nhánh t</w:t>
      </w:r>
      <w:r>
        <w:t>ự</w:t>
      </w:r>
      <w:r>
        <w:t xml:space="preserve"> xoá tr</w:t>
      </w:r>
      <w:r>
        <w:t>ắ</w:t>
      </w:r>
      <w:r>
        <w:t>ng.</w:t>
      </w:r>
    </w:p>
    <w:p w14:paraId="408A0DE4" w14:textId="77777777" w:rsidR="008E37A1" w:rsidRDefault="006574A1">
      <w:r>
        <w:rPr>
          <w:b/>
        </w:rPr>
        <w:t>BR-05 — Khóa không ph</w:t>
      </w:r>
      <w:r>
        <w:rPr>
          <w:b/>
        </w:rPr>
        <w:t>ả</w:t>
      </w:r>
      <w:r>
        <w:rPr>
          <w:b/>
        </w:rPr>
        <w:t>i Xóa</w:t>
      </w:r>
    </w:p>
    <w:p w14:paraId="0B43B115" w14:textId="77777777" w:rsidR="008E37A1" w:rsidRDefault="006574A1">
      <w:pPr>
        <w:pStyle w:val="ListBullet"/>
      </w:pPr>
      <w:r>
        <w:t>Màn hình không có ch</w:t>
      </w:r>
      <w:r>
        <w:t>ứ</w:t>
      </w:r>
      <w:r>
        <w:t>c năng xóa; tài kho</w:t>
      </w:r>
      <w:r>
        <w:t>ả</w:t>
      </w:r>
      <w:r>
        <w:t>n không dùng n</w:t>
      </w:r>
      <w:r>
        <w:t>ữ</w:t>
      </w:r>
      <w:r>
        <w:t>a thì chuy</w:t>
      </w:r>
      <w:r>
        <w:t>ể</w:t>
      </w:r>
      <w:r>
        <w:t>n sang tr</w:t>
      </w:r>
      <w:r>
        <w:t>ạ</w:t>
      </w:r>
      <w:r>
        <w:t>ng thái Khóa.</w:t>
      </w:r>
    </w:p>
    <w:p w14:paraId="3EED3085" w14:textId="77777777" w:rsidR="008E37A1" w:rsidRDefault="006574A1">
      <w:pPr>
        <w:pStyle w:val="ListBullet"/>
      </w:pPr>
      <w:r>
        <w:t>Tài kho</w:t>
      </w:r>
      <w:r>
        <w:t>ả</w:t>
      </w:r>
      <w:r>
        <w:t>n đang Khóa không s</w:t>
      </w:r>
      <w:r>
        <w:t>ử</w:t>
      </w:r>
      <w:r>
        <w:t>a đư</w:t>
      </w:r>
      <w:r>
        <w:t>ợ</w:t>
      </w:r>
      <w:r>
        <w:t>c: giao di</w:t>
      </w:r>
      <w:r>
        <w:t>ệ</w:t>
      </w:r>
      <w:r>
        <w:t xml:space="preserve">n </w:t>
      </w:r>
      <w:r>
        <w:t>ẩ</w:t>
      </w:r>
      <w:r>
        <w:t>n nút S</w:t>
      </w:r>
      <w:r>
        <w:t>ử</w:t>
      </w:r>
      <w:r>
        <w:t>a, máy ch</w:t>
      </w:r>
      <w:r>
        <w:t>ủ</w:t>
      </w:r>
      <w:r>
        <w:t xml:space="preserve"> ch</w:t>
      </w:r>
      <w:r>
        <w:t>ặ</w:t>
      </w:r>
      <w:r>
        <w:t>n l</w:t>
      </w:r>
      <w:r>
        <w:t>ạ</w:t>
      </w:r>
      <w:r>
        <w:t>i n</w:t>
      </w:r>
      <w:r>
        <w:t>ế</w:t>
      </w:r>
      <w:r>
        <w:t>u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S</w:t>
      </w:r>
      <w:r>
        <w:t>ử</w:t>
      </w:r>
      <w:r>
        <w:t>a và yêu c</w:t>
      </w:r>
      <w:r>
        <w:t>ầ</w:t>
      </w:r>
      <w:r>
        <w:t>u m</w:t>
      </w:r>
      <w:r>
        <w:t>ở</w:t>
      </w:r>
      <w:r>
        <w:t xml:space="preserve"> khoá trư</w:t>
      </w:r>
      <w:r>
        <w:t>ớ</w:t>
      </w:r>
      <w:r>
        <w:t>c.</w:t>
      </w:r>
    </w:p>
    <w:p w14:paraId="2C6B3981" w14:textId="77777777" w:rsidR="008E37A1" w:rsidRDefault="006574A1">
      <w:pPr>
        <w:pStyle w:val="ListBullet"/>
      </w:pPr>
      <w:r>
        <w:t>Tài kho</w:t>
      </w:r>
      <w:r>
        <w:t>ả</w:t>
      </w:r>
      <w:r>
        <w:t>n đã khóa v</w:t>
      </w:r>
      <w:r>
        <w:t>ẫ</w:t>
      </w:r>
      <w:r>
        <w:t>n n</w:t>
      </w:r>
      <w:r>
        <w:t>ằ</w:t>
      </w:r>
      <w:r>
        <w:t>m trong danh sách v</w:t>
      </w:r>
      <w:r>
        <w:t>ớ</w:t>
      </w:r>
      <w:r>
        <w:t>i nhãn Khóa và v</w:t>
      </w:r>
      <w:r>
        <w:t>ẫ</w:t>
      </w:r>
      <w:r>
        <w:t>n xem đư</w:t>
      </w:r>
      <w:r>
        <w:t>ợ</w:t>
      </w:r>
      <w:r>
        <w:t>c chi ti</w:t>
      </w:r>
      <w:r>
        <w:t>ế</w:t>
      </w:r>
      <w:r>
        <w:t>t, l</w:t>
      </w:r>
      <w:r>
        <w:t>ị</w:t>
      </w:r>
      <w:r>
        <w:t>ch s</w:t>
      </w:r>
      <w:r>
        <w:t>ử</w:t>
      </w:r>
      <w:r>
        <w:t>.</w:t>
      </w:r>
    </w:p>
    <w:p w14:paraId="2889E5E1" w14:textId="77777777" w:rsidR="008E37A1" w:rsidRDefault="006574A1">
      <w:pPr>
        <w:pStyle w:val="ListBullet"/>
      </w:pPr>
      <w:r>
        <w:t>Có hai đư</w:t>
      </w:r>
      <w:r>
        <w:t>ờ</w:t>
      </w:r>
      <w:r>
        <w:t>ng đ</w:t>
      </w:r>
      <w:r>
        <w:t>ổ</w:t>
      </w:r>
      <w:r>
        <w:t>i tr</w:t>
      </w:r>
      <w:r>
        <w:t>ạ</w:t>
      </w:r>
      <w:r>
        <w:t>ng thái cho cùng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>: nút Khóa / M</w:t>
      </w:r>
      <w:r>
        <w:t>ở</w:t>
      </w:r>
      <w:r>
        <w:t xml:space="preserve"> khóa ngoài danh sách và ô Tr</w:t>
      </w:r>
      <w:r>
        <w:t>ạ</w:t>
      </w:r>
      <w:r>
        <w:t>ng thái trong c</w:t>
      </w:r>
      <w:r>
        <w:t>ử</w:t>
      </w:r>
      <w:r>
        <w:t>a s</w:t>
      </w:r>
      <w:r>
        <w:t>ổ</w:t>
      </w:r>
      <w:r>
        <w:t xml:space="preserve"> S</w:t>
      </w:r>
      <w:r>
        <w:t>ử</w:t>
      </w:r>
      <w:r>
        <w:t>a.</w:t>
      </w:r>
    </w:p>
    <w:p w14:paraId="4D449E50" w14:textId="77777777" w:rsidR="008E37A1" w:rsidRDefault="006574A1">
      <w:r>
        <w:rPr>
          <w:b/>
        </w:rPr>
        <w:t>BR-06 —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thay đ</w:t>
      </w:r>
      <w:r>
        <w:rPr>
          <w:b/>
        </w:rPr>
        <w:t>ổ</w:t>
      </w:r>
      <w:r>
        <w:rPr>
          <w:b/>
        </w:rPr>
        <w:t>i</w:t>
      </w:r>
    </w:p>
    <w:p w14:paraId="5C7A3808" w14:textId="77777777" w:rsidR="008E37A1" w:rsidRDefault="006574A1">
      <w:pPr>
        <w:pStyle w:val="ListBullet"/>
      </w:pPr>
      <w:r>
        <w:t>Các trư</w:t>
      </w:r>
      <w:r>
        <w:t>ờ</w:t>
      </w:r>
      <w:r>
        <w:t>ng đư</w:t>
      </w:r>
      <w:r>
        <w:t>ợ</w:t>
      </w:r>
      <w:r>
        <w:t>c theo dõi: S</w:t>
      </w:r>
      <w:r>
        <w:t>ố</w:t>
      </w:r>
      <w:r>
        <w:t xml:space="preserve"> tài kho</w:t>
      </w:r>
      <w:r>
        <w:t>ả</w:t>
      </w:r>
      <w:r>
        <w:t>n, Ch</w:t>
      </w:r>
      <w:r>
        <w:t>ủ</w:t>
      </w:r>
      <w:r>
        <w:t xml:space="preserve"> tài kho</w:t>
      </w:r>
      <w:r>
        <w:t>ả</w:t>
      </w:r>
      <w:r>
        <w:t>n, Ngân hàng, Chi nhánh,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>, Tr</w:t>
      </w:r>
      <w:r>
        <w:t>ạ</w:t>
      </w:r>
      <w:r>
        <w:t>ng thái.</w:t>
      </w:r>
    </w:p>
    <w:p w14:paraId="57C463FF" w14:textId="77777777" w:rsidR="008E37A1" w:rsidRDefault="006574A1">
      <w:pPr>
        <w:pStyle w:val="ListBullet"/>
      </w:pPr>
      <w:r>
        <w:t>Ghi m</w:t>
      </w:r>
      <w:r>
        <w:t>ố</w:t>
      </w:r>
      <w:r>
        <w:t>c cho các thao tác: T</w:t>
      </w:r>
      <w:r>
        <w:t>ạ</w:t>
      </w:r>
      <w:r>
        <w:t>o m</w:t>
      </w:r>
      <w:r>
        <w:t>ớ</w:t>
      </w:r>
      <w:r>
        <w:t>i, Thay đ</w:t>
      </w:r>
      <w:r>
        <w:t>ổ</w:t>
      </w:r>
      <w:r>
        <w:t>i thông tin, Khóa, M</w:t>
      </w:r>
      <w:r>
        <w:t>ở</w:t>
      </w:r>
      <w:r>
        <w:t xml:space="preserve"> khóa.</w:t>
      </w:r>
    </w:p>
    <w:p w14:paraId="243D065B" w14:textId="77777777" w:rsidR="008E37A1" w:rsidRDefault="006574A1">
      <w:pPr>
        <w:pStyle w:val="ListBullet"/>
      </w:pPr>
      <w:r>
        <w:t>Không ghi m</w:t>
      </w:r>
      <w:r>
        <w:t>ố</w:t>
      </w:r>
      <w:r>
        <w:t>c n</w:t>
      </w:r>
      <w:r>
        <w:t>ế</w:t>
      </w:r>
      <w:r>
        <w:t>u n</w:t>
      </w:r>
      <w:r>
        <w:t>ộ</w:t>
      </w:r>
      <w:r>
        <w:t>i dung không thay đ</w:t>
      </w:r>
      <w:r>
        <w:t>ổ</w:t>
      </w:r>
      <w:r>
        <w:t>i.</w:t>
      </w:r>
    </w:p>
    <w:p w14:paraId="542986EE" w14:textId="77777777" w:rsidR="008E37A1" w:rsidRDefault="006574A1">
      <w:pPr>
        <w:pStyle w:val="ListBullet"/>
      </w:pPr>
      <w:r>
        <w:t>Tr</w:t>
      </w:r>
      <w:r>
        <w:t>ạ</w:t>
      </w:r>
      <w:r>
        <w:t>ng thái và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 xml:space="preserve">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CH</w:t>
      </w:r>
      <w:r>
        <w:t>Ữ</w:t>
      </w:r>
      <w:r>
        <w:t xml:space="preserve"> (Ho</w:t>
      </w:r>
      <w:r>
        <w:t>ạ</w:t>
      </w:r>
      <w:r>
        <w:t>t đ</w:t>
      </w:r>
      <w:r>
        <w:t>ộ</w:t>
      </w:r>
      <w:r>
        <w:t>ng / Khóa, tên ti</w:t>
      </w:r>
      <w:r>
        <w:t>ề</w:t>
      </w:r>
      <w:r>
        <w:t>n t</w:t>
      </w:r>
      <w:r>
        <w:t>ệ</w:t>
      </w:r>
      <w:r>
        <w:t>) đ</w:t>
      </w:r>
      <w:r>
        <w:t>ể</w:t>
      </w:r>
      <w:r>
        <w:t xml:space="preserve">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 xml:space="preserve"> t</w:t>
      </w:r>
      <w:r>
        <w:t>ự</w:t>
      </w:r>
      <w:r>
        <w:t xml:space="preserve"> ch</w:t>
      </w:r>
      <w:r>
        <w:t>ứ</w:t>
      </w:r>
      <w:r>
        <w:t>a nghĩa, không ph</w:t>
      </w:r>
      <w:r>
        <w:t>ụ</w:t>
      </w:r>
      <w:r>
        <w:t xml:space="preserve"> thu</w:t>
      </w:r>
      <w:r>
        <w:t>ộ</w:t>
      </w:r>
      <w:r>
        <w:t>c danh m</w:t>
      </w:r>
      <w:r>
        <w:t>ụ</w:t>
      </w:r>
      <w:r>
        <w:t>c sau này.</w:t>
      </w:r>
    </w:p>
    <w:p w14:paraId="582A494D" w14:textId="77777777" w:rsidR="008E37A1" w:rsidRDefault="006574A1">
      <w:pPr>
        <w:pStyle w:val="ListBullet"/>
      </w:pPr>
      <w:r>
        <w:t>B</w:t>
      </w:r>
      <w:r>
        <w:t>ộ</w:t>
      </w:r>
      <w:r>
        <w:t xml:space="preserve"> l</w:t>
      </w:r>
      <w:r>
        <w:t>ọ</w:t>
      </w:r>
      <w:r>
        <w:t>c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 dùng chung 3 nhóm c</w:t>
      </w:r>
      <w:r>
        <w:t>ố</w:t>
      </w:r>
      <w:r>
        <w:t xml:space="preserve"> đ</w:t>
      </w:r>
      <w:r>
        <w:t>ị</w:t>
      </w:r>
      <w:r>
        <w:t>nh cho m</w:t>
      </w:r>
      <w:r>
        <w:t>ọ</w:t>
      </w:r>
      <w:r>
        <w:t>i màn danh m</w:t>
      </w:r>
      <w:r>
        <w:t>ụ</w:t>
      </w:r>
      <w:r>
        <w:t>c.</w:t>
      </w:r>
    </w:p>
    <w:p w14:paraId="694AFDF0" w14:textId="77777777" w:rsidR="008E37A1" w:rsidRDefault="006574A1">
      <w:r>
        <w:rPr>
          <w:b/>
        </w:rPr>
        <w:t>BR-07 — Phân quy</w:t>
      </w:r>
      <w:r>
        <w:rPr>
          <w:b/>
        </w:rPr>
        <w:t>ề</w:t>
      </w:r>
      <w:r>
        <w:rPr>
          <w:b/>
        </w:rPr>
        <w:t>n</w:t>
      </w:r>
    </w:p>
    <w:p w14:paraId="7CFCE0C3" w14:textId="77777777" w:rsidR="008E37A1" w:rsidRDefault="006574A1">
      <w:pPr>
        <w:pStyle w:val="ListBullet"/>
      </w:pPr>
      <w:r>
        <w:t>Toàn b</w:t>
      </w:r>
      <w:r>
        <w:t>ộ</w:t>
      </w:r>
      <w:r>
        <w:t xml:space="preserve"> ch</w:t>
      </w:r>
      <w:r>
        <w:t>ứ</w:t>
      </w:r>
      <w:r>
        <w:t>c năng c</w:t>
      </w:r>
      <w:r>
        <w:t>ủ</w:t>
      </w:r>
      <w:r>
        <w:t>a màn dùng chung m</w:t>
      </w:r>
      <w:r>
        <w:t>ộ</w:t>
      </w:r>
      <w:r>
        <w:t>t quy</w:t>
      </w:r>
      <w:r>
        <w:t>ề</w:t>
      </w:r>
      <w:r>
        <w:t>n “Qu</w:t>
      </w:r>
      <w:r>
        <w:t>ả</w:t>
      </w:r>
      <w:r>
        <w:t>n lý danh m</w:t>
      </w:r>
      <w:r>
        <w:t>ụ</w:t>
      </w:r>
      <w:r>
        <w:t>c tài kho</w:t>
      </w:r>
      <w:r>
        <w:t>ả</w:t>
      </w:r>
      <w:r>
        <w:t>n ngân hàng”, k</w:t>
      </w:r>
      <w:r>
        <w:t>ể</w:t>
      </w:r>
      <w:r>
        <w:t xml:space="preserve"> c</w:t>
      </w:r>
      <w:r>
        <w:t>ả</w:t>
      </w:r>
      <w:r>
        <w:t xml:space="preserve"> ch</w:t>
      </w:r>
      <w:r>
        <w:t>ứ</w:t>
      </w:r>
      <w:r>
        <w:t>c năng xem danh sách.</w:t>
      </w:r>
    </w:p>
    <w:p w14:paraId="0C478D5B" w14:textId="77777777" w:rsidR="008E37A1" w:rsidRDefault="006574A1">
      <w:pPr>
        <w:pStyle w:val="ListBullet"/>
      </w:pPr>
      <w:r>
        <w:t>Thi</w:t>
      </w:r>
      <w:r>
        <w:t>ế</w:t>
      </w:r>
      <w:r>
        <w:t>u quy</w:t>
      </w:r>
      <w:r>
        <w:t>ề</w:t>
      </w:r>
      <w:r>
        <w:t>n: m</w:t>
      </w:r>
      <w:r>
        <w:t>ụ</w:t>
      </w:r>
      <w:r>
        <w:t>c menu b</w:t>
      </w:r>
      <w:r>
        <w:t>ị</w:t>
      </w:r>
      <w:r>
        <w:t xml:space="preserve"> </w:t>
      </w:r>
      <w:r>
        <w:t>ẩ</w:t>
      </w:r>
      <w:r>
        <w:t>n, gõ th</w:t>
      </w:r>
      <w:r>
        <w:t>ẳ</w:t>
      </w:r>
      <w:r>
        <w:t>ng đư</w:t>
      </w:r>
      <w:r>
        <w:t>ờ</w:t>
      </w:r>
      <w:r>
        <w:t>ng d</w:t>
      </w:r>
      <w:r>
        <w:t>ẫ</w:t>
      </w:r>
      <w:r>
        <w:t>n b</w:t>
      </w:r>
      <w:r>
        <w:t>ị</w:t>
      </w:r>
      <w:r>
        <w:t xml:space="preserve"> ch</w:t>
      </w:r>
      <w:r>
        <w:t>ặ</w:t>
      </w:r>
      <w:r>
        <w:t>n, g</w:t>
      </w:r>
      <w:r>
        <w:t>ọ</w:t>
      </w:r>
      <w:r>
        <w:t>i th</w:t>
      </w:r>
      <w:r>
        <w:t>ẳ</w:t>
      </w:r>
      <w:r>
        <w:t>ng b</w:t>
      </w:r>
      <w:r>
        <w:t>ấ</w:t>
      </w:r>
      <w:r>
        <w:t>t k</w:t>
      </w:r>
      <w:r>
        <w:t>ỳ</w:t>
      </w:r>
      <w:r>
        <w:t xml:space="preserve"> ch</w:t>
      </w:r>
      <w:r>
        <w:t>ứ</w:t>
      </w:r>
      <w:r>
        <w:t>c năng nào cũng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3006A0EB" w14:textId="77777777" w:rsidR="008E37A1" w:rsidRDefault="006574A1">
      <w:pPr>
        <w:pStyle w:val="ListBullet"/>
      </w:pPr>
      <w:r>
        <w:t>Ch</w:t>
      </w:r>
      <w:r>
        <w:t>ứ</w:t>
      </w:r>
      <w:r>
        <w:t>c năng xem l</w:t>
      </w:r>
      <w:r>
        <w:t>ị</w:t>
      </w:r>
      <w:r>
        <w:t>ch s</w:t>
      </w:r>
      <w:r>
        <w:t>ử</w:t>
      </w:r>
      <w:r>
        <w:t xml:space="preserve"> không đòi quy</w:t>
      </w:r>
      <w:r>
        <w:t>ề</w:t>
      </w:r>
      <w:r>
        <w:t>n riêng — vào đư</w:t>
      </w:r>
      <w:r>
        <w:t>ợ</w:t>
      </w:r>
      <w:r>
        <w:t>c màn là xem đư</w:t>
      </w:r>
      <w:r>
        <w:t>ợ</w:t>
      </w:r>
      <w:r>
        <w:t>c.</w:t>
      </w:r>
    </w:p>
    <w:p w14:paraId="09582E71" w14:textId="77777777" w:rsidR="008E37A1" w:rsidRDefault="006574A1">
      <w:r>
        <w:rPr>
          <w:b/>
        </w:rPr>
        <w:t>BR-08 —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dùng chung v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ERP</w:t>
      </w:r>
    </w:p>
    <w:p w14:paraId="16FA5B14" w14:textId="77777777" w:rsidR="008E37A1" w:rsidRDefault="006574A1">
      <w:pPr>
        <w:pStyle w:val="ListBullet"/>
      </w:pPr>
      <w:r>
        <w:lastRenderedPageBreak/>
        <w:t>Danh m</w:t>
      </w:r>
      <w:r>
        <w:t>ụ</w:t>
      </w:r>
      <w:r>
        <w:t>c này dùng chung m</w:t>
      </w:r>
      <w:r>
        <w:t>ộ</w:t>
      </w:r>
      <w:r>
        <w:t>t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 xml:space="preserve">i màn tương </w:t>
      </w:r>
      <w:r>
        <w:t>ứ</w:t>
      </w:r>
      <w:r>
        <w:t>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ERP đang ch</w:t>
      </w:r>
      <w:r>
        <w:t>ạ</w:t>
      </w:r>
      <w:r>
        <w:t>y song song, không đ</w:t>
      </w:r>
      <w:r>
        <w:t>ổ</w:t>
      </w:r>
      <w:r>
        <w:t>i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</w:t>
      </w:r>
    </w:p>
    <w:p w14:paraId="1D84C052" w14:textId="77777777" w:rsidR="008E37A1" w:rsidRDefault="006574A1">
      <w:pPr>
        <w:pStyle w:val="ListBullet"/>
      </w:pPr>
      <w:r>
        <w:t>B</w:t>
      </w:r>
      <w:r>
        <w:t>ố</w:t>
      </w:r>
      <w:r>
        <w:t>n khác bi</w:t>
      </w:r>
      <w:r>
        <w:t>ệ</w:t>
      </w:r>
      <w:r>
        <w:t>t có ch</w:t>
      </w:r>
      <w:r>
        <w:t>ủ</w:t>
      </w:r>
      <w:r>
        <w:t xml:space="preserve"> đích so v</w:t>
      </w:r>
      <w:r>
        <w:t>ớ</w:t>
      </w:r>
      <w:r>
        <w:t>i màn ERP: l</w:t>
      </w:r>
      <w:r>
        <w:t>ọ</w:t>
      </w:r>
      <w:r>
        <w:t>c s</w:t>
      </w:r>
      <w:r>
        <w:t>ố</w:t>
      </w:r>
      <w:r>
        <w:t xml:space="preserve"> tài kho</w:t>
      </w:r>
      <w:r>
        <w:t>ả</w:t>
      </w:r>
      <w:r>
        <w:t>n theo kh</w:t>
      </w:r>
      <w:r>
        <w:t>ớ</w:t>
      </w:r>
      <w:r>
        <w:t>p g</w:t>
      </w:r>
      <w:r>
        <w:t>ầ</w:t>
      </w:r>
      <w:r>
        <w:t>n đúng thay vì kh</w:t>
      </w:r>
      <w:r>
        <w:t>ớ</w:t>
      </w:r>
      <w:r>
        <w:t>p chính xác; b</w:t>
      </w:r>
      <w:r>
        <w:t>ắ</w:t>
      </w:r>
      <w:r>
        <w:t>t bu</w:t>
      </w:r>
      <w:r>
        <w:t>ộ</w:t>
      </w:r>
      <w:r>
        <w:t>c Lo</w:t>
      </w:r>
      <w:r>
        <w:t>ạ</w:t>
      </w:r>
      <w:r>
        <w:t>i ti</w:t>
      </w:r>
      <w:r>
        <w:t>ề</w:t>
      </w:r>
      <w:r>
        <w:t>n t</w:t>
      </w:r>
      <w:r>
        <w:t>ệ</w:t>
      </w:r>
      <w:r>
        <w:t xml:space="preserve"> c</w:t>
      </w:r>
      <w:r>
        <w:t>ả</w:t>
      </w:r>
      <w:r>
        <w:t xml:space="preserve"> khi s</w:t>
      </w:r>
      <w:r>
        <w:t>ử</w:t>
      </w:r>
      <w:r>
        <w:t>a; ki</w:t>
      </w:r>
      <w:r>
        <w:t>ể</w:t>
      </w:r>
      <w:r>
        <w:t>m tra chi nhánh thu</w:t>
      </w:r>
      <w:r>
        <w:t>ộ</w:t>
      </w:r>
      <w:r>
        <w:t xml:space="preserve">c ngân hàng </w:t>
      </w:r>
      <w:r>
        <w:t>ở</w:t>
      </w:r>
      <w:r>
        <w:t xml:space="preserve"> máy ch</w:t>
      </w:r>
      <w:r>
        <w:t>ủ</w:t>
      </w:r>
      <w:r>
        <w:t>; s</w:t>
      </w:r>
      <w:r>
        <w:t>ử</w:t>
      </w:r>
      <w:r>
        <w:t>a l</w:t>
      </w:r>
      <w:r>
        <w:t>ạ</w:t>
      </w:r>
      <w:r>
        <w:t>i thông báo trùng cho đúng là “S</w:t>
      </w:r>
      <w:r>
        <w:t>ố</w:t>
      </w:r>
      <w:r>
        <w:t xml:space="preserve"> tài kho</w:t>
      </w:r>
      <w:r>
        <w:t>ả</w:t>
      </w:r>
      <w:r>
        <w:t>n đã t</w:t>
      </w:r>
      <w:r>
        <w:t>ồ</w:t>
      </w:r>
      <w:r>
        <w:t>n t</w:t>
      </w:r>
      <w:r>
        <w:t>ạ</w:t>
      </w:r>
      <w:r>
        <w:t>i”.</w:t>
      </w:r>
    </w:p>
    <w:p w14:paraId="08D2CA28" w14:textId="77777777" w:rsidR="008E37A1" w:rsidRDefault="006574A1">
      <w:pPr>
        <w:pStyle w:val="ListBullet"/>
      </w:pPr>
      <w:r>
        <w:t>Vì hai màn ch</w:t>
      </w:r>
      <w:r>
        <w:t>ạ</w:t>
      </w:r>
      <w:r>
        <w:t>y song song trên cùng d</w:t>
      </w:r>
      <w:r>
        <w:t>ữ</w:t>
      </w:r>
      <w:r>
        <w:t xml:space="preserve"> li</w:t>
      </w:r>
      <w:r>
        <w:t>ệ</w:t>
      </w:r>
      <w:r>
        <w:t>u nên v</w:t>
      </w:r>
      <w:r>
        <w:t>ẫ</w:t>
      </w:r>
      <w:r>
        <w:t>n có kh</w:t>
      </w:r>
      <w:r>
        <w:t>ả</w:t>
      </w:r>
      <w:r>
        <w:t xml:space="preserve"> năng hai ngư</w:t>
      </w:r>
      <w:r>
        <w:t>ờ</w:t>
      </w:r>
      <w:r>
        <w:t xml:space="preserve">i </w:t>
      </w:r>
      <w:r>
        <w:t>ở</w:t>
      </w:r>
      <w:r>
        <w:t xml:space="preserve"> hai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trùng s</w:t>
      </w:r>
      <w:r>
        <w:t>ố</w:t>
      </w:r>
      <w:r>
        <w:t xml:space="preserve"> tài kho</w:t>
      </w:r>
      <w:r>
        <w:t>ả</w:t>
      </w:r>
      <w:r>
        <w:t>n cùng lúc — đây là hi</w:t>
      </w:r>
      <w:r>
        <w:t>ệ</w:t>
      </w:r>
      <w:r>
        <w:t>n tr</w:t>
      </w:r>
      <w:r>
        <w:t>ạ</w:t>
      </w:r>
      <w:r>
        <w:t>ng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n, gi</w:t>
      </w:r>
      <w:r>
        <w:t>ữ</w:t>
      </w:r>
      <w:r>
        <w:t xml:space="preserve"> nguyên như ERP.</w:t>
      </w:r>
    </w:p>
    <w:sectPr w:rsidR="008E37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135721">
    <w:abstractNumId w:val="8"/>
  </w:num>
  <w:num w:numId="2" w16cid:durableId="394161135">
    <w:abstractNumId w:val="6"/>
  </w:num>
  <w:num w:numId="3" w16cid:durableId="1005550934">
    <w:abstractNumId w:val="5"/>
  </w:num>
  <w:num w:numId="4" w16cid:durableId="1313869948">
    <w:abstractNumId w:val="4"/>
  </w:num>
  <w:num w:numId="5" w16cid:durableId="181360265">
    <w:abstractNumId w:val="7"/>
  </w:num>
  <w:num w:numId="6" w16cid:durableId="1830050137">
    <w:abstractNumId w:val="3"/>
  </w:num>
  <w:num w:numId="7" w16cid:durableId="885877826">
    <w:abstractNumId w:val="2"/>
  </w:num>
  <w:num w:numId="8" w16cid:durableId="1486242130">
    <w:abstractNumId w:val="1"/>
  </w:num>
  <w:num w:numId="9" w16cid:durableId="172995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4A1"/>
    <w:rsid w:val="008E37A1"/>
    <w:rsid w:val="00AA1D8D"/>
    <w:rsid w:val="00AD3A79"/>
    <w:rsid w:val="00B47730"/>
    <w:rsid w:val="00BE3C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C0712"/>
  <w14:defaultImageDpi w14:val="300"/>
  <w15:docId w15:val="{9005D45F-8630-4C71-81BC-749D7BC9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AD3A79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AD3A7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D3A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D3A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7369</Words>
  <Characters>26431</Characters>
  <Application>Microsoft Office Word</Application>
  <DocSecurity>0</DocSecurity>
  <Lines>1658</Lines>
  <Paragraphs>1030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Danh mục tài khoản ngân hàng</dc:title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2026-08-17T07:11:00Z</dcterms:modified>
  <cp:category/>
</cp:coreProperties>
</file>