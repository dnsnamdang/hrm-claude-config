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194A" w:rsidRDefault="00415915">
      <w:pPr>
        <w:jc w:val="center"/>
      </w:pPr>
      <w:r>
        <w:rPr>
          <w:b/>
          <w:sz w:val="48"/>
        </w:rPr>
        <w:t>SOFTWARE REQUIREMENTS SPECIFICATION (SRS)</w:t>
      </w:r>
    </w:p>
    <w:p w:rsidR="0073194A" w:rsidRDefault="00415915">
      <w:pPr>
        <w:jc w:val="center"/>
      </w:pPr>
      <w:r>
        <w:rPr>
          <w:b/>
          <w:sz w:val="48"/>
        </w:rPr>
        <w:t>Màn hình: Phiếu đề nghị thu tiền</w:t>
      </w:r>
    </w:p>
    <w:p w:rsidR="0073194A" w:rsidRDefault="00415915">
      <w:pPr>
        <w:pStyle w:val="Heading2"/>
      </w:pPr>
      <w:bookmarkStart w:id="0" w:name="_Toc241139829"/>
      <w:r>
        <w:t>Mục lục</w:t>
      </w:r>
      <w:bookmarkEnd w:id="0"/>
    </w:p>
    <w:p w:rsidR="00415915" w:rsidRDefault="00415915">
      <w:pPr>
        <w:pStyle w:val="TOC2"/>
        <w:tabs>
          <w:tab w:val="right" w:leader="dot" w:pos="8630"/>
        </w:tabs>
        <w:rPr>
          <w:noProof/>
        </w:rPr>
      </w:pPr>
      <w:r>
        <w:fldChar w:fldCharType="begin"/>
      </w:r>
      <w:r>
        <w:instrText>TOC \o "1-3" \h \z \u</w:instrText>
      </w:r>
      <w:r>
        <w:fldChar w:fldCharType="separate"/>
      </w:r>
      <w:hyperlink w:anchor="_Toc241139829" w:history="1">
        <w:r w:rsidRPr="004E7365">
          <w:rPr>
            <w:rStyle w:val="Hyperlink"/>
            <w:rFonts w:eastAsiaTheme="majorEastAsia"/>
            <w:noProof/>
          </w:rPr>
          <w:t>Mục lục</w:t>
        </w:r>
        <w:r>
          <w:rPr>
            <w:noProof/>
            <w:webHidden/>
          </w:rPr>
          <w:tab/>
        </w:r>
        <w:r>
          <w:rPr>
            <w:noProof/>
            <w:webHidden/>
          </w:rPr>
          <w:fldChar w:fldCharType="begin"/>
        </w:r>
        <w:r>
          <w:rPr>
            <w:noProof/>
            <w:webHidden/>
          </w:rPr>
          <w:instrText xml:space="preserve"> PAGEREF _Toc241139829 \h </w:instrText>
        </w:r>
        <w:r>
          <w:rPr>
            <w:noProof/>
            <w:webHidden/>
          </w:rPr>
        </w:r>
        <w:r>
          <w:rPr>
            <w:noProof/>
            <w:webHidden/>
          </w:rPr>
          <w:fldChar w:fldCharType="separate"/>
        </w:r>
        <w:r>
          <w:rPr>
            <w:noProof/>
            <w:webHidden/>
          </w:rPr>
          <w:t>1</w:t>
        </w:r>
        <w:r>
          <w:rPr>
            <w:noProof/>
            <w:webHidden/>
          </w:rPr>
          <w:fldChar w:fldCharType="end"/>
        </w:r>
      </w:hyperlink>
    </w:p>
    <w:p w:rsidR="00415915" w:rsidRDefault="00415915">
      <w:pPr>
        <w:pStyle w:val="TOC1"/>
        <w:tabs>
          <w:tab w:val="right" w:leader="dot" w:pos="8630"/>
        </w:tabs>
        <w:rPr>
          <w:noProof/>
        </w:rPr>
      </w:pPr>
      <w:hyperlink w:anchor="_Toc241139830" w:history="1">
        <w:r w:rsidRPr="004E7365">
          <w:rPr>
            <w:rStyle w:val="Hyperlink"/>
            <w:rFonts w:eastAsiaTheme="majorEastAsia"/>
            <w:noProof/>
          </w:rPr>
          <w:t>Phần 1. Giới thiệu</w:t>
        </w:r>
        <w:r>
          <w:rPr>
            <w:noProof/>
            <w:webHidden/>
          </w:rPr>
          <w:tab/>
        </w:r>
        <w:r>
          <w:rPr>
            <w:noProof/>
            <w:webHidden/>
          </w:rPr>
          <w:fldChar w:fldCharType="begin"/>
        </w:r>
        <w:r>
          <w:rPr>
            <w:noProof/>
            <w:webHidden/>
          </w:rPr>
          <w:instrText xml:space="preserve"> PAGEREF _Toc241139830 \h </w:instrText>
        </w:r>
        <w:r>
          <w:rPr>
            <w:noProof/>
            <w:webHidden/>
          </w:rPr>
        </w:r>
        <w:r>
          <w:rPr>
            <w:noProof/>
            <w:webHidden/>
          </w:rPr>
          <w:fldChar w:fldCharType="separate"/>
        </w:r>
        <w:r>
          <w:rPr>
            <w:noProof/>
            <w:webHidden/>
          </w:rPr>
          <w:t>3</w:t>
        </w:r>
        <w:r>
          <w:rPr>
            <w:noProof/>
            <w:webHidden/>
          </w:rPr>
          <w:fldChar w:fldCharType="end"/>
        </w:r>
      </w:hyperlink>
    </w:p>
    <w:p w:rsidR="00415915" w:rsidRDefault="00415915">
      <w:pPr>
        <w:pStyle w:val="TOC2"/>
        <w:tabs>
          <w:tab w:val="right" w:leader="dot" w:pos="8630"/>
        </w:tabs>
        <w:rPr>
          <w:noProof/>
        </w:rPr>
      </w:pPr>
      <w:hyperlink w:anchor="_Toc241139831" w:history="1">
        <w:r w:rsidRPr="004E7365">
          <w:rPr>
            <w:rStyle w:val="Hyperlink"/>
            <w:rFonts w:eastAsiaTheme="majorEastAsia"/>
            <w:noProof/>
          </w:rPr>
          <w:t xml:space="preserve">1 Mục </w:t>
        </w:r>
        <w:r w:rsidRPr="004E7365">
          <w:rPr>
            <w:rStyle w:val="Hyperlink"/>
            <w:rFonts w:eastAsiaTheme="majorEastAsia" w:hint="eastAsia"/>
            <w:noProof/>
          </w:rPr>
          <w:t>đí</w:t>
        </w:r>
        <w:r w:rsidRPr="004E7365">
          <w:rPr>
            <w:rStyle w:val="Hyperlink"/>
            <w:rFonts w:eastAsiaTheme="majorEastAsia"/>
            <w:noProof/>
          </w:rPr>
          <w:t>ch</w:t>
        </w:r>
        <w:r>
          <w:rPr>
            <w:noProof/>
            <w:webHidden/>
          </w:rPr>
          <w:tab/>
        </w:r>
        <w:r>
          <w:rPr>
            <w:noProof/>
            <w:webHidden/>
          </w:rPr>
          <w:fldChar w:fldCharType="begin"/>
        </w:r>
        <w:r>
          <w:rPr>
            <w:noProof/>
            <w:webHidden/>
          </w:rPr>
          <w:instrText xml:space="preserve"> PAGEREF _Toc241139831 \h </w:instrText>
        </w:r>
        <w:r>
          <w:rPr>
            <w:noProof/>
            <w:webHidden/>
          </w:rPr>
        </w:r>
        <w:r>
          <w:rPr>
            <w:noProof/>
            <w:webHidden/>
          </w:rPr>
          <w:fldChar w:fldCharType="separate"/>
        </w:r>
        <w:r>
          <w:rPr>
            <w:noProof/>
            <w:webHidden/>
          </w:rPr>
          <w:t>3</w:t>
        </w:r>
        <w:r>
          <w:rPr>
            <w:noProof/>
            <w:webHidden/>
          </w:rPr>
          <w:fldChar w:fldCharType="end"/>
        </w:r>
      </w:hyperlink>
    </w:p>
    <w:p w:rsidR="00415915" w:rsidRDefault="00415915">
      <w:pPr>
        <w:pStyle w:val="TOC2"/>
        <w:tabs>
          <w:tab w:val="right" w:leader="dot" w:pos="8630"/>
        </w:tabs>
        <w:rPr>
          <w:noProof/>
        </w:rPr>
      </w:pPr>
      <w:hyperlink w:anchor="_Toc241139832" w:history="1">
        <w:r w:rsidRPr="004E7365">
          <w:rPr>
            <w:rStyle w:val="Hyperlink"/>
            <w:rFonts w:eastAsiaTheme="majorEastAsia"/>
            <w:noProof/>
          </w:rPr>
          <w:t>2 Thuật ngữ v</w:t>
        </w:r>
        <w:r w:rsidRPr="004E7365">
          <w:rPr>
            <w:rStyle w:val="Hyperlink"/>
            <w:rFonts w:eastAsiaTheme="majorEastAsia" w:hint="eastAsia"/>
            <w:noProof/>
          </w:rPr>
          <w:t>à</w:t>
        </w:r>
        <w:r w:rsidRPr="004E7365">
          <w:rPr>
            <w:rStyle w:val="Hyperlink"/>
            <w:rFonts w:eastAsiaTheme="majorEastAsia"/>
            <w:noProof/>
          </w:rPr>
          <w:t xml:space="preserve"> viết tắt</w:t>
        </w:r>
        <w:r>
          <w:rPr>
            <w:noProof/>
            <w:webHidden/>
          </w:rPr>
          <w:tab/>
        </w:r>
        <w:r>
          <w:rPr>
            <w:noProof/>
            <w:webHidden/>
          </w:rPr>
          <w:fldChar w:fldCharType="begin"/>
        </w:r>
        <w:r>
          <w:rPr>
            <w:noProof/>
            <w:webHidden/>
          </w:rPr>
          <w:instrText xml:space="preserve"> PAGEREF _Toc241139832 \h </w:instrText>
        </w:r>
        <w:r>
          <w:rPr>
            <w:noProof/>
            <w:webHidden/>
          </w:rPr>
        </w:r>
        <w:r>
          <w:rPr>
            <w:noProof/>
            <w:webHidden/>
          </w:rPr>
          <w:fldChar w:fldCharType="separate"/>
        </w:r>
        <w:r>
          <w:rPr>
            <w:noProof/>
            <w:webHidden/>
          </w:rPr>
          <w:t>3</w:t>
        </w:r>
        <w:r>
          <w:rPr>
            <w:noProof/>
            <w:webHidden/>
          </w:rPr>
          <w:fldChar w:fldCharType="end"/>
        </w:r>
      </w:hyperlink>
    </w:p>
    <w:p w:rsidR="00415915" w:rsidRDefault="00415915">
      <w:pPr>
        <w:pStyle w:val="TOC1"/>
        <w:tabs>
          <w:tab w:val="right" w:leader="dot" w:pos="8630"/>
        </w:tabs>
        <w:rPr>
          <w:noProof/>
        </w:rPr>
      </w:pPr>
      <w:hyperlink w:anchor="_Toc241139833" w:history="1">
        <w:r w:rsidRPr="004E7365">
          <w:rPr>
            <w:rStyle w:val="Hyperlink"/>
            <w:rFonts w:eastAsiaTheme="majorEastAsia"/>
            <w:noProof/>
          </w:rPr>
          <w:t>Phần 2. Ph</w:t>
        </w:r>
        <w:r w:rsidRPr="004E7365">
          <w:rPr>
            <w:rStyle w:val="Hyperlink"/>
            <w:rFonts w:eastAsiaTheme="majorEastAsia" w:hint="eastAsia"/>
            <w:noProof/>
          </w:rPr>
          <w:t>â</w:t>
        </w:r>
        <w:r w:rsidRPr="004E7365">
          <w:rPr>
            <w:rStyle w:val="Hyperlink"/>
            <w:rFonts w:eastAsiaTheme="majorEastAsia"/>
            <w:noProof/>
          </w:rPr>
          <w:t>n quyền</w:t>
        </w:r>
        <w:r>
          <w:rPr>
            <w:noProof/>
            <w:webHidden/>
          </w:rPr>
          <w:tab/>
        </w:r>
        <w:r>
          <w:rPr>
            <w:noProof/>
            <w:webHidden/>
          </w:rPr>
          <w:fldChar w:fldCharType="begin"/>
        </w:r>
        <w:r>
          <w:rPr>
            <w:noProof/>
            <w:webHidden/>
          </w:rPr>
          <w:instrText xml:space="preserve"> PAGEREF _Toc241139833 \h </w:instrText>
        </w:r>
        <w:r>
          <w:rPr>
            <w:noProof/>
            <w:webHidden/>
          </w:rPr>
        </w:r>
        <w:r>
          <w:rPr>
            <w:noProof/>
            <w:webHidden/>
          </w:rPr>
          <w:fldChar w:fldCharType="separate"/>
        </w:r>
        <w:r>
          <w:rPr>
            <w:noProof/>
            <w:webHidden/>
          </w:rPr>
          <w:t>5</w:t>
        </w:r>
        <w:r>
          <w:rPr>
            <w:noProof/>
            <w:webHidden/>
          </w:rPr>
          <w:fldChar w:fldCharType="end"/>
        </w:r>
      </w:hyperlink>
    </w:p>
    <w:p w:rsidR="00415915" w:rsidRDefault="00415915">
      <w:pPr>
        <w:pStyle w:val="TOC2"/>
        <w:tabs>
          <w:tab w:val="right" w:leader="dot" w:pos="8630"/>
        </w:tabs>
        <w:rPr>
          <w:noProof/>
        </w:rPr>
      </w:pPr>
      <w:hyperlink w:anchor="_Toc241139834" w:history="1">
        <w:r w:rsidRPr="004E7365">
          <w:rPr>
            <w:rStyle w:val="Hyperlink"/>
            <w:rFonts w:eastAsiaTheme="majorEastAsia"/>
            <w:noProof/>
          </w:rPr>
          <w:t>1 Danh s</w:t>
        </w:r>
        <w:r w:rsidRPr="004E7365">
          <w:rPr>
            <w:rStyle w:val="Hyperlink"/>
            <w:rFonts w:eastAsiaTheme="majorEastAsia" w:hint="eastAsia"/>
            <w:noProof/>
          </w:rPr>
          <w:t>á</w:t>
        </w:r>
        <w:r w:rsidRPr="004E7365">
          <w:rPr>
            <w:rStyle w:val="Hyperlink"/>
            <w:rFonts w:eastAsiaTheme="majorEastAsia"/>
            <w:noProof/>
          </w:rPr>
          <w:t>ch quyền</w:t>
        </w:r>
        <w:r>
          <w:rPr>
            <w:noProof/>
            <w:webHidden/>
          </w:rPr>
          <w:tab/>
        </w:r>
        <w:r>
          <w:rPr>
            <w:noProof/>
            <w:webHidden/>
          </w:rPr>
          <w:fldChar w:fldCharType="begin"/>
        </w:r>
        <w:r>
          <w:rPr>
            <w:noProof/>
            <w:webHidden/>
          </w:rPr>
          <w:instrText xml:space="preserve"> PAGEREF _Toc241139834 \h </w:instrText>
        </w:r>
        <w:r>
          <w:rPr>
            <w:noProof/>
            <w:webHidden/>
          </w:rPr>
        </w:r>
        <w:r>
          <w:rPr>
            <w:noProof/>
            <w:webHidden/>
          </w:rPr>
          <w:fldChar w:fldCharType="separate"/>
        </w:r>
        <w:r>
          <w:rPr>
            <w:noProof/>
            <w:webHidden/>
          </w:rPr>
          <w:t>5</w:t>
        </w:r>
        <w:r>
          <w:rPr>
            <w:noProof/>
            <w:webHidden/>
          </w:rPr>
          <w:fldChar w:fldCharType="end"/>
        </w:r>
      </w:hyperlink>
    </w:p>
    <w:p w:rsidR="00415915" w:rsidRDefault="00415915">
      <w:pPr>
        <w:pStyle w:val="TOC2"/>
        <w:tabs>
          <w:tab w:val="right" w:leader="dot" w:pos="8630"/>
        </w:tabs>
        <w:rPr>
          <w:noProof/>
        </w:rPr>
      </w:pPr>
      <w:hyperlink w:anchor="_Toc241139835" w:history="1">
        <w:r w:rsidRPr="004E7365">
          <w:rPr>
            <w:rStyle w:val="Hyperlink"/>
            <w:rFonts w:eastAsiaTheme="majorEastAsia"/>
            <w:noProof/>
          </w:rPr>
          <w:t>2 Ma trận ph</w:t>
        </w:r>
        <w:r w:rsidRPr="004E7365">
          <w:rPr>
            <w:rStyle w:val="Hyperlink"/>
            <w:rFonts w:eastAsiaTheme="majorEastAsia" w:hint="eastAsia"/>
            <w:noProof/>
          </w:rPr>
          <w:t>â</w:t>
        </w:r>
        <w:r w:rsidRPr="004E7365">
          <w:rPr>
            <w:rStyle w:val="Hyperlink"/>
            <w:rFonts w:eastAsiaTheme="majorEastAsia"/>
            <w:noProof/>
          </w:rPr>
          <w:t>n quyền</w:t>
        </w:r>
        <w:r>
          <w:rPr>
            <w:noProof/>
            <w:webHidden/>
          </w:rPr>
          <w:tab/>
        </w:r>
        <w:r>
          <w:rPr>
            <w:noProof/>
            <w:webHidden/>
          </w:rPr>
          <w:fldChar w:fldCharType="begin"/>
        </w:r>
        <w:r>
          <w:rPr>
            <w:noProof/>
            <w:webHidden/>
          </w:rPr>
          <w:instrText xml:space="preserve"> PAGEREF _Toc241139835 \h </w:instrText>
        </w:r>
        <w:r>
          <w:rPr>
            <w:noProof/>
            <w:webHidden/>
          </w:rPr>
        </w:r>
        <w:r>
          <w:rPr>
            <w:noProof/>
            <w:webHidden/>
          </w:rPr>
          <w:fldChar w:fldCharType="separate"/>
        </w:r>
        <w:r>
          <w:rPr>
            <w:noProof/>
            <w:webHidden/>
          </w:rPr>
          <w:t>5</w:t>
        </w:r>
        <w:r>
          <w:rPr>
            <w:noProof/>
            <w:webHidden/>
          </w:rPr>
          <w:fldChar w:fldCharType="end"/>
        </w:r>
      </w:hyperlink>
    </w:p>
    <w:p w:rsidR="00415915" w:rsidRDefault="00415915">
      <w:pPr>
        <w:pStyle w:val="TOC1"/>
        <w:tabs>
          <w:tab w:val="right" w:leader="dot" w:pos="8630"/>
        </w:tabs>
        <w:rPr>
          <w:noProof/>
        </w:rPr>
      </w:pPr>
      <w:hyperlink w:anchor="_Toc241139836" w:history="1">
        <w:r w:rsidRPr="004E7365">
          <w:rPr>
            <w:rStyle w:val="Hyperlink"/>
            <w:rFonts w:eastAsiaTheme="majorEastAsia"/>
            <w:noProof/>
          </w:rPr>
          <w:t xml:space="preserve">Phần 3. </w:t>
        </w:r>
        <w:r w:rsidRPr="004E7365">
          <w:rPr>
            <w:rStyle w:val="Hyperlink"/>
            <w:rFonts w:eastAsiaTheme="majorEastAsia" w:hint="eastAsia"/>
            <w:noProof/>
          </w:rPr>
          <w:t>Đ</w:t>
        </w:r>
        <w:r w:rsidRPr="004E7365">
          <w:rPr>
            <w:rStyle w:val="Hyperlink"/>
            <w:rFonts w:eastAsiaTheme="majorEastAsia"/>
            <w:noProof/>
          </w:rPr>
          <w:t>ặc tả chi tiết theo từng chức n</w:t>
        </w:r>
        <w:r w:rsidRPr="004E7365">
          <w:rPr>
            <w:rStyle w:val="Hyperlink"/>
            <w:rFonts w:eastAsiaTheme="majorEastAsia" w:hint="eastAsia"/>
            <w:noProof/>
          </w:rPr>
          <w:t>ă</w:t>
        </w:r>
        <w:r w:rsidRPr="004E7365">
          <w:rPr>
            <w:rStyle w:val="Hyperlink"/>
            <w:rFonts w:eastAsiaTheme="majorEastAsia"/>
            <w:noProof/>
          </w:rPr>
          <w:t>ng</w:t>
        </w:r>
        <w:r>
          <w:rPr>
            <w:noProof/>
            <w:webHidden/>
          </w:rPr>
          <w:tab/>
        </w:r>
        <w:r>
          <w:rPr>
            <w:noProof/>
            <w:webHidden/>
          </w:rPr>
          <w:fldChar w:fldCharType="begin"/>
        </w:r>
        <w:r>
          <w:rPr>
            <w:noProof/>
            <w:webHidden/>
          </w:rPr>
          <w:instrText xml:space="preserve"> PAGEREF _Toc241139836 \h </w:instrText>
        </w:r>
        <w:r>
          <w:rPr>
            <w:noProof/>
            <w:webHidden/>
          </w:rPr>
        </w:r>
        <w:r>
          <w:rPr>
            <w:noProof/>
            <w:webHidden/>
          </w:rPr>
          <w:fldChar w:fldCharType="separate"/>
        </w:r>
        <w:r>
          <w:rPr>
            <w:noProof/>
            <w:webHidden/>
          </w:rPr>
          <w:t>7</w:t>
        </w:r>
        <w:r>
          <w:rPr>
            <w:noProof/>
            <w:webHidden/>
          </w:rPr>
          <w:fldChar w:fldCharType="end"/>
        </w:r>
      </w:hyperlink>
    </w:p>
    <w:p w:rsidR="00415915" w:rsidRDefault="00415915">
      <w:pPr>
        <w:pStyle w:val="TOC2"/>
        <w:tabs>
          <w:tab w:val="right" w:leader="dot" w:pos="8630"/>
        </w:tabs>
        <w:rPr>
          <w:noProof/>
        </w:rPr>
      </w:pPr>
      <w:hyperlink w:anchor="_Toc241139837" w:history="1">
        <w:r w:rsidRPr="004E7365">
          <w:rPr>
            <w:rStyle w:val="Hyperlink"/>
            <w:rFonts w:eastAsiaTheme="majorEastAsia"/>
            <w:noProof/>
          </w:rPr>
          <w:t>1 S</w:t>
        </w:r>
        <w:r w:rsidRPr="004E7365">
          <w:rPr>
            <w:rStyle w:val="Hyperlink"/>
            <w:rFonts w:eastAsiaTheme="majorEastAsia" w:hint="eastAsia"/>
            <w:noProof/>
          </w:rPr>
          <w:t>ơ</w:t>
        </w:r>
        <w:r w:rsidRPr="004E7365">
          <w:rPr>
            <w:rStyle w:val="Hyperlink"/>
            <w:rFonts w:eastAsiaTheme="majorEastAsia"/>
            <w:noProof/>
          </w:rPr>
          <w:t xml:space="preserve"> </w:t>
        </w:r>
        <w:r w:rsidRPr="004E7365">
          <w:rPr>
            <w:rStyle w:val="Hyperlink"/>
            <w:rFonts w:eastAsiaTheme="majorEastAsia" w:hint="eastAsia"/>
            <w:noProof/>
          </w:rPr>
          <w:t>đ</w:t>
        </w:r>
        <w:r w:rsidRPr="004E7365">
          <w:rPr>
            <w:rStyle w:val="Hyperlink"/>
            <w:rFonts w:eastAsiaTheme="majorEastAsia"/>
            <w:noProof/>
          </w:rPr>
          <w:t>ồ UML tổng quan</w:t>
        </w:r>
        <w:r>
          <w:rPr>
            <w:noProof/>
            <w:webHidden/>
          </w:rPr>
          <w:tab/>
        </w:r>
        <w:r>
          <w:rPr>
            <w:noProof/>
            <w:webHidden/>
          </w:rPr>
          <w:fldChar w:fldCharType="begin"/>
        </w:r>
        <w:r>
          <w:rPr>
            <w:noProof/>
            <w:webHidden/>
          </w:rPr>
          <w:instrText xml:space="preserve"> PAGEREF _Toc241139837 \h </w:instrText>
        </w:r>
        <w:r>
          <w:rPr>
            <w:noProof/>
            <w:webHidden/>
          </w:rPr>
        </w:r>
        <w:r>
          <w:rPr>
            <w:noProof/>
            <w:webHidden/>
          </w:rPr>
          <w:fldChar w:fldCharType="separate"/>
        </w:r>
        <w:r>
          <w:rPr>
            <w:noProof/>
            <w:webHidden/>
          </w:rPr>
          <w:t>7</w:t>
        </w:r>
        <w:r>
          <w:rPr>
            <w:noProof/>
            <w:webHidden/>
          </w:rPr>
          <w:fldChar w:fldCharType="end"/>
        </w:r>
      </w:hyperlink>
    </w:p>
    <w:p w:rsidR="00415915" w:rsidRDefault="00415915">
      <w:pPr>
        <w:pStyle w:val="TOC2"/>
        <w:tabs>
          <w:tab w:val="right" w:leader="dot" w:pos="8630"/>
        </w:tabs>
        <w:rPr>
          <w:noProof/>
        </w:rPr>
      </w:pPr>
      <w:hyperlink w:anchor="_Toc241139838" w:history="1">
        <w:r w:rsidRPr="004E7365">
          <w:rPr>
            <w:rStyle w:val="Hyperlink"/>
            <w:rFonts w:eastAsiaTheme="majorEastAsia"/>
            <w:noProof/>
          </w:rPr>
          <w:t xml:space="preserve">2 </w:t>
        </w:r>
        <w:r w:rsidRPr="004E7365">
          <w:rPr>
            <w:rStyle w:val="Hyperlink"/>
            <w:rFonts w:eastAsiaTheme="majorEastAsia" w:hint="eastAsia"/>
            <w:noProof/>
          </w:rPr>
          <w:t>Đ</w:t>
        </w:r>
        <w:r w:rsidRPr="004E7365">
          <w:rPr>
            <w:rStyle w:val="Hyperlink"/>
            <w:rFonts w:eastAsiaTheme="majorEastAsia"/>
            <w:noProof/>
          </w:rPr>
          <w:t>ặc tả chi tiết từng chức n</w:t>
        </w:r>
        <w:r w:rsidRPr="004E7365">
          <w:rPr>
            <w:rStyle w:val="Hyperlink"/>
            <w:rFonts w:eastAsiaTheme="majorEastAsia" w:hint="eastAsia"/>
            <w:noProof/>
          </w:rPr>
          <w:t>ă</w:t>
        </w:r>
        <w:r w:rsidRPr="004E7365">
          <w:rPr>
            <w:rStyle w:val="Hyperlink"/>
            <w:rFonts w:eastAsiaTheme="majorEastAsia"/>
            <w:noProof/>
          </w:rPr>
          <w:t>ng</w:t>
        </w:r>
        <w:r>
          <w:rPr>
            <w:noProof/>
            <w:webHidden/>
          </w:rPr>
          <w:tab/>
        </w:r>
        <w:r>
          <w:rPr>
            <w:noProof/>
            <w:webHidden/>
          </w:rPr>
          <w:fldChar w:fldCharType="begin"/>
        </w:r>
        <w:r>
          <w:rPr>
            <w:noProof/>
            <w:webHidden/>
          </w:rPr>
          <w:instrText xml:space="preserve"> PAGEREF _Toc241139838 \h </w:instrText>
        </w:r>
        <w:r>
          <w:rPr>
            <w:noProof/>
            <w:webHidden/>
          </w:rPr>
        </w:r>
        <w:r>
          <w:rPr>
            <w:noProof/>
            <w:webHidden/>
          </w:rPr>
          <w:fldChar w:fldCharType="separate"/>
        </w:r>
        <w:r>
          <w:rPr>
            <w:noProof/>
            <w:webHidden/>
          </w:rPr>
          <w:t>7</w:t>
        </w:r>
        <w:r>
          <w:rPr>
            <w:noProof/>
            <w:webHidden/>
          </w:rPr>
          <w:fldChar w:fldCharType="end"/>
        </w:r>
      </w:hyperlink>
    </w:p>
    <w:p w:rsidR="00415915" w:rsidRDefault="00415915">
      <w:pPr>
        <w:pStyle w:val="TOC3"/>
        <w:tabs>
          <w:tab w:val="right" w:leader="dot" w:pos="8630"/>
        </w:tabs>
        <w:rPr>
          <w:noProof/>
        </w:rPr>
      </w:pPr>
      <w:hyperlink w:anchor="_Toc241139839" w:history="1">
        <w:r w:rsidRPr="004E7365">
          <w:rPr>
            <w:rStyle w:val="Hyperlink"/>
            <w:rFonts w:eastAsiaTheme="majorEastAsia"/>
            <w:noProof/>
          </w:rPr>
          <w:t>2.1 Xem danh s</w:t>
        </w:r>
        <w:r w:rsidRPr="004E7365">
          <w:rPr>
            <w:rStyle w:val="Hyperlink"/>
            <w:rFonts w:eastAsiaTheme="majorEastAsia" w:hint="eastAsia"/>
            <w:noProof/>
          </w:rPr>
          <w:t>á</w:t>
        </w:r>
        <w:r w:rsidRPr="004E7365">
          <w:rPr>
            <w:rStyle w:val="Hyperlink"/>
            <w:rFonts w:eastAsiaTheme="majorEastAsia"/>
            <w:noProof/>
          </w:rPr>
          <w:t xml:space="preserve">ch phiếu </w:t>
        </w:r>
        <w:r w:rsidRPr="004E7365">
          <w:rPr>
            <w:rStyle w:val="Hyperlink"/>
            <w:rFonts w:eastAsiaTheme="majorEastAsia" w:hint="eastAsia"/>
            <w:noProof/>
          </w:rPr>
          <w:t>đ</w:t>
        </w:r>
        <w:r w:rsidRPr="004E7365">
          <w:rPr>
            <w:rStyle w:val="Hyperlink"/>
            <w:rFonts w:eastAsiaTheme="majorEastAsia"/>
            <w:noProof/>
          </w:rPr>
          <w:t>ề nghị thu tiền</w:t>
        </w:r>
        <w:r>
          <w:rPr>
            <w:noProof/>
            <w:webHidden/>
          </w:rPr>
          <w:tab/>
        </w:r>
        <w:r>
          <w:rPr>
            <w:noProof/>
            <w:webHidden/>
          </w:rPr>
          <w:fldChar w:fldCharType="begin"/>
        </w:r>
        <w:r>
          <w:rPr>
            <w:noProof/>
            <w:webHidden/>
          </w:rPr>
          <w:instrText xml:space="preserve"> PAGEREF _Toc241139839 \h </w:instrText>
        </w:r>
        <w:r>
          <w:rPr>
            <w:noProof/>
            <w:webHidden/>
          </w:rPr>
        </w:r>
        <w:r>
          <w:rPr>
            <w:noProof/>
            <w:webHidden/>
          </w:rPr>
          <w:fldChar w:fldCharType="separate"/>
        </w:r>
        <w:r>
          <w:rPr>
            <w:noProof/>
            <w:webHidden/>
          </w:rPr>
          <w:t>7</w:t>
        </w:r>
        <w:r>
          <w:rPr>
            <w:noProof/>
            <w:webHidden/>
          </w:rPr>
          <w:fldChar w:fldCharType="end"/>
        </w:r>
      </w:hyperlink>
    </w:p>
    <w:p w:rsidR="00415915" w:rsidRDefault="00415915">
      <w:pPr>
        <w:pStyle w:val="TOC3"/>
        <w:tabs>
          <w:tab w:val="right" w:leader="dot" w:pos="8630"/>
        </w:tabs>
        <w:rPr>
          <w:noProof/>
        </w:rPr>
      </w:pPr>
      <w:hyperlink w:anchor="_Toc241139840" w:history="1">
        <w:r w:rsidRPr="004E7365">
          <w:rPr>
            <w:rStyle w:val="Hyperlink"/>
            <w:rFonts w:eastAsiaTheme="majorEastAsia"/>
            <w:noProof/>
          </w:rPr>
          <w:t>2.2 T</w:t>
        </w:r>
        <w:r w:rsidRPr="004E7365">
          <w:rPr>
            <w:rStyle w:val="Hyperlink"/>
            <w:rFonts w:eastAsiaTheme="majorEastAsia" w:hint="eastAsia"/>
            <w:noProof/>
          </w:rPr>
          <w:t>ì</w:t>
        </w:r>
        <w:r w:rsidRPr="004E7365">
          <w:rPr>
            <w:rStyle w:val="Hyperlink"/>
            <w:rFonts w:eastAsiaTheme="majorEastAsia"/>
            <w:noProof/>
          </w:rPr>
          <w:t>m kiếm v</w:t>
        </w:r>
        <w:r w:rsidRPr="004E7365">
          <w:rPr>
            <w:rStyle w:val="Hyperlink"/>
            <w:rFonts w:eastAsiaTheme="majorEastAsia" w:hint="eastAsia"/>
            <w:noProof/>
          </w:rPr>
          <w:t>à</w:t>
        </w:r>
        <w:r w:rsidRPr="004E7365">
          <w:rPr>
            <w:rStyle w:val="Hyperlink"/>
            <w:rFonts w:eastAsiaTheme="majorEastAsia"/>
            <w:noProof/>
          </w:rPr>
          <w:t xml:space="preserve"> lọc danh s</w:t>
        </w:r>
        <w:r w:rsidRPr="004E7365">
          <w:rPr>
            <w:rStyle w:val="Hyperlink"/>
            <w:rFonts w:eastAsiaTheme="majorEastAsia" w:hint="eastAsia"/>
            <w:noProof/>
          </w:rPr>
          <w:t>á</w:t>
        </w:r>
        <w:r w:rsidRPr="004E7365">
          <w:rPr>
            <w:rStyle w:val="Hyperlink"/>
            <w:rFonts w:eastAsiaTheme="majorEastAsia"/>
            <w:noProof/>
          </w:rPr>
          <w:t>ch</w:t>
        </w:r>
        <w:r>
          <w:rPr>
            <w:noProof/>
            <w:webHidden/>
          </w:rPr>
          <w:tab/>
        </w:r>
        <w:r>
          <w:rPr>
            <w:noProof/>
            <w:webHidden/>
          </w:rPr>
          <w:fldChar w:fldCharType="begin"/>
        </w:r>
        <w:r>
          <w:rPr>
            <w:noProof/>
            <w:webHidden/>
          </w:rPr>
          <w:instrText xml:space="preserve"> PAGEREF _Toc241139840 \h </w:instrText>
        </w:r>
        <w:r>
          <w:rPr>
            <w:noProof/>
            <w:webHidden/>
          </w:rPr>
        </w:r>
        <w:r>
          <w:rPr>
            <w:noProof/>
            <w:webHidden/>
          </w:rPr>
          <w:fldChar w:fldCharType="separate"/>
        </w:r>
        <w:r>
          <w:rPr>
            <w:noProof/>
            <w:webHidden/>
          </w:rPr>
          <w:t>12</w:t>
        </w:r>
        <w:r>
          <w:rPr>
            <w:noProof/>
            <w:webHidden/>
          </w:rPr>
          <w:fldChar w:fldCharType="end"/>
        </w:r>
      </w:hyperlink>
    </w:p>
    <w:p w:rsidR="00415915" w:rsidRDefault="00415915">
      <w:pPr>
        <w:pStyle w:val="TOC3"/>
        <w:tabs>
          <w:tab w:val="right" w:leader="dot" w:pos="8630"/>
        </w:tabs>
        <w:rPr>
          <w:noProof/>
        </w:rPr>
      </w:pPr>
      <w:hyperlink w:anchor="_Toc241139841" w:history="1">
        <w:r w:rsidRPr="004E7365">
          <w:rPr>
            <w:rStyle w:val="Hyperlink"/>
            <w:rFonts w:eastAsiaTheme="majorEastAsia"/>
            <w:noProof/>
          </w:rPr>
          <w:t>2.3 C</w:t>
        </w:r>
        <w:r w:rsidRPr="004E7365">
          <w:rPr>
            <w:rStyle w:val="Hyperlink"/>
            <w:rFonts w:eastAsiaTheme="majorEastAsia" w:hint="eastAsia"/>
            <w:noProof/>
          </w:rPr>
          <w:t>à</w:t>
        </w:r>
        <w:r w:rsidRPr="004E7365">
          <w:rPr>
            <w:rStyle w:val="Hyperlink"/>
            <w:rFonts w:eastAsiaTheme="majorEastAsia"/>
            <w:noProof/>
          </w:rPr>
          <w:t xml:space="preserve">i </w:t>
        </w:r>
        <w:r w:rsidRPr="004E7365">
          <w:rPr>
            <w:rStyle w:val="Hyperlink"/>
            <w:rFonts w:eastAsiaTheme="majorEastAsia" w:hint="eastAsia"/>
            <w:noProof/>
          </w:rPr>
          <w:t>đ</w:t>
        </w:r>
        <w:r w:rsidRPr="004E7365">
          <w:rPr>
            <w:rStyle w:val="Hyperlink"/>
            <w:rFonts w:eastAsiaTheme="majorEastAsia"/>
            <w:noProof/>
          </w:rPr>
          <w:t>ặt bộ lọc v</w:t>
        </w:r>
        <w:r w:rsidRPr="004E7365">
          <w:rPr>
            <w:rStyle w:val="Hyperlink"/>
            <w:rFonts w:eastAsiaTheme="majorEastAsia" w:hint="eastAsia"/>
            <w:noProof/>
          </w:rPr>
          <w:t>à</w:t>
        </w:r>
        <w:r w:rsidRPr="004E7365">
          <w:rPr>
            <w:rStyle w:val="Hyperlink"/>
            <w:rFonts w:eastAsiaTheme="majorEastAsia"/>
            <w:noProof/>
          </w:rPr>
          <w:t xml:space="preserve"> tuỳ chỉnh cột hiển thị</w:t>
        </w:r>
        <w:r>
          <w:rPr>
            <w:noProof/>
            <w:webHidden/>
          </w:rPr>
          <w:tab/>
        </w:r>
        <w:r>
          <w:rPr>
            <w:noProof/>
            <w:webHidden/>
          </w:rPr>
          <w:fldChar w:fldCharType="begin"/>
        </w:r>
        <w:r>
          <w:rPr>
            <w:noProof/>
            <w:webHidden/>
          </w:rPr>
          <w:instrText xml:space="preserve"> PAGEREF _Toc241139841 \h </w:instrText>
        </w:r>
        <w:r>
          <w:rPr>
            <w:noProof/>
            <w:webHidden/>
          </w:rPr>
        </w:r>
        <w:r>
          <w:rPr>
            <w:noProof/>
            <w:webHidden/>
          </w:rPr>
          <w:fldChar w:fldCharType="separate"/>
        </w:r>
        <w:r>
          <w:rPr>
            <w:noProof/>
            <w:webHidden/>
          </w:rPr>
          <w:t>17</w:t>
        </w:r>
        <w:r>
          <w:rPr>
            <w:noProof/>
            <w:webHidden/>
          </w:rPr>
          <w:fldChar w:fldCharType="end"/>
        </w:r>
      </w:hyperlink>
    </w:p>
    <w:p w:rsidR="00415915" w:rsidRDefault="00415915">
      <w:pPr>
        <w:pStyle w:val="TOC3"/>
        <w:tabs>
          <w:tab w:val="right" w:leader="dot" w:pos="8630"/>
        </w:tabs>
        <w:rPr>
          <w:noProof/>
        </w:rPr>
      </w:pPr>
      <w:hyperlink w:anchor="_Toc241139842" w:history="1">
        <w:r w:rsidRPr="004E7365">
          <w:rPr>
            <w:rStyle w:val="Hyperlink"/>
            <w:rFonts w:eastAsiaTheme="majorEastAsia"/>
            <w:noProof/>
          </w:rPr>
          <w:t xml:space="preserve">2.4 Lập phiếu </w:t>
        </w:r>
        <w:r w:rsidRPr="004E7365">
          <w:rPr>
            <w:rStyle w:val="Hyperlink"/>
            <w:rFonts w:eastAsiaTheme="majorEastAsia" w:hint="eastAsia"/>
            <w:noProof/>
          </w:rPr>
          <w:t>đ</w:t>
        </w:r>
        <w:r w:rsidRPr="004E7365">
          <w:rPr>
            <w:rStyle w:val="Hyperlink"/>
            <w:rFonts w:eastAsiaTheme="majorEastAsia"/>
            <w:noProof/>
          </w:rPr>
          <w:t>ề nghị thu tiền</w:t>
        </w:r>
        <w:r>
          <w:rPr>
            <w:noProof/>
            <w:webHidden/>
          </w:rPr>
          <w:tab/>
        </w:r>
        <w:r>
          <w:rPr>
            <w:noProof/>
            <w:webHidden/>
          </w:rPr>
          <w:fldChar w:fldCharType="begin"/>
        </w:r>
        <w:r>
          <w:rPr>
            <w:noProof/>
            <w:webHidden/>
          </w:rPr>
          <w:instrText xml:space="preserve"> PAGEREF _Toc241139842 \h </w:instrText>
        </w:r>
        <w:r>
          <w:rPr>
            <w:noProof/>
            <w:webHidden/>
          </w:rPr>
        </w:r>
        <w:r>
          <w:rPr>
            <w:noProof/>
            <w:webHidden/>
          </w:rPr>
          <w:fldChar w:fldCharType="separate"/>
        </w:r>
        <w:r>
          <w:rPr>
            <w:noProof/>
            <w:webHidden/>
          </w:rPr>
          <w:t>21</w:t>
        </w:r>
        <w:r>
          <w:rPr>
            <w:noProof/>
            <w:webHidden/>
          </w:rPr>
          <w:fldChar w:fldCharType="end"/>
        </w:r>
      </w:hyperlink>
    </w:p>
    <w:p w:rsidR="00415915" w:rsidRDefault="00415915">
      <w:pPr>
        <w:pStyle w:val="TOC3"/>
        <w:tabs>
          <w:tab w:val="right" w:leader="dot" w:pos="8630"/>
        </w:tabs>
        <w:rPr>
          <w:noProof/>
        </w:rPr>
      </w:pPr>
      <w:hyperlink w:anchor="_Toc241139843" w:history="1">
        <w:r w:rsidRPr="004E7365">
          <w:rPr>
            <w:rStyle w:val="Hyperlink"/>
            <w:rFonts w:eastAsiaTheme="majorEastAsia"/>
            <w:noProof/>
          </w:rPr>
          <w:t xml:space="preserve">2.5 Chọn </w:t>
        </w:r>
        <w:r w:rsidRPr="004E7365">
          <w:rPr>
            <w:rStyle w:val="Hyperlink"/>
            <w:rFonts w:eastAsiaTheme="majorEastAsia" w:hint="eastAsia"/>
            <w:noProof/>
          </w:rPr>
          <w:t>đ</w:t>
        </w:r>
        <w:r w:rsidRPr="004E7365">
          <w:rPr>
            <w:rStyle w:val="Hyperlink"/>
            <w:rFonts w:eastAsiaTheme="majorEastAsia"/>
            <w:noProof/>
          </w:rPr>
          <w:t>ối t</w:t>
        </w:r>
        <w:r w:rsidRPr="004E7365">
          <w:rPr>
            <w:rStyle w:val="Hyperlink"/>
            <w:rFonts w:eastAsiaTheme="majorEastAsia" w:hint="eastAsia"/>
            <w:noProof/>
          </w:rPr>
          <w:t>ư</w:t>
        </w:r>
        <w:r w:rsidRPr="004E7365">
          <w:rPr>
            <w:rStyle w:val="Hyperlink"/>
            <w:rFonts w:eastAsiaTheme="majorEastAsia"/>
            <w:noProof/>
          </w:rPr>
          <w:t>ợng v</w:t>
        </w:r>
        <w:r w:rsidRPr="004E7365">
          <w:rPr>
            <w:rStyle w:val="Hyperlink"/>
            <w:rFonts w:eastAsiaTheme="majorEastAsia" w:hint="eastAsia"/>
            <w:noProof/>
          </w:rPr>
          <w:t>à</w:t>
        </w:r>
        <w:r w:rsidRPr="004E7365">
          <w:rPr>
            <w:rStyle w:val="Hyperlink"/>
            <w:rFonts w:eastAsiaTheme="majorEastAsia"/>
            <w:noProof/>
          </w:rPr>
          <w:t xml:space="preserve"> hợp </w:t>
        </w:r>
        <w:r w:rsidRPr="004E7365">
          <w:rPr>
            <w:rStyle w:val="Hyperlink"/>
            <w:rFonts w:eastAsiaTheme="majorEastAsia" w:hint="eastAsia"/>
            <w:noProof/>
          </w:rPr>
          <w:t>đ</w:t>
        </w:r>
        <w:r w:rsidRPr="004E7365">
          <w:rPr>
            <w:rStyle w:val="Hyperlink"/>
            <w:rFonts w:eastAsiaTheme="majorEastAsia"/>
            <w:noProof/>
          </w:rPr>
          <w:t>ồng cho d</w:t>
        </w:r>
        <w:r w:rsidRPr="004E7365">
          <w:rPr>
            <w:rStyle w:val="Hyperlink"/>
            <w:rFonts w:eastAsiaTheme="majorEastAsia" w:hint="eastAsia"/>
            <w:noProof/>
          </w:rPr>
          <w:t>ò</w:t>
        </w:r>
        <w:r w:rsidRPr="004E7365">
          <w:rPr>
            <w:rStyle w:val="Hyperlink"/>
            <w:rFonts w:eastAsiaTheme="majorEastAsia"/>
            <w:noProof/>
          </w:rPr>
          <w:t>ng chi tiết</w:t>
        </w:r>
        <w:r>
          <w:rPr>
            <w:noProof/>
            <w:webHidden/>
          </w:rPr>
          <w:tab/>
        </w:r>
        <w:r>
          <w:rPr>
            <w:noProof/>
            <w:webHidden/>
          </w:rPr>
          <w:fldChar w:fldCharType="begin"/>
        </w:r>
        <w:r>
          <w:rPr>
            <w:noProof/>
            <w:webHidden/>
          </w:rPr>
          <w:instrText xml:space="preserve"> PAGEREF _Toc241139843 \h </w:instrText>
        </w:r>
        <w:r>
          <w:rPr>
            <w:noProof/>
            <w:webHidden/>
          </w:rPr>
        </w:r>
        <w:r>
          <w:rPr>
            <w:noProof/>
            <w:webHidden/>
          </w:rPr>
          <w:fldChar w:fldCharType="separate"/>
        </w:r>
        <w:r>
          <w:rPr>
            <w:noProof/>
            <w:webHidden/>
          </w:rPr>
          <w:t>35</w:t>
        </w:r>
        <w:r>
          <w:rPr>
            <w:noProof/>
            <w:webHidden/>
          </w:rPr>
          <w:fldChar w:fldCharType="end"/>
        </w:r>
      </w:hyperlink>
    </w:p>
    <w:p w:rsidR="00415915" w:rsidRDefault="00415915">
      <w:pPr>
        <w:pStyle w:val="TOC3"/>
        <w:tabs>
          <w:tab w:val="right" w:leader="dot" w:pos="8630"/>
        </w:tabs>
        <w:rPr>
          <w:noProof/>
        </w:rPr>
      </w:pPr>
      <w:hyperlink w:anchor="_Toc241139844" w:history="1">
        <w:r w:rsidRPr="004E7365">
          <w:rPr>
            <w:rStyle w:val="Hyperlink"/>
            <w:rFonts w:eastAsiaTheme="majorEastAsia"/>
            <w:noProof/>
          </w:rPr>
          <w:t xml:space="preserve">2.6 Sửa phiếu </w:t>
        </w:r>
        <w:r w:rsidRPr="004E7365">
          <w:rPr>
            <w:rStyle w:val="Hyperlink"/>
            <w:rFonts w:eastAsiaTheme="majorEastAsia" w:hint="eastAsia"/>
            <w:noProof/>
          </w:rPr>
          <w:t>đ</w:t>
        </w:r>
        <w:r w:rsidRPr="004E7365">
          <w:rPr>
            <w:rStyle w:val="Hyperlink"/>
            <w:rFonts w:eastAsiaTheme="majorEastAsia"/>
            <w:noProof/>
          </w:rPr>
          <w:t>ề nghị thu tiền</w:t>
        </w:r>
        <w:r>
          <w:rPr>
            <w:noProof/>
            <w:webHidden/>
          </w:rPr>
          <w:tab/>
        </w:r>
        <w:r>
          <w:rPr>
            <w:noProof/>
            <w:webHidden/>
          </w:rPr>
          <w:fldChar w:fldCharType="begin"/>
        </w:r>
        <w:r>
          <w:rPr>
            <w:noProof/>
            <w:webHidden/>
          </w:rPr>
          <w:instrText xml:space="preserve"> PAGEREF _Toc241139844 \h </w:instrText>
        </w:r>
        <w:r>
          <w:rPr>
            <w:noProof/>
            <w:webHidden/>
          </w:rPr>
        </w:r>
        <w:r>
          <w:rPr>
            <w:noProof/>
            <w:webHidden/>
          </w:rPr>
          <w:fldChar w:fldCharType="separate"/>
        </w:r>
        <w:r>
          <w:rPr>
            <w:noProof/>
            <w:webHidden/>
          </w:rPr>
          <w:t>42</w:t>
        </w:r>
        <w:r>
          <w:rPr>
            <w:noProof/>
            <w:webHidden/>
          </w:rPr>
          <w:fldChar w:fldCharType="end"/>
        </w:r>
      </w:hyperlink>
    </w:p>
    <w:p w:rsidR="00415915" w:rsidRDefault="00415915">
      <w:pPr>
        <w:pStyle w:val="TOC3"/>
        <w:tabs>
          <w:tab w:val="right" w:leader="dot" w:pos="8630"/>
        </w:tabs>
        <w:rPr>
          <w:noProof/>
        </w:rPr>
      </w:pPr>
      <w:hyperlink w:anchor="_Toc241139845" w:history="1">
        <w:r w:rsidRPr="004E7365">
          <w:rPr>
            <w:rStyle w:val="Hyperlink"/>
            <w:rFonts w:eastAsiaTheme="majorEastAsia"/>
            <w:noProof/>
          </w:rPr>
          <w:t>2.7 Xem chi tiết phiếu</w:t>
        </w:r>
        <w:r>
          <w:rPr>
            <w:noProof/>
            <w:webHidden/>
          </w:rPr>
          <w:tab/>
        </w:r>
        <w:r>
          <w:rPr>
            <w:noProof/>
            <w:webHidden/>
          </w:rPr>
          <w:fldChar w:fldCharType="begin"/>
        </w:r>
        <w:r>
          <w:rPr>
            <w:noProof/>
            <w:webHidden/>
          </w:rPr>
          <w:instrText xml:space="preserve"> PAGEREF _Toc241139845 \h </w:instrText>
        </w:r>
        <w:r>
          <w:rPr>
            <w:noProof/>
            <w:webHidden/>
          </w:rPr>
        </w:r>
        <w:r>
          <w:rPr>
            <w:noProof/>
            <w:webHidden/>
          </w:rPr>
          <w:fldChar w:fldCharType="separate"/>
        </w:r>
        <w:r>
          <w:rPr>
            <w:noProof/>
            <w:webHidden/>
          </w:rPr>
          <w:t>46</w:t>
        </w:r>
        <w:r>
          <w:rPr>
            <w:noProof/>
            <w:webHidden/>
          </w:rPr>
          <w:fldChar w:fldCharType="end"/>
        </w:r>
      </w:hyperlink>
    </w:p>
    <w:p w:rsidR="00415915" w:rsidRDefault="00415915">
      <w:pPr>
        <w:pStyle w:val="TOC3"/>
        <w:tabs>
          <w:tab w:val="right" w:leader="dot" w:pos="8630"/>
        </w:tabs>
        <w:rPr>
          <w:noProof/>
        </w:rPr>
      </w:pPr>
      <w:hyperlink w:anchor="_Toc241139846" w:history="1">
        <w:r w:rsidRPr="004E7365">
          <w:rPr>
            <w:rStyle w:val="Hyperlink"/>
            <w:rFonts w:eastAsiaTheme="majorEastAsia"/>
            <w:noProof/>
          </w:rPr>
          <w:t>2.8 Xem danh s</w:t>
        </w:r>
        <w:r w:rsidRPr="004E7365">
          <w:rPr>
            <w:rStyle w:val="Hyperlink"/>
            <w:rFonts w:eastAsiaTheme="majorEastAsia" w:hint="eastAsia"/>
            <w:noProof/>
          </w:rPr>
          <w:t>á</w:t>
        </w:r>
        <w:r w:rsidRPr="004E7365">
          <w:rPr>
            <w:rStyle w:val="Hyperlink"/>
            <w:rFonts w:eastAsiaTheme="majorEastAsia"/>
            <w:noProof/>
          </w:rPr>
          <w:t>ch phiếu chờ duyệt</w:t>
        </w:r>
        <w:r>
          <w:rPr>
            <w:noProof/>
            <w:webHidden/>
          </w:rPr>
          <w:tab/>
        </w:r>
        <w:r>
          <w:rPr>
            <w:noProof/>
            <w:webHidden/>
          </w:rPr>
          <w:fldChar w:fldCharType="begin"/>
        </w:r>
        <w:r>
          <w:rPr>
            <w:noProof/>
            <w:webHidden/>
          </w:rPr>
          <w:instrText xml:space="preserve"> PAGEREF _Toc241139846 \h </w:instrText>
        </w:r>
        <w:r>
          <w:rPr>
            <w:noProof/>
            <w:webHidden/>
          </w:rPr>
        </w:r>
        <w:r>
          <w:rPr>
            <w:noProof/>
            <w:webHidden/>
          </w:rPr>
          <w:fldChar w:fldCharType="separate"/>
        </w:r>
        <w:r>
          <w:rPr>
            <w:noProof/>
            <w:webHidden/>
          </w:rPr>
          <w:t>50</w:t>
        </w:r>
        <w:r>
          <w:rPr>
            <w:noProof/>
            <w:webHidden/>
          </w:rPr>
          <w:fldChar w:fldCharType="end"/>
        </w:r>
      </w:hyperlink>
    </w:p>
    <w:p w:rsidR="00415915" w:rsidRDefault="00415915">
      <w:pPr>
        <w:pStyle w:val="TOC3"/>
        <w:tabs>
          <w:tab w:val="right" w:leader="dot" w:pos="8630"/>
        </w:tabs>
        <w:rPr>
          <w:noProof/>
        </w:rPr>
      </w:pPr>
      <w:hyperlink w:anchor="_Toc241139847" w:history="1">
        <w:r w:rsidRPr="004E7365">
          <w:rPr>
            <w:rStyle w:val="Hyperlink"/>
            <w:rFonts w:eastAsiaTheme="majorEastAsia"/>
            <w:noProof/>
          </w:rPr>
          <w:t>2.9 Kh</w:t>
        </w:r>
        <w:r w:rsidRPr="004E7365">
          <w:rPr>
            <w:rStyle w:val="Hyperlink"/>
            <w:rFonts w:eastAsiaTheme="majorEastAsia" w:hint="eastAsia"/>
            <w:noProof/>
          </w:rPr>
          <w:t>ô</w:t>
        </w:r>
        <w:r w:rsidRPr="004E7365">
          <w:rPr>
            <w:rStyle w:val="Hyperlink"/>
            <w:rFonts w:eastAsiaTheme="majorEastAsia"/>
            <w:noProof/>
          </w:rPr>
          <w:t>ng duyệt phiếu</w:t>
        </w:r>
        <w:r>
          <w:rPr>
            <w:noProof/>
            <w:webHidden/>
          </w:rPr>
          <w:tab/>
        </w:r>
        <w:r>
          <w:rPr>
            <w:noProof/>
            <w:webHidden/>
          </w:rPr>
          <w:fldChar w:fldCharType="begin"/>
        </w:r>
        <w:r>
          <w:rPr>
            <w:noProof/>
            <w:webHidden/>
          </w:rPr>
          <w:instrText xml:space="preserve"> PAGEREF _Toc241139847 \h </w:instrText>
        </w:r>
        <w:r>
          <w:rPr>
            <w:noProof/>
            <w:webHidden/>
          </w:rPr>
        </w:r>
        <w:r>
          <w:rPr>
            <w:noProof/>
            <w:webHidden/>
          </w:rPr>
          <w:fldChar w:fldCharType="separate"/>
        </w:r>
        <w:r>
          <w:rPr>
            <w:noProof/>
            <w:webHidden/>
          </w:rPr>
          <w:t>53</w:t>
        </w:r>
        <w:r>
          <w:rPr>
            <w:noProof/>
            <w:webHidden/>
          </w:rPr>
          <w:fldChar w:fldCharType="end"/>
        </w:r>
      </w:hyperlink>
    </w:p>
    <w:p w:rsidR="00415915" w:rsidRDefault="00415915">
      <w:pPr>
        <w:pStyle w:val="TOC3"/>
        <w:tabs>
          <w:tab w:val="right" w:leader="dot" w:pos="8630"/>
        </w:tabs>
        <w:rPr>
          <w:noProof/>
        </w:rPr>
      </w:pPr>
      <w:hyperlink w:anchor="_Toc241139848" w:history="1">
        <w:r w:rsidRPr="004E7365">
          <w:rPr>
            <w:rStyle w:val="Hyperlink"/>
            <w:rFonts w:eastAsiaTheme="majorEastAsia"/>
            <w:noProof/>
          </w:rPr>
          <w:t>2.10 X</w:t>
        </w:r>
        <w:r w:rsidRPr="004E7365">
          <w:rPr>
            <w:rStyle w:val="Hyperlink"/>
            <w:rFonts w:eastAsiaTheme="majorEastAsia" w:hint="eastAsia"/>
            <w:noProof/>
          </w:rPr>
          <w:t>ó</w:t>
        </w:r>
        <w:r w:rsidRPr="004E7365">
          <w:rPr>
            <w:rStyle w:val="Hyperlink"/>
            <w:rFonts w:eastAsiaTheme="majorEastAsia"/>
            <w:noProof/>
          </w:rPr>
          <w:t>a phiếu</w:t>
        </w:r>
        <w:r>
          <w:rPr>
            <w:noProof/>
            <w:webHidden/>
          </w:rPr>
          <w:tab/>
        </w:r>
        <w:r>
          <w:rPr>
            <w:noProof/>
            <w:webHidden/>
          </w:rPr>
          <w:fldChar w:fldCharType="begin"/>
        </w:r>
        <w:r>
          <w:rPr>
            <w:noProof/>
            <w:webHidden/>
          </w:rPr>
          <w:instrText xml:space="preserve"> PAGEREF _Toc241139848 \h </w:instrText>
        </w:r>
        <w:r>
          <w:rPr>
            <w:noProof/>
            <w:webHidden/>
          </w:rPr>
        </w:r>
        <w:r>
          <w:rPr>
            <w:noProof/>
            <w:webHidden/>
          </w:rPr>
          <w:fldChar w:fldCharType="separate"/>
        </w:r>
        <w:r>
          <w:rPr>
            <w:noProof/>
            <w:webHidden/>
          </w:rPr>
          <w:t>57</w:t>
        </w:r>
        <w:r>
          <w:rPr>
            <w:noProof/>
            <w:webHidden/>
          </w:rPr>
          <w:fldChar w:fldCharType="end"/>
        </w:r>
      </w:hyperlink>
    </w:p>
    <w:p w:rsidR="00415915" w:rsidRDefault="00415915">
      <w:pPr>
        <w:pStyle w:val="TOC3"/>
        <w:tabs>
          <w:tab w:val="right" w:leader="dot" w:pos="8630"/>
        </w:tabs>
        <w:rPr>
          <w:noProof/>
        </w:rPr>
      </w:pPr>
      <w:hyperlink w:anchor="_Toc241139849" w:history="1">
        <w:r w:rsidRPr="004E7365">
          <w:rPr>
            <w:rStyle w:val="Hyperlink"/>
            <w:rFonts w:eastAsiaTheme="majorEastAsia"/>
            <w:noProof/>
          </w:rPr>
          <w:t>2.11 In phiếu</w:t>
        </w:r>
        <w:r>
          <w:rPr>
            <w:noProof/>
            <w:webHidden/>
          </w:rPr>
          <w:tab/>
        </w:r>
        <w:r>
          <w:rPr>
            <w:noProof/>
            <w:webHidden/>
          </w:rPr>
          <w:fldChar w:fldCharType="begin"/>
        </w:r>
        <w:r>
          <w:rPr>
            <w:noProof/>
            <w:webHidden/>
          </w:rPr>
          <w:instrText xml:space="preserve"> PAGEREF _Toc241139849 \h </w:instrText>
        </w:r>
        <w:r>
          <w:rPr>
            <w:noProof/>
            <w:webHidden/>
          </w:rPr>
        </w:r>
        <w:r>
          <w:rPr>
            <w:noProof/>
            <w:webHidden/>
          </w:rPr>
          <w:fldChar w:fldCharType="separate"/>
        </w:r>
        <w:r>
          <w:rPr>
            <w:noProof/>
            <w:webHidden/>
          </w:rPr>
          <w:t>60</w:t>
        </w:r>
        <w:r>
          <w:rPr>
            <w:noProof/>
            <w:webHidden/>
          </w:rPr>
          <w:fldChar w:fldCharType="end"/>
        </w:r>
      </w:hyperlink>
    </w:p>
    <w:p w:rsidR="00415915" w:rsidRDefault="00415915">
      <w:pPr>
        <w:pStyle w:val="TOC3"/>
        <w:tabs>
          <w:tab w:val="right" w:leader="dot" w:pos="8630"/>
        </w:tabs>
        <w:rPr>
          <w:noProof/>
        </w:rPr>
      </w:pPr>
      <w:hyperlink w:anchor="_Toc241139850" w:history="1">
        <w:r w:rsidRPr="004E7365">
          <w:rPr>
            <w:rStyle w:val="Hyperlink"/>
            <w:rFonts w:eastAsiaTheme="majorEastAsia"/>
            <w:noProof/>
          </w:rPr>
          <w:t xml:space="preserve">2.12 Xem lịch sử thay </w:t>
        </w:r>
        <w:r w:rsidRPr="004E7365">
          <w:rPr>
            <w:rStyle w:val="Hyperlink"/>
            <w:rFonts w:eastAsiaTheme="majorEastAsia" w:hint="eastAsia"/>
            <w:noProof/>
          </w:rPr>
          <w:t>đ</w:t>
        </w:r>
        <w:r w:rsidRPr="004E7365">
          <w:rPr>
            <w:rStyle w:val="Hyperlink"/>
            <w:rFonts w:eastAsiaTheme="majorEastAsia"/>
            <w:noProof/>
          </w:rPr>
          <w:t>ổi</w:t>
        </w:r>
        <w:r>
          <w:rPr>
            <w:noProof/>
            <w:webHidden/>
          </w:rPr>
          <w:tab/>
        </w:r>
        <w:r>
          <w:rPr>
            <w:noProof/>
            <w:webHidden/>
          </w:rPr>
          <w:fldChar w:fldCharType="begin"/>
        </w:r>
        <w:r>
          <w:rPr>
            <w:noProof/>
            <w:webHidden/>
          </w:rPr>
          <w:instrText xml:space="preserve"> PAGEREF _Toc241139850 \h </w:instrText>
        </w:r>
        <w:r>
          <w:rPr>
            <w:noProof/>
            <w:webHidden/>
          </w:rPr>
        </w:r>
        <w:r>
          <w:rPr>
            <w:noProof/>
            <w:webHidden/>
          </w:rPr>
          <w:fldChar w:fldCharType="separate"/>
        </w:r>
        <w:r>
          <w:rPr>
            <w:noProof/>
            <w:webHidden/>
          </w:rPr>
          <w:t>64</w:t>
        </w:r>
        <w:r>
          <w:rPr>
            <w:noProof/>
            <w:webHidden/>
          </w:rPr>
          <w:fldChar w:fldCharType="end"/>
        </w:r>
      </w:hyperlink>
    </w:p>
    <w:p w:rsidR="00415915" w:rsidRDefault="00415915">
      <w:pPr>
        <w:pStyle w:val="TOC1"/>
        <w:tabs>
          <w:tab w:val="right" w:leader="dot" w:pos="8630"/>
        </w:tabs>
        <w:rPr>
          <w:noProof/>
        </w:rPr>
      </w:pPr>
      <w:hyperlink w:anchor="_Toc241139851" w:history="1">
        <w:r w:rsidRPr="004E7365">
          <w:rPr>
            <w:rStyle w:val="Hyperlink"/>
            <w:rFonts w:eastAsiaTheme="majorEastAsia"/>
            <w:noProof/>
          </w:rPr>
          <w:t>Phần 4. Quy tắc nghiệp vụ</w:t>
        </w:r>
        <w:r>
          <w:rPr>
            <w:noProof/>
            <w:webHidden/>
          </w:rPr>
          <w:tab/>
        </w:r>
        <w:r>
          <w:rPr>
            <w:noProof/>
            <w:webHidden/>
          </w:rPr>
          <w:fldChar w:fldCharType="begin"/>
        </w:r>
        <w:r>
          <w:rPr>
            <w:noProof/>
            <w:webHidden/>
          </w:rPr>
          <w:instrText xml:space="preserve"> PAGEREF _Toc241139851 \h </w:instrText>
        </w:r>
        <w:r>
          <w:rPr>
            <w:noProof/>
            <w:webHidden/>
          </w:rPr>
        </w:r>
        <w:r>
          <w:rPr>
            <w:noProof/>
            <w:webHidden/>
          </w:rPr>
          <w:fldChar w:fldCharType="separate"/>
        </w:r>
        <w:r>
          <w:rPr>
            <w:noProof/>
            <w:webHidden/>
          </w:rPr>
          <w:t>69</w:t>
        </w:r>
        <w:r>
          <w:rPr>
            <w:noProof/>
            <w:webHidden/>
          </w:rPr>
          <w:fldChar w:fldCharType="end"/>
        </w:r>
      </w:hyperlink>
    </w:p>
    <w:p w:rsidR="0073194A" w:rsidRDefault="00415915">
      <w:r>
        <w:lastRenderedPageBreak/>
        <w:fldChar w:fldCharType="end"/>
      </w:r>
    </w:p>
    <w:p w:rsidR="0073194A" w:rsidRDefault="0073194A"/>
    <w:p w:rsidR="0073194A" w:rsidRDefault="00415915">
      <w:pPr>
        <w:pStyle w:val="Heading1"/>
      </w:pPr>
      <w:bookmarkStart w:id="1" w:name="_Toc241139830"/>
      <w:r>
        <w:lastRenderedPageBreak/>
        <w:t>Phần 1. Giới thiệu</w:t>
      </w:r>
      <w:bookmarkEnd w:id="1"/>
    </w:p>
    <w:p w:rsidR="0073194A" w:rsidRDefault="00415915">
      <w:pPr>
        <w:pStyle w:val="Heading2"/>
      </w:pPr>
      <w:bookmarkStart w:id="2" w:name="_Toc241139831"/>
      <w:r>
        <w:t>1 Mục đích</w:t>
      </w:r>
      <w:bookmarkEnd w:id="2"/>
    </w:p>
    <w:p w:rsidR="0073194A" w:rsidRDefault="00415915">
      <w:r>
        <w:t>Tài liệu này đặc tả yêu cầu phần mềm cho màn hình Phiếu đề nghị thu tiền thuộc phân hệ Tài chính, nhằm:</w:t>
      </w:r>
    </w:p>
    <w:p w:rsidR="0073194A" w:rsidRDefault="00415915">
      <w:pPr>
        <w:pStyle w:val="ListBullet"/>
      </w:pPr>
      <w:r>
        <w:t>Thống nhất yêu cầu giữa nghiệp vụ, phân tích, phát triển và kiểm thử cho toàn bộ vòng đời một phiếu đề nghị thu tiền: lập nháp → gửi duyệt → kế toán xử lý.</w:t>
      </w:r>
    </w:p>
    <w:p w:rsidR="0073194A" w:rsidRDefault="00415915">
      <w:pPr>
        <w:pStyle w:val="ListBullet"/>
      </w:pPr>
      <w:r>
        <w:t>Là căn cứ nghiệm thu chức năng và phân quyền của màn hình.</w:t>
      </w:r>
    </w:p>
    <w:p w:rsidR="0073194A" w:rsidRDefault="00415915">
      <w:pPr>
        <w:pStyle w:val="ListBullet"/>
      </w:pPr>
      <w:r>
        <w:t>Làm rõ cơ chế phạm vi dữ liệu theo bốn cấp quyền xem và quy tắc luôn ẩn phiếu nháp của người khác.</w:t>
      </w:r>
    </w:p>
    <w:p w:rsidR="0073194A" w:rsidRDefault="00415915">
      <w:pPr>
        <w:pStyle w:val="ListBullet"/>
      </w:pPr>
      <w:r>
        <w:t>Làm rõ khác biệt giữa hai nút lưu: Lưu nháp nới lỏng ràng buộc, Lưu và gửi duyệt bắt buộc đủ thông tin.</w:t>
      </w:r>
    </w:p>
    <w:p w:rsidR="0073194A" w:rsidRDefault="00415915">
      <w:pPr>
        <w:pStyle w:val="ListBullet"/>
      </w:pPr>
      <w:r>
        <w:t>Làm rõ ranh giới với màn Phiếu thu: màn này chỉ đặt hai trạng thái Chờ KT duyệt và Không duyệt; ba trạng thái Đã tạo phiếu thu, Đã hạch toán, Hủy do màn Phiếu thu đặt.</w:t>
      </w:r>
    </w:p>
    <w:p w:rsidR="0073194A" w:rsidRDefault="00415915">
      <w:pPr>
        <w:pStyle w:val="Heading2"/>
      </w:pPr>
      <w:bookmarkStart w:id="3" w:name="_Toc241139832"/>
      <w:r>
        <w:t>2 Thuật ngữ và viết tắt</w:t>
      </w:r>
      <w:bookmarkEnd w:id="3"/>
    </w:p>
    <w:tbl>
      <w:tblPr>
        <w:tblStyle w:val="TableGrid"/>
        <w:tblW w:w="0" w:type="auto"/>
        <w:jc w:val="center"/>
        <w:tblLook w:val="04A0" w:firstRow="1" w:lastRow="0" w:firstColumn="1" w:lastColumn="0" w:noHBand="0" w:noVBand="1"/>
      </w:tblPr>
      <w:tblGrid>
        <w:gridCol w:w="2592"/>
        <w:gridCol w:w="6048"/>
      </w:tblGrid>
      <w:tr w:rsidR="0073194A">
        <w:trPr>
          <w:jc w:val="center"/>
        </w:trPr>
        <w:tc>
          <w:tcPr>
            <w:tcW w:w="2592" w:type="dxa"/>
          </w:tcPr>
          <w:p w:rsidR="0073194A" w:rsidRDefault="00415915">
            <w:r>
              <w:rPr>
                <w:b/>
              </w:rPr>
              <w:t>Thuật ngữ</w:t>
            </w:r>
          </w:p>
        </w:tc>
        <w:tc>
          <w:tcPr>
            <w:tcW w:w="6048" w:type="dxa"/>
          </w:tcPr>
          <w:p w:rsidR="0073194A" w:rsidRDefault="00415915">
            <w:r>
              <w:rPr>
                <w:b/>
              </w:rPr>
              <w:t>Mô tả</w:t>
            </w:r>
          </w:p>
        </w:tc>
      </w:tr>
      <w:tr w:rsidR="0073194A">
        <w:trPr>
          <w:jc w:val="center"/>
        </w:trPr>
        <w:tc>
          <w:tcPr>
            <w:tcW w:w="2592" w:type="dxa"/>
          </w:tcPr>
          <w:p w:rsidR="0073194A" w:rsidRDefault="00415915">
            <w:r>
              <w:t>Phiếu đề nghị thu tiền</w:t>
            </w:r>
          </w:p>
        </w:tc>
        <w:tc>
          <w:tcPr>
            <w:tcW w:w="6048" w:type="dxa"/>
          </w:tcPr>
          <w:p w:rsidR="0073194A" w:rsidRDefault="00415915">
            <w:r>
              <w:t>Chứng từ do bộ phận kinh doanh lập, đề nghị kế toán thu tiền theo một hoặc nhiều hợp đồng.</w:t>
            </w:r>
          </w:p>
        </w:tc>
      </w:tr>
      <w:tr w:rsidR="0073194A">
        <w:trPr>
          <w:jc w:val="center"/>
        </w:trPr>
        <w:tc>
          <w:tcPr>
            <w:tcW w:w="2592" w:type="dxa"/>
          </w:tcPr>
          <w:p w:rsidR="0073194A" w:rsidRDefault="00415915">
            <w:r>
              <w:t>Loại thu</w:t>
            </w:r>
          </w:p>
        </w:tc>
        <w:tc>
          <w:tcPr>
            <w:tcW w:w="6048" w:type="dxa"/>
          </w:tcPr>
          <w:p w:rsidR="0073194A" w:rsidRDefault="00415915">
            <w:r>
              <w:t>Phân loại nguồn tiền. Hai giá trị chọn được: Thu bán hàng (theo hợp đồng bán của khách hàng) và Thu nhà cung cấp (theo hợp đồng mua của nhà cung cấp). Giá trị Thu khác chỉ còn để hiển thị dữ liệu cũ, không chọn mới được.</w:t>
            </w:r>
          </w:p>
        </w:tc>
      </w:tr>
      <w:tr w:rsidR="0073194A">
        <w:trPr>
          <w:jc w:val="center"/>
        </w:trPr>
        <w:tc>
          <w:tcPr>
            <w:tcW w:w="2592" w:type="dxa"/>
          </w:tcPr>
          <w:p w:rsidR="0073194A" w:rsidRDefault="00415915">
            <w:r>
              <w:t>Dòng chi tiết</w:t>
            </w:r>
          </w:p>
        </w:tc>
        <w:tc>
          <w:tcPr>
            <w:tcW w:w="6048" w:type="dxa"/>
          </w:tcPr>
          <w:p w:rsidR="0073194A" w:rsidRDefault="00415915">
            <w:r>
              <w:t>Một dòng trong bảng Chi tiết, gồm một đối tượng (khách hàng hoặc nhà cung cấp), một hợp đồng của chính đối tượng đó và số tiền đề nghị thu. Một phiếu có nhiều dòng và có thể gom nhiều đối tượng khác nhau.</w:t>
            </w:r>
          </w:p>
        </w:tc>
      </w:tr>
      <w:tr w:rsidR="0073194A">
        <w:trPr>
          <w:jc w:val="center"/>
        </w:trPr>
        <w:tc>
          <w:tcPr>
            <w:tcW w:w="2592" w:type="dxa"/>
          </w:tcPr>
          <w:p w:rsidR="0073194A" w:rsidRDefault="00415915">
            <w:r>
              <w:t>Số tiền còn nợ</w:t>
            </w:r>
          </w:p>
        </w:tc>
        <w:tc>
          <w:tcPr>
            <w:tcW w:w="6048" w:type="dxa"/>
          </w:tcPr>
          <w:p w:rsidR="0073194A" w:rsidRDefault="00415915">
            <w:r>
              <w:t>Số dư công nợ của hợp đồng theo sổ kế toán tại thời điểm mở phiếu. Hệ thống tự tính, không lưu vào phiếu.</w:t>
            </w:r>
          </w:p>
        </w:tc>
      </w:tr>
      <w:tr w:rsidR="0073194A">
        <w:trPr>
          <w:jc w:val="center"/>
        </w:trPr>
        <w:tc>
          <w:tcPr>
            <w:tcW w:w="2592" w:type="dxa"/>
          </w:tcPr>
          <w:p w:rsidR="0073194A" w:rsidRDefault="00415915">
            <w:r>
              <w:t>Tỷ giá (VND)</w:t>
            </w:r>
          </w:p>
        </w:tc>
        <w:tc>
          <w:tcPr>
            <w:tcW w:w="6048" w:type="dxa"/>
          </w:tcPr>
          <w:p w:rsidR="0073194A" w:rsidRDefault="00415915">
            <w:r>
              <w:t>Tỷ lệ quy đổi loại tiền của phiếu sang đồng Việt Nam. Loại tiền VNĐ thì tỷ giá bằng 1 và ô bị khóa.</w:t>
            </w:r>
          </w:p>
        </w:tc>
      </w:tr>
      <w:tr w:rsidR="0073194A">
        <w:trPr>
          <w:jc w:val="center"/>
        </w:trPr>
        <w:tc>
          <w:tcPr>
            <w:tcW w:w="2592" w:type="dxa"/>
          </w:tcPr>
          <w:p w:rsidR="0073194A" w:rsidRDefault="00415915">
            <w:r>
              <w:t>Đang tạo</w:t>
            </w:r>
          </w:p>
        </w:tc>
        <w:tc>
          <w:tcPr>
            <w:tcW w:w="6048" w:type="dxa"/>
          </w:tcPr>
          <w:p w:rsidR="0073194A" w:rsidRDefault="00415915">
            <w:r>
              <w:t>Trạng thái phiếu nháp; chỉ người lập nhìn thấy, sửa và xóa được.</w:t>
            </w:r>
          </w:p>
        </w:tc>
      </w:tr>
      <w:tr w:rsidR="0073194A">
        <w:trPr>
          <w:jc w:val="center"/>
        </w:trPr>
        <w:tc>
          <w:tcPr>
            <w:tcW w:w="2592" w:type="dxa"/>
          </w:tcPr>
          <w:p w:rsidR="0073194A" w:rsidRDefault="00415915">
            <w:r>
              <w:t>Chờ KT duyệt</w:t>
            </w:r>
          </w:p>
        </w:tc>
        <w:tc>
          <w:tcPr>
            <w:tcW w:w="6048" w:type="dxa"/>
          </w:tcPr>
          <w:p w:rsidR="0073194A" w:rsidRDefault="00415915">
            <w:r>
              <w:t>Phiếu đã gửi, đang chờ kế toán thanh toán xử lý.</w:t>
            </w:r>
          </w:p>
        </w:tc>
      </w:tr>
      <w:tr w:rsidR="0073194A">
        <w:trPr>
          <w:jc w:val="center"/>
        </w:trPr>
        <w:tc>
          <w:tcPr>
            <w:tcW w:w="2592" w:type="dxa"/>
          </w:tcPr>
          <w:p w:rsidR="0073194A" w:rsidRDefault="00415915">
            <w:r>
              <w:t>Không duyệt</w:t>
            </w:r>
          </w:p>
        </w:tc>
        <w:tc>
          <w:tcPr>
            <w:tcW w:w="6048" w:type="dxa"/>
          </w:tcPr>
          <w:p w:rsidR="0073194A" w:rsidRDefault="00415915">
            <w:r>
              <w:t>Kế toán từ chối phiếu kèm lý do bắt buộc; phiếu quay lại cho người lập chỉnh sửa và gửi lại.</w:t>
            </w:r>
          </w:p>
        </w:tc>
      </w:tr>
      <w:tr w:rsidR="0073194A">
        <w:trPr>
          <w:jc w:val="center"/>
        </w:trPr>
        <w:tc>
          <w:tcPr>
            <w:tcW w:w="2592" w:type="dxa"/>
          </w:tcPr>
          <w:p w:rsidR="0073194A" w:rsidRDefault="00415915">
            <w:r>
              <w:t>Đã tạo phiếu thu</w:t>
            </w:r>
          </w:p>
        </w:tc>
        <w:tc>
          <w:tcPr>
            <w:tcW w:w="6048" w:type="dxa"/>
          </w:tcPr>
          <w:p w:rsidR="0073194A" w:rsidRDefault="00415915">
            <w:r>
              <w:t xml:space="preserve">Đã có phiếu thu được lập và gửi duyệt từ phiếu đề nghị </w:t>
            </w:r>
            <w:r>
              <w:lastRenderedPageBreak/>
              <w:t>này.</w:t>
            </w:r>
          </w:p>
        </w:tc>
      </w:tr>
      <w:tr w:rsidR="0073194A">
        <w:trPr>
          <w:jc w:val="center"/>
        </w:trPr>
        <w:tc>
          <w:tcPr>
            <w:tcW w:w="2592" w:type="dxa"/>
          </w:tcPr>
          <w:p w:rsidR="0073194A" w:rsidRDefault="00415915">
            <w:r>
              <w:lastRenderedPageBreak/>
              <w:t>Đã hạch toán</w:t>
            </w:r>
          </w:p>
        </w:tc>
        <w:tc>
          <w:tcPr>
            <w:tcW w:w="6048" w:type="dxa"/>
          </w:tcPr>
          <w:p w:rsidR="0073194A" w:rsidRDefault="00415915">
            <w:r>
              <w:t>Phiếu thu tương ứng đã được duyệt và vào sổ kế toán.</w:t>
            </w:r>
          </w:p>
        </w:tc>
      </w:tr>
      <w:tr w:rsidR="0073194A">
        <w:trPr>
          <w:jc w:val="center"/>
        </w:trPr>
        <w:tc>
          <w:tcPr>
            <w:tcW w:w="2592" w:type="dxa"/>
          </w:tcPr>
          <w:p w:rsidR="0073194A" w:rsidRDefault="00415915">
            <w:r>
              <w:t>Hủy</w:t>
            </w:r>
          </w:p>
        </w:tc>
        <w:tc>
          <w:tcPr>
            <w:tcW w:w="6048" w:type="dxa"/>
          </w:tcPr>
          <w:p w:rsidR="0073194A" w:rsidRDefault="00415915">
            <w:r>
              <w:t>Phiếu thu tương ứng đã bị hủy.</w:t>
            </w:r>
          </w:p>
        </w:tc>
      </w:tr>
      <w:tr w:rsidR="0073194A">
        <w:trPr>
          <w:jc w:val="center"/>
        </w:trPr>
        <w:tc>
          <w:tcPr>
            <w:tcW w:w="2592" w:type="dxa"/>
          </w:tcPr>
          <w:p w:rsidR="0073194A" w:rsidRDefault="00415915">
            <w:r>
              <w:t>Màn chờ duyệt</w:t>
            </w:r>
          </w:p>
        </w:tc>
        <w:tc>
          <w:tcPr>
            <w:tcW w:w="6048" w:type="dxa"/>
          </w:tcPr>
          <w:p w:rsidR="0073194A" w:rsidRDefault="00415915">
            <w:r>
              <w:t>Màn Phiếu đề nghị thu tiền chờ duyệt, chỉ liệt kê phiếu ở trạng thái Chờ KT duyệt thuộc công ty của người đăng nhập.</w:t>
            </w:r>
          </w:p>
        </w:tc>
      </w:tr>
    </w:tbl>
    <w:p w:rsidR="0073194A" w:rsidRDefault="0073194A"/>
    <w:p w:rsidR="0073194A" w:rsidRDefault="00415915">
      <w:pPr>
        <w:pStyle w:val="Heading1"/>
      </w:pPr>
      <w:bookmarkStart w:id="4" w:name="_Toc241139833"/>
      <w:r>
        <w:lastRenderedPageBreak/>
        <w:t>Phần 2. Phân quyền</w:t>
      </w:r>
      <w:bookmarkEnd w:id="4"/>
    </w:p>
    <w:p w:rsidR="0073194A" w:rsidRDefault="00415915">
      <w:pPr>
        <w:pStyle w:val="Heading2"/>
      </w:pPr>
      <w:bookmarkStart w:id="5" w:name="_Toc241139834"/>
      <w:r>
        <w:t>1 Danh sách quyền</w:t>
      </w:r>
      <w:bookmarkEnd w:id="5"/>
    </w:p>
    <w:p w:rsidR="0073194A" w:rsidRDefault="00415915">
      <w:r>
        <w:t>Nhóm quyền thao tác:</w:t>
      </w:r>
    </w:p>
    <w:tbl>
      <w:tblPr>
        <w:tblStyle w:val="TableGrid"/>
        <w:tblW w:w="0" w:type="auto"/>
        <w:jc w:val="center"/>
        <w:tblLook w:val="04A0" w:firstRow="1" w:lastRow="0" w:firstColumn="1" w:lastColumn="0" w:noHBand="0" w:noVBand="1"/>
      </w:tblPr>
      <w:tblGrid>
        <w:gridCol w:w="1152"/>
        <w:gridCol w:w="2880"/>
        <w:gridCol w:w="4608"/>
      </w:tblGrid>
      <w:tr w:rsidR="0073194A">
        <w:trPr>
          <w:jc w:val="center"/>
        </w:trPr>
        <w:tc>
          <w:tcPr>
            <w:tcW w:w="1152" w:type="dxa"/>
          </w:tcPr>
          <w:p w:rsidR="0073194A" w:rsidRDefault="00415915">
            <w:r>
              <w:rPr>
                <w:b/>
              </w:rPr>
              <w:t>Ký hiệu</w:t>
            </w:r>
          </w:p>
        </w:tc>
        <w:tc>
          <w:tcPr>
            <w:tcW w:w="2880" w:type="dxa"/>
          </w:tcPr>
          <w:p w:rsidR="0073194A" w:rsidRDefault="00415915">
            <w:r>
              <w:rPr>
                <w:b/>
              </w:rPr>
              <w:t>Tên quyền</w:t>
            </w:r>
          </w:p>
        </w:tc>
        <w:tc>
          <w:tcPr>
            <w:tcW w:w="4608" w:type="dxa"/>
          </w:tcPr>
          <w:p w:rsidR="0073194A" w:rsidRDefault="00415915">
            <w:r>
              <w:rPr>
                <w:b/>
              </w:rPr>
              <w:t>Tác dụng trên màn hình</w:t>
            </w:r>
          </w:p>
        </w:tc>
      </w:tr>
      <w:tr w:rsidR="0073194A">
        <w:trPr>
          <w:jc w:val="center"/>
        </w:trPr>
        <w:tc>
          <w:tcPr>
            <w:tcW w:w="1152" w:type="dxa"/>
          </w:tcPr>
          <w:p w:rsidR="0073194A" w:rsidRDefault="00415915">
            <w:r>
              <w:t>Q1</w:t>
            </w:r>
          </w:p>
        </w:tc>
        <w:tc>
          <w:tcPr>
            <w:tcW w:w="2880" w:type="dxa"/>
          </w:tcPr>
          <w:p w:rsidR="0073194A" w:rsidRDefault="00415915">
            <w:r>
              <w:t>Kế toán thanh toán</w:t>
            </w:r>
          </w:p>
        </w:tc>
        <w:tc>
          <w:tcPr>
            <w:tcW w:w="4608" w:type="dxa"/>
          </w:tcPr>
          <w:p w:rsidR="0073194A" w:rsidRDefault="00415915">
            <w:r>
              <w:t>Mở màn Phiếu đề nghị thu tiền chờ duyệt; hiện nút Không duyệt và nút Tạo phiếu thu ở màn chi tiết của phiếu đang Chờ KT duyệt.</w:t>
            </w:r>
          </w:p>
        </w:tc>
      </w:tr>
    </w:tbl>
    <w:p w:rsidR="0073194A" w:rsidRDefault="0073194A"/>
    <w:p w:rsidR="0073194A" w:rsidRDefault="00415915">
      <w:r>
        <w:t>Nhóm quyền quyết định phạm vi dữ liệu (xét theo thứ tự ưu tiên từ trên xuống, cấp nào có trước thì áp cấp đó):</w:t>
      </w:r>
    </w:p>
    <w:tbl>
      <w:tblPr>
        <w:tblStyle w:val="TableGrid"/>
        <w:tblW w:w="0" w:type="auto"/>
        <w:jc w:val="center"/>
        <w:tblLook w:val="04A0" w:firstRow="1" w:lastRow="0" w:firstColumn="1" w:lastColumn="0" w:noHBand="0" w:noVBand="1"/>
      </w:tblPr>
      <w:tblGrid>
        <w:gridCol w:w="1152"/>
        <w:gridCol w:w="2880"/>
        <w:gridCol w:w="4608"/>
      </w:tblGrid>
      <w:tr w:rsidR="0073194A">
        <w:trPr>
          <w:jc w:val="center"/>
        </w:trPr>
        <w:tc>
          <w:tcPr>
            <w:tcW w:w="1152" w:type="dxa"/>
          </w:tcPr>
          <w:p w:rsidR="0073194A" w:rsidRDefault="00415915">
            <w:r>
              <w:rPr>
                <w:b/>
              </w:rPr>
              <w:t>Ký hiệu</w:t>
            </w:r>
          </w:p>
        </w:tc>
        <w:tc>
          <w:tcPr>
            <w:tcW w:w="2880" w:type="dxa"/>
          </w:tcPr>
          <w:p w:rsidR="0073194A" w:rsidRDefault="00415915">
            <w:r>
              <w:rPr>
                <w:b/>
              </w:rPr>
              <w:t>Tên quyền</w:t>
            </w:r>
          </w:p>
        </w:tc>
        <w:tc>
          <w:tcPr>
            <w:tcW w:w="4608" w:type="dxa"/>
          </w:tcPr>
          <w:p w:rsidR="0073194A" w:rsidRDefault="00415915">
            <w:r>
              <w:rPr>
                <w:b/>
              </w:rPr>
              <w:t>Phạm vi dữ liệu</w:t>
            </w:r>
          </w:p>
        </w:tc>
      </w:tr>
      <w:tr w:rsidR="0073194A">
        <w:trPr>
          <w:jc w:val="center"/>
        </w:trPr>
        <w:tc>
          <w:tcPr>
            <w:tcW w:w="1152" w:type="dxa"/>
          </w:tcPr>
          <w:p w:rsidR="0073194A" w:rsidRDefault="00415915">
            <w:r>
              <w:t>V1</w:t>
            </w:r>
          </w:p>
        </w:tc>
        <w:tc>
          <w:tcPr>
            <w:tcW w:w="2880" w:type="dxa"/>
          </w:tcPr>
          <w:p w:rsidR="0073194A" w:rsidRDefault="00415915">
            <w:r>
              <w:t>Xem tất cả phiếu đề nghị thu của tổng công ty</w:t>
            </w:r>
          </w:p>
        </w:tc>
        <w:tc>
          <w:tcPr>
            <w:tcW w:w="4608" w:type="dxa"/>
          </w:tcPr>
          <w:p w:rsidR="0073194A" w:rsidRDefault="00415915">
            <w:r>
              <w:t>Phiếu của mọi công ty trong hệ thống.</w:t>
            </w:r>
          </w:p>
        </w:tc>
      </w:tr>
      <w:tr w:rsidR="0073194A">
        <w:trPr>
          <w:jc w:val="center"/>
        </w:trPr>
        <w:tc>
          <w:tcPr>
            <w:tcW w:w="1152" w:type="dxa"/>
          </w:tcPr>
          <w:p w:rsidR="0073194A" w:rsidRDefault="00415915">
            <w:r>
              <w:t>V2</w:t>
            </w:r>
          </w:p>
        </w:tc>
        <w:tc>
          <w:tcPr>
            <w:tcW w:w="2880" w:type="dxa"/>
          </w:tcPr>
          <w:p w:rsidR="0073194A" w:rsidRDefault="00415915">
            <w:r>
              <w:t>Xem tất cả phiếu đề nghị thu của công ty</w:t>
            </w:r>
          </w:p>
        </w:tc>
        <w:tc>
          <w:tcPr>
            <w:tcW w:w="4608" w:type="dxa"/>
          </w:tcPr>
          <w:p w:rsidR="0073194A" w:rsidRDefault="00415915">
            <w:r>
              <w:t>Phiếu thuộc công ty của người đăng nhập.</w:t>
            </w:r>
          </w:p>
        </w:tc>
      </w:tr>
      <w:tr w:rsidR="0073194A">
        <w:trPr>
          <w:jc w:val="center"/>
        </w:trPr>
        <w:tc>
          <w:tcPr>
            <w:tcW w:w="1152" w:type="dxa"/>
          </w:tcPr>
          <w:p w:rsidR="0073194A" w:rsidRDefault="00415915">
            <w:r>
              <w:t>V3</w:t>
            </w:r>
          </w:p>
        </w:tc>
        <w:tc>
          <w:tcPr>
            <w:tcW w:w="2880" w:type="dxa"/>
          </w:tcPr>
          <w:p w:rsidR="0073194A" w:rsidRDefault="00415915">
            <w:r>
              <w:t>Xem tất cả phiếu đề nghị thu của phòng ban</w:t>
            </w:r>
          </w:p>
        </w:tc>
        <w:tc>
          <w:tcPr>
            <w:tcW w:w="4608" w:type="dxa"/>
          </w:tcPr>
          <w:p w:rsidR="0073194A" w:rsidRDefault="00415915">
            <w:r>
              <w:t>Phiếu thuộc các phòng ban mà người đăng nhập được giao quản lý, trong công ty của mình.</w:t>
            </w:r>
          </w:p>
        </w:tc>
      </w:tr>
      <w:tr w:rsidR="0073194A">
        <w:trPr>
          <w:jc w:val="center"/>
        </w:trPr>
        <w:tc>
          <w:tcPr>
            <w:tcW w:w="1152" w:type="dxa"/>
          </w:tcPr>
          <w:p w:rsidR="0073194A" w:rsidRDefault="00415915">
            <w:r>
              <w:t>V4</w:t>
            </w:r>
          </w:p>
        </w:tc>
        <w:tc>
          <w:tcPr>
            <w:tcW w:w="2880" w:type="dxa"/>
          </w:tcPr>
          <w:p w:rsidR="0073194A" w:rsidRDefault="00415915">
            <w:r>
              <w:t>Xem tất cả phiếu đề nghị thu của bộ phận</w:t>
            </w:r>
          </w:p>
        </w:tc>
        <w:tc>
          <w:tcPr>
            <w:tcW w:w="4608" w:type="dxa"/>
          </w:tcPr>
          <w:p w:rsidR="0073194A" w:rsidRDefault="00415915">
            <w:r>
              <w:t>Phiếu thuộc các bộ phận mà người đăng nhập được giao quản lý, trong công ty của mình.</w:t>
            </w:r>
          </w:p>
        </w:tc>
      </w:tr>
      <w:tr w:rsidR="0073194A">
        <w:trPr>
          <w:jc w:val="center"/>
        </w:trPr>
        <w:tc>
          <w:tcPr>
            <w:tcW w:w="1152" w:type="dxa"/>
          </w:tcPr>
          <w:p w:rsidR="0073194A" w:rsidRDefault="00415915">
            <w:r>
              <w:t>—</w:t>
            </w:r>
          </w:p>
        </w:tc>
        <w:tc>
          <w:tcPr>
            <w:tcW w:w="2880" w:type="dxa"/>
          </w:tcPr>
          <w:p w:rsidR="0073194A" w:rsidRDefault="00415915">
            <w:r>
              <w:t>(không có cấp nào)</w:t>
            </w:r>
          </w:p>
        </w:tc>
        <w:tc>
          <w:tcPr>
            <w:tcW w:w="4608" w:type="dxa"/>
          </w:tcPr>
          <w:p w:rsidR="0073194A" w:rsidRDefault="00415915">
            <w:r>
              <w:t>Chỉ phiếu do chính người đăng nhập lập.</w:t>
            </w:r>
          </w:p>
        </w:tc>
      </w:tr>
    </w:tbl>
    <w:p w:rsidR="0073194A" w:rsidRDefault="0073194A"/>
    <w:p w:rsidR="0073194A" w:rsidRDefault="00415915">
      <w:r>
        <w:t>Ràng buộc bổ sung áp cho mọi cấp: phiếu ở trạng thái Đang tạo của người khác luôn bị ẩn, kể cả với người có quyền V1. Việc lập phiếu không gắn quyền — mọi người dùng vào được màn hình đều lập được phiếu của mình. Sửa và xóa chỉ áp cho phiếu do chính mình lập và đang ở trạng thái Đang tạo hoặc Không duyệt.</w:t>
      </w:r>
    </w:p>
    <w:p w:rsidR="0073194A" w:rsidRDefault="00415915">
      <w:pPr>
        <w:pStyle w:val="Heading2"/>
      </w:pPr>
      <w:bookmarkStart w:id="6" w:name="_Toc241139835"/>
      <w:r>
        <w:t>2 Ma trận phân quyền</w:t>
      </w:r>
      <w:bookmarkEnd w:id="6"/>
    </w:p>
    <w:tbl>
      <w:tblPr>
        <w:tblStyle w:val="TableGrid"/>
        <w:tblW w:w="0" w:type="auto"/>
        <w:jc w:val="center"/>
        <w:tblLook w:val="04A0" w:firstRow="1" w:lastRow="0" w:firstColumn="1" w:lastColumn="0" w:noHBand="0" w:noVBand="1"/>
      </w:tblPr>
      <w:tblGrid>
        <w:gridCol w:w="2600"/>
        <w:gridCol w:w="891"/>
        <w:gridCol w:w="881"/>
        <w:gridCol w:w="881"/>
        <w:gridCol w:w="881"/>
        <w:gridCol w:w="881"/>
        <w:gridCol w:w="1841"/>
      </w:tblGrid>
      <w:tr w:rsidR="0073194A">
        <w:trPr>
          <w:jc w:val="center"/>
        </w:trPr>
        <w:tc>
          <w:tcPr>
            <w:tcW w:w="2880" w:type="dxa"/>
          </w:tcPr>
          <w:p w:rsidR="0073194A" w:rsidRDefault="00415915">
            <w:r>
              <w:rPr>
                <w:b/>
              </w:rPr>
              <w:t>Chức năng</w:t>
            </w:r>
          </w:p>
        </w:tc>
        <w:tc>
          <w:tcPr>
            <w:tcW w:w="893" w:type="dxa"/>
          </w:tcPr>
          <w:p w:rsidR="0073194A" w:rsidRDefault="00415915">
            <w:r>
              <w:rPr>
                <w:b/>
              </w:rPr>
              <w:t>Q1</w:t>
            </w:r>
          </w:p>
        </w:tc>
        <w:tc>
          <w:tcPr>
            <w:tcW w:w="720" w:type="dxa"/>
          </w:tcPr>
          <w:p w:rsidR="0073194A" w:rsidRDefault="00415915">
            <w:r>
              <w:rPr>
                <w:b/>
              </w:rPr>
              <w:t>V1</w:t>
            </w:r>
          </w:p>
        </w:tc>
        <w:tc>
          <w:tcPr>
            <w:tcW w:w="720" w:type="dxa"/>
          </w:tcPr>
          <w:p w:rsidR="0073194A" w:rsidRDefault="00415915">
            <w:r>
              <w:rPr>
                <w:b/>
              </w:rPr>
              <w:t>V2</w:t>
            </w:r>
          </w:p>
        </w:tc>
        <w:tc>
          <w:tcPr>
            <w:tcW w:w="720" w:type="dxa"/>
          </w:tcPr>
          <w:p w:rsidR="0073194A" w:rsidRDefault="00415915">
            <w:r>
              <w:rPr>
                <w:b/>
              </w:rPr>
              <w:t>V3</w:t>
            </w:r>
          </w:p>
        </w:tc>
        <w:tc>
          <w:tcPr>
            <w:tcW w:w="720" w:type="dxa"/>
          </w:tcPr>
          <w:p w:rsidR="0073194A" w:rsidRDefault="00415915">
            <w:r>
              <w:rPr>
                <w:b/>
              </w:rPr>
              <w:t>V4</w:t>
            </w:r>
          </w:p>
        </w:tc>
        <w:tc>
          <w:tcPr>
            <w:tcW w:w="1987" w:type="dxa"/>
          </w:tcPr>
          <w:p w:rsidR="0073194A" w:rsidRDefault="00415915">
            <w:r>
              <w:rPr>
                <w:b/>
              </w:rPr>
              <w:t>Không có quyền nào</w:t>
            </w:r>
          </w:p>
        </w:tc>
      </w:tr>
      <w:tr w:rsidR="0073194A">
        <w:trPr>
          <w:jc w:val="center"/>
        </w:trPr>
        <w:tc>
          <w:tcPr>
            <w:tcW w:w="2880" w:type="dxa"/>
          </w:tcPr>
          <w:p w:rsidR="0073194A" w:rsidRDefault="00415915">
            <w:r>
              <w:t>FR-01 Xem danh sách phiếu</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 (chỉ phiếu của mình)</w:t>
            </w:r>
          </w:p>
        </w:tc>
      </w:tr>
      <w:tr w:rsidR="0073194A">
        <w:trPr>
          <w:jc w:val="center"/>
        </w:trPr>
        <w:tc>
          <w:tcPr>
            <w:tcW w:w="2880" w:type="dxa"/>
          </w:tcPr>
          <w:p w:rsidR="0073194A" w:rsidRDefault="00415915">
            <w:r>
              <w:t>FR-02 Tìm kiếm và lọc danh sách</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 (trong phạm vi của mình)</w:t>
            </w:r>
          </w:p>
        </w:tc>
      </w:tr>
      <w:tr w:rsidR="0073194A">
        <w:trPr>
          <w:jc w:val="center"/>
        </w:trPr>
        <w:tc>
          <w:tcPr>
            <w:tcW w:w="2880" w:type="dxa"/>
          </w:tcPr>
          <w:p w:rsidR="0073194A" w:rsidRDefault="00415915">
            <w:r>
              <w:lastRenderedPageBreak/>
              <w:t>FR-03 Cài đặt bộ lọc và tuỳ chỉnh cột</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w:t>
            </w:r>
          </w:p>
        </w:tc>
      </w:tr>
      <w:tr w:rsidR="0073194A">
        <w:trPr>
          <w:jc w:val="center"/>
        </w:trPr>
        <w:tc>
          <w:tcPr>
            <w:tcW w:w="2880" w:type="dxa"/>
          </w:tcPr>
          <w:p w:rsidR="0073194A" w:rsidRDefault="00415915">
            <w:r>
              <w:t>FR-04 Lập phiếu đề nghị thu tiền</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w:t>
            </w:r>
          </w:p>
        </w:tc>
      </w:tr>
      <w:tr w:rsidR="0073194A">
        <w:trPr>
          <w:jc w:val="center"/>
        </w:trPr>
        <w:tc>
          <w:tcPr>
            <w:tcW w:w="2880" w:type="dxa"/>
          </w:tcPr>
          <w:p w:rsidR="0073194A" w:rsidRDefault="00415915">
            <w:r>
              <w:t>FR-05 Chọn đối tượng và hợp đồng cho dòng chi tiết</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w:t>
            </w:r>
          </w:p>
        </w:tc>
      </w:tr>
      <w:tr w:rsidR="0073194A">
        <w:trPr>
          <w:jc w:val="center"/>
        </w:trPr>
        <w:tc>
          <w:tcPr>
            <w:tcW w:w="2880" w:type="dxa"/>
          </w:tcPr>
          <w:p w:rsidR="0073194A" w:rsidRDefault="00415915">
            <w:r>
              <w:t>FR-06 Sửa phiếu</w:t>
            </w:r>
          </w:p>
        </w:tc>
        <w:tc>
          <w:tcPr>
            <w:tcW w:w="893" w:type="dxa"/>
          </w:tcPr>
          <w:p w:rsidR="0073194A" w:rsidRDefault="00415915">
            <w:r>
              <w:t>✅ (phiếu của mình)</w:t>
            </w:r>
          </w:p>
        </w:tc>
        <w:tc>
          <w:tcPr>
            <w:tcW w:w="720" w:type="dxa"/>
          </w:tcPr>
          <w:p w:rsidR="0073194A" w:rsidRDefault="00415915">
            <w:r>
              <w:t>✅ (phiếu của mình)</w:t>
            </w:r>
          </w:p>
        </w:tc>
        <w:tc>
          <w:tcPr>
            <w:tcW w:w="720" w:type="dxa"/>
          </w:tcPr>
          <w:p w:rsidR="0073194A" w:rsidRDefault="00415915">
            <w:r>
              <w:t>✅ (phiếu của mình)</w:t>
            </w:r>
          </w:p>
        </w:tc>
        <w:tc>
          <w:tcPr>
            <w:tcW w:w="720" w:type="dxa"/>
          </w:tcPr>
          <w:p w:rsidR="0073194A" w:rsidRDefault="00415915">
            <w:r>
              <w:t>✅ (phiếu của mình)</w:t>
            </w:r>
          </w:p>
        </w:tc>
        <w:tc>
          <w:tcPr>
            <w:tcW w:w="720" w:type="dxa"/>
          </w:tcPr>
          <w:p w:rsidR="0073194A" w:rsidRDefault="00415915">
            <w:r>
              <w:t>✅ (phiếu của mình)</w:t>
            </w:r>
          </w:p>
        </w:tc>
        <w:tc>
          <w:tcPr>
            <w:tcW w:w="1987" w:type="dxa"/>
          </w:tcPr>
          <w:p w:rsidR="0073194A" w:rsidRDefault="00415915">
            <w:r>
              <w:t>✅ (phiếu của mình)</w:t>
            </w:r>
          </w:p>
        </w:tc>
      </w:tr>
      <w:tr w:rsidR="0073194A">
        <w:trPr>
          <w:jc w:val="center"/>
        </w:trPr>
        <w:tc>
          <w:tcPr>
            <w:tcW w:w="2880" w:type="dxa"/>
          </w:tcPr>
          <w:p w:rsidR="0073194A" w:rsidRDefault="00415915">
            <w:r>
              <w:t>FR-07 Xem chi tiết phiếu</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 (chỉ phiếu của mình)</w:t>
            </w:r>
          </w:p>
        </w:tc>
      </w:tr>
      <w:tr w:rsidR="0073194A">
        <w:trPr>
          <w:jc w:val="center"/>
        </w:trPr>
        <w:tc>
          <w:tcPr>
            <w:tcW w:w="2880" w:type="dxa"/>
          </w:tcPr>
          <w:p w:rsidR="0073194A" w:rsidRDefault="00415915">
            <w:r>
              <w:t>FR-08 Xem danh sách phiếu chờ duyệt</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w:t>
            </w:r>
          </w:p>
        </w:tc>
      </w:tr>
      <w:tr w:rsidR="0073194A">
        <w:trPr>
          <w:jc w:val="center"/>
        </w:trPr>
        <w:tc>
          <w:tcPr>
            <w:tcW w:w="2880" w:type="dxa"/>
          </w:tcPr>
          <w:p w:rsidR="0073194A" w:rsidRDefault="00415915">
            <w:r>
              <w:t>FR-09 Không duyệt phiếu</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w:t>
            </w:r>
          </w:p>
        </w:tc>
      </w:tr>
      <w:tr w:rsidR="0073194A">
        <w:trPr>
          <w:jc w:val="center"/>
        </w:trPr>
        <w:tc>
          <w:tcPr>
            <w:tcW w:w="2880" w:type="dxa"/>
          </w:tcPr>
          <w:p w:rsidR="0073194A" w:rsidRDefault="00415915">
            <w:r>
              <w:t>FR-10 Xóa phiếu</w:t>
            </w:r>
          </w:p>
        </w:tc>
        <w:tc>
          <w:tcPr>
            <w:tcW w:w="893" w:type="dxa"/>
          </w:tcPr>
          <w:p w:rsidR="0073194A" w:rsidRDefault="00415915">
            <w:r>
              <w:t>✅ (phiếu của mình)</w:t>
            </w:r>
          </w:p>
        </w:tc>
        <w:tc>
          <w:tcPr>
            <w:tcW w:w="720" w:type="dxa"/>
          </w:tcPr>
          <w:p w:rsidR="0073194A" w:rsidRDefault="00415915">
            <w:r>
              <w:t>✅ (phiếu của mình)</w:t>
            </w:r>
          </w:p>
        </w:tc>
        <w:tc>
          <w:tcPr>
            <w:tcW w:w="720" w:type="dxa"/>
          </w:tcPr>
          <w:p w:rsidR="0073194A" w:rsidRDefault="00415915">
            <w:r>
              <w:t>✅ (phiếu của mình)</w:t>
            </w:r>
          </w:p>
        </w:tc>
        <w:tc>
          <w:tcPr>
            <w:tcW w:w="720" w:type="dxa"/>
          </w:tcPr>
          <w:p w:rsidR="0073194A" w:rsidRDefault="00415915">
            <w:r>
              <w:t>✅ (phiếu của mình)</w:t>
            </w:r>
          </w:p>
        </w:tc>
        <w:tc>
          <w:tcPr>
            <w:tcW w:w="720" w:type="dxa"/>
          </w:tcPr>
          <w:p w:rsidR="0073194A" w:rsidRDefault="00415915">
            <w:r>
              <w:t>✅ (phiếu của mình)</w:t>
            </w:r>
          </w:p>
        </w:tc>
        <w:tc>
          <w:tcPr>
            <w:tcW w:w="1987" w:type="dxa"/>
          </w:tcPr>
          <w:p w:rsidR="0073194A" w:rsidRDefault="00415915">
            <w:r>
              <w:t>✅ (phiếu của mình)</w:t>
            </w:r>
          </w:p>
        </w:tc>
      </w:tr>
      <w:tr w:rsidR="0073194A">
        <w:trPr>
          <w:jc w:val="center"/>
        </w:trPr>
        <w:tc>
          <w:tcPr>
            <w:tcW w:w="2880" w:type="dxa"/>
          </w:tcPr>
          <w:p w:rsidR="0073194A" w:rsidRDefault="00415915">
            <w:r>
              <w:t>FR-11 In phiếu</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 (chỉ phiếu của mình)</w:t>
            </w:r>
          </w:p>
        </w:tc>
      </w:tr>
      <w:tr w:rsidR="0073194A">
        <w:trPr>
          <w:jc w:val="center"/>
        </w:trPr>
        <w:tc>
          <w:tcPr>
            <w:tcW w:w="2880" w:type="dxa"/>
          </w:tcPr>
          <w:p w:rsidR="0073194A" w:rsidRDefault="00415915">
            <w:r>
              <w:t>FR-12 Xem lịch sử thay đổi</w:t>
            </w:r>
          </w:p>
        </w:tc>
        <w:tc>
          <w:tcPr>
            <w:tcW w:w="893"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720" w:type="dxa"/>
          </w:tcPr>
          <w:p w:rsidR="0073194A" w:rsidRDefault="00415915">
            <w:r>
              <w:t>✅</w:t>
            </w:r>
          </w:p>
        </w:tc>
        <w:tc>
          <w:tcPr>
            <w:tcW w:w="1987" w:type="dxa"/>
          </w:tcPr>
          <w:p w:rsidR="0073194A" w:rsidRDefault="00415915">
            <w:r>
              <w:t>✅ (chỉ phiếu của mình)</w:t>
            </w:r>
          </w:p>
        </w:tc>
      </w:tr>
    </w:tbl>
    <w:p w:rsidR="0073194A" w:rsidRDefault="0073194A"/>
    <w:p w:rsidR="0073194A" w:rsidRDefault="00415915">
      <w:pPr>
        <w:pStyle w:val="Heading1"/>
      </w:pPr>
      <w:bookmarkStart w:id="7" w:name="_Toc241139836"/>
      <w:r>
        <w:lastRenderedPageBreak/>
        <w:t>Phần 3. Đặc tả chi tiết theo từng chức năng</w:t>
      </w:r>
      <w:bookmarkEnd w:id="7"/>
    </w:p>
    <w:p w:rsidR="0073194A" w:rsidRDefault="00415915">
      <w:pPr>
        <w:pStyle w:val="Heading2"/>
      </w:pPr>
      <w:bookmarkStart w:id="8" w:name="_Toc241139837"/>
      <w:r>
        <w:t>1 Sơ đồ UML tổng quan</w:t>
      </w:r>
      <w:bookmarkEnd w:id="8"/>
    </w:p>
    <w:p w:rsidR="0073194A" w:rsidRDefault="00415915">
      <w:pPr>
        <w:jc w:val="center"/>
      </w:pPr>
      <w:r>
        <w:rPr>
          <w:noProof/>
        </w:rPr>
        <w:drawing>
          <wp:inline distT="0" distB="0" distL="0" distR="0">
            <wp:extent cx="5760720" cy="4936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overview.png"/>
                    <pic:cNvPicPr/>
                  </pic:nvPicPr>
                  <pic:blipFill>
                    <a:blip r:embed="rId6"/>
                    <a:stretch>
                      <a:fillRect/>
                    </a:stretch>
                  </pic:blipFill>
                  <pic:spPr>
                    <a:xfrm>
                      <a:off x="0" y="0"/>
                      <a:ext cx="5760720" cy="4936937"/>
                    </a:xfrm>
                    <a:prstGeom prst="rect">
                      <a:avLst/>
                    </a:prstGeom>
                  </pic:spPr>
                </pic:pic>
              </a:graphicData>
            </a:graphic>
          </wp:inline>
        </w:drawing>
      </w:r>
    </w:p>
    <w:p w:rsidR="0073194A" w:rsidRDefault="00415915">
      <w:pPr>
        <w:jc w:val="center"/>
      </w:pPr>
      <w:r>
        <w:rPr>
          <w:i/>
          <w:color w:val="64748B"/>
        </w:rPr>
        <w:t>Hình 1: Sơ đồ Use Case tổng quan màn Phiếu đề nghị thu tiền</w:t>
      </w:r>
    </w:p>
    <w:p w:rsidR="0073194A" w:rsidRDefault="00415915">
      <w:pPr>
        <w:pStyle w:val="Heading2"/>
      </w:pPr>
      <w:bookmarkStart w:id="9" w:name="_Toc241139838"/>
      <w:r>
        <w:t>2 Đặc tả chi tiết từng chức năng</w:t>
      </w:r>
      <w:bookmarkEnd w:id="9"/>
    </w:p>
    <w:p w:rsidR="0073194A" w:rsidRDefault="00415915">
      <w:pPr>
        <w:pStyle w:val="Heading3"/>
      </w:pPr>
      <w:bookmarkStart w:id="10" w:name="_Toc241139839"/>
      <w:r>
        <w:t>2.1 Xem danh sách phiếu đề nghị thu tiền</w:t>
      </w:r>
      <w:bookmarkEnd w:id="10"/>
    </w:p>
    <w:p w:rsidR="0073194A" w:rsidRDefault="00415915">
      <w:r>
        <w:t>2.1.1 Giới thiệu</w:t>
      </w:r>
    </w:p>
    <w:p w:rsidR="0073194A" w:rsidRDefault="00415915">
      <w:r>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Phiếu đề nghị thu tiền tại phần mô tả chi tiết.</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lastRenderedPageBreak/>
              <w:t>Tên chức năng</w:t>
            </w:r>
          </w:p>
        </w:tc>
        <w:tc>
          <w:tcPr>
            <w:tcW w:w="6480" w:type="dxa"/>
          </w:tcPr>
          <w:p w:rsidR="0073194A" w:rsidRDefault="00415915">
            <w:r>
              <w:t>Xem danh sách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Hiển thị bảng phiếu đề nghị thu tiền nằm trong phạm vi dữ liệu của người đăng nhập, kèm phân trang, sắp xếp và tổng số bản ghi khớp bộ lọc.</w:t>
            </w:r>
          </w:p>
        </w:tc>
      </w:tr>
      <w:tr w:rsidR="0073194A">
        <w:trPr>
          <w:jc w:val="center"/>
        </w:trPr>
        <w:tc>
          <w:tcPr>
            <w:tcW w:w="2160" w:type="dxa"/>
          </w:tcPr>
          <w:p w:rsidR="0073194A" w:rsidRDefault="00415915">
            <w:r>
              <w:t>Tác nhân</w:t>
            </w:r>
          </w:p>
        </w:tc>
        <w:tc>
          <w:tcPr>
            <w:tcW w:w="6480" w:type="dxa"/>
          </w:tcPr>
          <w:p w:rsidR="0073194A" w:rsidRDefault="00415915">
            <w:r>
              <w:t>Người lập phiếu; Kế toán thanh toán; Người dùng đã đăng nhập</w:t>
            </w:r>
          </w:p>
        </w:tc>
      </w:tr>
      <w:tr w:rsidR="0073194A">
        <w:trPr>
          <w:jc w:val="center"/>
        </w:trPr>
        <w:tc>
          <w:tcPr>
            <w:tcW w:w="2160" w:type="dxa"/>
          </w:tcPr>
          <w:p w:rsidR="0073194A" w:rsidRDefault="00415915">
            <w:r>
              <w:t>Điều kiện ban đầu</w:t>
            </w:r>
          </w:p>
        </w:tc>
        <w:tc>
          <w:tcPr>
            <w:tcW w:w="6480" w:type="dxa"/>
          </w:tcPr>
          <w:p w:rsidR="0073194A" w:rsidRDefault="00415915">
            <w:r>
              <w:t>Người dùng đã đăng nhập và đang ở phân hệ Tài chính.</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vào menu Khởi tạo phiếu yêu cầu - Công nợ - Thu - Chi → Đề nghị thu tiền (hoặc menu Đề nghị → Đề nghị thu tiền).</w:t>
            </w:r>
            <w:r>
              <w:br/>
              <w:t>2. Hệ thống xác định cấp quyền xem của người dùng theo thứ tự V1 → V2 → V3 → V4, không có cấp nào thì giới hạn ở phiếu do chính người đó lập.</w:t>
            </w:r>
            <w:r>
              <w:br/>
              <w:t>3. Hệ thống loại bỏ phiếu ở trạng thái Đang tạo của người khác.</w:t>
            </w:r>
            <w:r>
              <w:br/>
              <w:t>4. Hệ thống trả về trang đầu tiên, sắp xếp phiếu lập gần nhất lên trước, kèm tổng số bản ghi.</w:t>
            </w:r>
            <w:r>
              <w:br/>
              <w:t>5. Bảng hiển thị dữ liệu; ô “Hiển thị a–b / N” hiển thị đúng khoảng và tổng.</w:t>
            </w:r>
          </w:p>
        </w:tc>
      </w:tr>
      <w:tr w:rsidR="0073194A">
        <w:trPr>
          <w:jc w:val="center"/>
        </w:trPr>
        <w:tc>
          <w:tcPr>
            <w:tcW w:w="2160" w:type="dxa"/>
          </w:tcPr>
          <w:p w:rsidR="0073194A" w:rsidRDefault="00415915">
            <w:r>
              <w:t>Dòng sự kiện phụ</w:t>
            </w:r>
          </w:p>
        </w:tc>
        <w:tc>
          <w:tcPr>
            <w:tcW w:w="6480" w:type="dxa"/>
          </w:tcPr>
          <w:p w:rsidR="0073194A" w:rsidRDefault="00415915">
            <w:r>
              <w:t>• Không có phiếu nào trong phạm vi → bảng hiện “Không có dữ liệu phù hợp bộ lọc.”.</w:t>
            </w:r>
            <w:r>
              <w:br/>
            </w:r>
            <w:r>
              <w:t>• Người dùng đã lưu cấu hình cột riêng → bảng áp cấu hình đó thay cho bộ cột mặc định.</w:t>
            </w:r>
            <w:r>
              <w:br/>
              <w:t>• Vào lại màn trong vòng 10 phút sau khi rời đi → hệ thống khôi phục bộ lọc đã dùng.</w:t>
            </w:r>
            <w:r>
              <w:br/>
              <w:t>• Phiên đăng nhập hết hạn → điều hướng về màn đăng nhập.</w:t>
            </w:r>
          </w:p>
        </w:tc>
      </w:tr>
    </w:tbl>
    <w:p w:rsidR="0073194A" w:rsidRDefault="0073194A"/>
    <w:p w:rsidR="0073194A" w:rsidRDefault="00415915">
      <w:r>
        <w:t>2.1.2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p>
    <w:p w:rsidR="0073194A" w:rsidRDefault="00415915">
      <w:pPr>
        <w:jc w:val="center"/>
      </w:pPr>
      <w:r>
        <w:rPr>
          <w:noProof/>
        </w:rPr>
        <w:lastRenderedPageBreak/>
        <w:drawing>
          <wp:inline distT="0" distB="0" distL="0" distR="0">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11"/>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2: Màn danh sách Phiếu đề nghị thu tiền lúc mới truy cập</w:t>
      </w:r>
    </w:p>
    <w:p w:rsidR="0073194A" w:rsidRDefault="00415915">
      <w:r>
        <w:t>2.1.3 Mô tả chi tiết giao diện</w:t>
      </w:r>
    </w:p>
    <w:tbl>
      <w:tblPr>
        <w:tblStyle w:val="TableGrid"/>
        <w:tblW w:w="0" w:type="auto"/>
        <w:jc w:val="center"/>
        <w:tblLook w:val="04A0" w:firstRow="1" w:lastRow="0" w:firstColumn="1" w:lastColumn="0" w:noHBand="0" w:noVBand="1"/>
      </w:tblPr>
      <w:tblGrid>
        <w:gridCol w:w="708"/>
        <w:gridCol w:w="1449"/>
        <w:gridCol w:w="1357"/>
        <w:gridCol w:w="977"/>
        <w:gridCol w:w="1545"/>
        <w:gridCol w:w="955"/>
        <w:gridCol w:w="1865"/>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1224" w:type="dxa"/>
          </w:tcPr>
          <w:p w:rsidR="0073194A" w:rsidRDefault="00415915">
            <w:r>
              <w:rPr>
                <w:b/>
              </w:rPr>
              <w:t>Giá trị ban đầu</w:t>
            </w:r>
          </w:p>
        </w:tc>
        <w:tc>
          <w:tcPr>
            <w:tcW w:w="4032"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trang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Phiếu đề nghị thu tiền</w:t>
            </w:r>
          </w:p>
        </w:tc>
        <w:tc>
          <w:tcPr>
            <w:tcW w:w="4032" w:type="dxa"/>
          </w:tcPr>
          <w:p w:rsidR="0073194A" w:rsidRDefault="00415915">
            <w:r>
              <w:t>Hiển thị trên thanh tiêu đề và tiêu đề bảng.</w:t>
            </w:r>
          </w:p>
        </w:tc>
      </w:tr>
      <w:tr w:rsidR="0073194A">
        <w:trPr>
          <w:jc w:val="center"/>
        </w:trPr>
        <w:tc>
          <w:tcPr>
            <w:tcW w:w="576" w:type="dxa"/>
          </w:tcPr>
          <w:p w:rsidR="0073194A" w:rsidRDefault="00415915">
            <w:r>
              <w:t>2</w:t>
            </w:r>
          </w:p>
        </w:tc>
        <w:tc>
          <w:tcPr>
            <w:tcW w:w="1728" w:type="dxa"/>
          </w:tcPr>
          <w:p w:rsidR="0073194A" w:rsidRDefault="00415915">
            <w:r>
              <w:t>Nút Tạo mới</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Không gắn quyền. Ẩn ở màn chờ duyệt.</w:t>
            </w:r>
          </w:p>
        </w:tc>
      </w:tr>
      <w:tr w:rsidR="0073194A">
        <w:trPr>
          <w:jc w:val="center"/>
        </w:trPr>
        <w:tc>
          <w:tcPr>
            <w:tcW w:w="576" w:type="dxa"/>
          </w:tcPr>
          <w:p w:rsidR="0073194A" w:rsidRDefault="00415915">
            <w:r>
              <w:t>3</w:t>
            </w:r>
          </w:p>
        </w:tc>
        <w:tc>
          <w:tcPr>
            <w:tcW w:w="1728" w:type="dxa"/>
          </w:tcPr>
          <w:p w:rsidR="0073194A" w:rsidRDefault="00415915">
            <w:r>
              <w:t>Nút Cấu hình cột hiển thị</w:t>
            </w:r>
          </w:p>
        </w:tc>
        <w:tc>
          <w:tcPr>
            <w:tcW w:w="1152" w:type="dxa"/>
          </w:tcPr>
          <w:p w:rsidR="0073194A" w:rsidRDefault="00415915">
            <w:r>
              <w:t>Icon 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Mở cửa sổ Tuỳ chỉnh cột (FR-03).</w:t>
            </w:r>
          </w:p>
        </w:tc>
      </w:tr>
      <w:tr w:rsidR="0073194A">
        <w:trPr>
          <w:jc w:val="center"/>
        </w:trPr>
        <w:tc>
          <w:tcPr>
            <w:tcW w:w="576" w:type="dxa"/>
          </w:tcPr>
          <w:p w:rsidR="0073194A" w:rsidRDefault="00415915">
            <w:r>
              <w:t>4</w:t>
            </w:r>
          </w:p>
        </w:tc>
        <w:tc>
          <w:tcPr>
            <w:tcW w:w="1728" w:type="dxa"/>
          </w:tcPr>
          <w:p w:rsidR="0073194A" w:rsidRDefault="00415915">
            <w:r>
              <w:t>Cột STT</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Số thứ tự liên tục</w:t>
            </w:r>
          </w:p>
        </w:tc>
        <w:tc>
          <w:tcPr>
            <w:tcW w:w="4032" w:type="dxa"/>
          </w:tcPr>
          <w:p w:rsidR="0073194A" w:rsidRDefault="00415915">
            <w:r>
              <w:t>Cột bắt buộc, không ẩn và không đổi vị trí được.</w:t>
            </w:r>
          </w:p>
        </w:tc>
      </w:tr>
      <w:tr w:rsidR="0073194A">
        <w:trPr>
          <w:jc w:val="center"/>
        </w:trPr>
        <w:tc>
          <w:tcPr>
            <w:tcW w:w="576" w:type="dxa"/>
          </w:tcPr>
          <w:p w:rsidR="0073194A" w:rsidRDefault="00415915">
            <w:r>
              <w:lastRenderedPageBreak/>
              <w:t>5</w:t>
            </w:r>
          </w:p>
        </w:tc>
        <w:tc>
          <w:tcPr>
            <w:tcW w:w="1728" w:type="dxa"/>
          </w:tcPr>
          <w:p w:rsidR="0073194A" w:rsidRDefault="00415915">
            <w:r>
              <w:t>Cột Mã phiếu</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Là liên kết mở màn chi tiết; sắp xếp được; cột bắt buộc.</w:t>
            </w:r>
          </w:p>
        </w:tc>
      </w:tr>
      <w:tr w:rsidR="0073194A">
        <w:trPr>
          <w:jc w:val="center"/>
        </w:trPr>
        <w:tc>
          <w:tcPr>
            <w:tcW w:w="576" w:type="dxa"/>
          </w:tcPr>
          <w:p w:rsidR="0073194A" w:rsidRDefault="00415915">
            <w:r>
              <w:t>6</w:t>
            </w:r>
          </w:p>
        </w:tc>
        <w:tc>
          <w:tcPr>
            <w:tcW w:w="1728" w:type="dxa"/>
          </w:tcPr>
          <w:p w:rsidR="0073194A" w:rsidRDefault="00415915">
            <w:r>
              <w:t>Cột Loại thu</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Danh sách 3 giá trị</w:t>
            </w:r>
          </w:p>
        </w:tc>
        <w:tc>
          <w:tcPr>
            <w:tcW w:w="1224" w:type="dxa"/>
          </w:tcPr>
          <w:p w:rsidR="0073194A" w:rsidRDefault="00415915">
            <w:r>
              <w:t>Theo dữ liệu</w:t>
            </w:r>
          </w:p>
        </w:tc>
        <w:tc>
          <w:tcPr>
            <w:tcW w:w="4032" w:type="dxa"/>
          </w:tcPr>
          <w:p w:rsidR="0073194A" w:rsidRDefault="00415915">
            <w:r>
              <w:t>Thu bán hàng / Thu nhà cung cấp / Thu khác (giá trị cũ).</w:t>
            </w:r>
          </w:p>
        </w:tc>
      </w:tr>
      <w:tr w:rsidR="0073194A">
        <w:trPr>
          <w:jc w:val="center"/>
        </w:trPr>
        <w:tc>
          <w:tcPr>
            <w:tcW w:w="576" w:type="dxa"/>
          </w:tcPr>
          <w:p w:rsidR="0073194A" w:rsidRDefault="00415915">
            <w:r>
              <w:t>7</w:t>
            </w:r>
          </w:p>
        </w:tc>
        <w:tc>
          <w:tcPr>
            <w:tcW w:w="1728" w:type="dxa"/>
          </w:tcPr>
          <w:p w:rsidR="0073194A" w:rsidRDefault="00415915">
            <w:r>
              <w:t>Cột Khách hàng / Nhà cung cấp</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Lấy đối tượng của dòng chi tiết đầu tiên, dạng mã - tên.</w:t>
            </w:r>
          </w:p>
        </w:tc>
      </w:tr>
      <w:tr w:rsidR="0073194A">
        <w:trPr>
          <w:jc w:val="center"/>
        </w:trPr>
        <w:tc>
          <w:tcPr>
            <w:tcW w:w="576" w:type="dxa"/>
          </w:tcPr>
          <w:p w:rsidR="0073194A" w:rsidRDefault="00415915">
            <w:r>
              <w:t>8</w:t>
            </w:r>
          </w:p>
        </w:tc>
        <w:tc>
          <w:tcPr>
            <w:tcW w:w="1728" w:type="dxa"/>
          </w:tcPr>
          <w:p w:rsidR="0073194A" w:rsidRDefault="00415915">
            <w:r>
              <w:t>Cột Lý do thu</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Tự xuống dòng khi dài.</w:t>
            </w:r>
          </w:p>
        </w:tc>
      </w:tr>
      <w:tr w:rsidR="0073194A">
        <w:trPr>
          <w:jc w:val="center"/>
        </w:trPr>
        <w:tc>
          <w:tcPr>
            <w:tcW w:w="576" w:type="dxa"/>
          </w:tcPr>
          <w:p w:rsidR="0073194A" w:rsidRDefault="00415915">
            <w:r>
              <w:t>9</w:t>
            </w:r>
          </w:p>
        </w:tc>
        <w:tc>
          <w:tcPr>
            <w:tcW w:w="1728" w:type="dxa"/>
          </w:tcPr>
          <w:p w:rsidR="0073194A" w:rsidRDefault="00415915">
            <w:r>
              <w:t>Cột Phòng ban</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Phòng ban của người lập tại thời điểm lập phiếu.</w:t>
            </w:r>
          </w:p>
        </w:tc>
      </w:tr>
      <w:tr w:rsidR="0073194A">
        <w:trPr>
          <w:jc w:val="center"/>
        </w:trPr>
        <w:tc>
          <w:tcPr>
            <w:tcW w:w="576" w:type="dxa"/>
          </w:tcPr>
          <w:p w:rsidR="0073194A" w:rsidRDefault="00415915">
            <w:r>
              <w:t>10</w:t>
            </w:r>
          </w:p>
        </w:tc>
        <w:tc>
          <w:tcPr>
            <w:tcW w:w="1728" w:type="dxa"/>
          </w:tcPr>
          <w:p w:rsidR="0073194A" w:rsidRDefault="00415915">
            <w:r>
              <w:t>Cột Tổng tiền đề nghị</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 0</w:t>
            </w:r>
          </w:p>
        </w:tc>
        <w:tc>
          <w:tcPr>
            <w:tcW w:w="1224" w:type="dxa"/>
          </w:tcPr>
          <w:p w:rsidR="0073194A" w:rsidRDefault="00415915">
            <w:r>
              <w:t>Theo dữ liệu</w:t>
            </w:r>
          </w:p>
        </w:tc>
        <w:tc>
          <w:tcPr>
            <w:tcW w:w="4032" w:type="dxa"/>
          </w:tcPr>
          <w:p w:rsidR="0073194A" w:rsidRDefault="00415915">
            <w:r>
              <w:t>Tổng số tiền đề nghị thu quy đổi VND của mọi dòng chi tiết; canh phải.</w:t>
            </w:r>
          </w:p>
        </w:tc>
      </w:tr>
      <w:tr w:rsidR="0073194A">
        <w:trPr>
          <w:jc w:val="center"/>
        </w:trPr>
        <w:tc>
          <w:tcPr>
            <w:tcW w:w="576" w:type="dxa"/>
          </w:tcPr>
          <w:p w:rsidR="0073194A" w:rsidRDefault="00415915">
            <w:r>
              <w:t>11</w:t>
            </w:r>
          </w:p>
        </w:tc>
        <w:tc>
          <w:tcPr>
            <w:tcW w:w="1728" w:type="dxa"/>
          </w:tcPr>
          <w:p w:rsidR="0073194A" w:rsidRDefault="00415915">
            <w:r>
              <w:t>Cột Người tạo</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w:t>
            </w:r>
          </w:p>
        </w:tc>
      </w:tr>
      <w:tr w:rsidR="0073194A">
        <w:trPr>
          <w:jc w:val="center"/>
        </w:trPr>
        <w:tc>
          <w:tcPr>
            <w:tcW w:w="576" w:type="dxa"/>
          </w:tcPr>
          <w:p w:rsidR="0073194A" w:rsidRDefault="00415915">
            <w:r>
              <w:t>12</w:t>
            </w:r>
          </w:p>
        </w:tc>
        <w:tc>
          <w:tcPr>
            <w:tcW w:w="1728" w:type="dxa"/>
          </w:tcPr>
          <w:p w:rsidR="0073194A" w:rsidRDefault="00415915">
            <w:r>
              <w:t>Cột Ngày tạo</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dd/mm/yyyy hh:mm</w:t>
            </w:r>
          </w:p>
        </w:tc>
        <w:tc>
          <w:tcPr>
            <w:tcW w:w="1224" w:type="dxa"/>
          </w:tcPr>
          <w:p w:rsidR="0073194A" w:rsidRDefault="00415915">
            <w:r>
              <w:t>Theo dữ liệu</w:t>
            </w:r>
          </w:p>
        </w:tc>
        <w:tc>
          <w:tcPr>
            <w:tcW w:w="4032" w:type="dxa"/>
          </w:tcPr>
          <w:p w:rsidR="0073194A" w:rsidRDefault="00415915">
            <w:r>
              <w:t>Sắp xếp được.</w:t>
            </w:r>
          </w:p>
        </w:tc>
      </w:tr>
      <w:tr w:rsidR="0073194A">
        <w:trPr>
          <w:jc w:val="center"/>
        </w:trPr>
        <w:tc>
          <w:tcPr>
            <w:tcW w:w="576" w:type="dxa"/>
          </w:tcPr>
          <w:p w:rsidR="0073194A" w:rsidRDefault="00415915">
            <w:r>
              <w:t>13</w:t>
            </w:r>
          </w:p>
        </w:tc>
        <w:tc>
          <w:tcPr>
            <w:tcW w:w="1728" w:type="dxa"/>
          </w:tcPr>
          <w:p w:rsidR="0073194A" w:rsidRDefault="00415915">
            <w:r>
              <w:t>Cột Người cập nhật</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w:t>
            </w:r>
          </w:p>
        </w:tc>
      </w:tr>
      <w:tr w:rsidR="0073194A">
        <w:trPr>
          <w:jc w:val="center"/>
        </w:trPr>
        <w:tc>
          <w:tcPr>
            <w:tcW w:w="576" w:type="dxa"/>
          </w:tcPr>
          <w:p w:rsidR="0073194A" w:rsidRDefault="00415915">
            <w:r>
              <w:t>14</w:t>
            </w:r>
          </w:p>
        </w:tc>
        <w:tc>
          <w:tcPr>
            <w:tcW w:w="1728" w:type="dxa"/>
          </w:tcPr>
          <w:p w:rsidR="0073194A" w:rsidRDefault="00415915">
            <w:r>
              <w:t>Cột Ngày cập nhật</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dd/mm/yyyy hh:mm</w:t>
            </w:r>
          </w:p>
        </w:tc>
        <w:tc>
          <w:tcPr>
            <w:tcW w:w="1224" w:type="dxa"/>
          </w:tcPr>
          <w:p w:rsidR="0073194A" w:rsidRDefault="00415915">
            <w:r>
              <w:t>Theo dữ liệu</w:t>
            </w:r>
          </w:p>
        </w:tc>
        <w:tc>
          <w:tcPr>
            <w:tcW w:w="4032" w:type="dxa"/>
          </w:tcPr>
          <w:p w:rsidR="0073194A" w:rsidRDefault="00415915">
            <w:r>
              <w:t>Sắp xếp được.</w:t>
            </w:r>
          </w:p>
        </w:tc>
      </w:tr>
      <w:tr w:rsidR="0073194A">
        <w:trPr>
          <w:jc w:val="center"/>
        </w:trPr>
        <w:tc>
          <w:tcPr>
            <w:tcW w:w="576" w:type="dxa"/>
          </w:tcPr>
          <w:p w:rsidR="0073194A" w:rsidRDefault="00415915">
            <w:r>
              <w:t>15</w:t>
            </w:r>
          </w:p>
        </w:tc>
        <w:tc>
          <w:tcPr>
            <w:tcW w:w="1728" w:type="dxa"/>
          </w:tcPr>
          <w:p w:rsidR="0073194A" w:rsidRDefault="00415915">
            <w:r>
              <w:t>Cột Trạng thái</w:t>
            </w:r>
          </w:p>
        </w:tc>
        <w:tc>
          <w:tcPr>
            <w:tcW w:w="1152" w:type="dxa"/>
          </w:tcPr>
          <w:p w:rsidR="0073194A" w:rsidRDefault="00415915">
            <w:r>
              <w:t>Badge</w:t>
            </w:r>
          </w:p>
        </w:tc>
        <w:tc>
          <w:tcPr>
            <w:tcW w:w="1080" w:type="dxa"/>
          </w:tcPr>
          <w:p w:rsidR="0073194A" w:rsidRDefault="00415915">
            <w:r>
              <w:t>Read-only</w:t>
            </w:r>
          </w:p>
        </w:tc>
        <w:tc>
          <w:tcPr>
            <w:tcW w:w="1224" w:type="dxa"/>
          </w:tcPr>
          <w:p w:rsidR="0073194A" w:rsidRDefault="00415915">
            <w:r>
              <w:t>Danh sách 6 giá trị</w:t>
            </w:r>
          </w:p>
        </w:tc>
        <w:tc>
          <w:tcPr>
            <w:tcW w:w="1224" w:type="dxa"/>
          </w:tcPr>
          <w:p w:rsidR="0073194A" w:rsidRDefault="00415915">
            <w:r>
              <w:t>Theo dữ liệu</w:t>
            </w:r>
          </w:p>
        </w:tc>
        <w:tc>
          <w:tcPr>
            <w:tcW w:w="4032" w:type="dxa"/>
          </w:tcPr>
          <w:p w:rsidR="0073194A" w:rsidRDefault="00415915">
            <w:r>
              <w:t>Đã tạo phiếu thu và Đã hạch toán nền xanh; Đang tạo, Chờ KT duyệt, Hủy, Không duyệt nền đỏ.</w:t>
            </w:r>
          </w:p>
        </w:tc>
      </w:tr>
      <w:tr w:rsidR="0073194A">
        <w:trPr>
          <w:jc w:val="center"/>
        </w:trPr>
        <w:tc>
          <w:tcPr>
            <w:tcW w:w="576" w:type="dxa"/>
          </w:tcPr>
          <w:p w:rsidR="0073194A" w:rsidRDefault="00415915">
            <w:r>
              <w:t>16</w:t>
            </w:r>
          </w:p>
        </w:tc>
        <w:tc>
          <w:tcPr>
            <w:tcW w:w="1728" w:type="dxa"/>
          </w:tcPr>
          <w:p w:rsidR="0073194A" w:rsidRDefault="00415915">
            <w:r>
              <w:t>Cột Hành động</w:t>
            </w:r>
          </w:p>
        </w:tc>
        <w:tc>
          <w:tcPr>
            <w:tcW w:w="1152" w:type="dxa"/>
          </w:tcPr>
          <w:p w:rsidR="0073194A" w:rsidRDefault="00415915">
            <w:r>
              <w:t>Table/Grid</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 xml:space="preserve">Theo quyền và trạng </w:t>
            </w:r>
            <w:r>
              <w:lastRenderedPageBreak/>
              <w:t>thái</w:t>
            </w:r>
          </w:p>
        </w:tc>
        <w:tc>
          <w:tcPr>
            <w:tcW w:w="4032" w:type="dxa"/>
          </w:tcPr>
          <w:p w:rsidR="0073194A" w:rsidRDefault="00415915">
            <w:r>
              <w:lastRenderedPageBreak/>
              <w:t xml:space="preserve">Cột bắt buộc. Chứa các nút Sửa, In phiếu, Tạo phiếu thu </w:t>
            </w:r>
            <w:r>
              <w:lastRenderedPageBreak/>
              <w:t>và nút ba chấm (Xóa, Lịch sử).</w:t>
            </w:r>
          </w:p>
        </w:tc>
      </w:tr>
      <w:tr w:rsidR="0073194A">
        <w:trPr>
          <w:jc w:val="center"/>
        </w:trPr>
        <w:tc>
          <w:tcPr>
            <w:tcW w:w="576" w:type="dxa"/>
          </w:tcPr>
          <w:p w:rsidR="0073194A" w:rsidRDefault="00415915">
            <w:r>
              <w:lastRenderedPageBreak/>
              <w:t>17</w:t>
            </w:r>
          </w:p>
        </w:tc>
        <w:tc>
          <w:tcPr>
            <w:tcW w:w="1728" w:type="dxa"/>
          </w:tcPr>
          <w:p w:rsidR="0073194A" w:rsidRDefault="00415915">
            <w:r>
              <w:t>Ô “Hiển thị a–b / N”</w:t>
            </w:r>
          </w:p>
        </w:tc>
        <w:tc>
          <w:tcPr>
            <w:tcW w:w="1152" w:type="dxa"/>
          </w:tcPr>
          <w:p w:rsidR="0073194A" w:rsidRDefault="00415915">
            <w:r>
              <w:t>Label</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kết quả</w:t>
            </w:r>
          </w:p>
        </w:tc>
        <w:tc>
          <w:tcPr>
            <w:tcW w:w="4032" w:type="dxa"/>
          </w:tcPr>
          <w:p w:rsidR="0073194A" w:rsidRDefault="00415915">
            <w:r>
              <w:t>N là tổng số phiếu khớp bộ lọc, không phải tổng toàn hệ thống.</w:t>
            </w:r>
          </w:p>
        </w:tc>
      </w:tr>
      <w:tr w:rsidR="0073194A">
        <w:trPr>
          <w:jc w:val="center"/>
        </w:trPr>
        <w:tc>
          <w:tcPr>
            <w:tcW w:w="576" w:type="dxa"/>
          </w:tcPr>
          <w:p w:rsidR="0073194A" w:rsidRDefault="00415915">
            <w:r>
              <w:t>18</w:t>
            </w:r>
          </w:p>
        </w:tc>
        <w:tc>
          <w:tcPr>
            <w:tcW w:w="1728" w:type="dxa"/>
          </w:tcPr>
          <w:p w:rsidR="0073194A" w:rsidRDefault="00415915">
            <w:r>
              <w:t>Ô Số dòng/trang</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w:t>
            </w:r>
          </w:p>
        </w:tc>
        <w:tc>
          <w:tcPr>
            <w:tcW w:w="1224" w:type="dxa"/>
          </w:tcPr>
          <w:p w:rsidR="0073194A" w:rsidRDefault="00415915">
            <w:r>
              <w:t>10</w:t>
            </w:r>
          </w:p>
        </w:tc>
        <w:tc>
          <w:tcPr>
            <w:tcW w:w="4032" w:type="dxa"/>
          </w:tcPr>
          <w:p w:rsidR="0073194A" w:rsidRDefault="00415915">
            <w:r>
              <w:t>Đổi giá trị thì quay về trang 1.</w:t>
            </w:r>
          </w:p>
        </w:tc>
      </w:tr>
      <w:tr w:rsidR="0073194A">
        <w:trPr>
          <w:jc w:val="center"/>
        </w:trPr>
        <w:tc>
          <w:tcPr>
            <w:tcW w:w="576" w:type="dxa"/>
          </w:tcPr>
          <w:p w:rsidR="0073194A" w:rsidRDefault="00415915">
            <w:r>
              <w:t>19</w:t>
            </w:r>
          </w:p>
        </w:tc>
        <w:tc>
          <w:tcPr>
            <w:tcW w:w="1728" w:type="dxa"/>
          </w:tcPr>
          <w:p w:rsidR="0073194A" w:rsidRDefault="00415915">
            <w:r>
              <w:t>Phân trang</w:t>
            </w:r>
          </w:p>
        </w:tc>
        <w:tc>
          <w:tcPr>
            <w:tcW w:w="1152" w:type="dxa"/>
          </w:tcPr>
          <w:p w:rsidR="0073194A" w:rsidRDefault="00415915">
            <w:r>
              <w:t>Pagination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Trang 1</w:t>
            </w:r>
          </w:p>
        </w:tc>
        <w:tc>
          <w:tcPr>
            <w:tcW w:w="4032" w:type="dxa"/>
          </w:tcPr>
          <w:p w:rsidR="0073194A" w:rsidRDefault="00415915">
            <w:r>
              <w:t>Có nút về đầu / lùi / số trang / tiến / về cuối.</w:t>
            </w:r>
          </w:p>
        </w:tc>
      </w:tr>
      <w:tr w:rsidR="0073194A">
        <w:trPr>
          <w:jc w:val="center"/>
        </w:trPr>
        <w:tc>
          <w:tcPr>
            <w:tcW w:w="576" w:type="dxa"/>
          </w:tcPr>
          <w:p w:rsidR="0073194A" w:rsidRDefault="00415915">
            <w:r>
              <w:t>20</w:t>
            </w:r>
          </w:p>
        </w:tc>
        <w:tc>
          <w:tcPr>
            <w:tcW w:w="1728" w:type="dxa"/>
          </w:tcPr>
          <w:p w:rsidR="0073194A" w:rsidRDefault="00415915">
            <w:r>
              <w:t>Trạng thái rỗng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Ẩn</w:t>
            </w:r>
          </w:p>
        </w:tc>
        <w:tc>
          <w:tcPr>
            <w:tcW w:w="4032" w:type="dxa"/>
          </w:tcPr>
          <w:p w:rsidR="0073194A" w:rsidRDefault="00415915">
            <w:r>
              <w:t>Hiện “Không có dữ liệu phù hợp bộ lọc.” khi N = 0.</w:t>
            </w:r>
          </w:p>
        </w:tc>
      </w:tr>
      <w:tr w:rsidR="0073194A">
        <w:trPr>
          <w:jc w:val="center"/>
        </w:trPr>
        <w:tc>
          <w:tcPr>
            <w:tcW w:w="576" w:type="dxa"/>
          </w:tcPr>
          <w:p w:rsidR="0073194A" w:rsidRDefault="00415915">
            <w:r>
              <w:t>21</w:t>
            </w:r>
          </w:p>
        </w:tc>
        <w:tc>
          <w:tcPr>
            <w:tcW w:w="1728" w:type="dxa"/>
          </w:tcPr>
          <w:p w:rsidR="0073194A" w:rsidRDefault="00415915">
            <w:r>
              <w:t>Vòng quay chờ</w:t>
            </w:r>
          </w:p>
        </w:tc>
        <w:tc>
          <w:tcPr>
            <w:tcW w:w="1152" w:type="dxa"/>
          </w:tcPr>
          <w:p w:rsidR="0073194A" w:rsidRDefault="00415915">
            <w:r>
              <w:t>Loading</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Ẩn</w:t>
            </w:r>
          </w:p>
        </w:tc>
        <w:tc>
          <w:tcPr>
            <w:tcW w:w="4032" w:type="dxa"/>
          </w:tcPr>
          <w:p w:rsidR="0073194A" w:rsidRDefault="00415915">
            <w:r>
              <w:t>Hiện trong lúc nạp dữ liệu.</w:t>
            </w:r>
          </w:p>
        </w:tc>
      </w:tr>
    </w:tbl>
    <w:p w:rsidR="0073194A" w:rsidRDefault="0073194A"/>
    <w:p w:rsidR="0073194A" w:rsidRDefault="00415915">
      <w:r>
        <w:t>2.1.4 Danh sách event và xử lý event</w:t>
      </w:r>
    </w:p>
    <w:tbl>
      <w:tblPr>
        <w:tblStyle w:val="TableGrid"/>
        <w:tblW w:w="0" w:type="auto"/>
        <w:jc w:val="center"/>
        <w:tblLook w:val="04A0" w:firstRow="1" w:lastRow="0" w:firstColumn="1" w:lastColumn="0" w:noHBand="0" w:noVBand="1"/>
      </w:tblPr>
      <w:tblGrid>
        <w:gridCol w:w="708"/>
        <w:gridCol w:w="2191"/>
        <w:gridCol w:w="1262"/>
        <w:gridCol w:w="4695"/>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Mở màn hình</w:t>
            </w:r>
          </w:p>
        </w:tc>
        <w:tc>
          <w:tcPr>
            <w:tcW w:w="1296" w:type="dxa"/>
          </w:tcPr>
          <w:p w:rsidR="0073194A" w:rsidRDefault="00415915">
            <w:r>
              <w:t>System</w:t>
            </w:r>
          </w:p>
        </w:tc>
        <w:tc>
          <w:tcPr>
            <w:tcW w:w="5184" w:type="dxa"/>
          </w:tcPr>
          <w:p w:rsidR="0073194A" w:rsidRDefault="00415915">
            <w:r>
              <w:t>Before:</w:t>
            </w:r>
            <w:r>
              <w:br/>
            </w:r>
            <w:r>
              <w:t>– Xác định cấp quyền xem theo thứ tự V1 → V2 → V3 → V4; không có cấp nào thì giới hạn ở phiếu do chính người dùng lập.</w:t>
            </w:r>
            <w:r>
              <w:br/>
              <w:t>During:</w:t>
            </w:r>
            <w:r>
              <w:br/>
              <w:t>– Áp phạm vi dữ liệu; loại bỏ phiếu Đang tạo của người khác.</w:t>
            </w:r>
            <w:r>
              <w:br/>
              <w:t>– Khôi phục bộ lọc đã lưu trong 10 phút gần nhất (nếu có) và cấu hình cột của người dùng.</w:t>
            </w:r>
            <w:r>
              <w:br/>
              <w:t>After:</w:t>
            </w:r>
            <w:r>
              <w:br/>
              <w:t>– Trả về trang 1, sắp xếp theo ngày tạo giảm dần, kèm tổng số bản ghi.</w:t>
            </w:r>
          </w:p>
        </w:tc>
      </w:tr>
      <w:tr w:rsidR="0073194A">
        <w:trPr>
          <w:jc w:val="center"/>
        </w:trPr>
        <w:tc>
          <w:tcPr>
            <w:tcW w:w="576" w:type="dxa"/>
          </w:tcPr>
          <w:p w:rsidR="0073194A" w:rsidRDefault="00415915">
            <w:r>
              <w:t>2</w:t>
            </w:r>
          </w:p>
        </w:tc>
        <w:tc>
          <w:tcPr>
            <w:tcW w:w="2304" w:type="dxa"/>
          </w:tcPr>
          <w:p w:rsidR="0073194A" w:rsidRDefault="00415915">
            <w:r>
              <w:t>Bấm vào mã phiếu</w:t>
            </w:r>
          </w:p>
        </w:tc>
        <w:tc>
          <w:tcPr>
            <w:tcW w:w="1296" w:type="dxa"/>
          </w:tcPr>
          <w:p w:rsidR="0073194A" w:rsidRDefault="00415915">
            <w:r>
              <w:t>Click</w:t>
            </w:r>
          </w:p>
        </w:tc>
        <w:tc>
          <w:tcPr>
            <w:tcW w:w="5184" w:type="dxa"/>
          </w:tcPr>
          <w:p w:rsidR="0073194A" w:rsidRDefault="00415915">
            <w:r>
              <w:t>After:</w:t>
            </w:r>
            <w:r>
              <w:br/>
              <w:t>– Mở màn chi tiết của phiếu tương ứng (FR-07).</w:t>
            </w:r>
            <w:r>
              <w:br/>
              <w:t>– Bấm chuột phải cho phép mở ở tab mới.</w:t>
            </w:r>
          </w:p>
        </w:tc>
      </w:tr>
      <w:tr w:rsidR="0073194A">
        <w:trPr>
          <w:jc w:val="center"/>
        </w:trPr>
        <w:tc>
          <w:tcPr>
            <w:tcW w:w="576" w:type="dxa"/>
          </w:tcPr>
          <w:p w:rsidR="0073194A" w:rsidRDefault="00415915">
            <w:r>
              <w:t>3</w:t>
            </w:r>
          </w:p>
        </w:tc>
        <w:tc>
          <w:tcPr>
            <w:tcW w:w="2304" w:type="dxa"/>
          </w:tcPr>
          <w:p w:rsidR="0073194A" w:rsidRDefault="00415915">
            <w:r>
              <w:t xml:space="preserve">Bấm tiêu đề cột có </w:t>
            </w:r>
            <w:r>
              <w:lastRenderedPageBreak/>
              <w:t>sắp xếp</w:t>
            </w:r>
          </w:p>
        </w:tc>
        <w:tc>
          <w:tcPr>
            <w:tcW w:w="1296" w:type="dxa"/>
          </w:tcPr>
          <w:p w:rsidR="0073194A" w:rsidRDefault="00415915">
            <w:r>
              <w:lastRenderedPageBreak/>
              <w:t>Click</w:t>
            </w:r>
          </w:p>
        </w:tc>
        <w:tc>
          <w:tcPr>
            <w:tcW w:w="5184" w:type="dxa"/>
          </w:tcPr>
          <w:p w:rsidR="0073194A" w:rsidRDefault="00415915">
            <w:r>
              <w:t>Before:</w:t>
            </w:r>
            <w:r>
              <w:br/>
            </w:r>
            <w:r>
              <w:lastRenderedPageBreak/>
              <w:t>– Chỉ ba cột Mã phiếu, Ngày tạo, Ngày cập nhật hỗ trợ sắp xếp.</w:t>
            </w:r>
            <w:r>
              <w:br/>
              <w:t>After:</w:t>
            </w:r>
            <w:r>
              <w:br/>
              <w:t>– Đổi chiều sắp xếp, quay về trang 1 và nạp lại danh sách.</w:t>
            </w:r>
          </w:p>
        </w:tc>
      </w:tr>
      <w:tr w:rsidR="0073194A">
        <w:trPr>
          <w:jc w:val="center"/>
        </w:trPr>
        <w:tc>
          <w:tcPr>
            <w:tcW w:w="576" w:type="dxa"/>
          </w:tcPr>
          <w:p w:rsidR="0073194A" w:rsidRDefault="00415915">
            <w:r>
              <w:lastRenderedPageBreak/>
              <w:t>4</w:t>
            </w:r>
          </w:p>
        </w:tc>
        <w:tc>
          <w:tcPr>
            <w:tcW w:w="2304" w:type="dxa"/>
          </w:tcPr>
          <w:p w:rsidR="0073194A" w:rsidRDefault="00415915">
            <w:r>
              <w:t>Bấm số trang / nút tiến lùi</w:t>
            </w:r>
          </w:p>
        </w:tc>
        <w:tc>
          <w:tcPr>
            <w:tcW w:w="1296" w:type="dxa"/>
          </w:tcPr>
          <w:p w:rsidR="0073194A" w:rsidRDefault="00415915">
            <w:r>
              <w:t>Click</w:t>
            </w:r>
          </w:p>
        </w:tc>
        <w:tc>
          <w:tcPr>
            <w:tcW w:w="5184" w:type="dxa"/>
          </w:tcPr>
          <w:p w:rsidR="0073194A" w:rsidRDefault="00415915">
            <w:r>
              <w:t>Before:</w:t>
            </w:r>
            <w:r>
              <w:br/>
            </w:r>
            <w:r>
              <w:t>– Giữ nguyên bộ lọc và thứ tự sắp xếp đang áp dụng.</w:t>
            </w:r>
            <w:r>
              <w:br/>
              <w:t>After:</w:t>
            </w:r>
            <w:r>
              <w:br/>
              <w:t>– Nạp dữ liệu trang mới, số thứ tự tiếp tục liên tục.</w:t>
            </w:r>
          </w:p>
        </w:tc>
      </w:tr>
      <w:tr w:rsidR="0073194A">
        <w:trPr>
          <w:jc w:val="center"/>
        </w:trPr>
        <w:tc>
          <w:tcPr>
            <w:tcW w:w="576" w:type="dxa"/>
          </w:tcPr>
          <w:p w:rsidR="0073194A" w:rsidRDefault="00415915">
            <w:r>
              <w:t>5</w:t>
            </w:r>
          </w:p>
        </w:tc>
        <w:tc>
          <w:tcPr>
            <w:tcW w:w="2304" w:type="dxa"/>
          </w:tcPr>
          <w:p w:rsidR="0073194A" w:rsidRDefault="00415915">
            <w:r>
              <w:t>Đổi Số dòng/trang</w:t>
            </w:r>
          </w:p>
        </w:tc>
        <w:tc>
          <w:tcPr>
            <w:tcW w:w="1296" w:type="dxa"/>
          </w:tcPr>
          <w:p w:rsidR="0073194A" w:rsidRDefault="00415915">
            <w:r>
              <w:t>Change</w:t>
            </w:r>
          </w:p>
        </w:tc>
        <w:tc>
          <w:tcPr>
            <w:tcW w:w="5184" w:type="dxa"/>
          </w:tcPr>
          <w:p w:rsidR="0073194A" w:rsidRDefault="00415915">
            <w:r>
              <w:t>After:</w:t>
            </w:r>
            <w:r>
              <w:br/>
              <w:t>– Quay về trang 1 và nạp lại danh sách theo số dòng mới.</w:t>
            </w:r>
          </w:p>
        </w:tc>
      </w:tr>
    </w:tbl>
    <w:p w:rsidR="0073194A" w:rsidRDefault="0073194A"/>
    <w:p w:rsidR="0073194A" w:rsidRDefault="00415915">
      <w:pPr>
        <w:pStyle w:val="Heading3"/>
      </w:pPr>
      <w:bookmarkStart w:id="11" w:name="_Toc241139840"/>
      <w:r>
        <w:t>2.2 Tìm kiếm và lọc danh sách</w:t>
      </w:r>
      <w:bookmarkEnd w:id="11"/>
    </w:p>
    <w:p w:rsidR="0073194A" w:rsidRDefault="00415915">
      <w:r>
        <w:t>2.2.1 Giới thiệu</w:t>
      </w:r>
    </w:p>
    <w:p w:rsidR="0073194A" w:rsidRDefault="00415915">
      <w:r>
        <w:t xml:space="preserve">Quy tắc chung: Áp dụng SRS Các quy tắc chung </w:t>
      </w:r>
      <w:hyperlink r:id="rId12" w:anchor="heading=h.uqrjgqo79fuq">
        <w:r>
          <w:rPr>
            <w:color w:val="1155CC"/>
            <w:u w:val="single"/>
          </w:rPr>
          <w:t>SRS_Các quy tắc chung_VN_1.0</w:t>
        </w:r>
      </w:hyperlink>
      <w:r>
        <w:t xml:space="preserve"> - Kịch bản tìm kiếm, Bộ lọc, Dropdown, Phân trang và quy tắc bộ lọc chọn nhiều giá trị. Chỉ bổ sung các tiêu chí tìm kiếm/lọc riêng của Phiếu đề nghị thu tiền.</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Tìm kiếm và lọc danh sách phiếu</w:t>
            </w:r>
          </w:p>
        </w:tc>
      </w:tr>
      <w:tr w:rsidR="0073194A">
        <w:trPr>
          <w:jc w:val="center"/>
        </w:trPr>
        <w:tc>
          <w:tcPr>
            <w:tcW w:w="2160" w:type="dxa"/>
          </w:tcPr>
          <w:p w:rsidR="0073194A" w:rsidRDefault="00415915">
            <w:r>
              <w:t>Mô tả</w:t>
            </w:r>
          </w:p>
        </w:tc>
        <w:tc>
          <w:tcPr>
            <w:tcW w:w="6480" w:type="dxa"/>
          </w:tcPr>
          <w:p w:rsidR="0073194A" w:rsidRDefault="00415915">
            <w:r>
              <w:t>Thu hẹp danh sách theo mã phiếu, cấp tổ chức, loại thu, trạng thái, hợp đồng, đối tượng thu, người tạo, khoảng số tiền và khoảng ngày tạo.</w:t>
            </w:r>
          </w:p>
        </w:tc>
      </w:tr>
      <w:tr w:rsidR="0073194A">
        <w:trPr>
          <w:jc w:val="center"/>
        </w:trPr>
        <w:tc>
          <w:tcPr>
            <w:tcW w:w="2160" w:type="dxa"/>
          </w:tcPr>
          <w:p w:rsidR="0073194A" w:rsidRDefault="00415915">
            <w:r>
              <w:t>Tác nhân</w:t>
            </w:r>
          </w:p>
        </w:tc>
        <w:tc>
          <w:tcPr>
            <w:tcW w:w="6480" w:type="dxa"/>
          </w:tcPr>
          <w:p w:rsidR="0073194A" w:rsidRDefault="00415915">
            <w:r>
              <w:t>Người lập phiếu; Kế toán thanh toán; Người dùng đã đăng nhập</w:t>
            </w:r>
          </w:p>
        </w:tc>
      </w:tr>
      <w:tr w:rsidR="0073194A">
        <w:trPr>
          <w:jc w:val="center"/>
        </w:trPr>
        <w:tc>
          <w:tcPr>
            <w:tcW w:w="2160" w:type="dxa"/>
          </w:tcPr>
          <w:p w:rsidR="0073194A" w:rsidRDefault="00415915">
            <w:r>
              <w:t>Điều kiện ban đầu</w:t>
            </w:r>
          </w:p>
        </w:tc>
        <w:tc>
          <w:tcPr>
            <w:tcW w:w="6480" w:type="dxa"/>
          </w:tcPr>
          <w:p w:rsidR="0073194A" w:rsidRDefault="00415915">
            <w:r>
              <w:t>Người dùng đang ở màn danh sách hoặc màn chờ duyệt.</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Tìm kiếm nâng cao để mở khối tiêu chí.</w:t>
            </w:r>
            <w:r>
              <w:br/>
              <w:t>2. Người dùng chọn hoặc nhập giá trị cho một hoặc nhiều tiêu chí.</w:t>
            </w:r>
            <w:r>
              <w:br/>
              <w:t>3. Hệ thống lọc ngay khi giá trị thay đổi, quay về trang 1.</w:t>
            </w:r>
            <w:r>
              <w:br/>
              <w:t>4. Riêng ô tìm nhanh theo mã phiếu chỉ lọc khi người dùng bấm nút Tìm kiếm.</w:t>
            </w:r>
            <w:r>
              <w:br/>
              <w:t>5. Hệ thống ghi nhớ bộ lọc trong 10 phút để khôi phục khi quay lại màn hình.</w:t>
            </w:r>
          </w:p>
        </w:tc>
      </w:tr>
      <w:tr w:rsidR="0073194A">
        <w:trPr>
          <w:jc w:val="center"/>
        </w:trPr>
        <w:tc>
          <w:tcPr>
            <w:tcW w:w="2160" w:type="dxa"/>
          </w:tcPr>
          <w:p w:rsidR="0073194A" w:rsidRDefault="00415915">
            <w:r>
              <w:t>Dòng sự kiện phụ</w:t>
            </w:r>
          </w:p>
        </w:tc>
        <w:tc>
          <w:tcPr>
            <w:tcW w:w="6480" w:type="dxa"/>
          </w:tcPr>
          <w:p w:rsidR="0073194A" w:rsidRDefault="00415915">
            <w:r>
              <w:t>• Bấm Làm mới → xóa mọi tiêu chí kể cả ô tìm nhanh, nạp lại danh sách từ trang 1.</w:t>
            </w:r>
            <w:r>
              <w:br/>
              <w:t>• Không có kết quả → bảng hiện “Không có dữ liệu phù hợp bộ lọc.”.</w:t>
            </w:r>
            <w:r>
              <w:br/>
            </w:r>
            <w:r>
              <w:lastRenderedPageBreak/>
              <w:t>• Đổi Công ty → hệ thống xóa giá trị đang chọn ở Phòng ban và Bộ phận.</w:t>
            </w:r>
            <w:r>
              <w:br/>
              <w:t>• Tiêu chí bị tắt trong Cài đặt bộ lọc → giá trị của tiêu chí đó cũng bị xóa, danh sách không bị lọc ngầm.</w:t>
            </w:r>
            <w:r>
              <w:br/>
              <w:t>• Bộ lọc của màn chờ duyệt lưu riêng, không dùng chung với màn danh sách.</w:t>
            </w:r>
          </w:p>
        </w:tc>
      </w:tr>
    </w:tbl>
    <w:p w:rsidR="0073194A" w:rsidRDefault="0073194A"/>
    <w:p w:rsidR="0073194A" w:rsidRDefault="00415915">
      <w:r>
        <w:t>2.2.2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p>
    <w:p w:rsidR="0073194A" w:rsidRDefault="00415915">
      <w:pPr>
        <w:jc w:val="center"/>
      </w:pPr>
      <w:r>
        <w:rPr>
          <w:noProof/>
        </w:rPr>
        <w:drawing>
          <wp:inline distT="0" distB="0" distL="0" distR="0">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png"/>
                    <pic:cNvPicPr/>
                  </pic:nvPicPr>
                  <pic:blipFill>
                    <a:blip r:embed="rId13"/>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3: Khối Tìm kiếm nâng cao ở trạng thái mở với đủ 9 tiêu chí</w:t>
      </w:r>
    </w:p>
    <w:p w:rsidR="0073194A" w:rsidRDefault="00415915">
      <w:r>
        <w:t>2.2.3 Mô tả chi tiết giao diện</w:t>
      </w:r>
    </w:p>
    <w:tbl>
      <w:tblPr>
        <w:tblStyle w:val="TableGrid"/>
        <w:tblW w:w="0" w:type="auto"/>
        <w:jc w:val="center"/>
        <w:tblLook w:val="04A0" w:firstRow="1" w:lastRow="0" w:firstColumn="1" w:lastColumn="0" w:noHBand="0" w:noVBand="1"/>
      </w:tblPr>
      <w:tblGrid>
        <w:gridCol w:w="708"/>
        <w:gridCol w:w="1260"/>
        <w:gridCol w:w="1357"/>
        <w:gridCol w:w="956"/>
        <w:gridCol w:w="1545"/>
        <w:gridCol w:w="924"/>
        <w:gridCol w:w="899"/>
        <w:gridCol w:w="1207"/>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864" w:type="dxa"/>
          </w:tcPr>
          <w:p w:rsidR="0073194A" w:rsidRDefault="00415915">
            <w:r>
              <w:rPr>
                <w:b/>
              </w:rPr>
              <w:t>Bắt buộc</w:t>
            </w:r>
          </w:p>
        </w:tc>
        <w:tc>
          <w:tcPr>
            <w:tcW w:w="1224" w:type="dxa"/>
          </w:tcPr>
          <w:p w:rsidR="0073194A" w:rsidRDefault="00415915">
            <w:r>
              <w:rPr>
                <w:b/>
              </w:rPr>
              <w:t>Giá trị ban đầu</w:t>
            </w:r>
          </w:p>
        </w:tc>
        <w:tc>
          <w:tcPr>
            <w:tcW w:w="3168" w:type="dxa"/>
          </w:tcPr>
          <w:p w:rsidR="0073194A" w:rsidRDefault="00415915">
            <w:r>
              <w:rPr>
                <w:b/>
              </w:rPr>
              <w:t>Mô tả</w:t>
            </w:r>
          </w:p>
        </w:tc>
      </w:tr>
      <w:tr w:rsidR="0073194A">
        <w:trPr>
          <w:jc w:val="center"/>
        </w:trPr>
        <w:tc>
          <w:tcPr>
            <w:tcW w:w="576" w:type="dxa"/>
          </w:tcPr>
          <w:p w:rsidR="0073194A" w:rsidRDefault="00415915">
            <w:r>
              <w:lastRenderedPageBreak/>
              <w:t>1</w:t>
            </w:r>
          </w:p>
        </w:tc>
        <w:tc>
          <w:tcPr>
            <w:tcW w:w="1728" w:type="dxa"/>
          </w:tcPr>
          <w:p w:rsidR="0073194A" w:rsidRDefault="00415915">
            <w:r>
              <w:t>Ô Tìm theo mã phiếu</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Tìm theo một phần mã phiếu; chỉ lọc khi bấm nút Tìm kiếm.</w:t>
            </w:r>
          </w:p>
        </w:tc>
      </w:tr>
      <w:tr w:rsidR="0073194A">
        <w:trPr>
          <w:jc w:val="center"/>
        </w:trPr>
        <w:tc>
          <w:tcPr>
            <w:tcW w:w="576" w:type="dxa"/>
          </w:tcPr>
          <w:p w:rsidR="0073194A" w:rsidRDefault="00415915">
            <w:r>
              <w:t>2</w:t>
            </w:r>
          </w:p>
        </w:tc>
        <w:tc>
          <w:tcPr>
            <w:tcW w:w="1728" w:type="dxa"/>
          </w:tcPr>
          <w:p w:rsidR="0073194A" w:rsidRDefault="00415915">
            <w:r>
              <w:t>Nút Tìm kiếm</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Áp giá trị ô tìm nhanh và quay về trang 1.</w:t>
            </w:r>
          </w:p>
        </w:tc>
      </w:tr>
      <w:tr w:rsidR="0073194A">
        <w:trPr>
          <w:jc w:val="center"/>
        </w:trPr>
        <w:tc>
          <w:tcPr>
            <w:tcW w:w="576" w:type="dxa"/>
          </w:tcPr>
          <w:p w:rsidR="0073194A" w:rsidRDefault="00415915">
            <w:r>
              <w:t>3</w:t>
            </w:r>
          </w:p>
        </w:tc>
        <w:tc>
          <w:tcPr>
            <w:tcW w:w="1728" w:type="dxa"/>
          </w:tcPr>
          <w:p w:rsidR="0073194A" w:rsidRDefault="00415915">
            <w:r>
              <w:t>Nút Làm mới</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Xóa toàn bộ tiêu chí đang lọc.</w:t>
            </w:r>
          </w:p>
        </w:tc>
      </w:tr>
      <w:tr w:rsidR="0073194A">
        <w:trPr>
          <w:jc w:val="center"/>
        </w:trPr>
        <w:tc>
          <w:tcPr>
            <w:tcW w:w="576" w:type="dxa"/>
          </w:tcPr>
          <w:p w:rsidR="0073194A" w:rsidRDefault="00415915">
            <w:r>
              <w:t>4</w:t>
            </w:r>
          </w:p>
        </w:tc>
        <w:tc>
          <w:tcPr>
            <w:tcW w:w="1728" w:type="dxa"/>
          </w:tcPr>
          <w:p w:rsidR="0073194A" w:rsidRDefault="00415915">
            <w:r>
              <w:t>Nút Tìm kiếm nâng cao</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Mở / thu gọn khối tiêu chí; khi mở, nhãn đổi thành Ẩn tìm kiếm nâng cao.</w:t>
            </w:r>
          </w:p>
        </w:tc>
      </w:tr>
      <w:tr w:rsidR="0073194A">
        <w:trPr>
          <w:jc w:val="center"/>
        </w:trPr>
        <w:tc>
          <w:tcPr>
            <w:tcW w:w="576" w:type="dxa"/>
          </w:tcPr>
          <w:p w:rsidR="0073194A" w:rsidRDefault="00415915">
            <w:r>
              <w:t>5</w:t>
            </w:r>
          </w:p>
        </w:tc>
        <w:tc>
          <w:tcPr>
            <w:tcW w:w="1728" w:type="dxa"/>
          </w:tcPr>
          <w:p w:rsidR="0073194A" w:rsidRDefault="00415915">
            <w:r>
              <w:t>Nút Cài đặt bộ lọc</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Mở cửa sổ chọn tiêu chí (FR-03).</w:t>
            </w:r>
          </w:p>
        </w:tc>
      </w:tr>
      <w:tr w:rsidR="0073194A">
        <w:trPr>
          <w:jc w:val="center"/>
        </w:trPr>
        <w:tc>
          <w:tcPr>
            <w:tcW w:w="576" w:type="dxa"/>
          </w:tcPr>
          <w:p w:rsidR="0073194A" w:rsidRDefault="00415915">
            <w:r>
              <w:t>6</w:t>
            </w:r>
          </w:p>
        </w:tc>
        <w:tc>
          <w:tcPr>
            <w:tcW w:w="1728" w:type="dxa"/>
          </w:tcPr>
          <w:p w:rsidR="0073194A" w:rsidRDefault="00415915">
            <w:r>
              <w:t>Công ty</w:t>
            </w:r>
          </w:p>
        </w:tc>
        <w:tc>
          <w:tcPr>
            <w:tcW w:w="1152" w:type="dxa"/>
          </w:tcPr>
          <w:p w:rsidR="0073194A" w:rsidRDefault="00415915">
            <w:r>
              <w:t>Dropdown</w:t>
            </w:r>
          </w:p>
        </w:tc>
        <w:tc>
          <w:tcPr>
            <w:tcW w:w="1080" w:type="dxa"/>
          </w:tcPr>
          <w:p w:rsidR="0073194A" w:rsidRDefault="00415915">
            <w:r>
              <w:t>Enable / Ẩn</w:t>
            </w:r>
          </w:p>
        </w:tc>
        <w:tc>
          <w:tcPr>
            <w:tcW w:w="1224" w:type="dxa"/>
          </w:tcPr>
          <w:p w:rsidR="0073194A" w:rsidRDefault="00415915">
            <w:r>
              <w:t>Danh sách</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Chỉ hiện với người có quyền V1.</w:t>
            </w:r>
          </w:p>
        </w:tc>
      </w:tr>
      <w:tr w:rsidR="0073194A">
        <w:trPr>
          <w:jc w:val="center"/>
        </w:trPr>
        <w:tc>
          <w:tcPr>
            <w:tcW w:w="576" w:type="dxa"/>
          </w:tcPr>
          <w:p w:rsidR="0073194A" w:rsidRDefault="00415915">
            <w:r>
              <w:t>7</w:t>
            </w:r>
          </w:p>
        </w:tc>
        <w:tc>
          <w:tcPr>
            <w:tcW w:w="1728" w:type="dxa"/>
          </w:tcPr>
          <w:p w:rsidR="0073194A" w:rsidRDefault="00415915">
            <w:r>
              <w:t>Phòng ban</w:t>
            </w:r>
          </w:p>
        </w:tc>
        <w:tc>
          <w:tcPr>
            <w:tcW w:w="1152" w:type="dxa"/>
          </w:tcPr>
          <w:p w:rsidR="0073194A" w:rsidRDefault="00415915">
            <w:r>
              <w:t>Dropdown</w:t>
            </w:r>
          </w:p>
        </w:tc>
        <w:tc>
          <w:tcPr>
            <w:tcW w:w="1080" w:type="dxa"/>
          </w:tcPr>
          <w:p w:rsidR="0073194A" w:rsidRDefault="00415915">
            <w:r>
              <w:t>Enable / Ẩn</w:t>
            </w:r>
          </w:p>
        </w:tc>
        <w:tc>
          <w:tcPr>
            <w:tcW w:w="1224" w:type="dxa"/>
          </w:tcPr>
          <w:p w:rsidR="0073194A" w:rsidRDefault="00415915">
            <w:r>
              <w:t>Danh sách</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 xml:space="preserve">Hiện với V1, V2, V3; chỉ liệt kê phòng ban của công ty đang </w:t>
            </w:r>
            <w:r>
              <w:lastRenderedPageBreak/>
              <w:t>chọn.</w:t>
            </w:r>
          </w:p>
        </w:tc>
      </w:tr>
      <w:tr w:rsidR="0073194A">
        <w:trPr>
          <w:jc w:val="center"/>
        </w:trPr>
        <w:tc>
          <w:tcPr>
            <w:tcW w:w="576" w:type="dxa"/>
          </w:tcPr>
          <w:p w:rsidR="0073194A" w:rsidRDefault="00415915">
            <w:r>
              <w:lastRenderedPageBreak/>
              <w:t>8</w:t>
            </w:r>
          </w:p>
        </w:tc>
        <w:tc>
          <w:tcPr>
            <w:tcW w:w="1728" w:type="dxa"/>
          </w:tcPr>
          <w:p w:rsidR="0073194A" w:rsidRDefault="00415915">
            <w:r>
              <w:t>Bộ phận</w:t>
            </w:r>
          </w:p>
        </w:tc>
        <w:tc>
          <w:tcPr>
            <w:tcW w:w="1152" w:type="dxa"/>
          </w:tcPr>
          <w:p w:rsidR="0073194A" w:rsidRDefault="00415915">
            <w:r>
              <w:t>Dropdown</w:t>
            </w:r>
          </w:p>
        </w:tc>
        <w:tc>
          <w:tcPr>
            <w:tcW w:w="1080" w:type="dxa"/>
          </w:tcPr>
          <w:p w:rsidR="0073194A" w:rsidRDefault="00415915">
            <w:r>
              <w:t>Enable / Ẩn</w:t>
            </w:r>
          </w:p>
        </w:tc>
        <w:tc>
          <w:tcPr>
            <w:tcW w:w="1224" w:type="dxa"/>
          </w:tcPr>
          <w:p w:rsidR="0073194A" w:rsidRDefault="00415915">
            <w:r>
              <w:t>Danh sách</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Hiện với V4.</w:t>
            </w:r>
          </w:p>
        </w:tc>
      </w:tr>
      <w:tr w:rsidR="0073194A">
        <w:trPr>
          <w:jc w:val="center"/>
        </w:trPr>
        <w:tc>
          <w:tcPr>
            <w:tcW w:w="576" w:type="dxa"/>
          </w:tcPr>
          <w:p w:rsidR="0073194A" w:rsidRDefault="00415915">
            <w:r>
              <w:t>9</w:t>
            </w:r>
          </w:p>
        </w:tc>
        <w:tc>
          <w:tcPr>
            <w:tcW w:w="1728" w:type="dxa"/>
          </w:tcPr>
          <w:p w:rsidR="0073194A" w:rsidRDefault="00415915">
            <w:r>
              <w:t>Loại thu</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 2 giá trị</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Thu bán hàng, Thu nhà cung cấp.</w:t>
            </w:r>
          </w:p>
        </w:tc>
      </w:tr>
      <w:tr w:rsidR="0073194A">
        <w:trPr>
          <w:jc w:val="center"/>
        </w:trPr>
        <w:tc>
          <w:tcPr>
            <w:tcW w:w="576" w:type="dxa"/>
          </w:tcPr>
          <w:p w:rsidR="0073194A" w:rsidRDefault="00415915">
            <w:r>
              <w:t>10</w:t>
            </w:r>
          </w:p>
        </w:tc>
        <w:tc>
          <w:tcPr>
            <w:tcW w:w="1728" w:type="dxa"/>
          </w:tcPr>
          <w:p w:rsidR="0073194A" w:rsidRDefault="00415915">
            <w:r>
              <w:t>Trạng thái</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 6 giá trị</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Đang tạo, Chờ KT duyệt, Đã tạo phiếu thu, Đã hạch toán, Hủy, Không duyệt.</w:t>
            </w:r>
          </w:p>
        </w:tc>
      </w:tr>
      <w:tr w:rsidR="0073194A">
        <w:trPr>
          <w:jc w:val="center"/>
        </w:trPr>
        <w:tc>
          <w:tcPr>
            <w:tcW w:w="576" w:type="dxa"/>
          </w:tcPr>
          <w:p w:rsidR="0073194A" w:rsidRDefault="00415915">
            <w:r>
              <w:t>11</w:t>
            </w:r>
          </w:p>
        </w:tc>
        <w:tc>
          <w:tcPr>
            <w:tcW w:w="1728" w:type="dxa"/>
          </w:tcPr>
          <w:p w:rsidR="0073194A" w:rsidRDefault="00415915">
            <w:r>
              <w:t>Số đơn hàng/hợp đồng</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Tìm theo số hợp đồng nằm trong dòng chi tiết của phiếu.</w:t>
            </w:r>
          </w:p>
        </w:tc>
      </w:tr>
      <w:tr w:rsidR="0073194A">
        <w:trPr>
          <w:jc w:val="center"/>
        </w:trPr>
        <w:tc>
          <w:tcPr>
            <w:tcW w:w="576" w:type="dxa"/>
          </w:tcPr>
          <w:p w:rsidR="0073194A" w:rsidRDefault="00415915">
            <w:r>
              <w:t>12</w:t>
            </w:r>
          </w:p>
        </w:tc>
        <w:tc>
          <w:tcPr>
            <w:tcW w:w="1728" w:type="dxa"/>
          </w:tcPr>
          <w:p w:rsidR="0073194A" w:rsidRDefault="00415915">
            <w:r>
              <w:t>Khách hàng</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Tìm được cả theo mã và theo tên khách hàng.</w:t>
            </w:r>
          </w:p>
        </w:tc>
      </w:tr>
      <w:tr w:rsidR="0073194A">
        <w:trPr>
          <w:jc w:val="center"/>
        </w:trPr>
        <w:tc>
          <w:tcPr>
            <w:tcW w:w="576" w:type="dxa"/>
          </w:tcPr>
          <w:p w:rsidR="0073194A" w:rsidRDefault="00415915">
            <w:r>
              <w:t>13</w:t>
            </w:r>
          </w:p>
        </w:tc>
        <w:tc>
          <w:tcPr>
            <w:tcW w:w="1728" w:type="dxa"/>
          </w:tcPr>
          <w:p w:rsidR="0073194A" w:rsidRDefault="00415915">
            <w:r>
              <w:t>Nhà cung cấp</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Danh sách tìm từ xa, cần nhập tối thiểu 2 ký tự mới gợi ý.</w:t>
            </w:r>
          </w:p>
        </w:tc>
      </w:tr>
      <w:tr w:rsidR="0073194A">
        <w:trPr>
          <w:jc w:val="center"/>
        </w:trPr>
        <w:tc>
          <w:tcPr>
            <w:tcW w:w="576" w:type="dxa"/>
          </w:tcPr>
          <w:p w:rsidR="0073194A" w:rsidRDefault="00415915">
            <w:r>
              <w:lastRenderedPageBreak/>
              <w:t>14</w:t>
            </w:r>
          </w:p>
        </w:tc>
        <w:tc>
          <w:tcPr>
            <w:tcW w:w="1728" w:type="dxa"/>
          </w:tcPr>
          <w:p w:rsidR="0073194A" w:rsidRDefault="00415915">
            <w:r>
              <w:t>Người tạo</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Chọn nhân sự đã lập phiếu.</w:t>
            </w:r>
          </w:p>
        </w:tc>
      </w:tr>
      <w:tr w:rsidR="0073194A">
        <w:trPr>
          <w:jc w:val="center"/>
        </w:trPr>
        <w:tc>
          <w:tcPr>
            <w:tcW w:w="576" w:type="dxa"/>
          </w:tcPr>
          <w:p w:rsidR="0073194A" w:rsidRDefault="00415915">
            <w:r>
              <w:t>15</w:t>
            </w:r>
          </w:p>
        </w:tc>
        <w:tc>
          <w:tcPr>
            <w:tcW w:w="1728" w:type="dxa"/>
          </w:tcPr>
          <w:p w:rsidR="0073194A" w:rsidRDefault="00415915">
            <w:r>
              <w:t>Số tiền đề nghị từ</w:t>
            </w:r>
          </w:p>
        </w:tc>
        <w:tc>
          <w:tcPr>
            <w:tcW w:w="1152" w:type="dxa"/>
          </w:tcPr>
          <w:p w:rsidR="0073194A" w:rsidRDefault="00415915">
            <w:r>
              <w:t>Number</w:t>
            </w:r>
          </w:p>
        </w:tc>
        <w:tc>
          <w:tcPr>
            <w:tcW w:w="1080" w:type="dxa"/>
          </w:tcPr>
          <w:p w:rsidR="0073194A" w:rsidRDefault="00415915">
            <w:r>
              <w:t>Enable</w:t>
            </w:r>
          </w:p>
        </w:tc>
        <w:tc>
          <w:tcPr>
            <w:tcW w:w="1224" w:type="dxa"/>
          </w:tcPr>
          <w:p w:rsidR="0073194A" w:rsidRDefault="00415915">
            <w:r>
              <w:t>≥ 0</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So sánh trên tổng tiền đề nghị quy đổi của cả phiếu.</w:t>
            </w:r>
          </w:p>
        </w:tc>
      </w:tr>
      <w:tr w:rsidR="0073194A">
        <w:trPr>
          <w:jc w:val="center"/>
        </w:trPr>
        <w:tc>
          <w:tcPr>
            <w:tcW w:w="576" w:type="dxa"/>
          </w:tcPr>
          <w:p w:rsidR="0073194A" w:rsidRDefault="00415915">
            <w:r>
              <w:t>16</w:t>
            </w:r>
          </w:p>
        </w:tc>
        <w:tc>
          <w:tcPr>
            <w:tcW w:w="1728" w:type="dxa"/>
          </w:tcPr>
          <w:p w:rsidR="0073194A" w:rsidRDefault="00415915">
            <w:r>
              <w:t>Số tiền đề nghị đến</w:t>
            </w:r>
          </w:p>
        </w:tc>
        <w:tc>
          <w:tcPr>
            <w:tcW w:w="1152" w:type="dxa"/>
          </w:tcPr>
          <w:p w:rsidR="0073194A" w:rsidRDefault="00415915">
            <w:r>
              <w:t>Number</w:t>
            </w:r>
          </w:p>
        </w:tc>
        <w:tc>
          <w:tcPr>
            <w:tcW w:w="1080" w:type="dxa"/>
          </w:tcPr>
          <w:p w:rsidR="0073194A" w:rsidRDefault="00415915">
            <w:r>
              <w:t>Enable</w:t>
            </w:r>
          </w:p>
        </w:tc>
        <w:tc>
          <w:tcPr>
            <w:tcW w:w="1224" w:type="dxa"/>
          </w:tcPr>
          <w:p w:rsidR="0073194A" w:rsidRDefault="00415915">
            <w:r>
              <w:t>≥ 0</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Bỏ trống thì không chặn trên.</w:t>
            </w:r>
          </w:p>
        </w:tc>
      </w:tr>
      <w:tr w:rsidR="0073194A">
        <w:trPr>
          <w:jc w:val="center"/>
        </w:trPr>
        <w:tc>
          <w:tcPr>
            <w:tcW w:w="576" w:type="dxa"/>
          </w:tcPr>
          <w:p w:rsidR="0073194A" w:rsidRDefault="00415915">
            <w:r>
              <w:t>17</w:t>
            </w:r>
          </w:p>
        </w:tc>
        <w:tc>
          <w:tcPr>
            <w:tcW w:w="1728" w:type="dxa"/>
          </w:tcPr>
          <w:p w:rsidR="0073194A" w:rsidRDefault="00415915">
            <w:r>
              <w:t>Ngày tạo từ</w:t>
            </w:r>
          </w:p>
        </w:tc>
        <w:tc>
          <w:tcPr>
            <w:tcW w:w="1152" w:type="dxa"/>
          </w:tcPr>
          <w:p w:rsidR="0073194A" w:rsidRDefault="00415915">
            <w:r>
              <w:t>Datepicker</w:t>
            </w:r>
          </w:p>
        </w:tc>
        <w:tc>
          <w:tcPr>
            <w:tcW w:w="1080" w:type="dxa"/>
          </w:tcPr>
          <w:p w:rsidR="0073194A" w:rsidRDefault="00415915">
            <w:r>
              <w:t>Enable</w:t>
            </w:r>
          </w:p>
        </w:tc>
        <w:tc>
          <w:tcPr>
            <w:tcW w:w="1224" w:type="dxa"/>
          </w:tcPr>
          <w:p w:rsidR="0073194A" w:rsidRDefault="00415915">
            <w:r>
              <w:t>dd/mm/yyyy</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Lấy trọn ngày.</w:t>
            </w:r>
          </w:p>
        </w:tc>
      </w:tr>
      <w:tr w:rsidR="0073194A">
        <w:trPr>
          <w:jc w:val="center"/>
        </w:trPr>
        <w:tc>
          <w:tcPr>
            <w:tcW w:w="576" w:type="dxa"/>
          </w:tcPr>
          <w:p w:rsidR="0073194A" w:rsidRDefault="00415915">
            <w:r>
              <w:t>18</w:t>
            </w:r>
          </w:p>
        </w:tc>
        <w:tc>
          <w:tcPr>
            <w:tcW w:w="1728" w:type="dxa"/>
          </w:tcPr>
          <w:p w:rsidR="0073194A" w:rsidRDefault="00415915">
            <w:r>
              <w:t>Ngày tạo đến</w:t>
            </w:r>
          </w:p>
        </w:tc>
        <w:tc>
          <w:tcPr>
            <w:tcW w:w="1152" w:type="dxa"/>
          </w:tcPr>
          <w:p w:rsidR="0073194A" w:rsidRDefault="00415915">
            <w:r>
              <w:t>Datepicker</w:t>
            </w:r>
          </w:p>
        </w:tc>
        <w:tc>
          <w:tcPr>
            <w:tcW w:w="1080" w:type="dxa"/>
          </w:tcPr>
          <w:p w:rsidR="0073194A" w:rsidRDefault="00415915">
            <w:r>
              <w:t>Enable</w:t>
            </w:r>
          </w:p>
        </w:tc>
        <w:tc>
          <w:tcPr>
            <w:tcW w:w="1224" w:type="dxa"/>
          </w:tcPr>
          <w:p w:rsidR="0073194A" w:rsidRDefault="00415915">
            <w:r>
              <w:t>dd/mm/yyyy</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Lấy trọn ngày, phiếu lập trong chính ngày đó vẫn nằm trong kết quả.</w:t>
            </w:r>
          </w:p>
        </w:tc>
      </w:tr>
    </w:tbl>
    <w:p w:rsidR="0073194A" w:rsidRDefault="0073194A"/>
    <w:p w:rsidR="0073194A" w:rsidRDefault="00415915">
      <w:r>
        <w:t>2.2.4 Danh sách event và xử lý event</w:t>
      </w:r>
    </w:p>
    <w:tbl>
      <w:tblPr>
        <w:tblStyle w:val="TableGrid"/>
        <w:tblW w:w="0" w:type="auto"/>
        <w:jc w:val="center"/>
        <w:tblLook w:val="04A0" w:firstRow="1" w:lastRow="0" w:firstColumn="1" w:lastColumn="0" w:noHBand="0" w:noVBand="1"/>
      </w:tblPr>
      <w:tblGrid>
        <w:gridCol w:w="708"/>
        <w:gridCol w:w="2143"/>
        <w:gridCol w:w="1284"/>
        <w:gridCol w:w="4721"/>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Đổi giá trị một tiêu chí trong Tìm kiếm nâng cao</w:t>
            </w:r>
          </w:p>
        </w:tc>
        <w:tc>
          <w:tcPr>
            <w:tcW w:w="1296" w:type="dxa"/>
          </w:tcPr>
          <w:p w:rsidR="0073194A" w:rsidRDefault="00415915">
            <w:r>
              <w:t>Change</w:t>
            </w:r>
          </w:p>
        </w:tc>
        <w:tc>
          <w:tcPr>
            <w:tcW w:w="5184" w:type="dxa"/>
          </w:tcPr>
          <w:p w:rsidR="0073194A" w:rsidRDefault="00415915">
            <w:r>
              <w:t>During:</w:t>
            </w:r>
            <w:r>
              <w:br/>
              <w:t>– Ghi nhận giá trị mới và ghi nhớ bộ lọc trong 10 phút.</w:t>
            </w:r>
            <w:r>
              <w:br/>
              <w:t>After:</w:t>
            </w:r>
            <w:r>
              <w:br/>
              <w:t>– Quay về trang 1 và nạp lại danh sách theo toàn bộ tiêu chí đang có.</w:t>
            </w:r>
          </w:p>
        </w:tc>
      </w:tr>
      <w:tr w:rsidR="0073194A">
        <w:trPr>
          <w:jc w:val="center"/>
        </w:trPr>
        <w:tc>
          <w:tcPr>
            <w:tcW w:w="576" w:type="dxa"/>
          </w:tcPr>
          <w:p w:rsidR="0073194A" w:rsidRDefault="00415915">
            <w:r>
              <w:t>2</w:t>
            </w:r>
          </w:p>
        </w:tc>
        <w:tc>
          <w:tcPr>
            <w:tcW w:w="2304" w:type="dxa"/>
          </w:tcPr>
          <w:p w:rsidR="0073194A" w:rsidRDefault="00415915">
            <w:r>
              <w:t>Bấm nút Tìm kiếm</w:t>
            </w:r>
          </w:p>
        </w:tc>
        <w:tc>
          <w:tcPr>
            <w:tcW w:w="1296" w:type="dxa"/>
          </w:tcPr>
          <w:p w:rsidR="0073194A" w:rsidRDefault="00415915">
            <w:r>
              <w:t>Click</w:t>
            </w:r>
          </w:p>
        </w:tc>
        <w:tc>
          <w:tcPr>
            <w:tcW w:w="5184" w:type="dxa"/>
          </w:tcPr>
          <w:p w:rsidR="0073194A" w:rsidRDefault="00415915">
            <w:r>
              <w:t>After:</w:t>
            </w:r>
            <w:r>
              <w:br/>
            </w:r>
            <w:r>
              <w:t>– Áp giá trị ô tìm nhanh theo mã phiếu, quay về trang 1 và nạp lại danh sách.</w:t>
            </w:r>
          </w:p>
        </w:tc>
      </w:tr>
      <w:tr w:rsidR="0073194A">
        <w:trPr>
          <w:jc w:val="center"/>
        </w:trPr>
        <w:tc>
          <w:tcPr>
            <w:tcW w:w="576" w:type="dxa"/>
          </w:tcPr>
          <w:p w:rsidR="0073194A" w:rsidRDefault="00415915">
            <w:r>
              <w:t>3</w:t>
            </w:r>
          </w:p>
        </w:tc>
        <w:tc>
          <w:tcPr>
            <w:tcW w:w="2304" w:type="dxa"/>
          </w:tcPr>
          <w:p w:rsidR="0073194A" w:rsidRDefault="00415915">
            <w:r>
              <w:t>Bấm nút Làm mới</w:t>
            </w:r>
          </w:p>
        </w:tc>
        <w:tc>
          <w:tcPr>
            <w:tcW w:w="1296" w:type="dxa"/>
          </w:tcPr>
          <w:p w:rsidR="0073194A" w:rsidRDefault="00415915">
            <w:r>
              <w:t>Click</w:t>
            </w:r>
          </w:p>
        </w:tc>
        <w:tc>
          <w:tcPr>
            <w:tcW w:w="5184" w:type="dxa"/>
          </w:tcPr>
          <w:p w:rsidR="0073194A" w:rsidRDefault="00415915">
            <w:r>
              <w:t>After:</w:t>
            </w:r>
            <w:r>
              <w:br/>
              <w:t xml:space="preserve">– Đặt lại toàn bộ tiêu chí về trống, xóa nhãn nhà cung cấp đã chọn, quay về trang </w:t>
            </w:r>
            <w:r>
              <w:lastRenderedPageBreak/>
              <w:t>1 và nạp lại danh sách.</w:t>
            </w:r>
          </w:p>
        </w:tc>
      </w:tr>
      <w:tr w:rsidR="0073194A">
        <w:trPr>
          <w:jc w:val="center"/>
        </w:trPr>
        <w:tc>
          <w:tcPr>
            <w:tcW w:w="576" w:type="dxa"/>
          </w:tcPr>
          <w:p w:rsidR="0073194A" w:rsidRDefault="00415915">
            <w:r>
              <w:lastRenderedPageBreak/>
              <w:t>4</w:t>
            </w:r>
          </w:p>
        </w:tc>
        <w:tc>
          <w:tcPr>
            <w:tcW w:w="2304" w:type="dxa"/>
          </w:tcPr>
          <w:p w:rsidR="0073194A" w:rsidRDefault="00415915">
            <w:r>
              <w:t>Đổi Công ty</w:t>
            </w:r>
          </w:p>
        </w:tc>
        <w:tc>
          <w:tcPr>
            <w:tcW w:w="1296" w:type="dxa"/>
          </w:tcPr>
          <w:p w:rsidR="0073194A" w:rsidRDefault="00415915">
            <w:r>
              <w:t>Change</w:t>
            </w:r>
          </w:p>
        </w:tc>
        <w:tc>
          <w:tcPr>
            <w:tcW w:w="5184" w:type="dxa"/>
          </w:tcPr>
          <w:p w:rsidR="0073194A" w:rsidRDefault="00415915">
            <w:r>
              <w:t>During:</w:t>
            </w:r>
            <w:r>
              <w:br/>
              <w:t>– Xóa giá trị Phòng ban và Bộ phận đang chọn.</w:t>
            </w:r>
            <w:r>
              <w:br/>
              <w:t>After:</w:t>
            </w:r>
            <w:r>
              <w:br/>
              <w:t>– Nạp lại danh sách phòng ban theo công ty mới và nạp lại danh sách phiếu.</w:t>
            </w:r>
          </w:p>
        </w:tc>
      </w:tr>
      <w:tr w:rsidR="0073194A">
        <w:trPr>
          <w:jc w:val="center"/>
        </w:trPr>
        <w:tc>
          <w:tcPr>
            <w:tcW w:w="576" w:type="dxa"/>
          </w:tcPr>
          <w:p w:rsidR="0073194A" w:rsidRDefault="00415915">
            <w:r>
              <w:t>5</w:t>
            </w:r>
          </w:p>
        </w:tc>
        <w:tc>
          <w:tcPr>
            <w:tcW w:w="2304" w:type="dxa"/>
          </w:tcPr>
          <w:p w:rsidR="0073194A" w:rsidRDefault="00415915">
            <w:r>
              <w:t>Nhập từ khóa ô Nhà cung cấp</w:t>
            </w:r>
          </w:p>
        </w:tc>
        <w:tc>
          <w:tcPr>
            <w:tcW w:w="1296" w:type="dxa"/>
          </w:tcPr>
          <w:p w:rsidR="0073194A" w:rsidRDefault="00415915">
            <w:r>
              <w:t>Keypress</w:t>
            </w:r>
          </w:p>
        </w:tc>
        <w:tc>
          <w:tcPr>
            <w:tcW w:w="5184" w:type="dxa"/>
          </w:tcPr>
          <w:p w:rsidR="0073194A" w:rsidRDefault="00415915">
            <w:r>
              <w:t>Before:</w:t>
            </w:r>
            <w:r>
              <w:br/>
              <w:t>– Chỉ gợi ý khi từ khóa từ 2 ký tự trở lên.</w:t>
            </w:r>
            <w:r>
              <w:br/>
              <w:t>After:</w:t>
            </w:r>
            <w:r>
              <w:br/>
              <w:t>– Hiển thị danh sách gợi ý dạng mã - tên; chọn một dòng thì lọc ngay.</w:t>
            </w:r>
          </w:p>
        </w:tc>
      </w:tr>
    </w:tbl>
    <w:p w:rsidR="0073194A" w:rsidRDefault="0073194A"/>
    <w:p w:rsidR="0073194A" w:rsidRDefault="00415915">
      <w:pPr>
        <w:pStyle w:val="Heading3"/>
      </w:pPr>
      <w:bookmarkStart w:id="12" w:name="_Toc241139841"/>
      <w:r>
        <w:t>2.3 Cài đặt bộ lọc và tuỳ chỉnh cột hiển thị</w:t>
      </w:r>
      <w:bookmarkEnd w:id="12"/>
    </w:p>
    <w:p w:rsidR="0073194A" w:rsidRDefault="00415915">
      <w:r>
        <w:t>2.3.1 Biểu đồ Usecase</w:t>
      </w:r>
    </w:p>
    <w:p w:rsidR="0073194A" w:rsidRDefault="00415915">
      <w:pPr>
        <w:jc w:val="center"/>
      </w:pPr>
      <w:r>
        <w:rPr>
          <w:noProof/>
        </w:rPr>
        <w:drawing>
          <wp:inline distT="0" distB="0" distL="0" distR="0">
            <wp:extent cx="5669280" cy="10071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03.png"/>
                    <pic:cNvPicPr/>
                  </pic:nvPicPr>
                  <pic:blipFill>
                    <a:blip r:embed="rId14"/>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t>Hình 4: Biểu đồ Use Case — FR-03 Cài đặt bộ lọc và tuỳ chỉnh cột</w:t>
      </w:r>
    </w:p>
    <w:p w:rsidR="0073194A" w:rsidRDefault="00415915">
      <w:r>
        <w:t>2.3.2 Giới thiệu</w:t>
      </w:r>
    </w:p>
    <w:p w:rsidR="0073194A" w:rsidRDefault="00415915">
      <w:r>
        <w:t xml:space="preserve">Quy tắc chung: Áp dụng SRS Các quy tắc chung </w:t>
      </w:r>
      <w:hyperlink r:id="rId15">
        <w:r>
          <w:rPr>
            <w:color w:val="1155CC"/>
            <w:u w:val="single"/>
          </w:rPr>
          <w:t>SRS_Các quy tắc chung_VN_1.0</w:t>
        </w:r>
      </w:hyperlink>
      <w:r>
        <w:t xml:space="preserve"> - Cấu hình bộ lọc và Tùy chỉnh cột. Chỉ bổ sung danh sách tiêu chí lọc và bộ cột riêng của Phiếu đề nghị thu tiền.</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Cài đặt bộ lọc và tuỳ chỉnh cột hiển thị</w:t>
            </w:r>
          </w:p>
        </w:tc>
      </w:tr>
      <w:tr w:rsidR="0073194A">
        <w:trPr>
          <w:jc w:val="center"/>
        </w:trPr>
        <w:tc>
          <w:tcPr>
            <w:tcW w:w="2160" w:type="dxa"/>
          </w:tcPr>
          <w:p w:rsidR="0073194A" w:rsidRDefault="00415915">
            <w:r>
              <w:t>Mô tả</w:t>
            </w:r>
          </w:p>
        </w:tc>
        <w:tc>
          <w:tcPr>
            <w:tcW w:w="6480" w:type="dxa"/>
          </w:tcPr>
          <w:p w:rsidR="0073194A" w:rsidRDefault="00415915">
            <w:r>
              <w:t>Cho phép mỗi người dùng tự chọn những tiêu chí lọc và những cột muốn thấy, đồng thời sắp xếp lại thứ tự của chúng. Cấu hình lưu riêng theo người dùng và theo màn hình.</w:t>
            </w:r>
          </w:p>
        </w:tc>
      </w:tr>
      <w:tr w:rsidR="0073194A">
        <w:trPr>
          <w:jc w:val="center"/>
        </w:trPr>
        <w:tc>
          <w:tcPr>
            <w:tcW w:w="2160" w:type="dxa"/>
          </w:tcPr>
          <w:p w:rsidR="0073194A" w:rsidRDefault="00415915">
            <w:r>
              <w:t>Tác nhân</w:t>
            </w:r>
          </w:p>
        </w:tc>
        <w:tc>
          <w:tcPr>
            <w:tcW w:w="6480" w:type="dxa"/>
          </w:tcPr>
          <w:p w:rsidR="0073194A" w:rsidRDefault="00415915">
            <w:r>
              <w:t>Người dùng đã đăng nhập</w:t>
            </w:r>
          </w:p>
        </w:tc>
      </w:tr>
      <w:tr w:rsidR="0073194A">
        <w:trPr>
          <w:jc w:val="center"/>
        </w:trPr>
        <w:tc>
          <w:tcPr>
            <w:tcW w:w="2160" w:type="dxa"/>
          </w:tcPr>
          <w:p w:rsidR="0073194A" w:rsidRDefault="00415915">
            <w:r>
              <w:t>Điều kiện ban đầu</w:t>
            </w:r>
          </w:p>
        </w:tc>
        <w:tc>
          <w:tcPr>
            <w:tcW w:w="6480" w:type="dxa"/>
          </w:tcPr>
          <w:p w:rsidR="0073194A" w:rsidRDefault="00415915">
            <w:r>
              <w:t>Người dùng đang ở màn danh sách hoặc màn chờ duyệt.</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nút Cài đặt bộ lọc (hoặc nút Cấu hình cột hiển thị).</w:t>
            </w:r>
            <w:r>
              <w:br/>
              <w:t>2. Hệ thống mở cửa sổ liệt kê toàn bộ tiêu chí (hoặc toàn bộ cột) kèm ô tích chọn.</w:t>
            </w:r>
            <w:r>
              <w:br/>
            </w:r>
            <w:r>
              <w:lastRenderedPageBreak/>
              <w:t>3. Người dùng tích / bỏ tích và kéo thả để đổi thứ tự.</w:t>
            </w:r>
            <w:r>
              <w:br/>
              <w:t>4. Người dùng bấm Lưu.</w:t>
            </w:r>
            <w:r>
              <w:br/>
              <w:t>5. Hệ thống ghi nhận, hiển thị thông báo “Cập nhật thành công” và áp ngay lên màn hình.</w:t>
            </w:r>
          </w:p>
        </w:tc>
      </w:tr>
      <w:tr w:rsidR="0073194A">
        <w:trPr>
          <w:jc w:val="center"/>
        </w:trPr>
        <w:tc>
          <w:tcPr>
            <w:tcW w:w="2160" w:type="dxa"/>
          </w:tcPr>
          <w:p w:rsidR="0073194A" w:rsidRDefault="00415915">
            <w:r>
              <w:lastRenderedPageBreak/>
              <w:t>Dòng sự kiện phụ</w:t>
            </w:r>
          </w:p>
        </w:tc>
        <w:tc>
          <w:tcPr>
            <w:tcW w:w="6480" w:type="dxa"/>
          </w:tcPr>
          <w:p w:rsidR="0073194A" w:rsidRDefault="00415915">
            <w:r>
              <w:t>• Bấm Khôi phục mặc định ở cửa sổ Cài đặt bộ lọc → tích lại đủ 9 tiêu chí, vẫn phải bấm Lưu mới có hiệu lực.</w:t>
            </w:r>
            <w:r>
              <w:br/>
              <w:t>• Bấm Đóng → thoát mà không lưu thay đổi.</w:t>
            </w:r>
            <w:r>
              <w:br/>
              <w:t>• Bỏ tích một tiêu chí lọc → giá trị đang lọc của tiêu chí đó bị xóa.</w:t>
            </w:r>
            <w:r>
              <w:br/>
              <w:t>• Ba cột STT, Mã phiếu, Hành động bị khóa, không bỏ tích và không đổi vị trí được.</w:t>
            </w:r>
          </w:p>
        </w:tc>
      </w:tr>
      <w:tr w:rsidR="0073194A">
        <w:trPr>
          <w:jc w:val="center"/>
        </w:trPr>
        <w:tc>
          <w:tcPr>
            <w:tcW w:w="2160" w:type="dxa"/>
          </w:tcPr>
          <w:p w:rsidR="0073194A" w:rsidRDefault="00415915">
            <w:r>
              <w:t>Yêu cầu đặc biệt</w:t>
            </w:r>
          </w:p>
        </w:tc>
        <w:tc>
          <w:tcPr>
            <w:tcW w:w="6480" w:type="dxa"/>
          </w:tcPr>
          <w:p w:rsidR="0073194A" w:rsidRDefault="00415915">
            <w:r>
              <w:t>Cấu hình cột dùng chung giữa màn danh sách và màn chờ duyệt vì hai màn có cùng bộ cột; cấu hình bộ lọc thì lưu riêng cho từng màn.</w:t>
            </w:r>
          </w:p>
        </w:tc>
      </w:tr>
    </w:tbl>
    <w:p w:rsidR="0073194A" w:rsidRDefault="0073194A"/>
    <w:p w:rsidR="0073194A" w:rsidRDefault="00415915">
      <w:r>
        <w:t>2.3.3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w:t>
      </w:r>
      <w:r>
        <w:t xml:space="preserve">Khởi tạo phiếu yêu cầu - Công nợ - Thu - Chi </w:t>
      </w:r>
      <w:r>
        <w:rPr>
          <w:noProof/>
        </w:rPr>
        <w:drawing>
          <wp:inline distT="0" distB="0" distL="0" distR="0">
            <wp:extent cx="783771" cy="274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Cài đặt bộ lọc </w:t>
      </w:r>
      <w:r>
        <w:rPr>
          <w:noProof/>
        </w:rPr>
        <w:drawing>
          <wp:inline distT="0" distB="0" distL="0" distR="0">
            <wp:extent cx="884682" cy="274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aidatboloc.png"/>
                    <pic:cNvPicPr/>
                  </pic:nvPicPr>
                  <pic:blipFill>
                    <a:blip r:embed="rId16"/>
                    <a:stretch>
                      <a:fillRect/>
                    </a:stretch>
                  </pic:blipFill>
                  <pic:spPr>
                    <a:xfrm>
                      <a:off x="0" y="0"/>
                      <a:ext cx="884682" cy="274320"/>
                    </a:xfrm>
                    <a:prstGeom prst="rect">
                      <a:avLst/>
                    </a:prstGeom>
                  </pic:spPr>
                </pic:pic>
              </a:graphicData>
            </a:graphic>
          </wp:inline>
        </w:drawing>
      </w:r>
      <w:r>
        <w:t xml:space="preserve"> / Tuỳ chỉnh cột </w:t>
      </w:r>
      <w:r>
        <w:rPr>
          <w:noProof/>
        </w:rPr>
        <w:drawing>
          <wp:inline distT="0" distB="0" distL="0" distR="0">
            <wp:extent cx="260604" cy="274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uychinhcot.png"/>
                    <pic:cNvPicPr/>
                  </pic:nvPicPr>
                  <pic:blipFill>
                    <a:blip r:embed="rId17"/>
                    <a:stretch>
                      <a:fillRect/>
                    </a:stretch>
                  </pic:blipFill>
                  <pic:spPr>
                    <a:xfrm>
                      <a:off x="0" y="0"/>
                      <a:ext cx="260604" cy="274320"/>
                    </a:xfrm>
                    <a:prstGeom prst="rect">
                      <a:avLst/>
                    </a:prstGeom>
                  </pic:spPr>
                </pic:pic>
              </a:graphicData>
            </a:graphic>
          </wp:inline>
        </w:drawing>
      </w:r>
    </w:p>
    <w:p w:rsidR="0073194A" w:rsidRDefault="00415915">
      <w:r>
        <w:t>Modal Cài đặt bộ lọc và Tuỳ chỉnh cột được mở ngay trên màn hình danh sách theo đường dẫn ở trên.</w:t>
      </w:r>
    </w:p>
    <w:p w:rsidR="0073194A" w:rsidRDefault="00415915">
      <w:pPr>
        <w:jc w:val="center"/>
      </w:pPr>
      <w:r>
        <w:rPr>
          <w:noProof/>
        </w:rPr>
        <w:lastRenderedPageBreak/>
        <w:drawing>
          <wp:inline distT="0" distB="0" distL="0" distR="0">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8"/>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5: Cửa sổ Cài đặt bộ lọc với đủ 9 tiêu chí</w:t>
      </w:r>
    </w:p>
    <w:p w:rsidR="0073194A" w:rsidRDefault="00415915">
      <w:pPr>
        <w:jc w:val="center"/>
      </w:pPr>
      <w:r>
        <w:rPr>
          <w:noProof/>
        </w:rPr>
        <w:drawing>
          <wp:inline distT="0" distB="0" distL="0" distR="0">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u-hinh-cot.png"/>
                    <pic:cNvPicPr/>
                  </pic:nvPicPr>
                  <pic:blipFill>
                    <a:blip r:embed="rId19"/>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6: Cửa sổ Tuỳ chỉnh cột</w:t>
      </w:r>
    </w:p>
    <w:p w:rsidR="0073194A" w:rsidRDefault="00415915">
      <w:r>
        <w:lastRenderedPageBreak/>
        <w:t>2.3.4 Mô tả chi tiết giao diện</w:t>
      </w:r>
    </w:p>
    <w:tbl>
      <w:tblPr>
        <w:tblStyle w:val="TableGrid"/>
        <w:tblW w:w="0" w:type="auto"/>
        <w:jc w:val="center"/>
        <w:tblLook w:val="04A0" w:firstRow="1" w:lastRow="0" w:firstColumn="1" w:lastColumn="0" w:noHBand="0" w:noVBand="1"/>
      </w:tblPr>
      <w:tblGrid>
        <w:gridCol w:w="708"/>
        <w:gridCol w:w="1272"/>
        <w:gridCol w:w="1027"/>
        <w:gridCol w:w="1002"/>
        <w:gridCol w:w="1028"/>
        <w:gridCol w:w="924"/>
        <w:gridCol w:w="988"/>
        <w:gridCol w:w="1907"/>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864" w:type="dxa"/>
          </w:tcPr>
          <w:p w:rsidR="0073194A" w:rsidRDefault="00415915">
            <w:r>
              <w:rPr>
                <w:b/>
              </w:rPr>
              <w:t>Bắt buộc</w:t>
            </w:r>
          </w:p>
        </w:tc>
        <w:tc>
          <w:tcPr>
            <w:tcW w:w="1224" w:type="dxa"/>
          </w:tcPr>
          <w:p w:rsidR="0073194A" w:rsidRDefault="00415915">
            <w:r>
              <w:rPr>
                <w:b/>
              </w:rPr>
              <w:t>Giá trị ban đầu</w:t>
            </w:r>
          </w:p>
        </w:tc>
        <w:tc>
          <w:tcPr>
            <w:tcW w:w="3168"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cửa sổ</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Cài đặt bộ lọc / Tuỳ chỉnh cột</w:t>
            </w:r>
          </w:p>
        </w:tc>
        <w:tc>
          <w:tcPr>
            <w:tcW w:w="3168" w:type="dxa"/>
          </w:tcPr>
          <w:p w:rsidR="0073194A" w:rsidRDefault="00415915">
            <w:r>
              <w:t>–</w:t>
            </w:r>
          </w:p>
        </w:tc>
      </w:tr>
      <w:tr w:rsidR="0073194A">
        <w:trPr>
          <w:jc w:val="center"/>
        </w:trPr>
        <w:tc>
          <w:tcPr>
            <w:tcW w:w="576" w:type="dxa"/>
          </w:tcPr>
          <w:p w:rsidR="0073194A" w:rsidRDefault="00415915">
            <w:r>
              <w:t>2</w:t>
            </w:r>
          </w:p>
        </w:tc>
        <w:tc>
          <w:tcPr>
            <w:tcW w:w="1728" w:type="dxa"/>
          </w:tcPr>
          <w:p w:rsidR="0073194A" w:rsidRDefault="00415915">
            <w:r>
              <w:t>Ô tích chọn từng tiêu chí</w:t>
            </w:r>
          </w:p>
        </w:tc>
        <w:tc>
          <w:tcPr>
            <w:tcW w:w="1152" w:type="dxa"/>
          </w:tcPr>
          <w:p w:rsidR="0073194A" w:rsidRDefault="00415915">
            <w:r>
              <w:t>Modal</w:t>
            </w:r>
          </w:p>
        </w:tc>
        <w:tc>
          <w:tcPr>
            <w:tcW w:w="1080" w:type="dxa"/>
          </w:tcPr>
          <w:p w:rsidR="0073194A" w:rsidRDefault="00415915">
            <w:r>
              <w:t>Enable</w:t>
            </w:r>
          </w:p>
        </w:tc>
        <w:tc>
          <w:tcPr>
            <w:tcW w:w="1224" w:type="dxa"/>
          </w:tcPr>
          <w:p w:rsidR="0073194A" w:rsidRDefault="00415915">
            <w:r>
              <w:t>Danh sách 9 tiêu chí</w:t>
            </w:r>
          </w:p>
        </w:tc>
        <w:tc>
          <w:tcPr>
            <w:tcW w:w="864" w:type="dxa"/>
          </w:tcPr>
          <w:p w:rsidR="0073194A" w:rsidRDefault="00415915">
            <w:r>
              <w:t>Không</w:t>
            </w:r>
          </w:p>
        </w:tc>
        <w:tc>
          <w:tcPr>
            <w:tcW w:w="1224" w:type="dxa"/>
          </w:tcPr>
          <w:p w:rsidR="0073194A" w:rsidRDefault="00415915">
            <w:r>
              <w:t>Theo cấu hình đã lưu</w:t>
            </w:r>
          </w:p>
        </w:tc>
        <w:tc>
          <w:tcPr>
            <w:tcW w:w="3168" w:type="dxa"/>
          </w:tcPr>
          <w:p w:rsidR="0073194A" w:rsidRDefault="00415915">
            <w:r>
              <w:t>Bỏ tích thì tiêu chí không hiển thị ở bộ lọc nâng cao.</w:t>
            </w:r>
          </w:p>
        </w:tc>
      </w:tr>
      <w:tr w:rsidR="0073194A">
        <w:trPr>
          <w:jc w:val="center"/>
        </w:trPr>
        <w:tc>
          <w:tcPr>
            <w:tcW w:w="576" w:type="dxa"/>
          </w:tcPr>
          <w:p w:rsidR="0073194A" w:rsidRDefault="00415915">
            <w:r>
              <w:t>3</w:t>
            </w:r>
          </w:p>
        </w:tc>
        <w:tc>
          <w:tcPr>
            <w:tcW w:w="1728" w:type="dxa"/>
          </w:tcPr>
          <w:p w:rsidR="0073194A" w:rsidRDefault="00415915">
            <w:r>
              <w:t>Ô tích chọn từng cột</w:t>
            </w:r>
          </w:p>
        </w:tc>
        <w:tc>
          <w:tcPr>
            <w:tcW w:w="1152" w:type="dxa"/>
          </w:tcPr>
          <w:p w:rsidR="0073194A" w:rsidRDefault="00415915">
            <w:r>
              <w:t>Modal</w:t>
            </w:r>
          </w:p>
        </w:tc>
        <w:tc>
          <w:tcPr>
            <w:tcW w:w="1080" w:type="dxa"/>
          </w:tcPr>
          <w:p w:rsidR="0073194A" w:rsidRDefault="00415915">
            <w:r>
              <w:t>Enable</w:t>
            </w:r>
          </w:p>
        </w:tc>
        <w:tc>
          <w:tcPr>
            <w:tcW w:w="1224" w:type="dxa"/>
          </w:tcPr>
          <w:p w:rsidR="0073194A" w:rsidRDefault="00415915">
            <w:r>
              <w:t>Danh sách 13 cột</w:t>
            </w:r>
          </w:p>
        </w:tc>
        <w:tc>
          <w:tcPr>
            <w:tcW w:w="864" w:type="dxa"/>
          </w:tcPr>
          <w:p w:rsidR="0073194A" w:rsidRDefault="00415915">
            <w:r>
              <w:t>Không</w:t>
            </w:r>
          </w:p>
        </w:tc>
        <w:tc>
          <w:tcPr>
            <w:tcW w:w="1224" w:type="dxa"/>
          </w:tcPr>
          <w:p w:rsidR="0073194A" w:rsidRDefault="00415915">
            <w:r>
              <w:t>Theo cấu hình đã lưu</w:t>
            </w:r>
          </w:p>
        </w:tc>
        <w:tc>
          <w:tcPr>
            <w:tcW w:w="3168" w:type="dxa"/>
          </w:tcPr>
          <w:p w:rsidR="0073194A" w:rsidRDefault="00415915">
            <w:r>
              <w:t>Ba cột bắt buộc bị khóa kèm biểu tượng ổ khóa.</w:t>
            </w:r>
          </w:p>
        </w:tc>
      </w:tr>
      <w:tr w:rsidR="0073194A">
        <w:trPr>
          <w:jc w:val="center"/>
        </w:trPr>
        <w:tc>
          <w:tcPr>
            <w:tcW w:w="576" w:type="dxa"/>
          </w:tcPr>
          <w:p w:rsidR="0073194A" w:rsidRDefault="00415915">
            <w:r>
              <w:t>4</w:t>
            </w:r>
          </w:p>
        </w:tc>
        <w:tc>
          <w:tcPr>
            <w:tcW w:w="1728" w:type="dxa"/>
          </w:tcPr>
          <w:p w:rsidR="0073194A" w:rsidRDefault="00415915">
            <w:r>
              <w:t>Tay nắm kéo thả</w:t>
            </w:r>
          </w:p>
        </w:tc>
        <w:tc>
          <w:tcPr>
            <w:tcW w:w="1152" w:type="dxa"/>
          </w:tcPr>
          <w:p w:rsidR="0073194A" w:rsidRDefault="00415915">
            <w:r>
              <w:t>Icon 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Kéo để đổi thứ tự tiêu chí / cột.</w:t>
            </w:r>
          </w:p>
        </w:tc>
      </w:tr>
      <w:tr w:rsidR="0073194A">
        <w:trPr>
          <w:jc w:val="center"/>
        </w:trPr>
        <w:tc>
          <w:tcPr>
            <w:tcW w:w="576" w:type="dxa"/>
          </w:tcPr>
          <w:p w:rsidR="0073194A" w:rsidRDefault="00415915">
            <w:r>
              <w:t>5</w:t>
            </w:r>
          </w:p>
        </w:tc>
        <w:tc>
          <w:tcPr>
            <w:tcW w:w="1728" w:type="dxa"/>
          </w:tcPr>
          <w:p w:rsidR="0073194A" w:rsidRDefault="00415915">
            <w:r>
              <w:t>Nút Lưu</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Ghi cấu hình cho người dùng hiện tại và áp ngay lên màn hình.</w:t>
            </w:r>
          </w:p>
        </w:tc>
      </w:tr>
      <w:tr w:rsidR="0073194A">
        <w:trPr>
          <w:jc w:val="center"/>
        </w:trPr>
        <w:tc>
          <w:tcPr>
            <w:tcW w:w="576" w:type="dxa"/>
          </w:tcPr>
          <w:p w:rsidR="0073194A" w:rsidRDefault="00415915">
            <w:r>
              <w:t>6</w:t>
            </w:r>
          </w:p>
        </w:tc>
        <w:tc>
          <w:tcPr>
            <w:tcW w:w="1728" w:type="dxa"/>
          </w:tcPr>
          <w:p w:rsidR="0073194A" w:rsidRDefault="00415915">
            <w:r>
              <w:t>Nút Khôi phục mặc định</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Chỉ có ở cửa sổ Cài đặt bộ lọc; tích lại đủ 9 tiêu chí theo thiết kế.</w:t>
            </w:r>
          </w:p>
        </w:tc>
      </w:tr>
      <w:tr w:rsidR="0073194A">
        <w:trPr>
          <w:jc w:val="center"/>
        </w:trPr>
        <w:tc>
          <w:tcPr>
            <w:tcW w:w="576" w:type="dxa"/>
          </w:tcPr>
          <w:p w:rsidR="0073194A" w:rsidRDefault="00415915">
            <w:r>
              <w:t>7</w:t>
            </w:r>
          </w:p>
        </w:tc>
        <w:tc>
          <w:tcPr>
            <w:tcW w:w="1728" w:type="dxa"/>
          </w:tcPr>
          <w:p w:rsidR="0073194A" w:rsidRDefault="00415915">
            <w:r>
              <w:t>Nút Đóng</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Thoát mà không lưu.</w:t>
            </w:r>
          </w:p>
        </w:tc>
      </w:tr>
      <w:tr w:rsidR="0073194A">
        <w:trPr>
          <w:jc w:val="center"/>
        </w:trPr>
        <w:tc>
          <w:tcPr>
            <w:tcW w:w="576" w:type="dxa"/>
          </w:tcPr>
          <w:p w:rsidR="0073194A" w:rsidRDefault="00415915">
            <w:r>
              <w:t>8</w:t>
            </w:r>
          </w:p>
        </w:tc>
        <w:tc>
          <w:tcPr>
            <w:tcW w:w="1728" w:type="dxa"/>
          </w:tcPr>
          <w:p w:rsidR="0073194A" w:rsidRDefault="00415915">
            <w:r>
              <w:t>Thông báo thành công</w:t>
            </w:r>
          </w:p>
        </w:tc>
        <w:tc>
          <w:tcPr>
            <w:tcW w:w="1152" w:type="dxa"/>
          </w:tcPr>
          <w:p w:rsidR="0073194A" w:rsidRDefault="00415915">
            <w:r>
              <w:t>Toast / Alert</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Hiện “Cập nhật thành công” sau khi lưu.</w:t>
            </w:r>
          </w:p>
        </w:tc>
      </w:tr>
    </w:tbl>
    <w:p w:rsidR="0073194A" w:rsidRDefault="0073194A"/>
    <w:p w:rsidR="0073194A" w:rsidRDefault="00415915">
      <w:r>
        <w:t>2.3.5 Danh sách event và xử lý event</w:t>
      </w:r>
    </w:p>
    <w:tbl>
      <w:tblPr>
        <w:tblStyle w:val="TableGrid"/>
        <w:tblW w:w="0" w:type="auto"/>
        <w:jc w:val="center"/>
        <w:tblLook w:val="04A0" w:firstRow="1" w:lastRow="0" w:firstColumn="1" w:lastColumn="0" w:noHBand="0" w:noVBand="1"/>
      </w:tblPr>
      <w:tblGrid>
        <w:gridCol w:w="708"/>
        <w:gridCol w:w="2149"/>
        <w:gridCol w:w="1265"/>
        <w:gridCol w:w="4734"/>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 xml:space="preserve">Bấm Cài đặt bộ lọc / Cấu hình cột </w:t>
            </w:r>
            <w:r>
              <w:lastRenderedPageBreak/>
              <w:t>hiển thị</w:t>
            </w:r>
          </w:p>
        </w:tc>
        <w:tc>
          <w:tcPr>
            <w:tcW w:w="1296" w:type="dxa"/>
          </w:tcPr>
          <w:p w:rsidR="0073194A" w:rsidRDefault="00415915">
            <w:r>
              <w:lastRenderedPageBreak/>
              <w:t>Click</w:t>
            </w:r>
          </w:p>
        </w:tc>
        <w:tc>
          <w:tcPr>
            <w:tcW w:w="5184" w:type="dxa"/>
          </w:tcPr>
          <w:p w:rsidR="0073194A" w:rsidRDefault="00415915">
            <w:r>
              <w:t>After:</w:t>
            </w:r>
            <w:r>
              <w:br/>
            </w:r>
            <w:r>
              <w:t xml:space="preserve">– Mở cửa sổ tương ứng, nạp cấu hình đang </w:t>
            </w:r>
            <w:r>
              <w:lastRenderedPageBreak/>
              <w:t>lưu của người dùng.</w:t>
            </w:r>
          </w:p>
        </w:tc>
      </w:tr>
      <w:tr w:rsidR="0073194A">
        <w:trPr>
          <w:jc w:val="center"/>
        </w:trPr>
        <w:tc>
          <w:tcPr>
            <w:tcW w:w="576" w:type="dxa"/>
          </w:tcPr>
          <w:p w:rsidR="0073194A" w:rsidRDefault="00415915">
            <w:r>
              <w:lastRenderedPageBreak/>
              <w:t>2</w:t>
            </w:r>
          </w:p>
        </w:tc>
        <w:tc>
          <w:tcPr>
            <w:tcW w:w="2304" w:type="dxa"/>
          </w:tcPr>
          <w:p w:rsidR="0073194A" w:rsidRDefault="00415915">
            <w:r>
              <w:t>Bỏ tích một mục</w:t>
            </w:r>
          </w:p>
        </w:tc>
        <w:tc>
          <w:tcPr>
            <w:tcW w:w="1296" w:type="dxa"/>
          </w:tcPr>
          <w:p w:rsidR="0073194A" w:rsidRDefault="00415915">
            <w:r>
              <w:t>Change</w:t>
            </w:r>
          </w:p>
        </w:tc>
        <w:tc>
          <w:tcPr>
            <w:tcW w:w="5184" w:type="dxa"/>
          </w:tcPr>
          <w:p w:rsidR="0073194A" w:rsidRDefault="00415915">
            <w:r>
              <w:t>During:</w:t>
            </w:r>
            <w:r>
              <w:br/>
              <w:t>– Mục bắt buộc (STT, Mã phiếu, Hành động) không cho bỏ tích.</w:t>
            </w:r>
            <w:r>
              <w:br/>
              <w:t>After:</w:t>
            </w:r>
            <w:r>
              <w:br/>
              <w:t>– Ghi nhận trạng thái tích trong cửa sổ, chưa áp lên màn hình cho tới khi bấm Lưu.</w:t>
            </w:r>
          </w:p>
        </w:tc>
      </w:tr>
      <w:tr w:rsidR="0073194A">
        <w:trPr>
          <w:jc w:val="center"/>
        </w:trPr>
        <w:tc>
          <w:tcPr>
            <w:tcW w:w="576" w:type="dxa"/>
          </w:tcPr>
          <w:p w:rsidR="0073194A" w:rsidRDefault="00415915">
            <w:r>
              <w:t>3</w:t>
            </w:r>
          </w:p>
        </w:tc>
        <w:tc>
          <w:tcPr>
            <w:tcW w:w="2304" w:type="dxa"/>
          </w:tcPr>
          <w:p w:rsidR="0073194A" w:rsidRDefault="00415915">
            <w:r>
              <w:t>Bấm Lưu</w:t>
            </w:r>
          </w:p>
        </w:tc>
        <w:tc>
          <w:tcPr>
            <w:tcW w:w="1296" w:type="dxa"/>
          </w:tcPr>
          <w:p w:rsidR="0073194A" w:rsidRDefault="00415915">
            <w:r>
              <w:t>Click</w:t>
            </w:r>
          </w:p>
        </w:tc>
        <w:tc>
          <w:tcPr>
            <w:tcW w:w="5184" w:type="dxa"/>
          </w:tcPr>
          <w:p w:rsidR="0073194A" w:rsidRDefault="00415915">
            <w:r>
              <w:t>During:</w:t>
            </w:r>
            <w:r>
              <w:br/>
              <w:t>– Ghi cấu hình cho người dùng hiện tại theo từng màn hình.</w:t>
            </w:r>
            <w:r>
              <w:br/>
              <w:t>After:</w:t>
            </w:r>
            <w:r>
              <w:br/>
              <w:t>– Hiển thị “Cập nhật thành công”; bộ lọc / bảng cập nhật ngay.</w:t>
            </w:r>
            <w:r>
              <w:br/>
              <w:t>– Với tiêu chí vừa bị bỏ tích, xóa luôn giá trị đang lọc của tiêu chí đó.</w:t>
            </w:r>
          </w:p>
        </w:tc>
      </w:tr>
      <w:tr w:rsidR="0073194A">
        <w:trPr>
          <w:jc w:val="center"/>
        </w:trPr>
        <w:tc>
          <w:tcPr>
            <w:tcW w:w="576" w:type="dxa"/>
          </w:tcPr>
          <w:p w:rsidR="0073194A" w:rsidRDefault="00415915">
            <w:r>
              <w:t>4</w:t>
            </w:r>
          </w:p>
        </w:tc>
        <w:tc>
          <w:tcPr>
            <w:tcW w:w="2304" w:type="dxa"/>
          </w:tcPr>
          <w:p w:rsidR="0073194A" w:rsidRDefault="00415915">
            <w:r>
              <w:t>Bấm Khôi phục mặc định</w:t>
            </w:r>
          </w:p>
        </w:tc>
        <w:tc>
          <w:tcPr>
            <w:tcW w:w="1296" w:type="dxa"/>
          </w:tcPr>
          <w:p w:rsidR="0073194A" w:rsidRDefault="00415915">
            <w:r>
              <w:t>Click</w:t>
            </w:r>
          </w:p>
        </w:tc>
        <w:tc>
          <w:tcPr>
            <w:tcW w:w="5184" w:type="dxa"/>
          </w:tcPr>
          <w:p w:rsidR="0073194A" w:rsidRDefault="00415915">
            <w:r>
              <w:t>After:</w:t>
            </w:r>
            <w:r>
              <w:br/>
              <w:t>– Tích lại toàn bộ 9 tiêu chí và đưa thứ tự về thiết kế gốc; chưa lưu.</w:t>
            </w:r>
          </w:p>
        </w:tc>
      </w:tr>
    </w:tbl>
    <w:p w:rsidR="0073194A" w:rsidRDefault="0073194A"/>
    <w:p w:rsidR="0073194A" w:rsidRDefault="00415915">
      <w:pPr>
        <w:pStyle w:val="Heading3"/>
      </w:pPr>
      <w:bookmarkStart w:id="13" w:name="_Toc241139842"/>
      <w:r>
        <w:t>2.4 Lập phiếu đề nghị thu tiền</w:t>
      </w:r>
      <w:bookmarkEnd w:id="13"/>
    </w:p>
    <w:p w:rsidR="0073194A" w:rsidRDefault="00415915">
      <w:r>
        <w:t>2.4.1 Biểu đồ Usecase</w:t>
      </w:r>
    </w:p>
    <w:p w:rsidR="0073194A" w:rsidRDefault="00415915">
      <w:pPr>
        <w:jc w:val="center"/>
      </w:pPr>
      <w:r>
        <w:rPr>
          <w:noProof/>
        </w:rPr>
        <w:drawing>
          <wp:inline distT="0" distB="0" distL="0" distR="0">
            <wp:extent cx="5669280" cy="10071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04.png"/>
                    <pic:cNvPicPr/>
                  </pic:nvPicPr>
                  <pic:blipFill>
                    <a:blip r:embed="rId20"/>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t>Hình 7: Biểu đồ Use Case — FR-04 Lập phiếu đề nghị thu tiền</w:t>
      </w:r>
    </w:p>
    <w:p w:rsidR="0073194A" w:rsidRDefault="00415915">
      <w:r>
        <w:t>2.4.2 Giới thiệu</w:t>
      </w:r>
    </w:p>
    <w:p w:rsidR="0073194A" w:rsidRDefault="00415915">
      <w:r>
        <w:t xml:space="preserve">Quy tắc chung: Áp dụng SRS Các quy tắc chung </w:t>
      </w:r>
      <w:hyperlink r:id="rId21"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Lập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Tạo một phiếu đề nghị thu tiền mới. Người dùng chọn loại thu, loại tiền, nhập lý do thu và các dòng chi tiết, sau đó lưu nháp hoặc gửi duyệt.</w:t>
            </w:r>
          </w:p>
        </w:tc>
      </w:tr>
      <w:tr w:rsidR="0073194A">
        <w:trPr>
          <w:jc w:val="center"/>
        </w:trPr>
        <w:tc>
          <w:tcPr>
            <w:tcW w:w="2160" w:type="dxa"/>
          </w:tcPr>
          <w:p w:rsidR="0073194A" w:rsidRDefault="00415915">
            <w:r>
              <w:t>Tác nhân</w:t>
            </w:r>
          </w:p>
        </w:tc>
        <w:tc>
          <w:tcPr>
            <w:tcW w:w="6480" w:type="dxa"/>
          </w:tcPr>
          <w:p w:rsidR="0073194A" w:rsidRDefault="00415915">
            <w:r>
              <w:t>Người lập phiếu; Người dùng đã đăng nhập</w:t>
            </w:r>
          </w:p>
        </w:tc>
      </w:tr>
      <w:tr w:rsidR="0073194A">
        <w:trPr>
          <w:jc w:val="center"/>
        </w:trPr>
        <w:tc>
          <w:tcPr>
            <w:tcW w:w="2160" w:type="dxa"/>
          </w:tcPr>
          <w:p w:rsidR="0073194A" w:rsidRDefault="00415915">
            <w:r>
              <w:lastRenderedPageBreak/>
              <w:t>Điều kiện ban đầu</w:t>
            </w:r>
          </w:p>
        </w:tc>
        <w:tc>
          <w:tcPr>
            <w:tcW w:w="6480" w:type="dxa"/>
          </w:tcPr>
          <w:p w:rsidR="0073194A" w:rsidRDefault="00415915">
            <w:r>
              <w:t>Người dùng đang ở màn danh sách. Chức năng không gắn quyền.</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nút Tạo mới, hệ thống mở màn Thêm phiếu đề nghị thu tiền.</w:t>
            </w:r>
            <w:r>
              <w:br/>
              <w:t>2. Người dùng chọn Loại thu và Loại tiền, nhập Lý do thu.</w:t>
            </w:r>
            <w:r>
              <w:br/>
              <w:t>3. Người dùng bấm dấu cộng ở tiêu đề bảng Chi tiết để thêm dòng, chọn đối tượng và hợp đồng cho từng dòng (FR-05), nhập Số tiền đề nghị thu.</w:t>
            </w:r>
            <w:r>
              <w:br/>
              <w:t>4. Người dùng bấm Lưu nháp, hoặc bấm Lưu và gửi duyệt rồi xác nhận.</w:t>
            </w:r>
            <w:r>
              <w:br/>
              <w:t>5. Hệ thống kiểm tra dữ liệu theo nút được bấm, sinh mã phiếu, ghi phiếu và các dòng chi tiết.</w:t>
            </w:r>
            <w:r>
              <w:br/>
              <w:t>6. Hệ thống hiển thị thông báo thành công và quay về màn danh sách.</w:t>
            </w:r>
          </w:p>
        </w:tc>
      </w:tr>
      <w:tr w:rsidR="0073194A">
        <w:trPr>
          <w:jc w:val="center"/>
        </w:trPr>
        <w:tc>
          <w:tcPr>
            <w:tcW w:w="2160" w:type="dxa"/>
          </w:tcPr>
          <w:p w:rsidR="0073194A" w:rsidRDefault="00415915">
            <w:r>
              <w:t>Dòng sự kiện phụ</w:t>
            </w:r>
          </w:p>
        </w:tc>
        <w:tc>
          <w:tcPr>
            <w:tcW w:w="6480" w:type="dxa"/>
          </w:tcPr>
          <w:p w:rsidR="0073194A" w:rsidRDefault="00415915">
            <w:r>
              <w:t>• Bấm Lưu và gửi duyệt mà thiếu Lý do thu hoặc chưa có dòng chi tiết → báo lỗi đỏ ngay dưới ô / dưới bảng, không lưu, giữ nguyên dữ liệu đã nhập.</w:t>
            </w:r>
            <w:r>
              <w:br/>
              <w:t>• Đổi Loại thu khi bảng chi tiết đã có dòng → hệ thống hỏi xác nhận trước khi xóa các dòng đó.</w:t>
            </w:r>
            <w:r>
              <w:br/>
              <w:t>• Đổi Loại tiền → tỷ giá tự điền theo loại tiền; loại tiền VNĐ thì tỷ giá về 1 và bị khóa.</w:t>
            </w:r>
            <w:r>
              <w:br/>
              <w:t>• Rời màn khi đã nhập dở → hệ thống hỏi xác nhận trước khi thoát.</w:t>
            </w:r>
            <w:r>
              <w:br/>
              <w:t>• Hai người cùng lưu tại một thời điểm → mã phiếu vẫn duy nhất, không trùng.</w:t>
            </w:r>
          </w:p>
        </w:tc>
      </w:tr>
      <w:tr w:rsidR="0073194A">
        <w:trPr>
          <w:jc w:val="center"/>
        </w:trPr>
        <w:tc>
          <w:tcPr>
            <w:tcW w:w="2160" w:type="dxa"/>
          </w:tcPr>
          <w:p w:rsidR="0073194A" w:rsidRDefault="00415915">
            <w:r>
              <w:t>Yêu cầu đặc biệt</w:t>
            </w:r>
          </w:p>
        </w:tc>
        <w:tc>
          <w:tcPr>
            <w:tcW w:w="6480" w:type="dxa"/>
          </w:tcPr>
          <w:p w:rsidR="0073194A" w:rsidRDefault="00415915">
            <w:r>
              <w:t>Lưu nháp và Lưu và gửi duyệt có ràng buộc khác nhau: lưu nháp cho phép bỏ trống Lý do thu và chưa có dòng chi tiết nào; gửi duyệt bắt buộc cả hai. Dòng chi tiết đã thêm thì trong cả hai trường hợp đều phải đủ đối tượng, hợp đồng và số tiền.</w:t>
            </w:r>
          </w:p>
        </w:tc>
      </w:tr>
    </w:tbl>
    <w:p w:rsidR="0073194A" w:rsidRDefault="0073194A"/>
    <w:p w:rsidR="0073194A" w:rsidRDefault="00415915">
      <w:r>
        <w:t>2.4.3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Tạo mới </w:t>
      </w:r>
      <w:r>
        <w:rPr>
          <w:noProof/>
        </w:rPr>
        <w:drawing>
          <wp:inline distT="0" distB="0" distL="0" distR="0">
            <wp:extent cx="665226" cy="274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aomoi.png"/>
                    <pic:cNvPicPr/>
                  </pic:nvPicPr>
                  <pic:blipFill>
                    <a:blip r:embed="rId22"/>
                    <a:stretch>
                      <a:fillRect/>
                    </a:stretch>
                  </pic:blipFill>
                  <pic:spPr>
                    <a:xfrm>
                      <a:off x="0" y="0"/>
                      <a:ext cx="665226" cy="274320"/>
                    </a:xfrm>
                    <a:prstGeom prst="rect">
                      <a:avLst/>
                    </a:prstGeom>
                  </pic:spPr>
                </pic:pic>
              </a:graphicData>
            </a:graphic>
          </wp:inline>
        </w:drawing>
      </w:r>
    </w:p>
    <w:p w:rsidR="0073194A" w:rsidRDefault="00415915">
      <w:pPr>
        <w:jc w:val="center"/>
      </w:pPr>
      <w:r>
        <w:rPr>
          <w:noProof/>
        </w:rPr>
        <w:lastRenderedPageBreak/>
        <w:drawing>
          <wp:inline distT="0" distB="0" distL="0" distR="0">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23"/>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8: Màn Thêm phiếu đề nghị thu tiền lúc vừa mở</w:t>
      </w:r>
    </w:p>
    <w:p w:rsidR="0073194A" w:rsidRDefault="00415915">
      <w:pPr>
        <w:jc w:val="center"/>
      </w:pPr>
      <w:r>
        <w:rPr>
          <w:noProof/>
        </w:rPr>
        <w:lastRenderedPageBreak/>
        <w:drawing>
          <wp:inline distT="0" distB="0" distL="0" distR="0">
            <wp:extent cx="5669280" cy="4921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ao-moi-ghi-chu.png"/>
                    <pic:cNvPicPr/>
                  </pic:nvPicPr>
                  <pic:blipFill>
                    <a:blip r:embed="rId24"/>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9: Màn lập phiếu đã nhập đủ ba khối Thông tin chung, Chi tiết và Ghi chú</w:t>
      </w:r>
    </w:p>
    <w:p w:rsidR="0073194A" w:rsidRDefault="00415915">
      <w:r>
        <w:t>2.4.4 Mô tả chi tiết giao diện</w:t>
      </w:r>
    </w:p>
    <w:tbl>
      <w:tblPr>
        <w:tblStyle w:val="TableGrid"/>
        <w:tblW w:w="0" w:type="auto"/>
        <w:jc w:val="center"/>
        <w:tblLook w:val="04A0" w:firstRow="1" w:lastRow="0" w:firstColumn="1" w:lastColumn="0" w:noHBand="0" w:noVBand="1"/>
      </w:tblPr>
      <w:tblGrid>
        <w:gridCol w:w="704"/>
        <w:gridCol w:w="1239"/>
        <w:gridCol w:w="1318"/>
        <w:gridCol w:w="1003"/>
        <w:gridCol w:w="860"/>
        <w:gridCol w:w="917"/>
        <w:gridCol w:w="1733"/>
        <w:gridCol w:w="1082"/>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864" w:type="dxa"/>
          </w:tcPr>
          <w:p w:rsidR="0073194A" w:rsidRDefault="00415915">
            <w:r>
              <w:rPr>
                <w:b/>
              </w:rPr>
              <w:t>Bắt buộc</w:t>
            </w:r>
          </w:p>
        </w:tc>
        <w:tc>
          <w:tcPr>
            <w:tcW w:w="1224" w:type="dxa"/>
          </w:tcPr>
          <w:p w:rsidR="0073194A" w:rsidRDefault="00415915">
            <w:r>
              <w:rPr>
                <w:b/>
              </w:rPr>
              <w:t>Giá trị ban đầu</w:t>
            </w:r>
          </w:p>
        </w:tc>
        <w:tc>
          <w:tcPr>
            <w:tcW w:w="3168"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Loại thu</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 2 giá trị</w:t>
            </w:r>
          </w:p>
        </w:tc>
        <w:tc>
          <w:tcPr>
            <w:tcW w:w="864" w:type="dxa"/>
          </w:tcPr>
          <w:p w:rsidR="0073194A" w:rsidRDefault="00415915">
            <w:r>
              <w:t>Có</w:t>
            </w:r>
          </w:p>
        </w:tc>
        <w:tc>
          <w:tcPr>
            <w:tcW w:w="1224" w:type="dxa"/>
          </w:tcPr>
          <w:p w:rsidR="0073194A" w:rsidRDefault="00415915">
            <w:r>
              <w:t>Thu bán hàng</w:t>
            </w:r>
          </w:p>
        </w:tc>
        <w:tc>
          <w:tcPr>
            <w:tcW w:w="3168" w:type="dxa"/>
          </w:tcPr>
          <w:p w:rsidR="0073194A" w:rsidRDefault="00415915">
            <w:r>
              <w:t>Quyết định bảng Chi tiết chọn khách hàng hay nhà cung cấp.</w:t>
            </w:r>
          </w:p>
        </w:tc>
      </w:tr>
      <w:tr w:rsidR="0073194A">
        <w:trPr>
          <w:jc w:val="center"/>
        </w:trPr>
        <w:tc>
          <w:tcPr>
            <w:tcW w:w="576" w:type="dxa"/>
          </w:tcPr>
          <w:p w:rsidR="0073194A" w:rsidRDefault="00415915">
            <w:r>
              <w:lastRenderedPageBreak/>
              <w:t>2</w:t>
            </w:r>
          </w:p>
        </w:tc>
        <w:tc>
          <w:tcPr>
            <w:tcW w:w="1728" w:type="dxa"/>
          </w:tcPr>
          <w:p w:rsidR="0073194A" w:rsidRDefault="00415915">
            <w:r>
              <w:t>Loại tiền</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w:t>
            </w:r>
          </w:p>
        </w:tc>
        <w:tc>
          <w:tcPr>
            <w:tcW w:w="864" w:type="dxa"/>
          </w:tcPr>
          <w:p w:rsidR="0073194A" w:rsidRDefault="00415915">
            <w:r>
              <w:t>Có</w:t>
            </w:r>
          </w:p>
        </w:tc>
        <w:tc>
          <w:tcPr>
            <w:tcW w:w="1224" w:type="dxa"/>
          </w:tcPr>
          <w:p w:rsidR="0073194A" w:rsidRDefault="00415915">
            <w:r>
              <w:t>VNĐ — VietNamDong</w:t>
            </w:r>
          </w:p>
        </w:tc>
        <w:tc>
          <w:tcPr>
            <w:tcW w:w="3168" w:type="dxa"/>
          </w:tcPr>
          <w:p w:rsidR="0073194A" w:rsidRDefault="00415915">
            <w:r>
              <w:t>Hiển thị dạng mã — tên; đổi giá trị thì tự điền tỷ giá tương ứng.</w:t>
            </w:r>
          </w:p>
        </w:tc>
      </w:tr>
      <w:tr w:rsidR="0073194A">
        <w:trPr>
          <w:jc w:val="center"/>
        </w:trPr>
        <w:tc>
          <w:tcPr>
            <w:tcW w:w="576" w:type="dxa"/>
          </w:tcPr>
          <w:p w:rsidR="0073194A" w:rsidRDefault="00415915">
            <w:r>
              <w:t>3</w:t>
            </w:r>
          </w:p>
        </w:tc>
        <w:tc>
          <w:tcPr>
            <w:tcW w:w="1728" w:type="dxa"/>
          </w:tcPr>
          <w:p w:rsidR="0073194A" w:rsidRDefault="00415915">
            <w:r>
              <w:t>Tỷ giá (VND)</w:t>
            </w:r>
          </w:p>
        </w:tc>
        <w:tc>
          <w:tcPr>
            <w:tcW w:w="1152" w:type="dxa"/>
          </w:tcPr>
          <w:p w:rsidR="0073194A" w:rsidRDefault="00415915">
            <w:r>
              <w:t>Number</w:t>
            </w:r>
          </w:p>
        </w:tc>
        <w:tc>
          <w:tcPr>
            <w:tcW w:w="1080" w:type="dxa"/>
          </w:tcPr>
          <w:p w:rsidR="0073194A" w:rsidRDefault="00415915">
            <w:r>
              <w:t>Enable / Disable</w:t>
            </w:r>
          </w:p>
        </w:tc>
        <w:tc>
          <w:tcPr>
            <w:tcW w:w="1224" w:type="dxa"/>
          </w:tcPr>
          <w:p w:rsidR="0073194A" w:rsidRDefault="00415915">
            <w:r>
              <w:t>&gt; 0</w:t>
            </w:r>
          </w:p>
        </w:tc>
        <w:tc>
          <w:tcPr>
            <w:tcW w:w="864" w:type="dxa"/>
          </w:tcPr>
          <w:p w:rsidR="0073194A" w:rsidRDefault="00415915">
            <w:r>
              <w:t>Có</w:t>
            </w:r>
          </w:p>
        </w:tc>
        <w:tc>
          <w:tcPr>
            <w:tcW w:w="1224" w:type="dxa"/>
          </w:tcPr>
          <w:p w:rsidR="0073194A" w:rsidRDefault="00415915">
            <w:r>
              <w:t>1</w:t>
            </w:r>
          </w:p>
        </w:tc>
        <w:tc>
          <w:tcPr>
            <w:tcW w:w="3168" w:type="dxa"/>
          </w:tcPr>
          <w:p w:rsidR="0073194A" w:rsidRDefault="00415915">
            <w:r>
              <w:t>Bị khóa khi Loại tiền là VNĐ; mở khóa và tự điền khi chọn ngoại tệ.</w:t>
            </w:r>
          </w:p>
        </w:tc>
      </w:tr>
      <w:tr w:rsidR="0073194A">
        <w:trPr>
          <w:jc w:val="center"/>
        </w:trPr>
        <w:tc>
          <w:tcPr>
            <w:tcW w:w="576" w:type="dxa"/>
          </w:tcPr>
          <w:p w:rsidR="0073194A" w:rsidRDefault="00415915">
            <w:r>
              <w:t>4</w:t>
            </w:r>
          </w:p>
        </w:tc>
        <w:tc>
          <w:tcPr>
            <w:tcW w:w="1728" w:type="dxa"/>
          </w:tcPr>
          <w:p w:rsidR="0073194A" w:rsidRDefault="00415915">
            <w:r>
              <w:t>Lý do thu</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Có khi gửi duyệt</w:t>
            </w:r>
          </w:p>
        </w:tc>
        <w:tc>
          <w:tcPr>
            <w:tcW w:w="1224" w:type="dxa"/>
          </w:tcPr>
          <w:p w:rsidR="0073194A" w:rsidRDefault="00415915">
            <w:r>
              <w:t>Trống</w:t>
            </w:r>
          </w:p>
        </w:tc>
        <w:tc>
          <w:tcPr>
            <w:tcW w:w="3168" w:type="dxa"/>
          </w:tcPr>
          <w:p w:rsidR="0073194A" w:rsidRDefault="00415915">
            <w:r>
              <w:t>Bỏ trống khi gửi duyệt thì báo “Bắt buộc nhập”.</w:t>
            </w:r>
          </w:p>
        </w:tc>
      </w:tr>
      <w:tr w:rsidR="0073194A">
        <w:trPr>
          <w:jc w:val="center"/>
        </w:trPr>
        <w:tc>
          <w:tcPr>
            <w:tcW w:w="576" w:type="dxa"/>
          </w:tcPr>
          <w:p w:rsidR="0073194A" w:rsidRDefault="00415915">
            <w:r>
              <w:t>5</w:t>
            </w:r>
          </w:p>
        </w:tc>
        <w:tc>
          <w:tcPr>
            <w:tcW w:w="1728" w:type="dxa"/>
          </w:tcPr>
          <w:p w:rsidR="0073194A" w:rsidRDefault="00415915">
            <w:r>
              <w:t>Ghi chú</w:t>
            </w:r>
          </w:p>
        </w:tc>
        <w:tc>
          <w:tcPr>
            <w:tcW w:w="1152" w:type="dxa"/>
          </w:tcPr>
          <w:p w:rsidR="0073194A" w:rsidRDefault="00415915">
            <w:r>
              <w:t>Textarea</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Nằm ở khối Ghi chú cuối màn; khi phiếu bị từ chối, ô này chứa lý do không duyệt.</w:t>
            </w:r>
          </w:p>
        </w:tc>
      </w:tr>
      <w:tr w:rsidR="0073194A">
        <w:trPr>
          <w:jc w:val="center"/>
        </w:trPr>
        <w:tc>
          <w:tcPr>
            <w:tcW w:w="576" w:type="dxa"/>
          </w:tcPr>
          <w:p w:rsidR="0073194A" w:rsidRDefault="00415915">
            <w:r>
              <w:lastRenderedPageBreak/>
              <w:t>6</w:t>
            </w:r>
          </w:p>
        </w:tc>
        <w:tc>
          <w:tcPr>
            <w:tcW w:w="1728" w:type="dxa"/>
          </w:tcPr>
          <w:p w:rsidR="0073194A" w:rsidRDefault="00415915">
            <w:r>
              <w:t>Nút thêm dòng (dấu cộng)</w:t>
            </w:r>
          </w:p>
        </w:tc>
        <w:tc>
          <w:tcPr>
            <w:tcW w:w="1152" w:type="dxa"/>
          </w:tcPr>
          <w:p w:rsidR="0073194A" w:rsidRDefault="00415915">
            <w:r>
              <w:t>Icon 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Nằm ở góc phải hàng tiêu đề bảng Chi tiết; thêm một dòng trống.</w:t>
            </w:r>
          </w:p>
        </w:tc>
      </w:tr>
      <w:tr w:rsidR="0073194A">
        <w:trPr>
          <w:jc w:val="center"/>
        </w:trPr>
        <w:tc>
          <w:tcPr>
            <w:tcW w:w="576" w:type="dxa"/>
          </w:tcPr>
          <w:p w:rsidR="0073194A" w:rsidRDefault="00415915">
            <w:r>
              <w:t>7</w:t>
            </w:r>
          </w:p>
        </w:tc>
        <w:tc>
          <w:tcPr>
            <w:tcW w:w="1728" w:type="dxa"/>
          </w:tcPr>
          <w:p w:rsidR="0073194A" w:rsidRDefault="00415915">
            <w:r>
              <w:t>Cột Khách hàng / Nhà cung cấp của dòng</w:t>
            </w:r>
          </w:p>
        </w:tc>
        <w:tc>
          <w:tcPr>
            <w:tcW w:w="1152" w:type="dxa"/>
          </w:tcPr>
          <w:p w:rsidR="0073194A" w:rsidRDefault="00415915">
            <w:r>
              <w:t>Textbox</w:t>
            </w:r>
          </w:p>
        </w:tc>
        <w:tc>
          <w:tcPr>
            <w:tcW w:w="1080" w:type="dxa"/>
          </w:tcPr>
          <w:p w:rsidR="0073194A" w:rsidRDefault="00415915">
            <w:r>
              <w:t>Read-only</w:t>
            </w:r>
          </w:p>
        </w:tc>
        <w:tc>
          <w:tcPr>
            <w:tcW w:w="1224" w:type="dxa"/>
          </w:tcPr>
          <w:p w:rsidR="0073194A" w:rsidRDefault="00415915">
            <w:r>
              <w:t>–</w:t>
            </w:r>
          </w:p>
        </w:tc>
        <w:tc>
          <w:tcPr>
            <w:tcW w:w="864" w:type="dxa"/>
          </w:tcPr>
          <w:p w:rsidR="0073194A" w:rsidRDefault="00415915">
            <w:r>
              <w:t>Có</w:t>
            </w:r>
          </w:p>
        </w:tc>
        <w:tc>
          <w:tcPr>
            <w:tcW w:w="1224" w:type="dxa"/>
          </w:tcPr>
          <w:p w:rsidR="0073194A" w:rsidRDefault="00415915">
            <w:r>
              <w:t>Trống</w:t>
            </w:r>
          </w:p>
        </w:tc>
        <w:tc>
          <w:tcPr>
            <w:tcW w:w="3168" w:type="dxa"/>
          </w:tcPr>
          <w:p w:rsidR="0073194A" w:rsidRDefault="00415915">
            <w:r>
              <w:t>Bấm vào ô để mở cửa sổ chọn đối tượng (FR-05); nhãn cột đổi theo Loại thu.</w:t>
            </w:r>
          </w:p>
        </w:tc>
      </w:tr>
      <w:tr w:rsidR="0073194A">
        <w:trPr>
          <w:jc w:val="center"/>
        </w:trPr>
        <w:tc>
          <w:tcPr>
            <w:tcW w:w="576" w:type="dxa"/>
          </w:tcPr>
          <w:p w:rsidR="0073194A" w:rsidRDefault="00415915">
            <w:r>
              <w:t>8</w:t>
            </w:r>
          </w:p>
        </w:tc>
        <w:tc>
          <w:tcPr>
            <w:tcW w:w="1728" w:type="dxa"/>
          </w:tcPr>
          <w:p w:rsidR="0073194A" w:rsidRDefault="00415915">
            <w:r>
              <w:t>Cột Số đơn hàng/Hợp đồng của dòng</w:t>
            </w:r>
          </w:p>
        </w:tc>
        <w:tc>
          <w:tcPr>
            <w:tcW w:w="1152" w:type="dxa"/>
          </w:tcPr>
          <w:p w:rsidR="0073194A" w:rsidRDefault="00415915">
            <w:r>
              <w:t>Textbox</w:t>
            </w:r>
          </w:p>
        </w:tc>
        <w:tc>
          <w:tcPr>
            <w:tcW w:w="1080" w:type="dxa"/>
          </w:tcPr>
          <w:p w:rsidR="0073194A" w:rsidRDefault="00415915">
            <w:r>
              <w:t>Read-only</w:t>
            </w:r>
          </w:p>
        </w:tc>
        <w:tc>
          <w:tcPr>
            <w:tcW w:w="1224" w:type="dxa"/>
          </w:tcPr>
          <w:p w:rsidR="0073194A" w:rsidRDefault="00415915">
            <w:r>
              <w:t>–</w:t>
            </w:r>
          </w:p>
        </w:tc>
        <w:tc>
          <w:tcPr>
            <w:tcW w:w="864" w:type="dxa"/>
          </w:tcPr>
          <w:p w:rsidR="0073194A" w:rsidRDefault="00415915">
            <w:r>
              <w:t>Có</w:t>
            </w:r>
          </w:p>
        </w:tc>
        <w:tc>
          <w:tcPr>
            <w:tcW w:w="1224" w:type="dxa"/>
          </w:tcPr>
          <w:p w:rsidR="0073194A" w:rsidRDefault="00415915">
            <w:r>
              <w:t>Trống</w:t>
            </w:r>
          </w:p>
        </w:tc>
        <w:tc>
          <w:tcPr>
            <w:tcW w:w="3168" w:type="dxa"/>
          </w:tcPr>
          <w:p w:rsidR="0073194A" w:rsidRDefault="00415915">
            <w:r>
              <w:t>Bị khóa cho tới khi dòng đã chọn đối tượng; gợi ý “Chọn khách hàng trước”.</w:t>
            </w:r>
          </w:p>
        </w:tc>
      </w:tr>
      <w:tr w:rsidR="0073194A">
        <w:trPr>
          <w:jc w:val="center"/>
        </w:trPr>
        <w:tc>
          <w:tcPr>
            <w:tcW w:w="576" w:type="dxa"/>
          </w:tcPr>
          <w:p w:rsidR="0073194A" w:rsidRDefault="00415915">
            <w:r>
              <w:t>9</w:t>
            </w:r>
          </w:p>
        </w:tc>
        <w:tc>
          <w:tcPr>
            <w:tcW w:w="1728" w:type="dxa"/>
          </w:tcPr>
          <w:p w:rsidR="0073194A" w:rsidRDefault="00415915">
            <w:r>
              <w:t>Cột Số tiền còn nợ của dòng</w:t>
            </w:r>
          </w:p>
        </w:tc>
        <w:tc>
          <w:tcPr>
            <w:tcW w:w="1152" w:type="dxa"/>
          </w:tcPr>
          <w:p w:rsidR="0073194A" w:rsidRDefault="00415915">
            <w:r>
              <w:t>Number</w:t>
            </w:r>
          </w:p>
        </w:tc>
        <w:tc>
          <w:tcPr>
            <w:tcW w:w="1080" w:type="dxa"/>
          </w:tcPr>
          <w:p w:rsidR="0073194A" w:rsidRDefault="00415915">
            <w:r>
              <w:t>Read-only</w:t>
            </w:r>
          </w:p>
        </w:tc>
        <w:tc>
          <w:tcPr>
            <w:tcW w:w="1224" w:type="dxa"/>
          </w:tcPr>
          <w:p w:rsidR="0073194A" w:rsidRDefault="00415915">
            <w:r>
              <w:t>≥ 0</w:t>
            </w:r>
          </w:p>
        </w:tc>
        <w:tc>
          <w:tcPr>
            <w:tcW w:w="864" w:type="dxa"/>
          </w:tcPr>
          <w:p w:rsidR="0073194A" w:rsidRDefault="00415915">
            <w:r>
              <w:t>–</w:t>
            </w:r>
          </w:p>
        </w:tc>
        <w:tc>
          <w:tcPr>
            <w:tcW w:w="1224" w:type="dxa"/>
          </w:tcPr>
          <w:p w:rsidR="0073194A" w:rsidRDefault="00415915">
            <w:r>
              <w:t>0</w:t>
            </w:r>
          </w:p>
        </w:tc>
        <w:tc>
          <w:tcPr>
            <w:tcW w:w="3168" w:type="dxa"/>
          </w:tcPr>
          <w:p w:rsidR="0073194A" w:rsidRDefault="00415915">
            <w:r>
              <w:t xml:space="preserve">Hệ thống điền theo hợp đồng </w:t>
            </w:r>
            <w:r>
              <w:lastRenderedPageBreak/>
              <w:t>vừa chọn.</w:t>
            </w:r>
          </w:p>
        </w:tc>
      </w:tr>
      <w:tr w:rsidR="0073194A">
        <w:trPr>
          <w:jc w:val="center"/>
        </w:trPr>
        <w:tc>
          <w:tcPr>
            <w:tcW w:w="576" w:type="dxa"/>
          </w:tcPr>
          <w:p w:rsidR="0073194A" w:rsidRDefault="00415915">
            <w:r>
              <w:lastRenderedPageBreak/>
              <w:t>10</w:t>
            </w:r>
          </w:p>
        </w:tc>
        <w:tc>
          <w:tcPr>
            <w:tcW w:w="1728" w:type="dxa"/>
          </w:tcPr>
          <w:p w:rsidR="0073194A" w:rsidRDefault="00415915">
            <w:r>
              <w:t>Cột Số tiền đề nghị thu của dòng</w:t>
            </w:r>
          </w:p>
        </w:tc>
        <w:tc>
          <w:tcPr>
            <w:tcW w:w="1152" w:type="dxa"/>
          </w:tcPr>
          <w:p w:rsidR="0073194A" w:rsidRDefault="00415915">
            <w:r>
              <w:t>Number</w:t>
            </w:r>
          </w:p>
        </w:tc>
        <w:tc>
          <w:tcPr>
            <w:tcW w:w="1080" w:type="dxa"/>
          </w:tcPr>
          <w:p w:rsidR="0073194A" w:rsidRDefault="00415915">
            <w:r>
              <w:t>Enable</w:t>
            </w:r>
          </w:p>
        </w:tc>
        <w:tc>
          <w:tcPr>
            <w:tcW w:w="1224" w:type="dxa"/>
          </w:tcPr>
          <w:p w:rsidR="0073194A" w:rsidRDefault="00415915">
            <w:r>
              <w:t>≥ 0</w:t>
            </w:r>
          </w:p>
        </w:tc>
        <w:tc>
          <w:tcPr>
            <w:tcW w:w="864" w:type="dxa"/>
          </w:tcPr>
          <w:p w:rsidR="0073194A" w:rsidRDefault="00415915">
            <w:r>
              <w:t>Có</w:t>
            </w:r>
          </w:p>
        </w:tc>
        <w:tc>
          <w:tcPr>
            <w:tcW w:w="1224" w:type="dxa"/>
          </w:tcPr>
          <w:p w:rsidR="0073194A" w:rsidRDefault="00415915">
            <w:r>
              <w:t>0</w:t>
            </w:r>
          </w:p>
        </w:tc>
        <w:tc>
          <w:tcPr>
            <w:tcW w:w="3168" w:type="dxa"/>
          </w:tcPr>
          <w:p w:rsidR="0073194A" w:rsidRDefault="00415915">
            <w:r>
              <w:t>Định dạng có dấu ngăn nghìn; khi dùng ngoại tệ tách thành hai cột con.</w:t>
            </w:r>
          </w:p>
        </w:tc>
      </w:tr>
      <w:tr w:rsidR="0073194A">
        <w:trPr>
          <w:jc w:val="center"/>
        </w:trPr>
        <w:tc>
          <w:tcPr>
            <w:tcW w:w="576" w:type="dxa"/>
          </w:tcPr>
          <w:p w:rsidR="0073194A" w:rsidRDefault="00415915">
            <w:r>
              <w:t>11</w:t>
            </w:r>
          </w:p>
        </w:tc>
        <w:tc>
          <w:tcPr>
            <w:tcW w:w="1728" w:type="dxa"/>
          </w:tcPr>
          <w:p w:rsidR="0073194A" w:rsidRDefault="00415915">
            <w:r>
              <w:t>Cột quy đổi VND của dòng</w:t>
            </w:r>
          </w:p>
        </w:tc>
        <w:tc>
          <w:tcPr>
            <w:tcW w:w="1152" w:type="dxa"/>
          </w:tcPr>
          <w:p w:rsidR="0073194A" w:rsidRDefault="00415915">
            <w:r>
              <w:t>Number</w:t>
            </w:r>
          </w:p>
        </w:tc>
        <w:tc>
          <w:tcPr>
            <w:tcW w:w="1080" w:type="dxa"/>
          </w:tcPr>
          <w:p w:rsidR="0073194A" w:rsidRDefault="00415915">
            <w:r>
              <w:t>Read-only</w:t>
            </w:r>
          </w:p>
        </w:tc>
        <w:tc>
          <w:tcPr>
            <w:tcW w:w="1224" w:type="dxa"/>
          </w:tcPr>
          <w:p w:rsidR="0073194A" w:rsidRDefault="00415915">
            <w:r>
              <w:t>≥ 0</w:t>
            </w:r>
          </w:p>
        </w:tc>
        <w:tc>
          <w:tcPr>
            <w:tcW w:w="864" w:type="dxa"/>
          </w:tcPr>
          <w:p w:rsidR="0073194A" w:rsidRDefault="00415915">
            <w:r>
              <w:t>–</w:t>
            </w:r>
          </w:p>
        </w:tc>
        <w:tc>
          <w:tcPr>
            <w:tcW w:w="1224" w:type="dxa"/>
          </w:tcPr>
          <w:p w:rsidR="0073194A" w:rsidRDefault="00415915">
            <w:r>
              <w:t>0</w:t>
            </w:r>
          </w:p>
        </w:tc>
        <w:tc>
          <w:tcPr>
            <w:tcW w:w="3168" w:type="dxa"/>
          </w:tcPr>
          <w:p w:rsidR="0073194A" w:rsidRDefault="00415915">
            <w:r>
              <w:t>Chỉ hiện khi Loại tiền khác VNĐ; bằng số tiền nhân tỷ giá.</w:t>
            </w:r>
          </w:p>
        </w:tc>
      </w:tr>
      <w:tr w:rsidR="0073194A">
        <w:trPr>
          <w:jc w:val="center"/>
        </w:trPr>
        <w:tc>
          <w:tcPr>
            <w:tcW w:w="576" w:type="dxa"/>
          </w:tcPr>
          <w:p w:rsidR="0073194A" w:rsidRDefault="00415915">
            <w:r>
              <w:t>12</w:t>
            </w:r>
          </w:p>
        </w:tc>
        <w:tc>
          <w:tcPr>
            <w:tcW w:w="1728" w:type="dxa"/>
          </w:tcPr>
          <w:p w:rsidR="0073194A" w:rsidRDefault="00415915">
            <w:r>
              <w:t>Cột Ghi chú của dòng</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w:t>
            </w:r>
          </w:p>
        </w:tc>
      </w:tr>
      <w:tr w:rsidR="0073194A">
        <w:trPr>
          <w:jc w:val="center"/>
        </w:trPr>
        <w:tc>
          <w:tcPr>
            <w:tcW w:w="576" w:type="dxa"/>
          </w:tcPr>
          <w:p w:rsidR="0073194A" w:rsidRDefault="00415915">
            <w:r>
              <w:t>13</w:t>
            </w:r>
          </w:p>
        </w:tc>
        <w:tc>
          <w:tcPr>
            <w:tcW w:w="1728" w:type="dxa"/>
          </w:tcPr>
          <w:p w:rsidR="0073194A" w:rsidRDefault="00415915">
            <w:r>
              <w:t>Nút xóa dòng</w:t>
            </w:r>
          </w:p>
        </w:tc>
        <w:tc>
          <w:tcPr>
            <w:tcW w:w="1152" w:type="dxa"/>
          </w:tcPr>
          <w:p w:rsidR="0073194A" w:rsidRDefault="00415915">
            <w:r>
              <w:t>Icon 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Xóa dòng và đánh số lại các dòng còn lại.</w:t>
            </w:r>
          </w:p>
        </w:tc>
      </w:tr>
      <w:tr w:rsidR="0073194A">
        <w:trPr>
          <w:jc w:val="center"/>
        </w:trPr>
        <w:tc>
          <w:tcPr>
            <w:tcW w:w="576" w:type="dxa"/>
          </w:tcPr>
          <w:p w:rsidR="0073194A" w:rsidRDefault="00415915">
            <w:r>
              <w:t>14</w:t>
            </w:r>
          </w:p>
        </w:tc>
        <w:tc>
          <w:tcPr>
            <w:tcW w:w="1728" w:type="dxa"/>
          </w:tcPr>
          <w:p w:rsidR="0073194A" w:rsidRDefault="00415915">
            <w:r>
              <w:t>Dòng Tổng cộng</w:t>
            </w:r>
          </w:p>
        </w:tc>
        <w:tc>
          <w:tcPr>
            <w:tcW w:w="1152" w:type="dxa"/>
          </w:tcPr>
          <w:p w:rsidR="0073194A" w:rsidRDefault="00415915">
            <w:r>
              <w:t>Label</w:t>
            </w:r>
          </w:p>
        </w:tc>
        <w:tc>
          <w:tcPr>
            <w:tcW w:w="1080" w:type="dxa"/>
          </w:tcPr>
          <w:p w:rsidR="0073194A" w:rsidRDefault="00415915">
            <w:r>
              <w:t>Read-only</w:t>
            </w:r>
          </w:p>
        </w:tc>
        <w:tc>
          <w:tcPr>
            <w:tcW w:w="1224" w:type="dxa"/>
          </w:tcPr>
          <w:p w:rsidR="0073194A" w:rsidRDefault="00415915">
            <w:r>
              <w:t>≥ 0</w:t>
            </w:r>
          </w:p>
        </w:tc>
        <w:tc>
          <w:tcPr>
            <w:tcW w:w="864" w:type="dxa"/>
          </w:tcPr>
          <w:p w:rsidR="0073194A" w:rsidRDefault="00415915">
            <w:r>
              <w:t>–</w:t>
            </w:r>
          </w:p>
        </w:tc>
        <w:tc>
          <w:tcPr>
            <w:tcW w:w="1224" w:type="dxa"/>
          </w:tcPr>
          <w:p w:rsidR="0073194A" w:rsidRDefault="00415915">
            <w:r>
              <w:t>0</w:t>
            </w:r>
          </w:p>
        </w:tc>
        <w:tc>
          <w:tcPr>
            <w:tcW w:w="3168" w:type="dxa"/>
          </w:tcPr>
          <w:p w:rsidR="0073194A" w:rsidRDefault="00415915">
            <w:r>
              <w:t xml:space="preserve">Cộng dồn ngay theo từng phím gõ, gồm tổng Số tiền còn nợ, tổng </w:t>
            </w:r>
            <w:r>
              <w:lastRenderedPageBreak/>
              <w:t>Số tiền đề nghị thu và tổng quy đổi.</w:t>
            </w:r>
          </w:p>
        </w:tc>
      </w:tr>
      <w:tr w:rsidR="0073194A">
        <w:trPr>
          <w:jc w:val="center"/>
        </w:trPr>
        <w:tc>
          <w:tcPr>
            <w:tcW w:w="576" w:type="dxa"/>
          </w:tcPr>
          <w:p w:rsidR="0073194A" w:rsidRDefault="00415915">
            <w:r>
              <w:lastRenderedPageBreak/>
              <w:t>15</w:t>
            </w:r>
          </w:p>
        </w:tc>
        <w:tc>
          <w:tcPr>
            <w:tcW w:w="1728" w:type="dxa"/>
          </w:tcPr>
          <w:p w:rsidR="0073194A" w:rsidRDefault="00415915">
            <w:r>
              <w:t>Nút Lưu nháp</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Lưu phiếu ở trạng thái Đang tạo.</w:t>
            </w:r>
          </w:p>
        </w:tc>
      </w:tr>
      <w:tr w:rsidR="0073194A">
        <w:trPr>
          <w:jc w:val="center"/>
        </w:trPr>
        <w:tc>
          <w:tcPr>
            <w:tcW w:w="576" w:type="dxa"/>
          </w:tcPr>
          <w:p w:rsidR="0073194A" w:rsidRDefault="00415915">
            <w:r>
              <w:t>16</w:t>
            </w:r>
          </w:p>
        </w:tc>
        <w:tc>
          <w:tcPr>
            <w:tcW w:w="1728" w:type="dxa"/>
          </w:tcPr>
          <w:p w:rsidR="0073194A" w:rsidRDefault="00415915">
            <w:r>
              <w:t>Nút Lưu và gửi duyệt</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Mở hộp xác nhận, sau đó lưu phiếu ở trạng thái Chờ KT duyệt.</w:t>
            </w:r>
          </w:p>
        </w:tc>
      </w:tr>
      <w:tr w:rsidR="0073194A">
        <w:trPr>
          <w:jc w:val="center"/>
        </w:trPr>
        <w:tc>
          <w:tcPr>
            <w:tcW w:w="576" w:type="dxa"/>
          </w:tcPr>
          <w:p w:rsidR="0073194A" w:rsidRDefault="00415915">
            <w:r>
              <w:t>17</w:t>
            </w:r>
          </w:p>
        </w:tc>
        <w:tc>
          <w:tcPr>
            <w:tcW w:w="1728" w:type="dxa"/>
          </w:tcPr>
          <w:p w:rsidR="0073194A" w:rsidRDefault="00415915">
            <w:r>
              <w:t>Nút Quay lại</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Hỏi xác nhận nếu đã nhập dở mà chưa lưu.</w:t>
            </w:r>
          </w:p>
        </w:tc>
      </w:tr>
      <w:tr w:rsidR="0073194A">
        <w:trPr>
          <w:jc w:val="center"/>
        </w:trPr>
        <w:tc>
          <w:tcPr>
            <w:tcW w:w="576" w:type="dxa"/>
          </w:tcPr>
          <w:p w:rsidR="0073194A" w:rsidRDefault="00415915">
            <w:r>
              <w:t>18</w:t>
            </w:r>
          </w:p>
        </w:tc>
        <w:tc>
          <w:tcPr>
            <w:tcW w:w="1728" w:type="dxa"/>
          </w:tcPr>
          <w:p w:rsidR="0073194A" w:rsidRDefault="00415915">
            <w:r>
              <w:t>Hộp xác nhận lưu và gửi duyệt</w:t>
            </w:r>
          </w:p>
        </w:tc>
        <w:tc>
          <w:tcPr>
            <w:tcW w:w="1152" w:type="dxa"/>
          </w:tcPr>
          <w:p w:rsidR="0073194A" w:rsidRDefault="00415915">
            <w:r>
              <w:t>Modal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Tiêu đề “Xác nhận lưu và gửi duyệt”, nội dung “Bạn đồng ý lưu và duyệt?”.</w:t>
            </w:r>
          </w:p>
        </w:tc>
      </w:tr>
      <w:tr w:rsidR="0073194A">
        <w:trPr>
          <w:jc w:val="center"/>
        </w:trPr>
        <w:tc>
          <w:tcPr>
            <w:tcW w:w="576" w:type="dxa"/>
          </w:tcPr>
          <w:p w:rsidR="0073194A" w:rsidRDefault="00415915">
            <w:r>
              <w:t>19</w:t>
            </w:r>
          </w:p>
        </w:tc>
        <w:tc>
          <w:tcPr>
            <w:tcW w:w="1728" w:type="dxa"/>
          </w:tcPr>
          <w:p w:rsidR="0073194A" w:rsidRDefault="00415915">
            <w:r>
              <w:t xml:space="preserve">Hộp xác nhận đổi </w:t>
            </w:r>
            <w:r>
              <w:lastRenderedPageBreak/>
              <w:t>loại thu</w:t>
            </w:r>
          </w:p>
        </w:tc>
        <w:tc>
          <w:tcPr>
            <w:tcW w:w="1152" w:type="dxa"/>
          </w:tcPr>
          <w:p w:rsidR="0073194A" w:rsidRDefault="00415915">
            <w:r>
              <w:lastRenderedPageBreak/>
              <w:t>Modal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 xml:space="preserve">Tiêu đề “Đổi </w:t>
            </w:r>
            <w:r>
              <w:lastRenderedPageBreak/>
              <w:t>loại thu”, nội dung “Đổi loại thu sẽ xóa toàn bộ dòng chi tiết đã chọn. Bạn có chắc chắn?”.</w:t>
            </w:r>
          </w:p>
        </w:tc>
      </w:tr>
      <w:tr w:rsidR="0073194A">
        <w:trPr>
          <w:jc w:val="center"/>
        </w:trPr>
        <w:tc>
          <w:tcPr>
            <w:tcW w:w="576" w:type="dxa"/>
          </w:tcPr>
          <w:p w:rsidR="0073194A" w:rsidRDefault="00415915">
            <w:r>
              <w:lastRenderedPageBreak/>
              <w:t>20</w:t>
            </w:r>
          </w:p>
        </w:tc>
        <w:tc>
          <w:tcPr>
            <w:tcW w:w="1728" w:type="dxa"/>
          </w:tcPr>
          <w:p w:rsidR="0073194A" w:rsidRDefault="00415915">
            <w:r>
              <w:t>Hộp cảnh báo chưa lưu</w:t>
            </w:r>
          </w:p>
        </w:tc>
        <w:tc>
          <w:tcPr>
            <w:tcW w:w="1152" w:type="dxa"/>
          </w:tcPr>
          <w:p w:rsidR="0073194A" w:rsidRDefault="00415915">
            <w:r>
              <w:t>Modal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Tiêu đề “Thông tin chưa lưu”, hai nút Thoát và Ở lại.</w:t>
            </w:r>
          </w:p>
        </w:tc>
      </w:tr>
      <w:tr w:rsidR="0073194A">
        <w:trPr>
          <w:jc w:val="center"/>
        </w:trPr>
        <w:tc>
          <w:tcPr>
            <w:tcW w:w="576" w:type="dxa"/>
          </w:tcPr>
          <w:p w:rsidR="0073194A" w:rsidRDefault="00415915">
            <w:r>
              <w:t>21</w:t>
            </w:r>
          </w:p>
        </w:tc>
        <w:tc>
          <w:tcPr>
            <w:tcW w:w="1728" w:type="dxa"/>
          </w:tcPr>
          <w:p w:rsidR="0073194A" w:rsidRDefault="00415915">
            <w:r>
              <w:t>Thông báo lỗi dưới ô</w:t>
            </w:r>
          </w:p>
        </w:tc>
        <w:tc>
          <w:tcPr>
            <w:tcW w:w="1152" w:type="dxa"/>
          </w:tcPr>
          <w:p w:rsidR="0073194A" w:rsidRDefault="00415915">
            <w:r>
              <w:t>Toast / Alert</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Chữ đỏ kèm biểu tượng cảnh báo ngay dưới ô bị lỗi; ô đổi sang viền đỏ.</w:t>
            </w:r>
          </w:p>
        </w:tc>
      </w:tr>
    </w:tbl>
    <w:p w:rsidR="0073194A" w:rsidRDefault="0073194A"/>
    <w:p w:rsidR="0073194A" w:rsidRDefault="00415915">
      <w:pPr>
        <w:jc w:val="center"/>
      </w:pPr>
      <w:r>
        <w:rPr>
          <w:noProof/>
        </w:rPr>
        <w:lastRenderedPageBreak/>
        <w:drawing>
          <wp:inline distT="0" distB="0" distL="0" distR="0">
            <wp:extent cx="5669280" cy="4921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oi-validate.png"/>
                    <pic:cNvPicPr/>
                  </pic:nvPicPr>
                  <pic:blipFill>
                    <a:blip r:embed="rId25"/>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10: Thông báo bắt buộc nhập ở ô Lý do thu và dưới bảng Chi tiết</w:t>
      </w:r>
    </w:p>
    <w:p w:rsidR="0073194A" w:rsidRDefault="00415915">
      <w:pPr>
        <w:jc w:val="center"/>
      </w:pPr>
      <w:r>
        <w:rPr>
          <w:noProof/>
        </w:rPr>
        <w:lastRenderedPageBreak/>
        <w:drawing>
          <wp:inline distT="0" distB="0" distL="0" distR="0">
            <wp:extent cx="5669280" cy="492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gui-duyet.png"/>
                    <pic:cNvPicPr/>
                  </pic:nvPicPr>
                  <pic:blipFill>
                    <a:blip r:embed="rId26"/>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11: Hộp xác nhận trước khi gửi duyệt</w:t>
      </w:r>
    </w:p>
    <w:p w:rsidR="0073194A" w:rsidRDefault="00415915">
      <w:pPr>
        <w:jc w:val="center"/>
      </w:pPr>
      <w:r>
        <w:rPr>
          <w:noProof/>
        </w:rPr>
        <w:lastRenderedPageBreak/>
        <w:drawing>
          <wp:inline distT="0" distB="0" distL="0" distR="0">
            <wp:extent cx="5669280" cy="4921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nh-bao-chua-luu.png"/>
                    <pic:cNvPicPr/>
                  </pic:nvPicPr>
                  <pic:blipFill>
                    <a:blip r:embed="rId27"/>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12: Hộp cảnh báo khi rời màn hình mà chưa lưu</w:t>
      </w:r>
    </w:p>
    <w:p w:rsidR="0073194A" w:rsidRDefault="00415915">
      <w:pPr>
        <w:jc w:val="center"/>
      </w:pPr>
      <w:r>
        <w:rPr>
          <w:noProof/>
        </w:rPr>
        <w:lastRenderedPageBreak/>
        <w:drawing>
          <wp:inline distT="0" distB="0" distL="0" distR="0">
            <wp:extent cx="5669280" cy="4921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xac-nhan-doi-loai-thu.png"/>
                    <pic:cNvPicPr/>
                  </pic:nvPicPr>
                  <pic:blipFill>
                    <a:blip r:embed="rId28"/>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13: Hộp xác nhận khi đổi Loại thu lúc bảng chi tiết đã có dòng</w:t>
      </w:r>
    </w:p>
    <w:p w:rsidR="0073194A" w:rsidRDefault="00415915">
      <w:r>
        <w:t>2.4.5 Danh sách event và xử lý event</w:t>
      </w:r>
    </w:p>
    <w:tbl>
      <w:tblPr>
        <w:tblStyle w:val="TableGrid"/>
        <w:tblW w:w="0" w:type="auto"/>
        <w:jc w:val="center"/>
        <w:tblLook w:val="04A0" w:firstRow="1" w:lastRow="0" w:firstColumn="1" w:lastColumn="0" w:noHBand="0" w:noVBand="1"/>
      </w:tblPr>
      <w:tblGrid>
        <w:gridCol w:w="708"/>
        <w:gridCol w:w="2115"/>
        <w:gridCol w:w="1259"/>
        <w:gridCol w:w="4774"/>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nút Tạo mới</w:t>
            </w:r>
          </w:p>
        </w:tc>
        <w:tc>
          <w:tcPr>
            <w:tcW w:w="1296" w:type="dxa"/>
          </w:tcPr>
          <w:p w:rsidR="0073194A" w:rsidRDefault="00415915">
            <w:r>
              <w:t>Click</w:t>
            </w:r>
          </w:p>
        </w:tc>
        <w:tc>
          <w:tcPr>
            <w:tcW w:w="5184" w:type="dxa"/>
          </w:tcPr>
          <w:p w:rsidR="0073194A" w:rsidRDefault="00415915">
            <w:r>
              <w:t>After:</w:t>
            </w:r>
            <w:r>
              <w:br/>
            </w:r>
            <w:r>
              <w:t>– Mở màn thêm mới với Loại thu = Thu bán hàng, Loại tiền = VNĐ, Tỷ giá = 1 (khóa), các ô còn lại để trống, bảng Chi tiết rỗng.</w:t>
            </w:r>
          </w:p>
        </w:tc>
      </w:tr>
      <w:tr w:rsidR="0073194A">
        <w:trPr>
          <w:jc w:val="center"/>
        </w:trPr>
        <w:tc>
          <w:tcPr>
            <w:tcW w:w="576" w:type="dxa"/>
          </w:tcPr>
          <w:p w:rsidR="0073194A" w:rsidRDefault="00415915">
            <w:r>
              <w:t>2</w:t>
            </w:r>
          </w:p>
        </w:tc>
        <w:tc>
          <w:tcPr>
            <w:tcW w:w="2304" w:type="dxa"/>
          </w:tcPr>
          <w:p w:rsidR="0073194A" w:rsidRDefault="00415915">
            <w:r>
              <w:t>Đổi Loại thu</w:t>
            </w:r>
          </w:p>
        </w:tc>
        <w:tc>
          <w:tcPr>
            <w:tcW w:w="1296" w:type="dxa"/>
          </w:tcPr>
          <w:p w:rsidR="0073194A" w:rsidRDefault="00415915">
            <w:r>
              <w:t>Change</w:t>
            </w:r>
          </w:p>
        </w:tc>
        <w:tc>
          <w:tcPr>
            <w:tcW w:w="5184" w:type="dxa"/>
          </w:tcPr>
          <w:p w:rsidR="0073194A" w:rsidRDefault="00415915">
            <w:r>
              <w:t>Before:</w:t>
            </w:r>
            <w:r>
              <w:br/>
              <w:t>– Nếu bảng Chi tiết chưa có dòng nào → đổi ngay, không hỏi.</w:t>
            </w:r>
            <w:r>
              <w:br/>
              <w:t>During:</w:t>
            </w:r>
            <w:r>
              <w:br/>
              <w:t xml:space="preserve">– Nếu đã có dòng → hiển thị hộp xác nhận </w:t>
            </w:r>
            <w:r>
              <w:lastRenderedPageBreak/>
              <w:t>“Đổi loại thu”.</w:t>
            </w:r>
            <w:r>
              <w:br/>
              <w:t>After:</w:t>
            </w:r>
            <w:r>
              <w:br/>
              <w:t>– Chọn Xác nhận: xóa toàn bộ dòng chi tiết và mọi lỗi của các dòng đó, đổi nhãn cột sang Nhà cung cấp / Hợp đồng mua (hoặc ngược lại).</w:t>
            </w:r>
            <w:r>
              <w:br/>
              <w:t>– Chọn Hủy: giữ nguyên các dòng chi tiết.</w:t>
            </w:r>
          </w:p>
        </w:tc>
      </w:tr>
      <w:tr w:rsidR="0073194A">
        <w:trPr>
          <w:jc w:val="center"/>
        </w:trPr>
        <w:tc>
          <w:tcPr>
            <w:tcW w:w="576" w:type="dxa"/>
          </w:tcPr>
          <w:p w:rsidR="0073194A" w:rsidRDefault="00415915">
            <w:r>
              <w:lastRenderedPageBreak/>
              <w:t>3</w:t>
            </w:r>
          </w:p>
        </w:tc>
        <w:tc>
          <w:tcPr>
            <w:tcW w:w="2304" w:type="dxa"/>
          </w:tcPr>
          <w:p w:rsidR="0073194A" w:rsidRDefault="00415915">
            <w:r>
              <w:t>Đổi Loại tiền</w:t>
            </w:r>
          </w:p>
        </w:tc>
        <w:tc>
          <w:tcPr>
            <w:tcW w:w="1296" w:type="dxa"/>
          </w:tcPr>
          <w:p w:rsidR="0073194A" w:rsidRDefault="00415915">
            <w:r>
              <w:t>Change</w:t>
            </w:r>
          </w:p>
        </w:tc>
        <w:tc>
          <w:tcPr>
            <w:tcW w:w="5184" w:type="dxa"/>
          </w:tcPr>
          <w:p w:rsidR="0073194A" w:rsidRDefault="00415915">
            <w:r>
              <w:t>After:</w:t>
            </w:r>
            <w:r>
              <w:br/>
              <w:t>– Loại tiền VNĐ: đặt Tỷ giá = 1 và khóa ô, ẩn cột quy đổi.</w:t>
            </w:r>
            <w:r>
              <w:br/>
              <w:t>– Loại tiền khác: mở khóa ô Tỷ giá và tự điền tỷ giá của loại tiền đó, hiện thêm cột quy đổi VND.</w:t>
            </w:r>
            <w:r>
              <w:br/>
              <w:t>– Tính lại cột quy đổi của mọi dòng chi tiết.</w:t>
            </w:r>
          </w:p>
        </w:tc>
      </w:tr>
      <w:tr w:rsidR="0073194A">
        <w:trPr>
          <w:jc w:val="center"/>
        </w:trPr>
        <w:tc>
          <w:tcPr>
            <w:tcW w:w="576" w:type="dxa"/>
          </w:tcPr>
          <w:p w:rsidR="0073194A" w:rsidRDefault="00415915">
            <w:r>
              <w:t>4</w:t>
            </w:r>
          </w:p>
        </w:tc>
        <w:tc>
          <w:tcPr>
            <w:tcW w:w="2304" w:type="dxa"/>
          </w:tcPr>
          <w:p w:rsidR="0073194A" w:rsidRDefault="00415915">
            <w:r>
              <w:t>Nhập Số tiền đề nghị thu của một dòng</w:t>
            </w:r>
          </w:p>
        </w:tc>
        <w:tc>
          <w:tcPr>
            <w:tcW w:w="1296" w:type="dxa"/>
          </w:tcPr>
          <w:p w:rsidR="0073194A" w:rsidRDefault="00415915">
            <w:r>
              <w:t>Change</w:t>
            </w:r>
          </w:p>
        </w:tc>
        <w:tc>
          <w:tcPr>
            <w:tcW w:w="5184" w:type="dxa"/>
          </w:tcPr>
          <w:p w:rsidR="0073194A" w:rsidRDefault="00415915">
            <w:r>
              <w:t>After:</w:t>
            </w:r>
            <w:r>
              <w:br/>
              <w:t>– Tính lại cột quy đổi VND của dòng đó và ba ô của dòng Tổng cộng.</w:t>
            </w:r>
          </w:p>
        </w:tc>
      </w:tr>
      <w:tr w:rsidR="0073194A">
        <w:trPr>
          <w:jc w:val="center"/>
        </w:trPr>
        <w:tc>
          <w:tcPr>
            <w:tcW w:w="576" w:type="dxa"/>
          </w:tcPr>
          <w:p w:rsidR="0073194A" w:rsidRDefault="00415915">
            <w:r>
              <w:t>5</w:t>
            </w:r>
          </w:p>
        </w:tc>
        <w:tc>
          <w:tcPr>
            <w:tcW w:w="2304" w:type="dxa"/>
          </w:tcPr>
          <w:p w:rsidR="0073194A" w:rsidRDefault="00415915">
            <w:r>
              <w:t>Bấm Lưu nháp</w:t>
            </w:r>
          </w:p>
        </w:tc>
        <w:tc>
          <w:tcPr>
            <w:tcW w:w="1296" w:type="dxa"/>
          </w:tcPr>
          <w:p w:rsidR="0073194A" w:rsidRDefault="00415915">
            <w:r>
              <w:t>Click</w:t>
            </w:r>
          </w:p>
        </w:tc>
        <w:tc>
          <w:tcPr>
            <w:tcW w:w="5184" w:type="dxa"/>
          </w:tcPr>
          <w:p w:rsidR="0073194A" w:rsidRDefault="00415915">
            <w:r>
              <w:t>During:</w:t>
            </w:r>
            <w:r>
              <w:br/>
              <w:t>– Tỷ giá trống hoặc không lớn hơn 0 → hiển thị “Phải lớn hơn 0”.</w:t>
            </w:r>
            <w:r>
              <w:br/>
            </w:r>
            <w:r>
              <w:t>– Dòng chi tiết đã thêm mà thiếu đối tượng / hợp đồng / số tiền → hiển thị “Bắt buộc nhập” ngay dưới ô tương ứng của đúng dòng đó.</w:t>
            </w:r>
            <w:r>
              <w:br/>
              <w:t>– Không bắt buộc Lý do thu và cho phép bảng Chi tiết rỗng.</w:t>
            </w:r>
            <w:r>
              <w:br/>
              <w:t>– Nếu có lỗi → không thực hiện bước After.</w:t>
            </w:r>
            <w:r>
              <w:br/>
              <w:t>After:</w:t>
            </w:r>
            <w:r>
              <w:br/>
              <w:t>– Sinh mã phiếu theo dạng &lt;mã công ty&gt;.DNTT&lt;tháng năm&gt;.&lt;5 chữ số&gt;, ghi phiếu ở trạng thái Đang tạo cùng công ty / phòng ban / bộ phận của người lập.</w:t>
            </w:r>
            <w:r>
              <w:br/>
              <w:t>– Ghi một dòng lịch sử “Tạo mới”.</w:t>
            </w:r>
            <w:r>
              <w:br/>
              <w:t>– Hiển thị “Lưu phiếu đề nghị thu thành công!” và quay về màn danh sách.</w:t>
            </w:r>
          </w:p>
        </w:tc>
      </w:tr>
      <w:tr w:rsidR="0073194A">
        <w:trPr>
          <w:jc w:val="center"/>
        </w:trPr>
        <w:tc>
          <w:tcPr>
            <w:tcW w:w="576" w:type="dxa"/>
          </w:tcPr>
          <w:p w:rsidR="0073194A" w:rsidRDefault="00415915">
            <w:r>
              <w:t>6</w:t>
            </w:r>
          </w:p>
        </w:tc>
        <w:tc>
          <w:tcPr>
            <w:tcW w:w="2304" w:type="dxa"/>
          </w:tcPr>
          <w:p w:rsidR="0073194A" w:rsidRDefault="00415915">
            <w:r>
              <w:t>Bấm Lưu và gửi duyệt</w:t>
            </w:r>
          </w:p>
        </w:tc>
        <w:tc>
          <w:tcPr>
            <w:tcW w:w="1296" w:type="dxa"/>
          </w:tcPr>
          <w:p w:rsidR="0073194A" w:rsidRDefault="00415915">
            <w:r>
              <w:t>Click</w:t>
            </w:r>
          </w:p>
        </w:tc>
        <w:tc>
          <w:tcPr>
            <w:tcW w:w="5184" w:type="dxa"/>
          </w:tcPr>
          <w:p w:rsidR="0073194A" w:rsidRDefault="00415915">
            <w:r>
              <w:t>Before:</w:t>
            </w:r>
            <w:r>
              <w:br/>
              <w:t>– Hiển thị hộp xác nhận “Xác nhận lưu và gửi duyệt”; chọn Hủy thì dừng xử lý.</w:t>
            </w:r>
            <w:r>
              <w:br/>
              <w:t>During:</w:t>
            </w:r>
            <w:r>
              <w:br/>
              <w:t>– Lý do thu trống → hiển thị “Bắt buộc nhập”.</w:t>
            </w:r>
            <w:r>
              <w:br/>
            </w:r>
            <w:r>
              <w:lastRenderedPageBreak/>
              <w:t>– Bảng Chi tiết chưa có dòng nào → hiển thị “Bắt buộc nhập” ngay dưới bảng.</w:t>
            </w:r>
            <w:r>
              <w:br/>
              <w:t>– Dòng chi tiết thiếu đối tượng / hợp đồng / số tiền → hiển thị “Bắt buộc nhập” ở đúng ô.</w:t>
            </w:r>
            <w:r>
              <w:br/>
              <w:t>– Nếu có lỗi → không thực hiện bước After.</w:t>
            </w:r>
            <w:r>
              <w:br/>
              <w:t>After:</w:t>
            </w:r>
            <w:r>
              <w:br/>
              <w:t>– Sinh mã phiếu và ghi phiếu ở trạng thái Chờ KT duyệt.</w:t>
            </w:r>
            <w:r>
              <w:br/>
              <w:t>– Ghi một dòng lịch sử “Tạo mới”.</w:t>
            </w:r>
            <w:r>
              <w:br/>
              <w:t>– Gửi thông báo tới các kế toán thanh toán cùng công ty với phiếu, nội du</w:t>
            </w:r>
            <w:r>
              <w:t>ng dạng “[DNTT] Chờ duyệt: &lt;mã phiếu&gt;. Người đề nghị: &lt;tên&gt;. Số tiền: &lt;tổng tiền&gt;”.</w:t>
            </w:r>
            <w:r>
              <w:br/>
              <w:t>– Hiển thị “Gửi duyệt phiếu đề nghị thu thành công!” và quay về màn danh sách.</w:t>
            </w:r>
          </w:p>
        </w:tc>
      </w:tr>
      <w:tr w:rsidR="0073194A">
        <w:trPr>
          <w:jc w:val="center"/>
        </w:trPr>
        <w:tc>
          <w:tcPr>
            <w:tcW w:w="576" w:type="dxa"/>
          </w:tcPr>
          <w:p w:rsidR="0073194A" w:rsidRDefault="00415915">
            <w:r>
              <w:lastRenderedPageBreak/>
              <w:t>7</w:t>
            </w:r>
          </w:p>
        </w:tc>
        <w:tc>
          <w:tcPr>
            <w:tcW w:w="2304" w:type="dxa"/>
          </w:tcPr>
          <w:p w:rsidR="0073194A" w:rsidRDefault="00415915">
            <w:r>
              <w:t>Bấm Quay lại khi đã nhập dở</w:t>
            </w:r>
          </w:p>
        </w:tc>
        <w:tc>
          <w:tcPr>
            <w:tcW w:w="1296" w:type="dxa"/>
          </w:tcPr>
          <w:p w:rsidR="0073194A" w:rsidRDefault="00415915">
            <w:r>
              <w:t>Click</w:t>
            </w:r>
          </w:p>
        </w:tc>
        <w:tc>
          <w:tcPr>
            <w:tcW w:w="5184" w:type="dxa"/>
          </w:tcPr>
          <w:p w:rsidR="0073194A" w:rsidRDefault="00415915">
            <w:r>
              <w:t>During:</w:t>
            </w:r>
            <w:r>
              <w:br/>
              <w:t>– Hiển thị hộp “Thông tin chưa lưu”.</w:t>
            </w:r>
            <w:r>
              <w:br/>
              <w:t>After:</w:t>
            </w:r>
            <w:r>
              <w:br/>
              <w:t>– Chọn Ở lại thì giữ nguyên dữ liệu; chọn Thoát thì bỏ mọi thay đổi và về danh sách.</w:t>
            </w:r>
          </w:p>
        </w:tc>
      </w:tr>
    </w:tbl>
    <w:p w:rsidR="0073194A" w:rsidRDefault="0073194A"/>
    <w:p w:rsidR="0073194A" w:rsidRDefault="00415915">
      <w:pPr>
        <w:pStyle w:val="Heading3"/>
      </w:pPr>
      <w:bookmarkStart w:id="14" w:name="_Toc241139843"/>
      <w:r>
        <w:t>2.5 Chọn đối tượng và hợp đồng cho dòng chi tiết</w:t>
      </w:r>
      <w:bookmarkEnd w:id="14"/>
    </w:p>
    <w:p w:rsidR="0073194A" w:rsidRDefault="00415915">
      <w:r>
        <w:t>2.5.1 Biểu đồ Usecase</w:t>
      </w:r>
    </w:p>
    <w:p w:rsidR="0073194A" w:rsidRDefault="00415915">
      <w:pPr>
        <w:jc w:val="center"/>
      </w:pPr>
      <w:r>
        <w:rPr>
          <w:noProof/>
        </w:rPr>
        <w:drawing>
          <wp:inline distT="0" distB="0" distL="0" distR="0">
            <wp:extent cx="5669280" cy="10071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05.png"/>
                    <pic:cNvPicPr/>
                  </pic:nvPicPr>
                  <pic:blipFill>
                    <a:blip r:embed="rId29"/>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t>Hình 14: Biểu đồ Use Case — FR-05 Chọn đối tượng và hợp đồng cho dòng chi tiết</w:t>
      </w:r>
    </w:p>
    <w:p w:rsidR="0073194A" w:rsidRDefault="00415915">
      <w:r>
        <w:t>2.5.2 Giới thiệu</w:t>
      </w:r>
    </w:p>
    <w:p w:rsidR="0073194A" w:rsidRDefault="00415915">
      <w:r>
        <w:t xml:space="preserve">Quy tắc chung: Áp dụng SRS Các quy tắc chung </w:t>
      </w:r>
      <w:hyperlink r:id="rId30" w:anchor="heading=h.pr587lqkad5b">
        <w:r>
          <w:rPr>
            <w:color w:val="1155CC"/>
            <w:u w:val="single"/>
          </w:rPr>
          <w:t>SRS_Các quy tắc chung_VN_1.0</w:t>
        </w:r>
      </w:hyperlink>
      <w:r>
        <w:t xml:space="preserve"> - Dropdown, Popup chọn dữ liệu và Validate dữ liệu. Chỉ bổ sung nguồn dữ liệu và điều kiện lọc riêng của Phiếu đề nghị thu tiền.</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lastRenderedPageBreak/>
              <w:t>Tên chức năng</w:t>
            </w:r>
          </w:p>
        </w:tc>
        <w:tc>
          <w:tcPr>
            <w:tcW w:w="6480" w:type="dxa"/>
          </w:tcPr>
          <w:p w:rsidR="0073194A" w:rsidRDefault="00415915">
            <w:r>
              <w:t>Chọn đối tượng và hợp đồng cho dòng chi tiết</w:t>
            </w:r>
          </w:p>
        </w:tc>
      </w:tr>
      <w:tr w:rsidR="0073194A">
        <w:trPr>
          <w:jc w:val="center"/>
        </w:trPr>
        <w:tc>
          <w:tcPr>
            <w:tcW w:w="2160" w:type="dxa"/>
          </w:tcPr>
          <w:p w:rsidR="0073194A" w:rsidRDefault="00415915">
            <w:r>
              <w:t>Mô tả</w:t>
            </w:r>
          </w:p>
        </w:tc>
        <w:tc>
          <w:tcPr>
            <w:tcW w:w="6480" w:type="dxa"/>
          </w:tcPr>
          <w:p w:rsidR="0073194A" w:rsidRDefault="00415915">
            <w:r>
              <w:t>Trên từng dòng của bảng Chi tiết, người dùng chọn một khách hàng (loại thu Thu bán hàng) hoặc một nhà cung cấp (loại thu Thu nhà cung cấp), sau đó chọn một hợp đồng của chính đối tượng đó. Hệ thống tự điền số tiền còn nợ của hợp đồng.</w:t>
            </w:r>
          </w:p>
        </w:tc>
      </w:tr>
      <w:tr w:rsidR="0073194A">
        <w:trPr>
          <w:jc w:val="center"/>
        </w:trPr>
        <w:tc>
          <w:tcPr>
            <w:tcW w:w="2160" w:type="dxa"/>
          </w:tcPr>
          <w:p w:rsidR="0073194A" w:rsidRDefault="00415915">
            <w:r>
              <w:t>Tác nhân</w:t>
            </w:r>
          </w:p>
        </w:tc>
        <w:tc>
          <w:tcPr>
            <w:tcW w:w="6480" w:type="dxa"/>
          </w:tcPr>
          <w:p w:rsidR="0073194A" w:rsidRDefault="00415915">
            <w:r>
              <w:t>Người lập phiếu</w:t>
            </w:r>
          </w:p>
        </w:tc>
      </w:tr>
      <w:tr w:rsidR="0073194A">
        <w:trPr>
          <w:jc w:val="center"/>
        </w:trPr>
        <w:tc>
          <w:tcPr>
            <w:tcW w:w="2160" w:type="dxa"/>
          </w:tcPr>
          <w:p w:rsidR="0073194A" w:rsidRDefault="00415915">
            <w:r>
              <w:t>Điều kiện ban đầu</w:t>
            </w:r>
          </w:p>
        </w:tc>
        <w:tc>
          <w:tcPr>
            <w:tcW w:w="6480" w:type="dxa"/>
          </w:tcPr>
          <w:p w:rsidR="0073194A" w:rsidRDefault="00415915">
            <w:r>
              <w:t>Đang ở màn lập phiếu hoặc màn sửa phiếu, bảng Chi tiết đã có ít nhất một dòng.</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vào ô đối tượng của dòng, hệ thống mở cửa sổ chọn tương ứng.</w:t>
            </w:r>
            <w:r>
              <w:br/>
              <w:t>2. Người dùng tìm kiếm và bấm vào một dòng để chọn; cửa sổ tự đóng.</w:t>
            </w:r>
            <w:r>
              <w:br/>
              <w:t>3. Ô hợp đồng của dòng được mở khóa.</w:t>
            </w:r>
            <w:r>
              <w:br/>
              <w:t>4. Người dùng bấm vào ô hợp đồng, hệ thống mở cửa sổ chọn hợp đồng đã lọc theo đúng đối tượng của dòng.</w:t>
            </w:r>
            <w:r>
              <w:br/>
              <w:t>5. Người dùng bấm vào một hợp đồng; cửa sổ tự đóng, ô hợp đồng và cột Số tiền còn nợ được điền.</w:t>
            </w:r>
          </w:p>
        </w:tc>
      </w:tr>
      <w:tr w:rsidR="0073194A">
        <w:trPr>
          <w:jc w:val="center"/>
        </w:trPr>
        <w:tc>
          <w:tcPr>
            <w:tcW w:w="2160" w:type="dxa"/>
          </w:tcPr>
          <w:p w:rsidR="0073194A" w:rsidRDefault="00415915">
            <w:r>
              <w:t>Dòng sự kiện phụ</w:t>
            </w:r>
          </w:p>
        </w:tc>
        <w:tc>
          <w:tcPr>
            <w:tcW w:w="6480" w:type="dxa"/>
          </w:tcPr>
          <w:p w:rsidR="0073194A" w:rsidRDefault="00415915">
            <w:r>
              <w:t>• Chưa chọn đối tượng mà bấm ô hợp đồng → ô bị khóa, không mở cửa sổ, gợi ý ghi “Chọn khách hàng trước” (hoặc “Chọn nhà cung cấp trước”).</w:t>
            </w:r>
            <w:r>
              <w:br/>
              <w:t>• Đổi đối tượng của dòng đã chọn hợp đồng → hệ thống xóa hợp đồng của dòng và đưa Số tiền còn nợ về 0.</w:t>
            </w:r>
            <w:r>
              <w:br/>
              <w:t>• Hợp đồng đã có ở dòng khác trong cùng phiếu → hiển thị chú thích “Hợp đồng đã có trong phiếu” và không cho chọn.</w:t>
            </w:r>
            <w:r>
              <w:br/>
              <w:t>• Hợp đồng chưa phát sinh bút toán kế toán → Số tiền còn nợ hiển thị 0.</w:t>
            </w:r>
          </w:p>
        </w:tc>
      </w:tr>
      <w:tr w:rsidR="0073194A">
        <w:trPr>
          <w:jc w:val="center"/>
        </w:trPr>
        <w:tc>
          <w:tcPr>
            <w:tcW w:w="2160" w:type="dxa"/>
          </w:tcPr>
          <w:p w:rsidR="0073194A" w:rsidRDefault="00415915">
            <w:r>
              <w:t>Yêu cầu đặc biệt</w:t>
            </w:r>
          </w:p>
        </w:tc>
        <w:tc>
          <w:tcPr>
            <w:tcW w:w="6480" w:type="dxa"/>
          </w:tcPr>
          <w:p w:rsidR="0073194A" w:rsidRDefault="00415915">
            <w:r>
              <w:t>Danh sách hợp đồng bán gồm ba nguồn: hợp đồng bán từ trạng thái Có hiệu lực trở lên (Có hiệu lực, Đang xuất hàng, Đã xuất hàng, Đã thanh lý, Đang quyết toán, Đã quyết toán), hợp đồng đầu kỳ và hợp đồng bảo dưỡng. Danh sách hợp đồng mua gồm năm nguồn hợp đồng mua của nhà cung cấp.</w:t>
            </w:r>
          </w:p>
        </w:tc>
      </w:tr>
    </w:tbl>
    <w:p w:rsidR="0073194A" w:rsidRDefault="0073194A"/>
    <w:p w:rsidR="0073194A" w:rsidRDefault="00415915">
      <w:r>
        <w:t>2.5.3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Tạo mới </w:t>
      </w:r>
      <w:r>
        <w:rPr>
          <w:noProof/>
        </w:rPr>
        <w:lastRenderedPageBreak/>
        <w:drawing>
          <wp:inline distT="0" distB="0" distL="0" distR="0">
            <wp:extent cx="665226" cy="2743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aomoi.png"/>
                    <pic:cNvPicPr/>
                  </pic:nvPicPr>
                  <pic:blipFill>
                    <a:blip r:embed="rId22"/>
                    <a:stretch>
                      <a:fillRect/>
                    </a:stretch>
                  </pic:blipFill>
                  <pic:spPr>
                    <a:xfrm>
                      <a:off x="0" y="0"/>
                      <a:ext cx="665226" cy="274320"/>
                    </a:xfrm>
                    <a:prstGeom prst="rect">
                      <a:avLst/>
                    </a:prstGeom>
                  </pic:spPr>
                </pic:pic>
              </a:graphicData>
            </a:graphic>
          </wp:inline>
        </w:drawing>
      </w:r>
      <w:r>
        <w:t xml:space="preserve"> =&gt; Chọn khách hàng </w:t>
      </w:r>
      <w:r>
        <w:rPr>
          <w:noProof/>
        </w:rPr>
        <w:drawing>
          <wp:inline distT="0" distB="0" distL="0" distR="0">
            <wp:extent cx="1746985" cy="2743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honkh.png"/>
                    <pic:cNvPicPr/>
                  </pic:nvPicPr>
                  <pic:blipFill>
                    <a:blip r:embed="rId31"/>
                    <a:stretch>
                      <a:fillRect/>
                    </a:stretch>
                  </pic:blipFill>
                  <pic:spPr>
                    <a:xfrm>
                      <a:off x="0" y="0"/>
                      <a:ext cx="1746985" cy="274320"/>
                    </a:xfrm>
                    <a:prstGeom prst="rect">
                      <a:avLst/>
                    </a:prstGeom>
                  </pic:spPr>
                </pic:pic>
              </a:graphicData>
            </a:graphic>
          </wp:inline>
        </w:drawing>
      </w:r>
      <w:r>
        <w:t xml:space="preserve"> / Chọn nhà cung cấp </w:t>
      </w:r>
      <w:r>
        <w:rPr>
          <w:noProof/>
        </w:rPr>
        <w:drawing>
          <wp:inline distT="0" distB="0" distL="0" distR="0">
            <wp:extent cx="1746985" cy="274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honncc.png"/>
                    <pic:cNvPicPr/>
                  </pic:nvPicPr>
                  <pic:blipFill>
                    <a:blip r:embed="rId32"/>
                    <a:stretch>
                      <a:fillRect/>
                    </a:stretch>
                  </pic:blipFill>
                  <pic:spPr>
                    <a:xfrm>
                      <a:off x="0" y="0"/>
                      <a:ext cx="1746985" cy="274320"/>
                    </a:xfrm>
                    <a:prstGeom prst="rect">
                      <a:avLst/>
                    </a:prstGeom>
                  </pic:spPr>
                </pic:pic>
              </a:graphicData>
            </a:graphic>
          </wp:inline>
        </w:drawing>
      </w:r>
      <w:r>
        <w:t xml:space="preserve"> / </w:t>
      </w:r>
      <w:r>
        <w:t xml:space="preserve">Chọn đơn hàng - hợp đồng </w:t>
      </w:r>
      <w:r>
        <w:rPr>
          <w:noProof/>
        </w:rPr>
        <w:drawing>
          <wp:inline distT="0" distB="0" distL="0" distR="0">
            <wp:extent cx="1898583" cy="2743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honhd.png"/>
                    <pic:cNvPicPr/>
                  </pic:nvPicPr>
                  <pic:blipFill>
                    <a:blip r:embed="rId33"/>
                    <a:stretch>
                      <a:fillRect/>
                    </a:stretch>
                  </pic:blipFill>
                  <pic:spPr>
                    <a:xfrm>
                      <a:off x="0" y="0"/>
                      <a:ext cx="1898583" cy="274320"/>
                    </a:xfrm>
                    <a:prstGeom prst="rect">
                      <a:avLst/>
                    </a:prstGeom>
                  </pic:spPr>
                </pic:pic>
              </a:graphicData>
            </a:graphic>
          </wp:inline>
        </w:drawing>
      </w:r>
    </w:p>
    <w:p w:rsidR="0073194A" w:rsidRDefault="00415915">
      <w:r>
        <w:t>Modal Chọn khách hàng, Chọn nhà cung cấp và Chọn đơn hàng/hợp đồng được mở ngay trên màn hình danh sách theo đường dẫn ở trên.</w:t>
      </w:r>
    </w:p>
    <w:p w:rsidR="0073194A" w:rsidRDefault="00415915">
      <w:pPr>
        <w:jc w:val="center"/>
      </w:pPr>
      <w:r>
        <w:rPr>
          <w:noProof/>
        </w:rPr>
        <w:drawing>
          <wp:inline distT="0" distB="0" distL="0" distR="0">
            <wp:extent cx="566928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opup-khach-hang.png"/>
                    <pic:cNvPicPr/>
                  </pic:nvPicPr>
                  <pic:blipFill>
                    <a:blip r:embed="rId34"/>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15: Cửa sổ Chọn khách hàng</w:t>
      </w:r>
    </w:p>
    <w:p w:rsidR="0073194A" w:rsidRDefault="00415915">
      <w:pPr>
        <w:jc w:val="center"/>
      </w:pPr>
      <w:r>
        <w:rPr>
          <w:noProof/>
        </w:rPr>
        <w:lastRenderedPageBreak/>
        <w:drawing>
          <wp:inline distT="0" distB="0" distL="0" distR="0">
            <wp:extent cx="5669280" cy="3543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pup-hop-dong.png"/>
                    <pic:cNvPicPr/>
                  </pic:nvPicPr>
                  <pic:blipFill>
                    <a:blip r:embed="rId35"/>
                    <a:stretch>
                      <a:fillRect/>
                    </a:stretch>
                  </pic:blipFill>
                  <pic:spPr>
                    <a:xfrm>
                      <a:off x="0" y="0"/>
                      <a:ext cx="5669280" cy="3543300"/>
                    </a:xfrm>
                    <a:prstGeom prst="rect">
                      <a:avLst/>
                    </a:prstGeom>
                  </pic:spPr>
                </pic:pic>
              </a:graphicData>
            </a:graphic>
          </wp:inline>
        </w:drawing>
      </w:r>
    </w:p>
    <w:p w:rsidR="0073194A" w:rsidRDefault="00415915">
      <w:pPr>
        <w:jc w:val="center"/>
      </w:pPr>
      <w:r>
        <w:rPr>
          <w:i/>
          <w:color w:val="64748B"/>
        </w:rPr>
        <w:t>Hình 16: Cửa sổ Chọn đơn hàng/hợp đồng, đã lọc theo khách hàng của dòng</w:t>
      </w:r>
    </w:p>
    <w:p w:rsidR="0073194A" w:rsidRDefault="00415915">
      <w:pPr>
        <w:jc w:val="center"/>
      </w:pPr>
      <w:r>
        <w:rPr>
          <w:noProof/>
        </w:rPr>
        <w:lastRenderedPageBreak/>
        <w:drawing>
          <wp:inline distT="0" distB="0" distL="0" distR="0">
            <wp:extent cx="5669280" cy="4921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opup-nha-cung-cap.png"/>
                    <pic:cNvPicPr/>
                  </pic:nvPicPr>
                  <pic:blipFill>
                    <a:blip r:embed="rId36"/>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17: Cửa sổ Chọn nhà cung cấp</w:t>
      </w:r>
    </w:p>
    <w:p w:rsidR="0073194A" w:rsidRDefault="00415915">
      <w:r>
        <w:t>2.5.4 Mô tả chi tiết giao diện</w:t>
      </w:r>
    </w:p>
    <w:tbl>
      <w:tblPr>
        <w:tblStyle w:val="TableGrid"/>
        <w:tblW w:w="0" w:type="auto"/>
        <w:jc w:val="center"/>
        <w:tblLook w:val="04A0" w:firstRow="1" w:lastRow="0" w:firstColumn="1" w:lastColumn="0" w:noHBand="0" w:noVBand="1"/>
      </w:tblPr>
      <w:tblGrid>
        <w:gridCol w:w="708"/>
        <w:gridCol w:w="1335"/>
        <w:gridCol w:w="1357"/>
        <w:gridCol w:w="1024"/>
        <w:gridCol w:w="931"/>
        <w:gridCol w:w="924"/>
        <w:gridCol w:w="979"/>
        <w:gridCol w:w="1598"/>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864" w:type="dxa"/>
          </w:tcPr>
          <w:p w:rsidR="0073194A" w:rsidRDefault="00415915">
            <w:r>
              <w:rPr>
                <w:b/>
              </w:rPr>
              <w:t>Bắt buộc</w:t>
            </w:r>
          </w:p>
        </w:tc>
        <w:tc>
          <w:tcPr>
            <w:tcW w:w="1224" w:type="dxa"/>
          </w:tcPr>
          <w:p w:rsidR="0073194A" w:rsidRDefault="00415915">
            <w:r>
              <w:rPr>
                <w:b/>
              </w:rPr>
              <w:t>Giá trị ban đầu</w:t>
            </w:r>
          </w:p>
        </w:tc>
        <w:tc>
          <w:tcPr>
            <w:tcW w:w="3168"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cửa sổ chọn đối tượng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Chọn khách hàng / Chọn nhà cung cấp</w:t>
            </w:r>
          </w:p>
        </w:tc>
        <w:tc>
          <w:tcPr>
            <w:tcW w:w="3168" w:type="dxa"/>
          </w:tcPr>
          <w:p w:rsidR="0073194A" w:rsidRDefault="00415915">
            <w:r>
              <w:t>Đổi theo Loại thu của phiếu.</w:t>
            </w:r>
          </w:p>
        </w:tc>
      </w:tr>
      <w:tr w:rsidR="0073194A">
        <w:trPr>
          <w:jc w:val="center"/>
        </w:trPr>
        <w:tc>
          <w:tcPr>
            <w:tcW w:w="576" w:type="dxa"/>
          </w:tcPr>
          <w:p w:rsidR="0073194A" w:rsidRDefault="00415915">
            <w:r>
              <w:t>2</w:t>
            </w:r>
          </w:p>
        </w:tc>
        <w:tc>
          <w:tcPr>
            <w:tcW w:w="1728" w:type="dxa"/>
          </w:tcPr>
          <w:p w:rsidR="0073194A" w:rsidRDefault="00415915">
            <w:r>
              <w:t xml:space="preserve">Ô Tên / Mã khách </w:t>
            </w:r>
            <w:r>
              <w:lastRenderedPageBreak/>
              <w:t>hàng</w:t>
            </w:r>
          </w:p>
        </w:tc>
        <w:tc>
          <w:tcPr>
            <w:tcW w:w="1152" w:type="dxa"/>
          </w:tcPr>
          <w:p w:rsidR="0073194A" w:rsidRDefault="00415915">
            <w:r>
              <w:lastRenderedPageBreak/>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 xml:space="preserve">Chỉ có ở cửa sổ Chọn </w:t>
            </w:r>
            <w:r>
              <w:lastRenderedPageBreak/>
              <w:t>khách hàng.</w:t>
            </w:r>
          </w:p>
        </w:tc>
      </w:tr>
      <w:tr w:rsidR="0073194A">
        <w:trPr>
          <w:jc w:val="center"/>
        </w:trPr>
        <w:tc>
          <w:tcPr>
            <w:tcW w:w="576" w:type="dxa"/>
          </w:tcPr>
          <w:p w:rsidR="0073194A" w:rsidRDefault="00415915">
            <w:r>
              <w:lastRenderedPageBreak/>
              <w:t>3</w:t>
            </w:r>
          </w:p>
        </w:tc>
        <w:tc>
          <w:tcPr>
            <w:tcW w:w="1728" w:type="dxa"/>
          </w:tcPr>
          <w:p w:rsidR="0073194A" w:rsidRDefault="00415915">
            <w:r>
              <w:t>Ô Mã số thuế</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Chỉ có ở cửa sổ Chọn khách hàng.</w:t>
            </w:r>
          </w:p>
        </w:tc>
      </w:tr>
      <w:tr w:rsidR="0073194A">
        <w:trPr>
          <w:jc w:val="center"/>
        </w:trPr>
        <w:tc>
          <w:tcPr>
            <w:tcW w:w="576" w:type="dxa"/>
          </w:tcPr>
          <w:p w:rsidR="0073194A" w:rsidRDefault="00415915">
            <w:r>
              <w:t>4</w:t>
            </w:r>
          </w:p>
        </w:tc>
        <w:tc>
          <w:tcPr>
            <w:tcW w:w="1728" w:type="dxa"/>
          </w:tcPr>
          <w:p w:rsidR="0073194A" w:rsidRDefault="00415915">
            <w:r>
              <w:t>Ô Số điện thoại</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Chỉ có ở cửa sổ Chọn khách hàng.</w:t>
            </w:r>
          </w:p>
        </w:tc>
      </w:tr>
      <w:tr w:rsidR="0073194A">
        <w:trPr>
          <w:jc w:val="center"/>
        </w:trPr>
        <w:tc>
          <w:tcPr>
            <w:tcW w:w="576" w:type="dxa"/>
          </w:tcPr>
          <w:p w:rsidR="0073194A" w:rsidRDefault="00415915">
            <w:r>
              <w:t>5</w:t>
            </w:r>
          </w:p>
        </w:tc>
        <w:tc>
          <w:tcPr>
            <w:tcW w:w="1728" w:type="dxa"/>
          </w:tcPr>
          <w:p w:rsidR="0073194A" w:rsidRDefault="00415915">
            <w:r>
              <w:t>Ô Mã / Tên nhà cung cấp</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Chỉ có ở cửa sổ Chọn nhà cung cấp; tìm theo cả mã và tên.</w:t>
            </w:r>
          </w:p>
        </w:tc>
      </w:tr>
      <w:tr w:rsidR="0073194A">
        <w:trPr>
          <w:jc w:val="center"/>
        </w:trPr>
        <w:tc>
          <w:tcPr>
            <w:tcW w:w="576" w:type="dxa"/>
          </w:tcPr>
          <w:p w:rsidR="0073194A" w:rsidRDefault="00415915">
            <w:r>
              <w:t>6</w:t>
            </w:r>
          </w:p>
        </w:tc>
        <w:tc>
          <w:tcPr>
            <w:tcW w:w="1728" w:type="dxa"/>
          </w:tcPr>
          <w:p w:rsidR="0073194A" w:rsidRDefault="00415915">
            <w:r>
              <w:t>Bảng kết quả chọn đối tượng</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Trang 1</w:t>
            </w:r>
          </w:p>
        </w:tc>
        <w:tc>
          <w:tcPr>
            <w:tcW w:w="3168" w:type="dxa"/>
          </w:tcPr>
          <w:p w:rsidR="0073194A" w:rsidRDefault="00415915">
            <w:r>
              <w:t>Bấm vào một dòng để chọn; cửa sổ tự đóng.</w:t>
            </w:r>
          </w:p>
        </w:tc>
      </w:tr>
      <w:tr w:rsidR="0073194A">
        <w:trPr>
          <w:jc w:val="center"/>
        </w:trPr>
        <w:tc>
          <w:tcPr>
            <w:tcW w:w="576" w:type="dxa"/>
          </w:tcPr>
          <w:p w:rsidR="0073194A" w:rsidRDefault="00415915">
            <w:r>
              <w:t>7</w:t>
            </w:r>
          </w:p>
        </w:tc>
        <w:tc>
          <w:tcPr>
            <w:tcW w:w="1728" w:type="dxa"/>
          </w:tcPr>
          <w:p w:rsidR="0073194A" w:rsidRDefault="00415915">
            <w:r>
              <w:t>Ô Số đơn hàng/Hợp đồng</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Không</w:t>
            </w:r>
          </w:p>
        </w:tc>
        <w:tc>
          <w:tcPr>
            <w:tcW w:w="1224" w:type="dxa"/>
          </w:tcPr>
          <w:p w:rsidR="0073194A" w:rsidRDefault="00415915">
            <w:r>
              <w:t>Trống</w:t>
            </w:r>
          </w:p>
        </w:tc>
        <w:tc>
          <w:tcPr>
            <w:tcW w:w="3168" w:type="dxa"/>
          </w:tcPr>
          <w:p w:rsidR="0073194A" w:rsidRDefault="00415915">
            <w:r>
              <w:t>Ô tìm trong cửa sổ Chọn đơn hàng/hợp đồng.</w:t>
            </w:r>
          </w:p>
        </w:tc>
      </w:tr>
      <w:tr w:rsidR="0073194A">
        <w:trPr>
          <w:jc w:val="center"/>
        </w:trPr>
        <w:tc>
          <w:tcPr>
            <w:tcW w:w="576" w:type="dxa"/>
          </w:tcPr>
          <w:p w:rsidR="0073194A" w:rsidRDefault="00415915">
            <w:r>
              <w:t>8</w:t>
            </w:r>
          </w:p>
        </w:tc>
        <w:tc>
          <w:tcPr>
            <w:tcW w:w="1728" w:type="dxa"/>
          </w:tcPr>
          <w:p w:rsidR="0073194A" w:rsidRDefault="00415915">
            <w:r>
              <w:t>Bảng hợp đồng</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Trang 1</w:t>
            </w:r>
          </w:p>
        </w:tc>
        <w:tc>
          <w:tcPr>
            <w:tcW w:w="3168" w:type="dxa"/>
          </w:tcPr>
          <w:p w:rsidR="0073194A" w:rsidRDefault="00415915">
            <w:r>
              <w:t>Cột STT, Số đơn hàng/Hợp đồng, Ngày lập, Giá trị hợp đồng, Số tiền còn nợ.</w:t>
            </w:r>
          </w:p>
        </w:tc>
      </w:tr>
      <w:tr w:rsidR="0073194A">
        <w:trPr>
          <w:jc w:val="center"/>
        </w:trPr>
        <w:tc>
          <w:tcPr>
            <w:tcW w:w="576" w:type="dxa"/>
          </w:tcPr>
          <w:p w:rsidR="0073194A" w:rsidRDefault="00415915">
            <w:r>
              <w:t>9</w:t>
            </w:r>
          </w:p>
        </w:tc>
        <w:tc>
          <w:tcPr>
            <w:tcW w:w="1728" w:type="dxa"/>
          </w:tcPr>
          <w:p w:rsidR="0073194A" w:rsidRDefault="00415915">
            <w:r>
              <w:t>Dòng hợp đồng đã có trong phiếu</w:t>
            </w:r>
          </w:p>
        </w:tc>
        <w:tc>
          <w:tcPr>
            <w:tcW w:w="1152" w:type="dxa"/>
          </w:tcPr>
          <w:p w:rsidR="0073194A" w:rsidRDefault="00415915">
            <w:r>
              <w:t>Table/Grid</w:t>
            </w:r>
          </w:p>
        </w:tc>
        <w:tc>
          <w:tcPr>
            <w:tcW w:w="1080" w:type="dxa"/>
          </w:tcPr>
          <w:p w:rsidR="0073194A" w:rsidRDefault="00415915">
            <w:r>
              <w:t>Disable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Hiển thị khác biệt kèm chú thích “Hợp đồng đã có trong phiếu”, không chọn được.</w:t>
            </w:r>
          </w:p>
        </w:tc>
      </w:tr>
      <w:tr w:rsidR="0073194A">
        <w:trPr>
          <w:jc w:val="center"/>
        </w:trPr>
        <w:tc>
          <w:tcPr>
            <w:tcW w:w="576" w:type="dxa"/>
          </w:tcPr>
          <w:p w:rsidR="0073194A" w:rsidRDefault="00415915">
            <w:r>
              <w:t>10</w:t>
            </w:r>
          </w:p>
        </w:tc>
        <w:tc>
          <w:tcPr>
            <w:tcW w:w="1728" w:type="dxa"/>
          </w:tcPr>
          <w:p w:rsidR="0073194A" w:rsidRDefault="00415915">
            <w:r>
              <w:t>Nút Tìm kiếm</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Áp điều kiện tìm trong cửa sổ.</w:t>
            </w:r>
          </w:p>
        </w:tc>
      </w:tr>
      <w:tr w:rsidR="0073194A">
        <w:trPr>
          <w:jc w:val="center"/>
        </w:trPr>
        <w:tc>
          <w:tcPr>
            <w:tcW w:w="576" w:type="dxa"/>
          </w:tcPr>
          <w:p w:rsidR="0073194A" w:rsidRDefault="00415915">
            <w:r>
              <w:t>11</w:t>
            </w:r>
          </w:p>
        </w:tc>
        <w:tc>
          <w:tcPr>
            <w:tcW w:w="1728" w:type="dxa"/>
          </w:tcPr>
          <w:p w:rsidR="0073194A" w:rsidRDefault="00415915">
            <w:r>
              <w:t>Nút Làm mới</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 xml:space="preserve">Xóa điều kiện tìm </w:t>
            </w:r>
            <w:r>
              <w:lastRenderedPageBreak/>
              <w:t>trong cửa sổ.</w:t>
            </w:r>
          </w:p>
        </w:tc>
      </w:tr>
      <w:tr w:rsidR="0073194A">
        <w:trPr>
          <w:jc w:val="center"/>
        </w:trPr>
        <w:tc>
          <w:tcPr>
            <w:tcW w:w="576" w:type="dxa"/>
          </w:tcPr>
          <w:p w:rsidR="0073194A" w:rsidRDefault="00415915">
            <w:r>
              <w:lastRenderedPageBreak/>
              <w:t>12</w:t>
            </w:r>
          </w:p>
        </w:tc>
        <w:tc>
          <w:tcPr>
            <w:tcW w:w="1728" w:type="dxa"/>
          </w:tcPr>
          <w:p w:rsidR="0073194A" w:rsidRDefault="00415915">
            <w:r>
              <w:t>Nút Đóng</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Đóng cửa sổ, không chọn gì.</w:t>
            </w:r>
          </w:p>
        </w:tc>
      </w:tr>
      <w:tr w:rsidR="0073194A">
        <w:trPr>
          <w:jc w:val="center"/>
        </w:trPr>
        <w:tc>
          <w:tcPr>
            <w:tcW w:w="576" w:type="dxa"/>
          </w:tcPr>
          <w:p w:rsidR="0073194A" w:rsidRDefault="00415915">
            <w:r>
              <w:t>13</w:t>
            </w:r>
          </w:p>
        </w:tc>
        <w:tc>
          <w:tcPr>
            <w:tcW w:w="1728" w:type="dxa"/>
          </w:tcPr>
          <w:p w:rsidR="0073194A" w:rsidRDefault="00415915">
            <w:r>
              <w:t>Phân trang trong cửa sổ</w:t>
            </w:r>
          </w:p>
        </w:tc>
        <w:tc>
          <w:tcPr>
            <w:tcW w:w="1152" w:type="dxa"/>
          </w:tcPr>
          <w:p w:rsidR="0073194A" w:rsidRDefault="00415915">
            <w:r>
              <w:t>Pagination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Trang 1, 10 dòng</w:t>
            </w:r>
          </w:p>
        </w:tc>
        <w:tc>
          <w:tcPr>
            <w:tcW w:w="1224" w:type="dxa"/>
          </w:tcPr>
          <w:p w:rsidR="0073194A" w:rsidRDefault="00415915">
            <w:r>
              <w:t>Không</w:t>
            </w:r>
          </w:p>
        </w:tc>
        <w:tc>
          <w:tcPr>
            <w:tcW w:w="3168" w:type="dxa"/>
          </w:tcPr>
          <w:p w:rsidR="0073194A" w:rsidRDefault="00415915">
            <w:r>
              <w:t>Có ô chọn số dòng mỗi trang.</w:t>
            </w:r>
          </w:p>
        </w:tc>
      </w:tr>
    </w:tbl>
    <w:p w:rsidR="0073194A" w:rsidRDefault="0073194A"/>
    <w:p w:rsidR="0073194A" w:rsidRDefault="00415915">
      <w:r>
        <w:t>2.5.5 Danh sách event và xử lý event</w:t>
      </w:r>
    </w:p>
    <w:tbl>
      <w:tblPr>
        <w:tblStyle w:val="TableGrid"/>
        <w:tblW w:w="0" w:type="auto"/>
        <w:jc w:val="center"/>
        <w:tblLook w:val="04A0" w:firstRow="1" w:lastRow="0" w:firstColumn="1" w:lastColumn="0" w:noHBand="0" w:noVBand="1"/>
      </w:tblPr>
      <w:tblGrid>
        <w:gridCol w:w="709"/>
        <w:gridCol w:w="2154"/>
        <w:gridCol w:w="1245"/>
        <w:gridCol w:w="4748"/>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vào ô đối tượng của dòng</w:t>
            </w:r>
          </w:p>
        </w:tc>
        <w:tc>
          <w:tcPr>
            <w:tcW w:w="1296" w:type="dxa"/>
          </w:tcPr>
          <w:p w:rsidR="0073194A" w:rsidRDefault="00415915">
            <w:r>
              <w:t>Click</w:t>
            </w:r>
          </w:p>
        </w:tc>
        <w:tc>
          <w:tcPr>
            <w:tcW w:w="5184" w:type="dxa"/>
          </w:tcPr>
          <w:p w:rsidR="0073194A" w:rsidRDefault="00415915">
            <w:r>
              <w:t>Before:</w:t>
            </w:r>
            <w:r>
              <w:br/>
              <w:t>– Màn xem chi tiết ở chế độ chỉ đọc thì không mở cửa sổ.</w:t>
            </w:r>
            <w:r>
              <w:br/>
              <w:t>After:</w:t>
            </w:r>
            <w:r>
              <w:br/>
            </w:r>
            <w:r>
              <w:t>– Mở cửa sổ Chọn khách hàng hoặc Chọn nhà cung cấp theo Loại thu; ghi nhận dòng đang thao tác.</w:t>
            </w:r>
          </w:p>
        </w:tc>
      </w:tr>
      <w:tr w:rsidR="0073194A">
        <w:trPr>
          <w:jc w:val="center"/>
        </w:trPr>
        <w:tc>
          <w:tcPr>
            <w:tcW w:w="576" w:type="dxa"/>
          </w:tcPr>
          <w:p w:rsidR="0073194A" w:rsidRDefault="00415915">
            <w:r>
              <w:t>2</w:t>
            </w:r>
          </w:p>
        </w:tc>
        <w:tc>
          <w:tcPr>
            <w:tcW w:w="2304" w:type="dxa"/>
          </w:tcPr>
          <w:p w:rsidR="0073194A" w:rsidRDefault="00415915">
            <w:r>
              <w:t>Chọn một đối tượng trong cửa sổ</w:t>
            </w:r>
          </w:p>
        </w:tc>
        <w:tc>
          <w:tcPr>
            <w:tcW w:w="1296" w:type="dxa"/>
          </w:tcPr>
          <w:p w:rsidR="0073194A" w:rsidRDefault="00415915">
            <w:r>
              <w:t>Click</w:t>
            </w:r>
          </w:p>
        </w:tc>
        <w:tc>
          <w:tcPr>
            <w:tcW w:w="5184" w:type="dxa"/>
          </w:tcPr>
          <w:p w:rsidR="0073194A" w:rsidRDefault="00415915">
            <w:r>
              <w:t>After:</w:t>
            </w:r>
            <w:r>
              <w:br/>
              <w:t>– Gán đối tượng cho dòng và hiển thị dạng mã - tên.</w:t>
            </w:r>
            <w:r>
              <w:br/>
              <w:t>– Xóa hợp đồng đã chọn của dòng và đưa Số tiền còn nợ về 0.</w:t>
            </w:r>
            <w:r>
              <w:br/>
              <w:t>– Xóa thông báo lỗi bắt buộc của ô đối tượng; đóng cửa sổ.</w:t>
            </w:r>
          </w:p>
        </w:tc>
      </w:tr>
      <w:tr w:rsidR="0073194A">
        <w:trPr>
          <w:jc w:val="center"/>
        </w:trPr>
        <w:tc>
          <w:tcPr>
            <w:tcW w:w="576" w:type="dxa"/>
          </w:tcPr>
          <w:p w:rsidR="0073194A" w:rsidRDefault="00415915">
            <w:r>
              <w:t>3</w:t>
            </w:r>
          </w:p>
        </w:tc>
        <w:tc>
          <w:tcPr>
            <w:tcW w:w="2304" w:type="dxa"/>
          </w:tcPr>
          <w:p w:rsidR="0073194A" w:rsidRDefault="00415915">
            <w:r>
              <w:t>Bấm vào ô hợp đồng của dòng</w:t>
            </w:r>
          </w:p>
        </w:tc>
        <w:tc>
          <w:tcPr>
            <w:tcW w:w="1296" w:type="dxa"/>
          </w:tcPr>
          <w:p w:rsidR="0073194A" w:rsidRDefault="00415915">
            <w:r>
              <w:t>Click</w:t>
            </w:r>
          </w:p>
        </w:tc>
        <w:tc>
          <w:tcPr>
            <w:tcW w:w="5184" w:type="dxa"/>
          </w:tcPr>
          <w:p w:rsidR="0073194A" w:rsidRDefault="00415915">
            <w:r>
              <w:t>Before:</w:t>
            </w:r>
            <w:r>
              <w:br/>
              <w:t>– Dòng chưa chọn đối tượng → không mở cửa sổ.</w:t>
            </w:r>
            <w:r>
              <w:br/>
              <w:t>After:</w:t>
            </w:r>
            <w:r>
              <w:br/>
              <w:t>– Mở cửa sổ hợp đồng, lọc theo đối tượng của dòng và theo Loại thu của phiếu.</w:t>
            </w:r>
          </w:p>
        </w:tc>
      </w:tr>
      <w:tr w:rsidR="0073194A">
        <w:trPr>
          <w:jc w:val="center"/>
        </w:trPr>
        <w:tc>
          <w:tcPr>
            <w:tcW w:w="576" w:type="dxa"/>
          </w:tcPr>
          <w:p w:rsidR="0073194A" w:rsidRDefault="00415915">
            <w:r>
              <w:t>4</w:t>
            </w:r>
          </w:p>
        </w:tc>
        <w:tc>
          <w:tcPr>
            <w:tcW w:w="2304" w:type="dxa"/>
          </w:tcPr>
          <w:p w:rsidR="0073194A" w:rsidRDefault="00415915">
            <w:r>
              <w:t>Chọn một hợp đồng trong cửa sổ</w:t>
            </w:r>
          </w:p>
        </w:tc>
        <w:tc>
          <w:tcPr>
            <w:tcW w:w="1296" w:type="dxa"/>
          </w:tcPr>
          <w:p w:rsidR="0073194A" w:rsidRDefault="00415915">
            <w:r>
              <w:t>Click</w:t>
            </w:r>
          </w:p>
        </w:tc>
        <w:tc>
          <w:tcPr>
            <w:tcW w:w="5184" w:type="dxa"/>
          </w:tcPr>
          <w:p w:rsidR="0073194A" w:rsidRDefault="00415915">
            <w:r>
              <w:t>Before:</w:t>
            </w:r>
            <w:r>
              <w:br/>
              <w:t>– Hợp đồng đã có ở dòng khác trong cùng phiếu → không cho chọn.</w:t>
            </w:r>
            <w:r>
              <w:br/>
              <w:t>After:</w:t>
            </w:r>
            <w:r>
              <w:br/>
              <w:t>– Gán hợp đồng cho dòng, điền Số tiền còn nợ theo sổ kế toán, xóa lỗi bắt buộc của ô hợp đồng; đóng cửa sổ.</w:t>
            </w:r>
          </w:p>
        </w:tc>
      </w:tr>
      <w:tr w:rsidR="0073194A">
        <w:trPr>
          <w:jc w:val="center"/>
        </w:trPr>
        <w:tc>
          <w:tcPr>
            <w:tcW w:w="576" w:type="dxa"/>
          </w:tcPr>
          <w:p w:rsidR="0073194A" w:rsidRDefault="00415915">
            <w:r>
              <w:t>5</w:t>
            </w:r>
          </w:p>
        </w:tc>
        <w:tc>
          <w:tcPr>
            <w:tcW w:w="2304" w:type="dxa"/>
          </w:tcPr>
          <w:p w:rsidR="0073194A" w:rsidRDefault="00415915">
            <w:r>
              <w:t>Bấm nút xóa dòng</w:t>
            </w:r>
          </w:p>
        </w:tc>
        <w:tc>
          <w:tcPr>
            <w:tcW w:w="1296" w:type="dxa"/>
          </w:tcPr>
          <w:p w:rsidR="0073194A" w:rsidRDefault="00415915">
            <w:r>
              <w:t>Click</w:t>
            </w:r>
          </w:p>
        </w:tc>
        <w:tc>
          <w:tcPr>
            <w:tcW w:w="5184" w:type="dxa"/>
          </w:tcPr>
          <w:p w:rsidR="0073194A" w:rsidRDefault="00415915">
            <w:r>
              <w:t>After:</w:t>
            </w:r>
            <w:r>
              <w:br/>
            </w:r>
            <w:r>
              <w:t xml:space="preserve">– Xóa dòng, đánh số lại các dòng còn lại, </w:t>
            </w:r>
            <w:r>
              <w:lastRenderedPageBreak/>
              <w:t>dồn thông báo lỗi về đúng dòng tương ứng và tính lại dòng Tổng cộng.</w:t>
            </w:r>
          </w:p>
        </w:tc>
      </w:tr>
    </w:tbl>
    <w:p w:rsidR="0073194A" w:rsidRDefault="0073194A"/>
    <w:p w:rsidR="0073194A" w:rsidRDefault="00415915">
      <w:pPr>
        <w:pStyle w:val="Heading3"/>
      </w:pPr>
      <w:bookmarkStart w:id="15" w:name="_Toc241139844"/>
      <w:r>
        <w:t>2.6 Sửa phiếu đề nghị thu tiền</w:t>
      </w:r>
      <w:bookmarkEnd w:id="15"/>
    </w:p>
    <w:p w:rsidR="0073194A" w:rsidRDefault="00415915">
      <w:r>
        <w:t>2.6.1 Biểu đồ Usecase</w:t>
      </w:r>
    </w:p>
    <w:p w:rsidR="0073194A" w:rsidRDefault="00415915">
      <w:pPr>
        <w:jc w:val="center"/>
      </w:pPr>
      <w:r>
        <w:rPr>
          <w:noProof/>
        </w:rPr>
        <w:drawing>
          <wp:inline distT="0" distB="0" distL="0" distR="0">
            <wp:extent cx="5669280" cy="100713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06.png"/>
                    <pic:cNvPicPr/>
                  </pic:nvPicPr>
                  <pic:blipFill>
                    <a:blip r:embed="rId37"/>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t>Hình 18: Biểu đồ Use Case — FR-06 Sửa phiếu đề nghị thu tiền</w:t>
      </w:r>
    </w:p>
    <w:p w:rsidR="0073194A" w:rsidRDefault="00415915">
      <w:r>
        <w:t>2.6.2 Giới thiệu</w:t>
      </w:r>
    </w:p>
    <w:p w:rsidR="0073194A" w:rsidRDefault="00415915">
      <w:r>
        <w:t xml:space="preserve">Quy tắc chung: Áp dụng SRS Các quy tắc chung </w:t>
      </w:r>
      <w:hyperlink r:id="rId38" w:anchor="heading=h.nij9n0nvzijj">
        <w:r>
          <w:rPr>
            <w:color w:val="1155CC"/>
            <w:u w:val="single"/>
          </w:rPr>
          <w:t>SRS_Các quy tắc chung_VN_1.0</w:t>
        </w:r>
      </w:hyperlink>
      <w:r>
        <w:t xml:space="preserve"> - Màn Chỉnh sửa, Validate dữ liệu, Thông báo và Quy tắc ghi lịch sử.</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Sửa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Chỉnh sửa nội dung phiếu do chính người dùng lập, khi phiếu còn ở trạng thái Đang tạo hoặc Không duyệt. Dùng cả cho việc sửa lại phiếu bị kế toán từ chối rồi gửi duyệt lại.</w:t>
            </w:r>
          </w:p>
        </w:tc>
      </w:tr>
      <w:tr w:rsidR="0073194A">
        <w:trPr>
          <w:jc w:val="center"/>
        </w:trPr>
        <w:tc>
          <w:tcPr>
            <w:tcW w:w="2160" w:type="dxa"/>
          </w:tcPr>
          <w:p w:rsidR="0073194A" w:rsidRDefault="00415915">
            <w:r>
              <w:t>Tác nhân</w:t>
            </w:r>
          </w:p>
        </w:tc>
        <w:tc>
          <w:tcPr>
            <w:tcW w:w="6480" w:type="dxa"/>
          </w:tcPr>
          <w:p w:rsidR="0073194A" w:rsidRDefault="00415915">
            <w:r>
              <w:t>Người lập phiếu</w:t>
            </w:r>
          </w:p>
        </w:tc>
      </w:tr>
      <w:tr w:rsidR="0073194A">
        <w:trPr>
          <w:jc w:val="center"/>
        </w:trPr>
        <w:tc>
          <w:tcPr>
            <w:tcW w:w="2160" w:type="dxa"/>
          </w:tcPr>
          <w:p w:rsidR="0073194A" w:rsidRDefault="00415915">
            <w:r>
              <w:t>Điều kiện ban đầu</w:t>
            </w:r>
          </w:p>
        </w:tc>
        <w:tc>
          <w:tcPr>
            <w:tcW w:w="6480" w:type="dxa"/>
          </w:tcPr>
          <w:p w:rsidR="0073194A" w:rsidRDefault="00415915">
            <w:r>
              <w:t>Phiếu do chính người đăng nhập lập và đang ở trạng thái Đang tạo hoặc Không duyệt.</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nút Sửa ở cột Hành động hoặc ở màn chi tiết.</w:t>
            </w:r>
            <w:r>
              <w:br/>
              <w:t>2. Hệ thống mở màn Sửa phiếu đề nghị thu tiền, nạp toàn bộ dữ liệu của phiếu.</w:t>
            </w:r>
            <w:r>
              <w:br/>
              <w:t>3. Người dùng chỉnh sửa thông tin chung và bảng chi tiết.</w:t>
            </w:r>
            <w:r>
              <w:br/>
              <w:t>4. Người dùng bấm Lưu nháp hoặc Lưu và gửi duyệt rồi xác nhận.</w:t>
            </w:r>
            <w:r>
              <w:br/>
              <w:t>5. Hệ thống kiểm tra dữ liệu, ghi lại phiếu và các dòng chi tiết, ghi lịch sử thay đổi.</w:t>
            </w:r>
            <w:r>
              <w:br/>
              <w:t>6. Hệ thống hiển thị thông báo thành công và quay về màn danh sách.</w:t>
            </w:r>
          </w:p>
        </w:tc>
      </w:tr>
      <w:tr w:rsidR="0073194A">
        <w:trPr>
          <w:jc w:val="center"/>
        </w:trPr>
        <w:tc>
          <w:tcPr>
            <w:tcW w:w="2160" w:type="dxa"/>
          </w:tcPr>
          <w:p w:rsidR="0073194A" w:rsidRDefault="00415915">
            <w:r>
              <w:t>Dòng sự kiện phụ</w:t>
            </w:r>
          </w:p>
        </w:tc>
        <w:tc>
          <w:tcPr>
            <w:tcW w:w="6480" w:type="dxa"/>
          </w:tcPr>
          <w:p w:rsidR="0073194A" w:rsidRDefault="00415915">
            <w:r>
              <w:t>• Phiếu không phải của người đăng nhập → nút Sửa không hiển thị; gọi thẳng chức năng thì hệ thống từ chối với thông báo không có quyền sửa phiếu này.</w:t>
            </w:r>
            <w:r>
              <w:br/>
              <w:t xml:space="preserve">• Phiếu vừa bị người khác đổi trạng thái → hệ thống báo </w:t>
            </w:r>
            <w:r>
              <w:lastRenderedPageBreak/>
              <w:t>“Thao tác không thành công. Dữ liệu đã được thay đổi hoặc chuyển trạng thái bởi người dùng khác. Vui lòng tải lại trang để cập nhật thông tin mới nhất.”.</w:t>
            </w:r>
            <w:r>
              <w:br/>
              <w:t>• Sửa lại một phiếu vốn đã ở trạng thái Chờ KT duyệt → không gửi lại thông báo cho kế toán.</w:t>
            </w:r>
            <w:r>
              <w:br/>
              <w:t>• Rời màn khi đã sửa mà chưa lưu → hệ thống hỏi xác nhận trước khi thoát.</w:t>
            </w:r>
          </w:p>
        </w:tc>
      </w:tr>
      <w:tr w:rsidR="0073194A">
        <w:trPr>
          <w:jc w:val="center"/>
        </w:trPr>
        <w:tc>
          <w:tcPr>
            <w:tcW w:w="2160" w:type="dxa"/>
          </w:tcPr>
          <w:p w:rsidR="0073194A" w:rsidRDefault="00415915">
            <w:r>
              <w:lastRenderedPageBreak/>
              <w:t>Yêu cầu đặc biệt</w:t>
            </w:r>
          </w:p>
        </w:tc>
        <w:tc>
          <w:tcPr>
            <w:tcW w:w="6480" w:type="dxa"/>
          </w:tcPr>
          <w:p w:rsidR="0073194A" w:rsidRDefault="00415915">
            <w:r>
              <w:t>Ba ô Mã phiếu, Người tạo và Phòng ban chỉ để xem, không sửa được. Công ty, phòng ban và bộ phận của phiếu giữ nguyên như lúc lập, không đổi theo người sửa.</w:t>
            </w:r>
          </w:p>
        </w:tc>
      </w:tr>
    </w:tbl>
    <w:p w:rsidR="0073194A" w:rsidRDefault="0073194A"/>
    <w:p w:rsidR="0073194A" w:rsidRDefault="00415915">
      <w:r>
        <w:t>2.6.3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Sửa </w:t>
      </w:r>
      <w:r>
        <w:rPr>
          <w:noProof/>
        </w:rPr>
        <w:drawing>
          <wp:inline distT="0" distB="0" distL="0" distR="0">
            <wp:extent cx="274320" cy="2743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ua.png"/>
                    <pic:cNvPicPr/>
                  </pic:nvPicPr>
                  <pic:blipFill>
                    <a:blip r:embed="rId39"/>
                    <a:stretch>
                      <a:fillRect/>
                    </a:stretch>
                  </pic:blipFill>
                  <pic:spPr>
                    <a:xfrm>
                      <a:off x="0" y="0"/>
                      <a:ext cx="274320" cy="274320"/>
                    </a:xfrm>
                    <a:prstGeom prst="rect">
                      <a:avLst/>
                    </a:prstGeom>
                  </pic:spPr>
                </pic:pic>
              </a:graphicData>
            </a:graphic>
          </wp:inline>
        </w:drawing>
      </w:r>
    </w:p>
    <w:p w:rsidR="0073194A" w:rsidRDefault="00415915">
      <w:pPr>
        <w:jc w:val="center"/>
      </w:pPr>
      <w:r>
        <w:rPr>
          <w:noProof/>
        </w:rPr>
        <w:lastRenderedPageBreak/>
        <w:drawing>
          <wp:inline distT="0" distB="0" distL="0" distR="0">
            <wp:extent cx="5669280" cy="49212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ua.png"/>
                    <pic:cNvPicPr/>
                  </pic:nvPicPr>
                  <pic:blipFill>
                    <a:blip r:embed="rId40"/>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19: Màn Sửa phiếu đề nghị thu tiền</w:t>
      </w:r>
    </w:p>
    <w:p w:rsidR="0073194A" w:rsidRDefault="00415915">
      <w:r>
        <w:t>2.6.4 Mô tả chi tiết giao diện</w:t>
      </w:r>
    </w:p>
    <w:tbl>
      <w:tblPr>
        <w:tblStyle w:val="TableGrid"/>
        <w:tblW w:w="0" w:type="auto"/>
        <w:jc w:val="center"/>
        <w:tblLook w:val="04A0" w:firstRow="1" w:lastRow="0" w:firstColumn="1" w:lastColumn="0" w:noHBand="0" w:noVBand="1"/>
      </w:tblPr>
      <w:tblGrid>
        <w:gridCol w:w="708"/>
        <w:gridCol w:w="1223"/>
        <w:gridCol w:w="1357"/>
        <w:gridCol w:w="1035"/>
        <w:gridCol w:w="991"/>
        <w:gridCol w:w="924"/>
        <w:gridCol w:w="916"/>
        <w:gridCol w:w="1702"/>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864" w:type="dxa"/>
          </w:tcPr>
          <w:p w:rsidR="0073194A" w:rsidRDefault="00415915">
            <w:r>
              <w:rPr>
                <w:b/>
              </w:rPr>
              <w:t>Bắt buộc</w:t>
            </w:r>
          </w:p>
        </w:tc>
        <w:tc>
          <w:tcPr>
            <w:tcW w:w="1224" w:type="dxa"/>
          </w:tcPr>
          <w:p w:rsidR="0073194A" w:rsidRDefault="00415915">
            <w:r>
              <w:rPr>
                <w:b/>
              </w:rPr>
              <w:t>Giá trị ban đầu</w:t>
            </w:r>
          </w:p>
        </w:tc>
        <w:tc>
          <w:tcPr>
            <w:tcW w:w="3168"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Mã phiếu</w:t>
            </w:r>
          </w:p>
        </w:tc>
        <w:tc>
          <w:tcPr>
            <w:tcW w:w="1152" w:type="dxa"/>
          </w:tcPr>
          <w:p w:rsidR="0073194A" w:rsidRDefault="00415915">
            <w:r>
              <w:t>Textbox</w:t>
            </w:r>
          </w:p>
        </w:tc>
        <w:tc>
          <w:tcPr>
            <w:tcW w:w="1080" w:type="dxa"/>
          </w:tcPr>
          <w:p w:rsidR="0073194A" w:rsidRDefault="00415915">
            <w:r>
              <w:t>Disable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Theo dữ liệu</w:t>
            </w:r>
          </w:p>
        </w:tc>
        <w:tc>
          <w:tcPr>
            <w:tcW w:w="3168" w:type="dxa"/>
          </w:tcPr>
          <w:p w:rsidR="0073194A" w:rsidRDefault="00415915">
            <w:r>
              <w:t>Chỉ để xem, không sửa được.</w:t>
            </w:r>
          </w:p>
        </w:tc>
      </w:tr>
      <w:tr w:rsidR="0073194A">
        <w:trPr>
          <w:jc w:val="center"/>
        </w:trPr>
        <w:tc>
          <w:tcPr>
            <w:tcW w:w="576" w:type="dxa"/>
          </w:tcPr>
          <w:p w:rsidR="0073194A" w:rsidRDefault="00415915">
            <w:r>
              <w:t>2</w:t>
            </w:r>
          </w:p>
        </w:tc>
        <w:tc>
          <w:tcPr>
            <w:tcW w:w="1728" w:type="dxa"/>
          </w:tcPr>
          <w:p w:rsidR="0073194A" w:rsidRDefault="00415915">
            <w:r>
              <w:t>Người tạo</w:t>
            </w:r>
          </w:p>
        </w:tc>
        <w:tc>
          <w:tcPr>
            <w:tcW w:w="1152" w:type="dxa"/>
          </w:tcPr>
          <w:p w:rsidR="0073194A" w:rsidRDefault="00415915">
            <w:r>
              <w:t>Textbox</w:t>
            </w:r>
          </w:p>
        </w:tc>
        <w:tc>
          <w:tcPr>
            <w:tcW w:w="1080" w:type="dxa"/>
          </w:tcPr>
          <w:p w:rsidR="0073194A" w:rsidRDefault="00415915">
            <w:r>
              <w:t>Disable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Theo dữ liệu</w:t>
            </w:r>
          </w:p>
        </w:tc>
        <w:tc>
          <w:tcPr>
            <w:tcW w:w="3168" w:type="dxa"/>
          </w:tcPr>
          <w:p w:rsidR="0073194A" w:rsidRDefault="00415915">
            <w:r>
              <w:t>Chỉ để xem.</w:t>
            </w:r>
          </w:p>
        </w:tc>
      </w:tr>
      <w:tr w:rsidR="0073194A">
        <w:trPr>
          <w:jc w:val="center"/>
        </w:trPr>
        <w:tc>
          <w:tcPr>
            <w:tcW w:w="576" w:type="dxa"/>
          </w:tcPr>
          <w:p w:rsidR="0073194A" w:rsidRDefault="00415915">
            <w:r>
              <w:t>3</w:t>
            </w:r>
          </w:p>
        </w:tc>
        <w:tc>
          <w:tcPr>
            <w:tcW w:w="1728" w:type="dxa"/>
          </w:tcPr>
          <w:p w:rsidR="0073194A" w:rsidRDefault="00415915">
            <w:r>
              <w:t>Phòng ban</w:t>
            </w:r>
          </w:p>
        </w:tc>
        <w:tc>
          <w:tcPr>
            <w:tcW w:w="1152" w:type="dxa"/>
          </w:tcPr>
          <w:p w:rsidR="0073194A" w:rsidRDefault="00415915">
            <w:r>
              <w:t>Textbox</w:t>
            </w:r>
          </w:p>
        </w:tc>
        <w:tc>
          <w:tcPr>
            <w:tcW w:w="1080" w:type="dxa"/>
          </w:tcPr>
          <w:p w:rsidR="0073194A" w:rsidRDefault="00415915">
            <w:r>
              <w:t>Disable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 xml:space="preserve">Theo dữ </w:t>
            </w:r>
            <w:r>
              <w:lastRenderedPageBreak/>
              <w:t>liệu</w:t>
            </w:r>
          </w:p>
        </w:tc>
        <w:tc>
          <w:tcPr>
            <w:tcW w:w="3168" w:type="dxa"/>
          </w:tcPr>
          <w:p w:rsidR="0073194A" w:rsidRDefault="00415915">
            <w:r>
              <w:lastRenderedPageBreak/>
              <w:t xml:space="preserve">Phòng ban của người lập </w:t>
            </w:r>
            <w:r>
              <w:lastRenderedPageBreak/>
              <w:t>tại thời điểm lập phiếu.</w:t>
            </w:r>
          </w:p>
        </w:tc>
      </w:tr>
      <w:tr w:rsidR="0073194A">
        <w:trPr>
          <w:jc w:val="center"/>
        </w:trPr>
        <w:tc>
          <w:tcPr>
            <w:tcW w:w="576" w:type="dxa"/>
          </w:tcPr>
          <w:p w:rsidR="0073194A" w:rsidRDefault="00415915">
            <w:r>
              <w:lastRenderedPageBreak/>
              <w:t>4</w:t>
            </w:r>
          </w:p>
        </w:tc>
        <w:tc>
          <w:tcPr>
            <w:tcW w:w="1728" w:type="dxa"/>
          </w:tcPr>
          <w:p w:rsidR="0073194A" w:rsidRDefault="00415915">
            <w:r>
              <w:t>Dòng người tạo - ngày lập</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Theo dữ liệu</w:t>
            </w:r>
          </w:p>
        </w:tc>
        <w:tc>
          <w:tcPr>
            <w:tcW w:w="3168" w:type="dxa"/>
          </w:tcPr>
          <w:p w:rsidR="0073194A" w:rsidRDefault="00415915">
            <w:r>
              <w:t>Hiển thị ở góc phải tiêu đề khối Thông tin chung.</w:t>
            </w:r>
          </w:p>
        </w:tc>
      </w:tr>
      <w:tr w:rsidR="0073194A">
        <w:trPr>
          <w:jc w:val="center"/>
        </w:trPr>
        <w:tc>
          <w:tcPr>
            <w:tcW w:w="576" w:type="dxa"/>
          </w:tcPr>
          <w:p w:rsidR="0073194A" w:rsidRDefault="00415915">
            <w:r>
              <w:t>5</w:t>
            </w:r>
          </w:p>
        </w:tc>
        <w:tc>
          <w:tcPr>
            <w:tcW w:w="1728" w:type="dxa"/>
          </w:tcPr>
          <w:p w:rsidR="0073194A" w:rsidRDefault="00415915">
            <w:r>
              <w:t>Loại thu</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 2 giá trị</w:t>
            </w:r>
          </w:p>
        </w:tc>
        <w:tc>
          <w:tcPr>
            <w:tcW w:w="864" w:type="dxa"/>
          </w:tcPr>
          <w:p w:rsidR="0073194A" w:rsidRDefault="00415915">
            <w:r>
              <w:t>Có</w:t>
            </w:r>
          </w:p>
        </w:tc>
        <w:tc>
          <w:tcPr>
            <w:tcW w:w="1224" w:type="dxa"/>
          </w:tcPr>
          <w:p w:rsidR="0073194A" w:rsidRDefault="00415915">
            <w:r>
              <w:t>Theo dữ liệu</w:t>
            </w:r>
          </w:p>
        </w:tc>
        <w:tc>
          <w:tcPr>
            <w:tcW w:w="3168" w:type="dxa"/>
          </w:tcPr>
          <w:p w:rsidR="0073194A" w:rsidRDefault="00415915">
            <w:r>
              <w:t>Đổi giá trị thì hỏi xác nhận xóa dòng chi tiết.</w:t>
            </w:r>
          </w:p>
        </w:tc>
      </w:tr>
      <w:tr w:rsidR="0073194A">
        <w:trPr>
          <w:jc w:val="center"/>
        </w:trPr>
        <w:tc>
          <w:tcPr>
            <w:tcW w:w="576" w:type="dxa"/>
          </w:tcPr>
          <w:p w:rsidR="0073194A" w:rsidRDefault="00415915">
            <w:r>
              <w:t>6</w:t>
            </w:r>
          </w:p>
        </w:tc>
        <w:tc>
          <w:tcPr>
            <w:tcW w:w="1728" w:type="dxa"/>
          </w:tcPr>
          <w:p w:rsidR="0073194A" w:rsidRDefault="00415915">
            <w:r>
              <w:t>Loại tiền</w:t>
            </w:r>
          </w:p>
        </w:tc>
        <w:tc>
          <w:tcPr>
            <w:tcW w:w="1152" w:type="dxa"/>
          </w:tcPr>
          <w:p w:rsidR="0073194A" w:rsidRDefault="00415915">
            <w:r>
              <w:t>Dropdown</w:t>
            </w:r>
          </w:p>
        </w:tc>
        <w:tc>
          <w:tcPr>
            <w:tcW w:w="1080" w:type="dxa"/>
          </w:tcPr>
          <w:p w:rsidR="0073194A" w:rsidRDefault="00415915">
            <w:r>
              <w:t>Enable</w:t>
            </w:r>
          </w:p>
        </w:tc>
        <w:tc>
          <w:tcPr>
            <w:tcW w:w="1224" w:type="dxa"/>
          </w:tcPr>
          <w:p w:rsidR="0073194A" w:rsidRDefault="00415915">
            <w:r>
              <w:t>Danh sách</w:t>
            </w:r>
          </w:p>
        </w:tc>
        <w:tc>
          <w:tcPr>
            <w:tcW w:w="864" w:type="dxa"/>
          </w:tcPr>
          <w:p w:rsidR="0073194A" w:rsidRDefault="00415915">
            <w:r>
              <w:t>Có</w:t>
            </w:r>
          </w:p>
        </w:tc>
        <w:tc>
          <w:tcPr>
            <w:tcW w:w="1224" w:type="dxa"/>
          </w:tcPr>
          <w:p w:rsidR="0073194A" w:rsidRDefault="00415915">
            <w:r>
              <w:t>Theo dữ liệu</w:t>
            </w:r>
          </w:p>
        </w:tc>
        <w:tc>
          <w:tcPr>
            <w:tcW w:w="3168" w:type="dxa"/>
          </w:tcPr>
          <w:p w:rsidR="0073194A" w:rsidRDefault="00415915">
            <w:r>
              <w:t>–</w:t>
            </w:r>
          </w:p>
        </w:tc>
      </w:tr>
      <w:tr w:rsidR="0073194A">
        <w:trPr>
          <w:jc w:val="center"/>
        </w:trPr>
        <w:tc>
          <w:tcPr>
            <w:tcW w:w="576" w:type="dxa"/>
          </w:tcPr>
          <w:p w:rsidR="0073194A" w:rsidRDefault="00415915">
            <w:r>
              <w:t>7</w:t>
            </w:r>
          </w:p>
        </w:tc>
        <w:tc>
          <w:tcPr>
            <w:tcW w:w="1728" w:type="dxa"/>
          </w:tcPr>
          <w:p w:rsidR="0073194A" w:rsidRDefault="00415915">
            <w:r>
              <w:t>Tỷ giá (VND)</w:t>
            </w:r>
          </w:p>
        </w:tc>
        <w:tc>
          <w:tcPr>
            <w:tcW w:w="1152" w:type="dxa"/>
          </w:tcPr>
          <w:p w:rsidR="0073194A" w:rsidRDefault="00415915">
            <w:r>
              <w:t>Number</w:t>
            </w:r>
          </w:p>
        </w:tc>
        <w:tc>
          <w:tcPr>
            <w:tcW w:w="1080" w:type="dxa"/>
          </w:tcPr>
          <w:p w:rsidR="0073194A" w:rsidRDefault="00415915">
            <w:r>
              <w:t>Enable / Disable</w:t>
            </w:r>
          </w:p>
        </w:tc>
        <w:tc>
          <w:tcPr>
            <w:tcW w:w="1224" w:type="dxa"/>
          </w:tcPr>
          <w:p w:rsidR="0073194A" w:rsidRDefault="00415915">
            <w:r>
              <w:t>&gt; 0</w:t>
            </w:r>
          </w:p>
        </w:tc>
        <w:tc>
          <w:tcPr>
            <w:tcW w:w="864" w:type="dxa"/>
          </w:tcPr>
          <w:p w:rsidR="0073194A" w:rsidRDefault="00415915">
            <w:r>
              <w:t>Có</w:t>
            </w:r>
          </w:p>
        </w:tc>
        <w:tc>
          <w:tcPr>
            <w:tcW w:w="1224" w:type="dxa"/>
          </w:tcPr>
          <w:p w:rsidR="0073194A" w:rsidRDefault="00415915">
            <w:r>
              <w:t>Theo dữ liệu</w:t>
            </w:r>
          </w:p>
        </w:tc>
        <w:tc>
          <w:tcPr>
            <w:tcW w:w="3168" w:type="dxa"/>
          </w:tcPr>
          <w:p w:rsidR="0073194A" w:rsidRDefault="00415915">
            <w:r>
              <w:t>Bị khóa khi Loại tiền là VNĐ.</w:t>
            </w:r>
          </w:p>
        </w:tc>
      </w:tr>
      <w:tr w:rsidR="0073194A">
        <w:trPr>
          <w:jc w:val="center"/>
        </w:trPr>
        <w:tc>
          <w:tcPr>
            <w:tcW w:w="576" w:type="dxa"/>
          </w:tcPr>
          <w:p w:rsidR="0073194A" w:rsidRDefault="00415915">
            <w:r>
              <w:t>8</w:t>
            </w:r>
          </w:p>
        </w:tc>
        <w:tc>
          <w:tcPr>
            <w:tcW w:w="1728" w:type="dxa"/>
          </w:tcPr>
          <w:p w:rsidR="0073194A" w:rsidRDefault="00415915">
            <w:r>
              <w:t>Lý do thu</w:t>
            </w:r>
          </w:p>
        </w:tc>
        <w:tc>
          <w:tcPr>
            <w:tcW w:w="1152" w:type="dxa"/>
          </w:tcPr>
          <w:p w:rsidR="0073194A" w:rsidRDefault="00415915">
            <w:r>
              <w:t>Textbox</w:t>
            </w:r>
          </w:p>
        </w:tc>
        <w:tc>
          <w:tcPr>
            <w:tcW w:w="1080" w:type="dxa"/>
          </w:tcPr>
          <w:p w:rsidR="0073194A" w:rsidRDefault="00415915">
            <w:r>
              <w:t>Enable</w:t>
            </w:r>
          </w:p>
        </w:tc>
        <w:tc>
          <w:tcPr>
            <w:tcW w:w="1224" w:type="dxa"/>
          </w:tcPr>
          <w:p w:rsidR="0073194A" w:rsidRDefault="00415915">
            <w:r>
              <w:t>0–255 ký tự</w:t>
            </w:r>
          </w:p>
        </w:tc>
        <w:tc>
          <w:tcPr>
            <w:tcW w:w="864" w:type="dxa"/>
          </w:tcPr>
          <w:p w:rsidR="0073194A" w:rsidRDefault="00415915">
            <w:r>
              <w:t>Có khi gửi duyệt</w:t>
            </w:r>
          </w:p>
        </w:tc>
        <w:tc>
          <w:tcPr>
            <w:tcW w:w="1224" w:type="dxa"/>
          </w:tcPr>
          <w:p w:rsidR="0073194A" w:rsidRDefault="00415915">
            <w:r>
              <w:t>Theo dữ liệu</w:t>
            </w:r>
          </w:p>
        </w:tc>
        <w:tc>
          <w:tcPr>
            <w:tcW w:w="3168" w:type="dxa"/>
          </w:tcPr>
          <w:p w:rsidR="0073194A" w:rsidRDefault="00415915">
            <w:r>
              <w:t>–</w:t>
            </w:r>
          </w:p>
        </w:tc>
      </w:tr>
      <w:tr w:rsidR="0073194A">
        <w:trPr>
          <w:jc w:val="center"/>
        </w:trPr>
        <w:tc>
          <w:tcPr>
            <w:tcW w:w="576" w:type="dxa"/>
          </w:tcPr>
          <w:p w:rsidR="0073194A" w:rsidRDefault="00415915">
            <w:r>
              <w:t>9</w:t>
            </w:r>
          </w:p>
        </w:tc>
        <w:tc>
          <w:tcPr>
            <w:tcW w:w="1728" w:type="dxa"/>
          </w:tcPr>
          <w:p w:rsidR="0073194A" w:rsidRDefault="00415915">
            <w:r>
              <w:t>Ghi chú</w:t>
            </w:r>
          </w:p>
        </w:tc>
        <w:tc>
          <w:tcPr>
            <w:tcW w:w="1152" w:type="dxa"/>
          </w:tcPr>
          <w:p w:rsidR="0073194A" w:rsidRDefault="00415915">
            <w:r>
              <w:t>Textarea</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Không</w:t>
            </w:r>
          </w:p>
        </w:tc>
        <w:tc>
          <w:tcPr>
            <w:tcW w:w="1224" w:type="dxa"/>
          </w:tcPr>
          <w:p w:rsidR="0073194A" w:rsidRDefault="00415915">
            <w:r>
              <w:t>Theo dữ liệu</w:t>
            </w:r>
          </w:p>
        </w:tc>
        <w:tc>
          <w:tcPr>
            <w:tcW w:w="3168" w:type="dxa"/>
          </w:tcPr>
          <w:p w:rsidR="0073194A" w:rsidRDefault="00415915">
            <w:r>
              <w:t>Với phiếu bị từ chối, ô này đang chứa lý do không duyệt của kế toán.</w:t>
            </w:r>
          </w:p>
        </w:tc>
      </w:tr>
      <w:tr w:rsidR="0073194A">
        <w:trPr>
          <w:jc w:val="center"/>
        </w:trPr>
        <w:tc>
          <w:tcPr>
            <w:tcW w:w="576" w:type="dxa"/>
          </w:tcPr>
          <w:p w:rsidR="0073194A" w:rsidRDefault="00415915">
            <w:r>
              <w:t>10</w:t>
            </w:r>
          </w:p>
        </w:tc>
        <w:tc>
          <w:tcPr>
            <w:tcW w:w="1728" w:type="dxa"/>
          </w:tcPr>
          <w:p w:rsidR="0073194A" w:rsidRDefault="00415915">
            <w:r>
              <w:t>Bảng Chi tiết</w:t>
            </w:r>
          </w:p>
        </w:tc>
        <w:tc>
          <w:tcPr>
            <w:tcW w:w="1152" w:type="dxa"/>
          </w:tcPr>
          <w:p w:rsidR="0073194A" w:rsidRDefault="00415915">
            <w:r>
              <w:t>Table/Grid</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Có khi gửi duyệt</w:t>
            </w:r>
          </w:p>
        </w:tc>
        <w:tc>
          <w:tcPr>
            <w:tcW w:w="1224" w:type="dxa"/>
          </w:tcPr>
          <w:p w:rsidR="0073194A" w:rsidRDefault="00415915">
            <w:r>
              <w:t>Theo dữ liệu</w:t>
            </w:r>
          </w:p>
        </w:tc>
        <w:tc>
          <w:tcPr>
            <w:tcW w:w="3168" w:type="dxa"/>
          </w:tcPr>
          <w:p w:rsidR="0073194A" w:rsidRDefault="00415915">
            <w:r>
              <w:t>Thao tác thêm, sửa, xóa dòng giống màn lập phiếu (FR-05).</w:t>
            </w:r>
          </w:p>
        </w:tc>
      </w:tr>
      <w:tr w:rsidR="0073194A">
        <w:trPr>
          <w:jc w:val="center"/>
        </w:trPr>
        <w:tc>
          <w:tcPr>
            <w:tcW w:w="576" w:type="dxa"/>
          </w:tcPr>
          <w:p w:rsidR="0073194A" w:rsidRDefault="00415915">
            <w:r>
              <w:t>11</w:t>
            </w:r>
          </w:p>
        </w:tc>
        <w:tc>
          <w:tcPr>
            <w:tcW w:w="1728" w:type="dxa"/>
          </w:tcPr>
          <w:p w:rsidR="0073194A" w:rsidRDefault="00415915">
            <w:r>
              <w:t>Nút Lưu nháp</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Giữ phiếu ở trạng thái hiện tại.</w:t>
            </w:r>
          </w:p>
        </w:tc>
      </w:tr>
      <w:tr w:rsidR="0073194A">
        <w:trPr>
          <w:jc w:val="center"/>
        </w:trPr>
        <w:tc>
          <w:tcPr>
            <w:tcW w:w="576" w:type="dxa"/>
          </w:tcPr>
          <w:p w:rsidR="0073194A" w:rsidRDefault="00415915">
            <w:r>
              <w:t>12</w:t>
            </w:r>
          </w:p>
        </w:tc>
        <w:tc>
          <w:tcPr>
            <w:tcW w:w="1728" w:type="dxa"/>
          </w:tcPr>
          <w:p w:rsidR="0073194A" w:rsidRDefault="00415915">
            <w:r>
              <w:t>Nút Lưu và gửi duyệt</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Đưa phiếu sang trạng thái Chờ KT duyệt.</w:t>
            </w:r>
          </w:p>
        </w:tc>
      </w:tr>
      <w:tr w:rsidR="0073194A">
        <w:trPr>
          <w:jc w:val="center"/>
        </w:trPr>
        <w:tc>
          <w:tcPr>
            <w:tcW w:w="576" w:type="dxa"/>
          </w:tcPr>
          <w:p w:rsidR="0073194A" w:rsidRDefault="00415915">
            <w:r>
              <w:t>13</w:t>
            </w:r>
          </w:p>
        </w:tc>
        <w:tc>
          <w:tcPr>
            <w:tcW w:w="1728" w:type="dxa"/>
          </w:tcPr>
          <w:p w:rsidR="0073194A" w:rsidRDefault="00415915">
            <w:r>
              <w:t>Nút Quay lại</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Hỏi xác nhận nếu đã sửa mà chưa lưu.</w:t>
            </w:r>
          </w:p>
        </w:tc>
      </w:tr>
    </w:tbl>
    <w:p w:rsidR="0073194A" w:rsidRDefault="0073194A"/>
    <w:p w:rsidR="0073194A" w:rsidRDefault="00415915">
      <w:r>
        <w:t>2.6.5 Danh sách event và xử lý event</w:t>
      </w:r>
    </w:p>
    <w:tbl>
      <w:tblPr>
        <w:tblStyle w:val="TableGrid"/>
        <w:tblW w:w="0" w:type="auto"/>
        <w:jc w:val="center"/>
        <w:tblLook w:val="04A0" w:firstRow="1" w:lastRow="0" w:firstColumn="1" w:lastColumn="0" w:noHBand="0" w:noVBand="1"/>
      </w:tblPr>
      <w:tblGrid>
        <w:gridCol w:w="708"/>
        <w:gridCol w:w="2154"/>
        <w:gridCol w:w="1245"/>
        <w:gridCol w:w="4749"/>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nút Sửa</w:t>
            </w:r>
          </w:p>
        </w:tc>
        <w:tc>
          <w:tcPr>
            <w:tcW w:w="1296" w:type="dxa"/>
          </w:tcPr>
          <w:p w:rsidR="0073194A" w:rsidRDefault="00415915">
            <w:r>
              <w:t>Click</w:t>
            </w:r>
          </w:p>
        </w:tc>
        <w:tc>
          <w:tcPr>
            <w:tcW w:w="5184" w:type="dxa"/>
          </w:tcPr>
          <w:p w:rsidR="0073194A" w:rsidRDefault="00415915">
            <w:r>
              <w:t>Before:</w:t>
            </w:r>
            <w:r>
              <w:br/>
            </w:r>
            <w:r>
              <w:t>– Nút chỉ hiển thị khi phiếu do chính người dùng lập và đang ở trạng thái Đang tạo hoặc Không duyệt.</w:t>
            </w:r>
            <w:r>
              <w:br/>
              <w:t>After:</w:t>
            </w:r>
            <w:r>
              <w:br/>
              <w:t>– Mở màn sửa và nạp toàn bộ dữ liệu của phiếu, kể cả các dòng chi tiết.</w:t>
            </w:r>
          </w:p>
        </w:tc>
      </w:tr>
      <w:tr w:rsidR="0073194A">
        <w:trPr>
          <w:jc w:val="center"/>
        </w:trPr>
        <w:tc>
          <w:tcPr>
            <w:tcW w:w="576" w:type="dxa"/>
          </w:tcPr>
          <w:p w:rsidR="0073194A" w:rsidRDefault="00415915">
            <w:r>
              <w:t>2</w:t>
            </w:r>
          </w:p>
        </w:tc>
        <w:tc>
          <w:tcPr>
            <w:tcW w:w="2304" w:type="dxa"/>
          </w:tcPr>
          <w:p w:rsidR="0073194A" w:rsidRDefault="00415915">
            <w:r>
              <w:t>Bấm Lưu nháp / Lưu và gửi duyệt</w:t>
            </w:r>
          </w:p>
        </w:tc>
        <w:tc>
          <w:tcPr>
            <w:tcW w:w="1296" w:type="dxa"/>
          </w:tcPr>
          <w:p w:rsidR="0073194A" w:rsidRDefault="00415915">
            <w:r>
              <w:t>Click</w:t>
            </w:r>
          </w:p>
        </w:tc>
        <w:tc>
          <w:tcPr>
            <w:tcW w:w="5184" w:type="dxa"/>
          </w:tcPr>
          <w:p w:rsidR="0073194A" w:rsidRDefault="00415915">
            <w:r>
              <w:t>Before:</w:t>
            </w:r>
            <w:r>
              <w:br/>
              <w:t>– Kiểm tra phiếu do chính người dùng lập; nếu không → từ chối với thông báo không có quyền sửa phiếu này và dừng xử lý.</w:t>
            </w:r>
            <w:r>
              <w:br/>
              <w:t>– Kiểm tra phiếu còn ở trạng thái Đang tạo hoặc Không duyệt; nếu không → hiển thị thông báo dữ liệu đã được thay đổi và đề nghị tải lại trang.</w:t>
            </w:r>
            <w:r>
              <w:br/>
              <w:t>During:</w:t>
            </w:r>
            <w:r>
              <w:br/>
              <w:t>– Áp cùng bộ kiểm tra dữ liệu như màn lập phiếu, khác nhau theo nút được bấm.</w:t>
            </w:r>
            <w:r>
              <w:br/>
              <w:t>– Nếu có lỗi → không thực hiện bước After.</w:t>
            </w:r>
            <w:r>
              <w:br/>
              <w:t>After:</w:t>
            </w:r>
            <w:r>
              <w:br/>
              <w:t>– Ghi lại thông tin chung và ghi lại toàn bộ dòng chi tiết theo dữ liệu mới.</w:t>
            </w:r>
            <w:r>
              <w:br/>
              <w:t>– Ghi một dòng lịch sử “Thay đổi th</w:t>
            </w:r>
            <w:r>
              <w:t>ông tin”, liệt kê từng trường đã đổi và từng dòng chi tiết được thêm, sửa hoặc bỏ.</w:t>
            </w:r>
            <w:r>
              <w:br/>
              <w:t>– Nếu phiếu chuyển từ trạng thái khác sang Chờ KT duyệt thì gửi thông báo cho kế toán thanh toán cùng công ty.</w:t>
            </w:r>
            <w:r>
              <w:br/>
              <w:t>– Hiển thị thông báo thành công tương ứng và quay về màn danh sách.</w:t>
            </w:r>
          </w:p>
        </w:tc>
      </w:tr>
    </w:tbl>
    <w:p w:rsidR="0073194A" w:rsidRDefault="0073194A"/>
    <w:p w:rsidR="0073194A" w:rsidRDefault="00415915">
      <w:pPr>
        <w:pStyle w:val="Heading3"/>
      </w:pPr>
      <w:bookmarkStart w:id="16" w:name="_Toc241139845"/>
      <w:r>
        <w:t>2.7 Xem chi tiết phiếu</w:t>
      </w:r>
      <w:bookmarkEnd w:id="16"/>
    </w:p>
    <w:p w:rsidR="0073194A" w:rsidRDefault="00415915">
      <w:r>
        <w:t>2.7.1 Giới thiệu</w:t>
      </w:r>
    </w:p>
    <w:p w:rsidR="0073194A" w:rsidRDefault="00415915">
      <w:r>
        <w:lastRenderedPageBreak/>
        <w:t xml:space="preserve">Quy tắc chung: Áp dụng SRS Các quy tắc chung </w:t>
      </w:r>
      <w:hyperlink r:id="rId41" w:anchor="heading=h.e51mm7p7jit7">
        <w:r>
          <w:rPr>
            <w:color w:val="1155CC"/>
            <w:u w:val="single"/>
          </w:rPr>
          <w:t>SRS_Các quy tắc chung_VN_1.0</w:t>
        </w:r>
      </w:hyperlink>
      <w:r>
        <w:t xml:space="preserve"> - Màn Xem chi tiết và Phân quyền. Chỉ bổ sung các khối thông tin riêng của phiếu đề nghị thu tiền.</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Xem chi tiết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Hiển thị toàn bộ nội dung một phiếu ở chế độ chỉ đọc, kèm bộ nút thao tác phù hợp với trạng thái phiếu và quyền của người xem, và khối Lịch sử ở cuối trang.</w:t>
            </w:r>
          </w:p>
        </w:tc>
      </w:tr>
      <w:tr w:rsidR="0073194A">
        <w:trPr>
          <w:jc w:val="center"/>
        </w:trPr>
        <w:tc>
          <w:tcPr>
            <w:tcW w:w="2160" w:type="dxa"/>
          </w:tcPr>
          <w:p w:rsidR="0073194A" w:rsidRDefault="00415915">
            <w:r>
              <w:t>Tác nhân</w:t>
            </w:r>
          </w:p>
        </w:tc>
        <w:tc>
          <w:tcPr>
            <w:tcW w:w="6480" w:type="dxa"/>
          </w:tcPr>
          <w:p w:rsidR="0073194A" w:rsidRDefault="00415915">
            <w:r>
              <w:t>Người lập phiếu; Kế toán thanh toán; Người dùng đã đăng nhập</w:t>
            </w:r>
          </w:p>
        </w:tc>
      </w:tr>
      <w:tr w:rsidR="0073194A">
        <w:trPr>
          <w:jc w:val="center"/>
        </w:trPr>
        <w:tc>
          <w:tcPr>
            <w:tcW w:w="2160" w:type="dxa"/>
          </w:tcPr>
          <w:p w:rsidR="0073194A" w:rsidRDefault="00415915">
            <w:r>
              <w:t>Điều kiện ban đầu</w:t>
            </w:r>
          </w:p>
        </w:tc>
        <w:tc>
          <w:tcPr>
            <w:tcW w:w="6480" w:type="dxa"/>
          </w:tcPr>
          <w:p w:rsidR="0073194A" w:rsidRDefault="00415915">
            <w:r>
              <w:t>Phiếu nằm trong phạm vi dữ liệu người dùng được xem.</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vào mã phiếu ở màn danh sách.</w:t>
            </w:r>
            <w:r>
              <w:br/>
              <w:t>2. Hệ thống kiểm tra quyền xem phiếu.</w:t>
            </w:r>
            <w:r>
              <w:br/>
              <w:t>3. Hệ thống tính lại Số tiền còn nợ của từng dòng theo sổ kế toán tại thời điểm mở.</w:t>
            </w:r>
            <w:r>
              <w:br/>
              <w:t>4. Màn chi tiết hiển thị thông tin chung, bảng chi tiết kèm dòng Tổng cộng, ghi chú và khối Lịch sử.</w:t>
            </w:r>
            <w:r>
              <w:br/>
              <w:t>5. Thanh nút dưới cùng hiển thị các thao tác mà người dùng được phép thực hiện.</w:t>
            </w:r>
          </w:p>
        </w:tc>
      </w:tr>
      <w:tr w:rsidR="0073194A">
        <w:trPr>
          <w:jc w:val="center"/>
        </w:trPr>
        <w:tc>
          <w:tcPr>
            <w:tcW w:w="2160" w:type="dxa"/>
          </w:tcPr>
          <w:p w:rsidR="0073194A" w:rsidRDefault="00415915">
            <w:r>
              <w:t>Dòng sự kiện phụ</w:t>
            </w:r>
          </w:p>
        </w:tc>
        <w:tc>
          <w:tcPr>
            <w:tcW w:w="6480" w:type="dxa"/>
          </w:tcPr>
          <w:p w:rsidR="0073194A" w:rsidRDefault="00415915">
            <w:r>
              <w:t>• Không đủ quyền xem phiếu → hệ thống từ chối, thông báo không có quyền xem phiếu này và đưa về màn danh sách.</w:t>
            </w:r>
            <w:r>
              <w:br/>
              <w:t>• Phiếu ở trạng thái Đang tạo của người khác → luôn bị từ chối, kể cả người có quyền V1.</w:t>
            </w:r>
            <w:r>
              <w:br/>
              <w:t>• Phiếu vừa bị xóa ở nơi khác → hệ thống báo không tải được phiếu và đưa về danh sách.</w:t>
            </w:r>
          </w:p>
        </w:tc>
      </w:tr>
    </w:tbl>
    <w:p w:rsidR="0073194A" w:rsidRDefault="0073194A"/>
    <w:p w:rsidR="0073194A" w:rsidRDefault="00415915">
      <w:r>
        <w:t>2.7.2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Xem chi tiết </w:t>
      </w:r>
      <w:r>
        <w:rPr>
          <w:noProof/>
        </w:rPr>
        <w:drawing>
          <wp:inline distT="0" distB="0" distL="0" distR="0">
            <wp:extent cx="1619794" cy="2743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xemchitiet.png"/>
                    <pic:cNvPicPr/>
                  </pic:nvPicPr>
                  <pic:blipFill>
                    <a:blip r:embed="rId42"/>
                    <a:stretch>
                      <a:fillRect/>
                    </a:stretch>
                  </pic:blipFill>
                  <pic:spPr>
                    <a:xfrm>
                      <a:off x="0" y="0"/>
                      <a:ext cx="1619794" cy="274320"/>
                    </a:xfrm>
                    <a:prstGeom prst="rect">
                      <a:avLst/>
                    </a:prstGeom>
                  </pic:spPr>
                </pic:pic>
              </a:graphicData>
            </a:graphic>
          </wp:inline>
        </w:drawing>
      </w:r>
    </w:p>
    <w:p w:rsidR="0073194A" w:rsidRDefault="00415915">
      <w:pPr>
        <w:jc w:val="center"/>
      </w:pPr>
      <w:r>
        <w:rPr>
          <w:noProof/>
        </w:rPr>
        <w:lastRenderedPageBreak/>
        <w:drawing>
          <wp:inline distT="0" distB="0" distL="0" distR="0">
            <wp:extent cx="5669280" cy="4921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i-tiet.png"/>
                    <pic:cNvPicPr/>
                  </pic:nvPicPr>
                  <pic:blipFill>
                    <a:blip r:embed="rId43"/>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20: Màn chi tiết phiếu đề nghị thu tiền</w:t>
      </w:r>
    </w:p>
    <w:p w:rsidR="0073194A" w:rsidRDefault="00415915">
      <w:r>
        <w:t>2.7.3 Mô tả chi tiết giao diện</w:t>
      </w:r>
    </w:p>
    <w:tbl>
      <w:tblPr>
        <w:tblStyle w:val="TableGrid"/>
        <w:tblW w:w="0" w:type="auto"/>
        <w:jc w:val="center"/>
        <w:tblLook w:val="04A0" w:firstRow="1" w:lastRow="0" w:firstColumn="1" w:lastColumn="0" w:noHBand="0" w:noVBand="1"/>
      </w:tblPr>
      <w:tblGrid>
        <w:gridCol w:w="709"/>
        <w:gridCol w:w="1300"/>
        <w:gridCol w:w="1357"/>
        <w:gridCol w:w="1004"/>
        <w:gridCol w:w="1034"/>
        <w:gridCol w:w="1073"/>
        <w:gridCol w:w="2379"/>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1224" w:type="dxa"/>
          </w:tcPr>
          <w:p w:rsidR="0073194A" w:rsidRDefault="00415915">
            <w:r>
              <w:rPr>
                <w:b/>
              </w:rPr>
              <w:t>Giá trị ban đầu</w:t>
            </w:r>
          </w:p>
        </w:tc>
        <w:tc>
          <w:tcPr>
            <w:tcW w:w="4032"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trang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Chi tiết phiếu đề nghị thu tiền: &lt;mã phiếu&gt;</w:t>
            </w:r>
          </w:p>
        </w:tc>
        <w:tc>
          <w:tcPr>
            <w:tcW w:w="4032" w:type="dxa"/>
          </w:tcPr>
          <w:p w:rsidR="0073194A" w:rsidRDefault="00415915">
            <w:r>
              <w:t>Hiển thị cả trên thanh tiêu đề và tiêu đề tab trình duyệt.</w:t>
            </w:r>
          </w:p>
        </w:tc>
      </w:tr>
      <w:tr w:rsidR="0073194A">
        <w:trPr>
          <w:jc w:val="center"/>
        </w:trPr>
        <w:tc>
          <w:tcPr>
            <w:tcW w:w="576" w:type="dxa"/>
          </w:tcPr>
          <w:p w:rsidR="0073194A" w:rsidRDefault="00415915">
            <w:r>
              <w:t>2</w:t>
            </w:r>
          </w:p>
        </w:tc>
        <w:tc>
          <w:tcPr>
            <w:tcW w:w="1728" w:type="dxa"/>
          </w:tcPr>
          <w:p w:rsidR="0073194A" w:rsidRDefault="00415915">
            <w:r>
              <w:t xml:space="preserve">Khối Thông tin </w:t>
            </w:r>
            <w:r>
              <w:lastRenderedPageBreak/>
              <w:t>chung</w:t>
            </w:r>
          </w:p>
        </w:tc>
        <w:tc>
          <w:tcPr>
            <w:tcW w:w="1152" w:type="dxa"/>
          </w:tcPr>
          <w:p w:rsidR="0073194A" w:rsidRDefault="00415915">
            <w:r>
              <w:lastRenderedPageBreak/>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 xml:space="preserve">Gồm Mã phiếu, Loại thu, Loại tiền, </w:t>
            </w:r>
            <w:r>
              <w:lastRenderedPageBreak/>
              <w:t>Tỷ giá, Người tạo, Phòng ban, Lý do thu — mọi ô đều khóa.</w:t>
            </w:r>
          </w:p>
        </w:tc>
      </w:tr>
      <w:tr w:rsidR="0073194A">
        <w:trPr>
          <w:jc w:val="center"/>
        </w:trPr>
        <w:tc>
          <w:tcPr>
            <w:tcW w:w="576" w:type="dxa"/>
          </w:tcPr>
          <w:p w:rsidR="0073194A" w:rsidRDefault="00415915">
            <w:r>
              <w:lastRenderedPageBreak/>
              <w:t>3</w:t>
            </w:r>
          </w:p>
        </w:tc>
        <w:tc>
          <w:tcPr>
            <w:tcW w:w="1728" w:type="dxa"/>
          </w:tcPr>
          <w:p w:rsidR="0073194A" w:rsidRDefault="00415915">
            <w:r>
              <w:t>Bảng Chi tiết</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Bấm vào ô đối tượng không mở cửa sổ chọn; có dòng Tổng cộng.</w:t>
            </w:r>
          </w:p>
        </w:tc>
      </w:tr>
      <w:tr w:rsidR="0073194A">
        <w:trPr>
          <w:jc w:val="center"/>
        </w:trPr>
        <w:tc>
          <w:tcPr>
            <w:tcW w:w="576" w:type="dxa"/>
          </w:tcPr>
          <w:p w:rsidR="0073194A" w:rsidRDefault="00415915">
            <w:r>
              <w:t>4</w:t>
            </w:r>
          </w:p>
        </w:tc>
        <w:tc>
          <w:tcPr>
            <w:tcW w:w="1728" w:type="dxa"/>
          </w:tcPr>
          <w:p w:rsidR="0073194A" w:rsidRDefault="00415915">
            <w:r>
              <w:t>Cột Số tiền còn nợ</w:t>
            </w:r>
          </w:p>
        </w:tc>
        <w:tc>
          <w:tcPr>
            <w:tcW w:w="1152" w:type="dxa"/>
          </w:tcPr>
          <w:p w:rsidR="0073194A" w:rsidRDefault="00415915">
            <w:r>
              <w:t>Number</w:t>
            </w:r>
          </w:p>
        </w:tc>
        <w:tc>
          <w:tcPr>
            <w:tcW w:w="1080" w:type="dxa"/>
          </w:tcPr>
          <w:p w:rsidR="0073194A" w:rsidRDefault="00415915">
            <w:r>
              <w:t>Read-only</w:t>
            </w:r>
          </w:p>
        </w:tc>
        <w:tc>
          <w:tcPr>
            <w:tcW w:w="1224" w:type="dxa"/>
          </w:tcPr>
          <w:p w:rsidR="0073194A" w:rsidRDefault="00415915">
            <w:r>
              <w:t>≥ 0</w:t>
            </w:r>
          </w:p>
        </w:tc>
        <w:tc>
          <w:tcPr>
            <w:tcW w:w="1224" w:type="dxa"/>
          </w:tcPr>
          <w:p w:rsidR="0073194A" w:rsidRDefault="00415915">
            <w:r>
              <w:t>Theo sổ kế toán</w:t>
            </w:r>
          </w:p>
        </w:tc>
        <w:tc>
          <w:tcPr>
            <w:tcW w:w="4032" w:type="dxa"/>
          </w:tcPr>
          <w:p w:rsidR="0073194A" w:rsidRDefault="00415915">
            <w:r>
              <w:t>Tính lại tại thời điểm mở phiếu, không lấy giá trị đã lưu.</w:t>
            </w:r>
          </w:p>
        </w:tc>
      </w:tr>
      <w:tr w:rsidR="0073194A">
        <w:trPr>
          <w:jc w:val="center"/>
        </w:trPr>
        <w:tc>
          <w:tcPr>
            <w:tcW w:w="576" w:type="dxa"/>
          </w:tcPr>
          <w:p w:rsidR="0073194A" w:rsidRDefault="00415915">
            <w:r>
              <w:t>5</w:t>
            </w:r>
          </w:p>
        </w:tc>
        <w:tc>
          <w:tcPr>
            <w:tcW w:w="1728" w:type="dxa"/>
          </w:tcPr>
          <w:p w:rsidR="0073194A" w:rsidRDefault="00415915">
            <w:r>
              <w:t>Khối Ghi chú</w:t>
            </w:r>
          </w:p>
        </w:tc>
        <w:tc>
          <w:tcPr>
            <w:tcW w:w="1152" w:type="dxa"/>
          </w:tcPr>
          <w:p w:rsidR="0073194A" w:rsidRDefault="00415915">
            <w:r>
              <w:t>Textarea</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Với phiếu bị từ chối, hiển thị lý do không duyệt.</w:t>
            </w:r>
          </w:p>
        </w:tc>
      </w:tr>
      <w:tr w:rsidR="0073194A">
        <w:trPr>
          <w:jc w:val="center"/>
        </w:trPr>
        <w:tc>
          <w:tcPr>
            <w:tcW w:w="576" w:type="dxa"/>
          </w:tcPr>
          <w:p w:rsidR="0073194A" w:rsidRDefault="00415915">
            <w:r>
              <w:t>6</w:t>
            </w:r>
          </w:p>
        </w:tc>
        <w:tc>
          <w:tcPr>
            <w:tcW w:w="1728" w:type="dxa"/>
          </w:tcPr>
          <w:p w:rsidR="0073194A" w:rsidRDefault="00415915">
            <w:r>
              <w:t>Nút Sửa</w:t>
            </w:r>
          </w:p>
        </w:tc>
        <w:tc>
          <w:tcPr>
            <w:tcW w:w="1152" w:type="dxa"/>
          </w:tcPr>
          <w:p w:rsidR="0073194A" w:rsidRDefault="00415915">
            <w:r>
              <w:t>Button</w:t>
            </w:r>
          </w:p>
        </w:tc>
        <w:tc>
          <w:tcPr>
            <w:tcW w:w="1080" w:type="dxa"/>
          </w:tcPr>
          <w:p w:rsidR="0073194A" w:rsidRDefault="00415915">
            <w:r>
              <w:t>Enable / Ẩn</w:t>
            </w:r>
          </w:p>
        </w:tc>
        <w:tc>
          <w:tcPr>
            <w:tcW w:w="1224" w:type="dxa"/>
          </w:tcPr>
          <w:p w:rsidR="0073194A" w:rsidRDefault="00415915">
            <w:r>
              <w:t>–</w:t>
            </w:r>
          </w:p>
        </w:tc>
        <w:tc>
          <w:tcPr>
            <w:tcW w:w="1224" w:type="dxa"/>
          </w:tcPr>
          <w:p w:rsidR="0073194A" w:rsidRDefault="00415915">
            <w:r>
              <w:t>Ẩn khi không đủ điều kiện</w:t>
            </w:r>
          </w:p>
        </w:tc>
        <w:tc>
          <w:tcPr>
            <w:tcW w:w="4032" w:type="dxa"/>
          </w:tcPr>
          <w:p w:rsidR="0073194A" w:rsidRDefault="00415915">
            <w:r>
              <w:t>Chỉ hiện với phiếu của chính mình ở trạng thái Đang tạo hoặc Không duyệt.</w:t>
            </w:r>
          </w:p>
        </w:tc>
      </w:tr>
      <w:tr w:rsidR="0073194A">
        <w:trPr>
          <w:jc w:val="center"/>
        </w:trPr>
        <w:tc>
          <w:tcPr>
            <w:tcW w:w="576" w:type="dxa"/>
          </w:tcPr>
          <w:p w:rsidR="0073194A" w:rsidRDefault="00415915">
            <w:r>
              <w:t>7</w:t>
            </w:r>
          </w:p>
        </w:tc>
        <w:tc>
          <w:tcPr>
            <w:tcW w:w="1728" w:type="dxa"/>
          </w:tcPr>
          <w:p w:rsidR="0073194A" w:rsidRDefault="00415915">
            <w:r>
              <w:t>Nút Tạo phiếu thu</w:t>
            </w:r>
          </w:p>
        </w:tc>
        <w:tc>
          <w:tcPr>
            <w:tcW w:w="1152" w:type="dxa"/>
          </w:tcPr>
          <w:p w:rsidR="0073194A" w:rsidRDefault="00415915">
            <w:r>
              <w:t>Button</w:t>
            </w:r>
          </w:p>
        </w:tc>
        <w:tc>
          <w:tcPr>
            <w:tcW w:w="1080" w:type="dxa"/>
          </w:tcPr>
          <w:p w:rsidR="0073194A" w:rsidRDefault="00415915">
            <w:r>
              <w:t>Enable / Ẩn</w:t>
            </w:r>
          </w:p>
        </w:tc>
        <w:tc>
          <w:tcPr>
            <w:tcW w:w="1224" w:type="dxa"/>
          </w:tcPr>
          <w:p w:rsidR="0073194A" w:rsidRDefault="00415915">
            <w:r>
              <w:t>–</w:t>
            </w:r>
          </w:p>
        </w:tc>
        <w:tc>
          <w:tcPr>
            <w:tcW w:w="1224" w:type="dxa"/>
          </w:tcPr>
          <w:p w:rsidR="0073194A" w:rsidRDefault="00415915">
            <w:r>
              <w:t>Ẩn khi thiếu quyền</w:t>
            </w:r>
          </w:p>
        </w:tc>
        <w:tc>
          <w:tcPr>
            <w:tcW w:w="4032" w:type="dxa"/>
          </w:tcPr>
          <w:p w:rsidR="0073194A" w:rsidRDefault="00415915">
            <w:r>
              <w:t>Chỉ hiện với người có quyền Kế toán thanh toán, phiếu đang Chờ KT duyệt và chưa có phiếu thu nào lập từ phiếu này.</w:t>
            </w:r>
          </w:p>
        </w:tc>
      </w:tr>
      <w:tr w:rsidR="0073194A">
        <w:trPr>
          <w:jc w:val="center"/>
        </w:trPr>
        <w:tc>
          <w:tcPr>
            <w:tcW w:w="576" w:type="dxa"/>
          </w:tcPr>
          <w:p w:rsidR="0073194A" w:rsidRDefault="00415915">
            <w:r>
              <w:t>8</w:t>
            </w:r>
          </w:p>
        </w:tc>
        <w:tc>
          <w:tcPr>
            <w:tcW w:w="1728" w:type="dxa"/>
          </w:tcPr>
          <w:p w:rsidR="0073194A" w:rsidRDefault="00415915">
            <w:r>
              <w:t>Nút In phiếu</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Mở bản in ở tab mới.</w:t>
            </w:r>
          </w:p>
        </w:tc>
      </w:tr>
      <w:tr w:rsidR="0073194A">
        <w:trPr>
          <w:jc w:val="center"/>
        </w:trPr>
        <w:tc>
          <w:tcPr>
            <w:tcW w:w="576" w:type="dxa"/>
          </w:tcPr>
          <w:p w:rsidR="0073194A" w:rsidRDefault="00415915">
            <w:r>
              <w:t>9</w:t>
            </w:r>
          </w:p>
        </w:tc>
        <w:tc>
          <w:tcPr>
            <w:tcW w:w="1728" w:type="dxa"/>
          </w:tcPr>
          <w:p w:rsidR="0073194A" w:rsidRDefault="00415915">
            <w:r>
              <w:t>Nút Không duyệt</w:t>
            </w:r>
          </w:p>
        </w:tc>
        <w:tc>
          <w:tcPr>
            <w:tcW w:w="1152" w:type="dxa"/>
          </w:tcPr>
          <w:p w:rsidR="0073194A" w:rsidRDefault="00415915">
            <w:r>
              <w:t>Button</w:t>
            </w:r>
          </w:p>
        </w:tc>
        <w:tc>
          <w:tcPr>
            <w:tcW w:w="1080" w:type="dxa"/>
          </w:tcPr>
          <w:p w:rsidR="0073194A" w:rsidRDefault="00415915">
            <w:r>
              <w:t>Enable / Ẩn</w:t>
            </w:r>
          </w:p>
        </w:tc>
        <w:tc>
          <w:tcPr>
            <w:tcW w:w="1224" w:type="dxa"/>
          </w:tcPr>
          <w:p w:rsidR="0073194A" w:rsidRDefault="00415915">
            <w:r>
              <w:t>–</w:t>
            </w:r>
          </w:p>
        </w:tc>
        <w:tc>
          <w:tcPr>
            <w:tcW w:w="1224" w:type="dxa"/>
          </w:tcPr>
          <w:p w:rsidR="0073194A" w:rsidRDefault="00415915">
            <w:r>
              <w:t>Ẩn khi thiếu quyền</w:t>
            </w:r>
          </w:p>
        </w:tc>
        <w:tc>
          <w:tcPr>
            <w:tcW w:w="4032" w:type="dxa"/>
          </w:tcPr>
          <w:p w:rsidR="0073194A" w:rsidRDefault="00415915">
            <w:r>
              <w:t>Chỉ hiện với người có quyền Kế toán thanh toán và phiếu đang Chờ KT duyệt.</w:t>
            </w:r>
          </w:p>
        </w:tc>
      </w:tr>
      <w:tr w:rsidR="0073194A">
        <w:trPr>
          <w:jc w:val="center"/>
        </w:trPr>
        <w:tc>
          <w:tcPr>
            <w:tcW w:w="576" w:type="dxa"/>
          </w:tcPr>
          <w:p w:rsidR="0073194A" w:rsidRDefault="00415915">
            <w:r>
              <w:t>10</w:t>
            </w:r>
          </w:p>
        </w:tc>
        <w:tc>
          <w:tcPr>
            <w:tcW w:w="1728" w:type="dxa"/>
          </w:tcPr>
          <w:p w:rsidR="0073194A" w:rsidRDefault="00415915">
            <w:r>
              <w:t>Nút Xóa</w:t>
            </w:r>
          </w:p>
        </w:tc>
        <w:tc>
          <w:tcPr>
            <w:tcW w:w="1152" w:type="dxa"/>
          </w:tcPr>
          <w:p w:rsidR="0073194A" w:rsidRDefault="00415915">
            <w:r>
              <w:t>Button</w:t>
            </w:r>
          </w:p>
        </w:tc>
        <w:tc>
          <w:tcPr>
            <w:tcW w:w="1080" w:type="dxa"/>
          </w:tcPr>
          <w:p w:rsidR="0073194A" w:rsidRDefault="00415915">
            <w:r>
              <w:t>Enable / Ẩn</w:t>
            </w:r>
          </w:p>
        </w:tc>
        <w:tc>
          <w:tcPr>
            <w:tcW w:w="1224" w:type="dxa"/>
          </w:tcPr>
          <w:p w:rsidR="0073194A" w:rsidRDefault="00415915">
            <w:r>
              <w:t>–</w:t>
            </w:r>
          </w:p>
        </w:tc>
        <w:tc>
          <w:tcPr>
            <w:tcW w:w="1224" w:type="dxa"/>
          </w:tcPr>
          <w:p w:rsidR="0073194A" w:rsidRDefault="00415915">
            <w:r>
              <w:t>Ẩn khi không đủ điều kiện</w:t>
            </w:r>
          </w:p>
        </w:tc>
        <w:tc>
          <w:tcPr>
            <w:tcW w:w="4032" w:type="dxa"/>
          </w:tcPr>
          <w:p w:rsidR="0073194A" w:rsidRDefault="00415915">
            <w:r>
              <w:t>Cùng điều kiện với nút Sửa.</w:t>
            </w:r>
          </w:p>
        </w:tc>
      </w:tr>
      <w:tr w:rsidR="0073194A">
        <w:trPr>
          <w:jc w:val="center"/>
        </w:trPr>
        <w:tc>
          <w:tcPr>
            <w:tcW w:w="576" w:type="dxa"/>
          </w:tcPr>
          <w:p w:rsidR="0073194A" w:rsidRDefault="00415915">
            <w:r>
              <w:t>11</w:t>
            </w:r>
          </w:p>
        </w:tc>
        <w:tc>
          <w:tcPr>
            <w:tcW w:w="1728" w:type="dxa"/>
          </w:tcPr>
          <w:p w:rsidR="0073194A" w:rsidRDefault="00415915">
            <w:r>
              <w:t>Nút Quay lại</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Về màn danh sách.</w:t>
            </w:r>
          </w:p>
        </w:tc>
      </w:tr>
      <w:tr w:rsidR="0073194A">
        <w:trPr>
          <w:jc w:val="center"/>
        </w:trPr>
        <w:tc>
          <w:tcPr>
            <w:tcW w:w="576" w:type="dxa"/>
          </w:tcPr>
          <w:p w:rsidR="0073194A" w:rsidRDefault="00415915">
            <w:r>
              <w:t>12</w:t>
            </w:r>
          </w:p>
        </w:tc>
        <w:tc>
          <w:tcPr>
            <w:tcW w:w="1728" w:type="dxa"/>
          </w:tcPr>
          <w:p w:rsidR="0073194A" w:rsidRDefault="00415915">
            <w:r>
              <w:t>Khối Lịch sử</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Thu gọn</w:t>
            </w:r>
          </w:p>
        </w:tc>
        <w:tc>
          <w:tcPr>
            <w:tcW w:w="4032" w:type="dxa"/>
          </w:tcPr>
          <w:p w:rsidR="0073194A" w:rsidRDefault="00415915">
            <w:r>
              <w:t>Bấm Xem lịch sử để mở; nội dung như FR-12.</w:t>
            </w:r>
          </w:p>
        </w:tc>
      </w:tr>
    </w:tbl>
    <w:p w:rsidR="0073194A" w:rsidRDefault="0073194A"/>
    <w:p w:rsidR="0073194A" w:rsidRDefault="00415915">
      <w:r>
        <w:lastRenderedPageBreak/>
        <w:t>2.7.4 Danh sách event và xử lý event</w:t>
      </w:r>
    </w:p>
    <w:tbl>
      <w:tblPr>
        <w:tblStyle w:val="TableGrid"/>
        <w:tblW w:w="0" w:type="auto"/>
        <w:jc w:val="center"/>
        <w:tblLook w:val="04A0" w:firstRow="1" w:lastRow="0" w:firstColumn="1" w:lastColumn="0" w:noHBand="0" w:noVBand="1"/>
      </w:tblPr>
      <w:tblGrid>
        <w:gridCol w:w="708"/>
        <w:gridCol w:w="2149"/>
        <w:gridCol w:w="1262"/>
        <w:gridCol w:w="4737"/>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Mở màn chi tiết</w:t>
            </w:r>
          </w:p>
        </w:tc>
        <w:tc>
          <w:tcPr>
            <w:tcW w:w="1296" w:type="dxa"/>
          </w:tcPr>
          <w:p w:rsidR="0073194A" w:rsidRDefault="00415915">
            <w:r>
              <w:t>System</w:t>
            </w:r>
          </w:p>
        </w:tc>
        <w:tc>
          <w:tcPr>
            <w:tcW w:w="5184" w:type="dxa"/>
          </w:tcPr>
          <w:p w:rsidR="0073194A" w:rsidRDefault="00415915">
            <w:r>
              <w:t>Before:</w:t>
            </w:r>
            <w:r>
              <w:br/>
            </w:r>
            <w:r>
              <w:t>– Kiểm tra quyền xem phiếu theo cấp quyền và người lập.</w:t>
            </w:r>
            <w:r>
              <w:br/>
              <w:t>– Nếu không đủ quyền → hiển thị thông báo không có quyền xem phiếu này và đưa về danh sách.</w:t>
            </w:r>
            <w:r>
              <w:br/>
              <w:t>During:</w:t>
            </w:r>
            <w:r>
              <w:br/>
              <w:t>– Tính lại Số tiền còn nợ của từng dòng theo sổ kế toán.</w:t>
            </w:r>
            <w:r>
              <w:br/>
              <w:t>After:</w:t>
            </w:r>
            <w:r>
              <w:br/>
              <w:t>– Hiển thị dữ liệu ở chế độ chỉ đọc và bộ nút phù hợp với trạng thái, quyền.</w:t>
            </w:r>
          </w:p>
        </w:tc>
      </w:tr>
      <w:tr w:rsidR="0073194A">
        <w:trPr>
          <w:jc w:val="center"/>
        </w:trPr>
        <w:tc>
          <w:tcPr>
            <w:tcW w:w="576" w:type="dxa"/>
          </w:tcPr>
          <w:p w:rsidR="0073194A" w:rsidRDefault="00415915">
            <w:r>
              <w:t>2</w:t>
            </w:r>
          </w:p>
        </w:tc>
        <w:tc>
          <w:tcPr>
            <w:tcW w:w="2304" w:type="dxa"/>
          </w:tcPr>
          <w:p w:rsidR="0073194A" w:rsidRDefault="00415915">
            <w:r>
              <w:t>Bấm nút Sửa</w:t>
            </w:r>
          </w:p>
        </w:tc>
        <w:tc>
          <w:tcPr>
            <w:tcW w:w="1296" w:type="dxa"/>
          </w:tcPr>
          <w:p w:rsidR="0073194A" w:rsidRDefault="00415915">
            <w:r>
              <w:t>Click</w:t>
            </w:r>
          </w:p>
        </w:tc>
        <w:tc>
          <w:tcPr>
            <w:tcW w:w="5184" w:type="dxa"/>
          </w:tcPr>
          <w:p w:rsidR="0073194A" w:rsidRDefault="00415915">
            <w:r>
              <w:t>After:</w:t>
            </w:r>
            <w:r>
              <w:br/>
              <w:t>– Chuyển sang màn sửa phiếu (FR-06).</w:t>
            </w:r>
          </w:p>
        </w:tc>
      </w:tr>
      <w:tr w:rsidR="0073194A">
        <w:trPr>
          <w:jc w:val="center"/>
        </w:trPr>
        <w:tc>
          <w:tcPr>
            <w:tcW w:w="576" w:type="dxa"/>
          </w:tcPr>
          <w:p w:rsidR="0073194A" w:rsidRDefault="00415915">
            <w:r>
              <w:t>3</w:t>
            </w:r>
          </w:p>
        </w:tc>
        <w:tc>
          <w:tcPr>
            <w:tcW w:w="2304" w:type="dxa"/>
          </w:tcPr>
          <w:p w:rsidR="0073194A" w:rsidRDefault="00415915">
            <w:r>
              <w:t>Bấm nút In phiếu</w:t>
            </w:r>
          </w:p>
        </w:tc>
        <w:tc>
          <w:tcPr>
            <w:tcW w:w="1296" w:type="dxa"/>
          </w:tcPr>
          <w:p w:rsidR="0073194A" w:rsidRDefault="00415915">
            <w:r>
              <w:t>Click</w:t>
            </w:r>
          </w:p>
        </w:tc>
        <w:tc>
          <w:tcPr>
            <w:tcW w:w="5184" w:type="dxa"/>
          </w:tcPr>
          <w:p w:rsidR="0073194A" w:rsidRDefault="00415915">
            <w:r>
              <w:t>After:</w:t>
            </w:r>
            <w:r>
              <w:br/>
              <w:t>– Mở bản in của phiếu ở tab mới (FR-11).</w:t>
            </w:r>
          </w:p>
        </w:tc>
      </w:tr>
      <w:tr w:rsidR="0073194A">
        <w:trPr>
          <w:jc w:val="center"/>
        </w:trPr>
        <w:tc>
          <w:tcPr>
            <w:tcW w:w="576" w:type="dxa"/>
          </w:tcPr>
          <w:p w:rsidR="0073194A" w:rsidRDefault="00415915">
            <w:r>
              <w:t>4</w:t>
            </w:r>
          </w:p>
        </w:tc>
        <w:tc>
          <w:tcPr>
            <w:tcW w:w="2304" w:type="dxa"/>
          </w:tcPr>
          <w:p w:rsidR="0073194A" w:rsidRDefault="00415915">
            <w:r>
              <w:t>Bấm nút Quay lại</w:t>
            </w:r>
          </w:p>
        </w:tc>
        <w:tc>
          <w:tcPr>
            <w:tcW w:w="1296" w:type="dxa"/>
          </w:tcPr>
          <w:p w:rsidR="0073194A" w:rsidRDefault="00415915">
            <w:r>
              <w:t>Click</w:t>
            </w:r>
          </w:p>
        </w:tc>
        <w:tc>
          <w:tcPr>
            <w:tcW w:w="5184" w:type="dxa"/>
          </w:tcPr>
          <w:p w:rsidR="0073194A" w:rsidRDefault="00415915">
            <w:r>
              <w:t>After:</w:t>
            </w:r>
            <w:r>
              <w:br/>
            </w:r>
            <w:r>
              <w:t>– Về màn danh sách, không hỏi xác nhận vì màn chi tiết không sửa được gì.</w:t>
            </w:r>
          </w:p>
        </w:tc>
      </w:tr>
    </w:tbl>
    <w:p w:rsidR="0073194A" w:rsidRDefault="0073194A"/>
    <w:p w:rsidR="0073194A" w:rsidRDefault="00415915">
      <w:pPr>
        <w:pStyle w:val="Heading3"/>
      </w:pPr>
      <w:bookmarkStart w:id="17" w:name="_Toc241139846"/>
      <w:r>
        <w:t>2.8 Xem danh sách phiếu chờ duyệt</w:t>
      </w:r>
      <w:bookmarkEnd w:id="17"/>
    </w:p>
    <w:p w:rsidR="0073194A" w:rsidRDefault="00415915">
      <w:r>
        <w:t>2.8.1 Giới thiệu</w:t>
      </w:r>
    </w:p>
    <w:p w:rsidR="0073194A" w:rsidRDefault="00415915">
      <w:r>
        <w:t xml:space="preserve">Quy tắc chung: Áp dụng SRS Các quy tắc chung </w:t>
      </w:r>
      <w:hyperlink r:id="rId44">
        <w:r>
          <w:rPr>
            <w:color w:val="1155CC"/>
            <w:u w:val="single"/>
          </w:rPr>
          <w:t>SRS_Các quy tắc chung_VN_1.0</w:t>
        </w:r>
      </w:hyperlink>
      <w:r>
        <w:t xml:space="preserve"> - Màn Danh sách, Sắp xếp dữ liệu bảng, Phân trang và Cấu hình cột. Chỉ bổ sung điều kiện lọc riêng của màn chờ duyệt.</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Xem danh sách phiếu đề nghị thu tiền chờ duyệt</w:t>
            </w:r>
          </w:p>
        </w:tc>
      </w:tr>
      <w:tr w:rsidR="0073194A">
        <w:trPr>
          <w:jc w:val="center"/>
        </w:trPr>
        <w:tc>
          <w:tcPr>
            <w:tcW w:w="2160" w:type="dxa"/>
          </w:tcPr>
          <w:p w:rsidR="0073194A" w:rsidRDefault="00415915">
            <w:r>
              <w:t>Mô tả</w:t>
            </w:r>
          </w:p>
        </w:tc>
        <w:tc>
          <w:tcPr>
            <w:tcW w:w="6480" w:type="dxa"/>
          </w:tcPr>
          <w:p w:rsidR="0073194A" w:rsidRDefault="00415915">
            <w:r>
              <w:t>Màn riêng của kế toán thanh toán, liệt kê các phiếu đang ở trạng thái Chờ KT duyệt thuộc công ty của người đăng nhập để xử lý.</w:t>
            </w:r>
          </w:p>
        </w:tc>
      </w:tr>
      <w:tr w:rsidR="0073194A">
        <w:trPr>
          <w:jc w:val="center"/>
        </w:trPr>
        <w:tc>
          <w:tcPr>
            <w:tcW w:w="2160" w:type="dxa"/>
          </w:tcPr>
          <w:p w:rsidR="0073194A" w:rsidRDefault="00415915">
            <w:r>
              <w:t>Tác nhân</w:t>
            </w:r>
          </w:p>
        </w:tc>
        <w:tc>
          <w:tcPr>
            <w:tcW w:w="6480" w:type="dxa"/>
          </w:tcPr>
          <w:p w:rsidR="0073194A" w:rsidRDefault="00415915">
            <w:r>
              <w:t>Kế toán thanh toán</w:t>
            </w:r>
          </w:p>
        </w:tc>
      </w:tr>
      <w:tr w:rsidR="0073194A">
        <w:trPr>
          <w:jc w:val="center"/>
        </w:trPr>
        <w:tc>
          <w:tcPr>
            <w:tcW w:w="2160" w:type="dxa"/>
          </w:tcPr>
          <w:p w:rsidR="0073194A" w:rsidRDefault="00415915">
            <w:r>
              <w:t>Điều kiện ban đầu</w:t>
            </w:r>
          </w:p>
        </w:tc>
        <w:tc>
          <w:tcPr>
            <w:tcW w:w="6480" w:type="dxa"/>
          </w:tcPr>
          <w:p w:rsidR="0073194A" w:rsidRDefault="00415915">
            <w:r>
              <w:t>Người dùng có quyền Kế toán thanh toán.</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vào menu Phê duyệt - Công nợ - Thu - Chi → Phiếu đề nghị thu tiền chờ duyệt.</w:t>
            </w:r>
            <w:r>
              <w:br/>
              <w:t>2. Hệ thống kiểm tra quyền Kế toán thanh toán.</w:t>
            </w:r>
            <w:r>
              <w:br/>
              <w:t xml:space="preserve">3. Hệ thống lọc phiếu ở trạng thái Chờ KT duyệt và thuộc </w:t>
            </w:r>
            <w:r>
              <w:lastRenderedPageBreak/>
              <w:t>công ty của người đăng nhập.</w:t>
            </w:r>
            <w:r>
              <w:br/>
              <w:t>4. Bảng hiển thị danh sách với cùng bộ cột như màn danh sách.</w:t>
            </w:r>
          </w:p>
        </w:tc>
      </w:tr>
      <w:tr w:rsidR="0073194A">
        <w:trPr>
          <w:jc w:val="center"/>
        </w:trPr>
        <w:tc>
          <w:tcPr>
            <w:tcW w:w="2160" w:type="dxa"/>
          </w:tcPr>
          <w:p w:rsidR="0073194A" w:rsidRDefault="00415915">
            <w:r>
              <w:lastRenderedPageBreak/>
              <w:t>Dòng sự kiện phụ</w:t>
            </w:r>
          </w:p>
        </w:tc>
        <w:tc>
          <w:tcPr>
            <w:tcW w:w="6480" w:type="dxa"/>
          </w:tcPr>
          <w:p w:rsidR="0073194A" w:rsidRDefault="00415915">
            <w:r>
              <w:t>• Không có quyền Kế toán thanh toán → mục menu không hiển thị; truy cập trực tiếp bằng đường dẫn thì hệ thống không trả về phiếu nào, bảng hiện rỗng, trang không bị lỗi.</w:t>
            </w:r>
            <w:r>
              <w:br/>
              <w:t>• Người dùng có thêm quyền V1 vẫn không thấy phiếu của công ty khác ở màn này.</w:t>
            </w:r>
            <w:r>
              <w:br/>
              <w:t>• Bộ lọc của màn này lưu riêng, không dùng chung với màn danh sách.</w:t>
            </w:r>
          </w:p>
        </w:tc>
      </w:tr>
      <w:tr w:rsidR="0073194A">
        <w:trPr>
          <w:jc w:val="center"/>
        </w:trPr>
        <w:tc>
          <w:tcPr>
            <w:tcW w:w="2160" w:type="dxa"/>
          </w:tcPr>
          <w:p w:rsidR="0073194A" w:rsidRDefault="00415915">
            <w:r>
              <w:t>Yêu cầu đặc biệt</w:t>
            </w:r>
          </w:p>
        </w:tc>
        <w:tc>
          <w:tcPr>
            <w:tcW w:w="6480" w:type="dxa"/>
          </w:tcPr>
          <w:p w:rsidR="0073194A" w:rsidRDefault="00415915">
            <w:r>
              <w:t>Màn dùng chung giao diện với màn danh sách nhưng bỏ nút Tạo mới và bỏ nút Sửa, Xóa ở cột Hành động.</w:t>
            </w:r>
          </w:p>
        </w:tc>
      </w:tr>
    </w:tbl>
    <w:p w:rsidR="0073194A" w:rsidRDefault="0073194A"/>
    <w:p w:rsidR="0073194A" w:rsidRDefault="00415915">
      <w:r>
        <w:t>2.8.2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Phê duyệt - Công nợ - Thu - Chi </w:t>
      </w:r>
      <w:r>
        <w:rPr>
          <w:noProof/>
        </w:rPr>
        <w:drawing>
          <wp:inline distT="0" distB="0" distL="0" distR="0">
            <wp:extent cx="836023" cy="2743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hoduyet.png"/>
                    <pic:cNvPicPr/>
                  </pic:nvPicPr>
                  <pic:blipFill>
                    <a:blip r:embed="rId45"/>
                    <a:stretch>
                      <a:fillRect/>
                    </a:stretch>
                  </pic:blipFill>
                  <pic:spPr>
                    <a:xfrm>
                      <a:off x="0" y="0"/>
                      <a:ext cx="836023" cy="274320"/>
                    </a:xfrm>
                    <a:prstGeom prst="rect">
                      <a:avLst/>
                    </a:prstGeom>
                  </pic:spPr>
                </pic:pic>
              </a:graphicData>
            </a:graphic>
          </wp:inline>
        </w:drawing>
      </w:r>
      <w:r>
        <w:t xml:space="preserve"> =&gt; Phiếu đề nghị thu tiền chờ duyệt </w:t>
      </w:r>
      <w:r>
        <w:rPr>
          <w:noProof/>
        </w:rPr>
        <w:drawing>
          <wp:inline distT="0" distB="0" distL="0" distR="0">
            <wp:extent cx="1913860" cy="2743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_choduyet.png"/>
                    <pic:cNvPicPr/>
                  </pic:nvPicPr>
                  <pic:blipFill>
                    <a:blip r:embed="rId46"/>
                    <a:stretch>
                      <a:fillRect/>
                    </a:stretch>
                  </pic:blipFill>
                  <pic:spPr>
                    <a:xfrm>
                      <a:off x="0" y="0"/>
                      <a:ext cx="1913860" cy="274320"/>
                    </a:xfrm>
                    <a:prstGeom prst="rect">
                      <a:avLst/>
                    </a:prstGeom>
                  </pic:spPr>
                </pic:pic>
              </a:graphicData>
            </a:graphic>
          </wp:inline>
        </w:drawing>
      </w:r>
    </w:p>
    <w:p w:rsidR="0073194A" w:rsidRDefault="00415915">
      <w:pPr>
        <w:jc w:val="center"/>
      </w:pPr>
      <w:r>
        <w:rPr>
          <w:noProof/>
        </w:rPr>
        <w:lastRenderedPageBreak/>
        <w:drawing>
          <wp:inline distT="0" distB="0" distL="0" distR="0">
            <wp:extent cx="5669280" cy="4921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ho-duyet.png"/>
                    <pic:cNvPicPr/>
                  </pic:nvPicPr>
                  <pic:blipFill>
                    <a:blip r:embed="rId47"/>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21: Màn Phiếu đề nghị thu tiền chờ duyệt</w:t>
      </w:r>
    </w:p>
    <w:p w:rsidR="0073194A" w:rsidRDefault="00415915">
      <w:r>
        <w:t>2.8.3 Mô tả chi tiết giao diện</w:t>
      </w:r>
    </w:p>
    <w:tbl>
      <w:tblPr>
        <w:tblStyle w:val="TableGrid"/>
        <w:tblW w:w="0" w:type="auto"/>
        <w:jc w:val="center"/>
        <w:tblLook w:val="04A0" w:firstRow="1" w:lastRow="0" w:firstColumn="1" w:lastColumn="0" w:noHBand="0" w:noVBand="1"/>
      </w:tblPr>
      <w:tblGrid>
        <w:gridCol w:w="708"/>
        <w:gridCol w:w="1288"/>
        <w:gridCol w:w="1357"/>
        <w:gridCol w:w="1007"/>
        <w:gridCol w:w="1039"/>
        <w:gridCol w:w="1032"/>
        <w:gridCol w:w="2425"/>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1224" w:type="dxa"/>
          </w:tcPr>
          <w:p w:rsidR="0073194A" w:rsidRDefault="00415915">
            <w:r>
              <w:rPr>
                <w:b/>
              </w:rPr>
              <w:t>Giá trị ban đầu</w:t>
            </w:r>
          </w:p>
        </w:tc>
        <w:tc>
          <w:tcPr>
            <w:tcW w:w="4032"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trang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Phiếu đề nghị thu tiền chờ duyệt</w:t>
            </w:r>
          </w:p>
        </w:tc>
        <w:tc>
          <w:tcPr>
            <w:tcW w:w="4032" w:type="dxa"/>
          </w:tcPr>
          <w:p w:rsidR="0073194A" w:rsidRDefault="00415915">
            <w:r>
              <w:t>–</w:t>
            </w:r>
          </w:p>
        </w:tc>
      </w:tr>
      <w:tr w:rsidR="0073194A">
        <w:trPr>
          <w:jc w:val="center"/>
        </w:trPr>
        <w:tc>
          <w:tcPr>
            <w:tcW w:w="576" w:type="dxa"/>
          </w:tcPr>
          <w:p w:rsidR="0073194A" w:rsidRDefault="00415915">
            <w:r>
              <w:t>2</w:t>
            </w:r>
          </w:p>
        </w:tc>
        <w:tc>
          <w:tcPr>
            <w:tcW w:w="1728" w:type="dxa"/>
          </w:tcPr>
          <w:p w:rsidR="0073194A" w:rsidRDefault="00415915">
            <w:r>
              <w:t>Khối bộ lọc</w:t>
            </w:r>
          </w:p>
        </w:tc>
        <w:tc>
          <w:tcPr>
            <w:tcW w:w="1152" w:type="dxa"/>
          </w:tcPr>
          <w:p w:rsidR="0073194A" w:rsidRDefault="00415915">
            <w:r>
              <w:t>Table/Grid</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 xml:space="preserve">Theo cấu hình người </w:t>
            </w:r>
            <w:r>
              <w:lastRenderedPageBreak/>
              <w:t>dùng</w:t>
            </w:r>
          </w:p>
        </w:tc>
        <w:tc>
          <w:tcPr>
            <w:tcW w:w="4032" w:type="dxa"/>
          </w:tcPr>
          <w:p w:rsidR="0073194A" w:rsidRDefault="00415915">
            <w:r>
              <w:lastRenderedPageBreak/>
              <w:t>Cùng bộ tiêu chí với màn danh sách, nhưng lưu riêng.</w:t>
            </w:r>
          </w:p>
        </w:tc>
      </w:tr>
      <w:tr w:rsidR="0073194A">
        <w:trPr>
          <w:jc w:val="center"/>
        </w:trPr>
        <w:tc>
          <w:tcPr>
            <w:tcW w:w="576" w:type="dxa"/>
          </w:tcPr>
          <w:p w:rsidR="0073194A" w:rsidRDefault="00415915">
            <w:r>
              <w:t>3</w:t>
            </w:r>
          </w:p>
        </w:tc>
        <w:tc>
          <w:tcPr>
            <w:tcW w:w="1728" w:type="dxa"/>
          </w:tcPr>
          <w:p w:rsidR="0073194A" w:rsidRDefault="00415915">
            <w:r>
              <w:t>Bảng danh sách</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Cùng bộ cột với màn danh sách; mọi dòng đều ở trạng thái Chờ KT duyệt.</w:t>
            </w:r>
          </w:p>
        </w:tc>
      </w:tr>
      <w:tr w:rsidR="0073194A">
        <w:trPr>
          <w:jc w:val="center"/>
        </w:trPr>
        <w:tc>
          <w:tcPr>
            <w:tcW w:w="576" w:type="dxa"/>
          </w:tcPr>
          <w:p w:rsidR="0073194A" w:rsidRDefault="00415915">
            <w:r>
              <w:t>4</w:t>
            </w:r>
          </w:p>
        </w:tc>
        <w:tc>
          <w:tcPr>
            <w:tcW w:w="1728" w:type="dxa"/>
          </w:tcPr>
          <w:p w:rsidR="0073194A" w:rsidRDefault="00415915">
            <w:r>
              <w:t>Nút Tạo mới</w:t>
            </w:r>
          </w:p>
        </w:tc>
        <w:tc>
          <w:tcPr>
            <w:tcW w:w="1152" w:type="dxa"/>
          </w:tcPr>
          <w:p w:rsidR="0073194A" w:rsidRDefault="00415915">
            <w:r>
              <w:t>Button</w:t>
            </w:r>
          </w:p>
        </w:tc>
        <w:tc>
          <w:tcPr>
            <w:tcW w:w="1080" w:type="dxa"/>
          </w:tcPr>
          <w:p w:rsidR="0073194A" w:rsidRDefault="00415915">
            <w:r>
              <w:t>Enable / Ẩn</w:t>
            </w:r>
          </w:p>
        </w:tc>
        <w:tc>
          <w:tcPr>
            <w:tcW w:w="1224" w:type="dxa"/>
          </w:tcPr>
          <w:p w:rsidR="0073194A" w:rsidRDefault="00415915">
            <w:r>
              <w:t>–</w:t>
            </w:r>
          </w:p>
        </w:tc>
        <w:tc>
          <w:tcPr>
            <w:tcW w:w="1224" w:type="dxa"/>
          </w:tcPr>
          <w:p w:rsidR="0073194A" w:rsidRDefault="00415915">
            <w:r>
              <w:t>Ẩn</w:t>
            </w:r>
          </w:p>
        </w:tc>
        <w:tc>
          <w:tcPr>
            <w:tcW w:w="4032" w:type="dxa"/>
          </w:tcPr>
          <w:p w:rsidR="0073194A" w:rsidRDefault="00415915">
            <w:r>
              <w:t>Không hiển thị ở màn này.</w:t>
            </w:r>
          </w:p>
        </w:tc>
      </w:tr>
      <w:tr w:rsidR="0073194A">
        <w:trPr>
          <w:jc w:val="center"/>
        </w:trPr>
        <w:tc>
          <w:tcPr>
            <w:tcW w:w="576" w:type="dxa"/>
          </w:tcPr>
          <w:p w:rsidR="0073194A" w:rsidRDefault="00415915">
            <w:r>
              <w:t>5</w:t>
            </w:r>
          </w:p>
        </w:tc>
        <w:tc>
          <w:tcPr>
            <w:tcW w:w="1728" w:type="dxa"/>
          </w:tcPr>
          <w:p w:rsidR="0073194A" w:rsidRDefault="00415915">
            <w:r>
              <w:t>Cột Hành động</w:t>
            </w:r>
          </w:p>
        </w:tc>
        <w:tc>
          <w:tcPr>
            <w:tcW w:w="1152" w:type="dxa"/>
          </w:tcPr>
          <w:p w:rsidR="0073194A" w:rsidRDefault="00415915">
            <w:r>
              <w:t>Table/Grid</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Theo quyền</w:t>
            </w:r>
          </w:p>
        </w:tc>
        <w:tc>
          <w:tcPr>
            <w:tcW w:w="4032" w:type="dxa"/>
          </w:tcPr>
          <w:p w:rsidR="0073194A" w:rsidRDefault="00415915">
            <w:r>
              <w:t>Chỉ còn In phiếu, Tạo phiếu thu và Lịch sử; không có Sửa và Xóa.</w:t>
            </w:r>
          </w:p>
        </w:tc>
      </w:tr>
      <w:tr w:rsidR="0073194A">
        <w:trPr>
          <w:jc w:val="center"/>
        </w:trPr>
        <w:tc>
          <w:tcPr>
            <w:tcW w:w="576" w:type="dxa"/>
          </w:tcPr>
          <w:p w:rsidR="0073194A" w:rsidRDefault="00415915">
            <w:r>
              <w:t>6</w:t>
            </w:r>
          </w:p>
        </w:tc>
        <w:tc>
          <w:tcPr>
            <w:tcW w:w="1728" w:type="dxa"/>
          </w:tcPr>
          <w:p w:rsidR="0073194A" w:rsidRDefault="00415915">
            <w:r>
              <w:t>Trạng thái rỗng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Ẩn</w:t>
            </w:r>
          </w:p>
        </w:tc>
        <w:tc>
          <w:tcPr>
            <w:tcW w:w="4032" w:type="dxa"/>
          </w:tcPr>
          <w:p w:rsidR="0073194A" w:rsidRDefault="00415915">
            <w:r>
              <w:t>Hiện khi không có phiếu nào chờ duyệt hoặc người dùng thiếu quyền.</w:t>
            </w:r>
          </w:p>
        </w:tc>
      </w:tr>
    </w:tbl>
    <w:p w:rsidR="0073194A" w:rsidRDefault="0073194A"/>
    <w:p w:rsidR="0073194A" w:rsidRDefault="00415915">
      <w:r>
        <w:t>2.8.4 Danh sách event và xử lý event</w:t>
      </w:r>
    </w:p>
    <w:tbl>
      <w:tblPr>
        <w:tblStyle w:val="TableGrid"/>
        <w:tblW w:w="0" w:type="auto"/>
        <w:jc w:val="center"/>
        <w:tblLook w:val="04A0" w:firstRow="1" w:lastRow="0" w:firstColumn="1" w:lastColumn="0" w:noHBand="0" w:noVBand="1"/>
      </w:tblPr>
      <w:tblGrid>
        <w:gridCol w:w="708"/>
        <w:gridCol w:w="2149"/>
        <w:gridCol w:w="1262"/>
        <w:gridCol w:w="4737"/>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Mở màn chờ duyệt</w:t>
            </w:r>
          </w:p>
        </w:tc>
        <w:tc>
          <w:tcPr>
            <w:tcW w:w="1296" w:type="dxa"/>
          </w:tcPr>
          <w:p w:rsidR="0073194A" w:rsidRDefault="00415915">
            <w:r>
              <w:t>System</w:t>
            </w:r>
          </w:p>
        </w:tc>
        <w:tc>
          <w:tcPr>
            <w:tcW w:w="5184" w:type="dxa"/>
          </w:tcPr>
          <w:p w:rsidR="0073194A" w:rsidRDefault="00415915">
            <w:r>
              <w:t>Before:</w:t>
            </w:r>
            <w:r>
              <w:br/>
            </w:r>
            <w:r>
              <w:t>– Kiểm tra quyền Kế toán thanh toán; không có quyền thì không trả về dữ liệu.</w:t>
            </w:r>
            <w:r>
              <w:br/>
              <w:t>During:</w:t>
            </w:r>
            <w:r>
              <w:br/>
              <w:t>– Lọc phiếu ở trạng thái Chờ KT duyệt và thuộc công ty của người đăng nhập.</w:t>
            </w:r>
            <w:r>
              <w:br/>
              <w:t>After:</w:t>
            </w:r>
            <w:r>
              <w:br/>
              <w:t>– Hiển thị danh sách kèm phân trang; bảng rỗng nếu không có phiếu nào.</w:t>
            </w:r>
          </w:p>
        </w:tc>
      </w:tr>
      <w:tr w:rsidR="0073194A">
        <w:trPr>
          <w:jc w:val="center"/>
        </w:trPr>
        <w:tc>
          <w:tcPr>
            <w:tcW w:w="576" w:type="dxa"/>
          </w:tcPr>
          <w:p w:rsidR="0073194A" w:rsidRDefault="00415915">
            <w:r>
              <w:t>2</w:t>
            </w:r>
          </w:p>
        </w:tc>
        <w:tc>
          <w:tcPr>
            <w:tcW w:w="2304" w:type="dxa"/>
          </w:tcPr>
          <w:p w:rsidR="0073194A" w:rsidRDefault="00415915">
            <w:r>
              <w:t>Bấm vào mã phiếu</w:t>
            </w:r>
          </w:p>
        </w:tc>
        <w:tc>
          <w:tcPr>
            <w:tcW w:w="1296" w:type="dxa"/>
          </w:tcPr>
          <w:p w:rsidR="0073194A" w:rsidRDefault="00415915">
            <w:r>
              <w:t>Click</w:t>
            </w:r>
          </w:p>
        </w:tc>
        <w:tc>
          <w:tcPr>
            <w:tcW w:w="5184" w:type="dxa"/>
          </w:tcPr>
          <w:p w:rsidR="0073194A" w:rsidRDefault="00415915">
            <w:r>
              <w:t>After:</w:t>
            </w:r>
            <w:r>
              <w:br/>
              <w:t>– Mở màn chi tiết phiếu (FR-07) với đủ nút xử lý.</w:t>
            </w:r>
          </w:p>
        </w:tc>
      </w:tr>
    </w:tbl>
    <w:p w:rsidR="0073194A" w:rsidRDefault="0073194A"/>
    <w:p w:rsidR="0073194A" w:rsidRDefault="00415915">
      <w:pPr>
        <w:pStyle w:val="Heading3"/>
      </w:pPr>
      <w:bookmarkStart w:id="18" w:name="_Toc241139847"/>
      <w:r>
        <w:t>2.9 Không duyệt phiếu</w:t>
      </w:r>
      <w:bookmarkEnd w:id="18"/>
    </w:p>
    <w:p w:rsidR="0073194A" w:rsidRDefault="00415915">
      <w:r>
        <w:t>2.9.1 Biểu đồ Usecase</w:t>
      </w:r>
    </w:p>
    <w:p w:rsidR="0073194A" w:rsidRDefault="00415915">
      <w:pPr>
        <w:jc w:val="center"/>
      </w:pPr>
      <w:r>
        <w:rPr>
          <w:noProof/>
        </w:rPr>
        <w:drawing>
          <wp:inline distT="0" distB="0" distL="0" distR="0">
            <wp:extent cx="5669280" cy="100713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09.png"/>
                    <pic:cNvPicPr/>
                  </pic:nvPicPr>
                  <pic:blipFill>
                    <a:blip r:embed="rId48"/>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lastRenderedPageBreak/>
        <w:t>Hình 22: Biểu đồ Use Case — FR-09 Không duyệt phiếu</w:t>
      </w:r>
    </w:p>
    <w:p w:rsidR="0073194A" w:rsidRDefault="00415915">
      <w:r>
        <w:t>2.9.2 Giới thiệu</w:t>
      </w:r>
    </w:p>
    <w:p w:rsidR="0073194A" w:rsidRDefault="00415915">
      <w:r>
        <w:t xml:space="preserve">Quy tắc chung: Áp dụng SRS Các quy tắc chung </w:t>
      </w:r>
      <w:hyperlink r:id="rId49" w:anchor="heading=h.thqm3w6a7nzr">
        <w:r>
          <w:rPr>
            <w:color w:val="1155CC"/>
            <w:u w:val="single"/>
          </w:rPr>
          <w:t>SRS_Các quy tắc chung_VN_1.0</w:t>
        </w:r>
      </w:hyperlink>
      <w:r>
        <w:t xml:space="preserve"> - Quy tắc đổi trạng thái, Thông báo và Quy tắc ghi lịch sử.</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Không duyệt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Kế toán thanh toán từ chối một phiếu đang chờ duyệt kèm lý do bắt buộc. Phiếu chuyển sang trạng thái Không duyệt và quay lại cho người lập chỉnh sửa.</w:t>
            </w:r>
          </w:p>
        </w:tc>
      </w:tr>
      <w:tr w:rsidR="0073194A">
        <w:trPr>
          <w:jc w:val="center"/>
        </w:trPr>
        <w:tc>
          <w:tcPr>
            <w:tcW w:w="2160" w:type="dxa"/>
          </w:tcPr>
          <w:p w:rsidR="0073194A" w:rsidRDefault="00415915">
            <w:r>
              <w:t>Tác nhân</w:t>
            </w:r>
          </w:p>
        </w:tc>
        <w:tc>
          <w:tcPr>
            <w:tcW w:w="6480" w:type="dxa"/>
          </w:tcPr>
          <w:p w:rsidR="0073194A" w:rsidRDefault="00415915">
            <w:r>
              <w:t>Kế toán thanh toán</w:t>
            </w:r>
          </w:p>
        </w:tc>
      </w:tr>
      <w:tr w:rsidR="0073194A">
        <w:trPr>
          <w:jc w:val="center"/>
        </w:trPr>
        <w:tc>
          <w:tcPr>
            <w:tcW w:w="2160" w:type="dxa"/>
          </w:tcPr>
          <w:p w:rsidR="0073194A" w:rsidRDefault="00415915">
            <w:r>
              <w:t>Điều kiện ban đầu</w:t>
            </w:r>
          </w:p>
        </w:tc>
        <w:tc>
          <w:tcPr>
            <w:tcW w:w="6480" w:type="dxa"/>
          </w:tcPr>
          <w:p w:rsidR="0073194A" w:rsidRDefault="00415915">
            <w:r>
              <w:t>Người dùng có quyền Kế toán thanh toán và phiếu đang ở trạng thái Chờ KT duyệt.</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mở màn chi tiết phiếu và bấm nút Không duyệt.</w:t>
            </w:r>
            <w:r>
              <w:br/>
              <w:t>2. Hệ thống mở hộp thoại Không duyệt phiếu kèm mã phiếu.</w:t>
            </w:r>
            <w:r>
              <w:br/>
              <w:t>3. Người dùng nhập Lý do không duyệt và bấm nút Không duyệt.</w:t>
            </w:r>
            <w:r>
              <w:br/>
              <w:t>4. Hệ thống kiểm tra quyền, trạng thái phiếu và lý do.</w:t>
            </w:r>
            <w:r>
              <w:br/>
              <w:t>5. Hệ thống chuyển phiếu sang trạng thái Không duyệt, ghi lý do vào ô Ghi chú của phiếu và ghi nhận người xử lý.</w:t>
            </w:r>
            <w:r>
              <w:br/>
              <w:t>6. Hệ thống hiển thị thông báo thành công, đóng hộp thoại và nạp lại màn chi tiết.</w:t>
            </w:r>
          </w:p>
        </w:tc>
      </w:tr>
      <w:tr w:rsidR="0073194A">
        <w:trPr>
          <w:jc w:val="center"/>
        </w:trPr>
        <w:tc>
          <w:tcPr>
            <w:tcW w:w="2160" w:type="dxa"/>
          </w:tcPr>
          <w:p w:rsidR="0073194A" w:rsidRDefault="00415915">
            <w:r>
              <w:t>Dòng sự kiện phụ</w:t>
            </w:r>
          </w:p>
        </w:tc>
        <w:tc>
          <w:tcPr>
            <w:tcW w:w="6480" w:type="dxa"/>
          </w:tcPr>
          <w:p w:rsidR="0073194A" w:rsidRDefault="00415915">
            <w:r>
              <w:t>• Bỏ trống lý do (kể cả chỉ nhập khoảng trắng) → báo lỗi đỏ ngay dưới ô: “Bắt buộc nhập lý do không duyệt”, hộp thoại không đóng, trạng thái phiếu không đổi.</w:t>
            </w:r>
            <w:r>
              <w:br/>
              <w:t>• Không có quyền Kế toán thanh toán → nút không hiển thị; gọi thẳng chức năng thì hệ thống từ chối với thông báo không có quyền duyệt phiếu đề nghị thu.</w:t>
            </w:r>
            <w:r>
              <w:br/>
              <w:t>• Phiếu không còn ở trạng thái Chờ KT duyệt (kế toán khác vừa xử lý) → hệ thống báo dữ liệu đã được thay đổi và đề nghị tải lại trang.</w:t>
            </w:r>
            <w:r>
              <w:br/>
              <w:t>• Bấm Đóng → thoát hộp thoại, phiếu không đổi; mở lại thì ô lý do trở về trống.</w:t>
            </w:r>
          </w:p>
        </w:tc>
      </w:tr>
      <w:tr w:rsidR="0073194A">
        <w:trPr>
          <w:jc w:val="center"/>
        </w:trPr>
        <w:tc>
          <w:tcPr>
            <w:tcW w:w="2160" w:type="dxa"/>
          </w:tcPr>
          <w:p w:rsidR="0073194A" w:rsidRDefault="00415915">
            <w:r>
              <w:t>Yêu cầu đặc biệt</w:t>
            </w:r>
          </w:p>
        </w:tc>
        <w:tc>
          <w:tcPr>
            <w:tcW w:w="6480" w:type="dxa"/>
          </w:tcPr>
          <w:p w:rsidR="0073194A" w:rsidRDefault="00415915">
            <w:r>
              <w:t>Màn hình này không có nút Duyệt. Việc chấp thuận phiếu được thực hiện bằng nút Tạo phiếu thu, dẫn sang màn Phiếu thu; trạng thái phiếu đề nghị chỉ chuyển sang Đã tạo phiếu thu khi phiếu thu được lập và gửi duyệt ở màn đó.</w:t>
            </w:r>
          </w:p>
        </w:tc>
      </w:tr>
    </w:tbl>
    <w:p w:rsidR="0073194A" w:rsidRDefault="0073194A"/>
    <w:p w:rsidR="0073194A" w:rsidRDefault="00415915">
      <w:r>
        <w:lastRenderedPageBreak/>
        <w:t>2.9.3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Phê duyệt - Công nợ - Thu - Chi </w:t>
      </w:r>
      <w:r>
        <w:rPr>
          <w:noProof/>
        </w:rPr>
        <w:drawing>
          <wp:inline distT="0" distB="0" distL="0" distR="0">
            <wp:extent cx="836023" cy="2743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hoduyet.png"/>
                    <pic:cNvPicPr/>
                  </pic:nvPicPr>
                  <pic:blipFill>
                    <a:blip r:embed="rId45"/>
                    <a:stretch>
                      <a:fillRect/>
                    </a:stretch>
                  </pic:blipFill>
                  <pic:spPr>
                    <a:xfrm>
                      <a:off x="0" y="0"/>
                      <a:ext cx="836023" cy="274320"/>
                    </a:xfrm>
                    <a:prstGeom prst="rect">
                      <a:avLst/>
                    </a:prstGeom>
                  </pic:spPr>
                </pic:pic>
              </a:graphicData>
            </a:graphic>
          </wp:inline>
        </w:drawing>
      </w:r>
      <w:r>
        <w:t xml:space="preserve"> =&gt; Phiếu đề nghị thu tiền chờ duyệt </w:t>
      </w:r>
      <w:r>
        <w:rPr>
          <w:noProof/>
        </w:rPr>
        <w:drawing>
          <wp:inline distT="0" distB="0" distL="0" distR="0">
            <wp:extent cx="1913860" cy="2743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_choduyet.png"/>
                    <pic:cNvPicPr/>
                  </pic:nvPicPr>
                  <pic:blipFill>
                    <a:blip r:embed="rId46"/>
                    <a:stretch>
                      <a:fillRect/>
                    </a:stretch>
                  </pic:blipFill>
                  <pic:spPr>
                    <a:xfrm>
                      <a:off x="0" y="0"/>
                      <a:ext cx="1913860" cy="274320"/>
                    </a:xfrm>
                    <a:prstGeom prst="rect">
                      <a:avLst/>
                    </a:prstGeom>
                  </pic:spPr>
                </pic:pic>
              </a:graphicData>
            </a:graphic>
          </wp:inline>
        </w:drawing>
      </w:r>
      <w:r>
        <w:t xml:space="preserve"> =&gt; Xem chi tiết </w:t>
      </w:r>
      <w:r>
        <w:rPr>
          <w:noProof/>
        </w:rPr>
        <w:drawing>
          <wp:inline distT="0" distB="0" distL="0" distR="0">
            <wp:extent cx="1619794" cy="2743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xemchitiet.png"/>
                    <pic:cNvPicPr/>
                  </pic:nvPicPr>
                  <pic:blipFill>
                    <a:blip r:embed="rId42"/>
                    <a:stretch>
                      <a:fillRect/>
                    </a:stretch>
                  </pic:blipFill>
                  <pic:spPr>
                    <a:xfrm>
                      <a:off x="0" y="0"/>
                      <a:ext cx="1619794" cy="274320"/>
                    </a:xfrm>
                    <a:prstGeom prst="rect">
                      <a:avLst/>
                    </a:prstGeom>
                  </pic:spPr>
                </pic:pic>
              </a:graphicData>
            </a:graphic>
          </wp:inline>
        </w:drawing>
      </w:r>
      <w:r>
        <w:t xml:space="preserve"> =&gt; Không duyệt </w:t>
      </w:r>
      <w:r>
        <w:rPr>
          <w:noProof/>
        </w:rPr>
        <w:drawing>
          <wp:inline distT="0" distB="0" distL="0" distR="0">
            <wp:extent cx="867446" cy="2743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ngduyet.png"/>
                    <pic:cNvPicPr/>
                  </pic:nvPicPr>
                  <pic:blipFill>
                    <a:blip r:embed="rId50"/>
                    <a:stretch>
                      <a:fillRect/>
                    </a:stretch>
                  </pic:blipFill>
                  <pic:spPr>
                    <a:xfrm>
                      <a:off x="0" y="0"/>
                      <a:ext cx="867446" cy="274320"/>
                    </a:xfrm>
                    <a:prstGeom prst="rect">
                      <a:avLst/>
                    </a:prstGeom>
                  </pic:spPr>
                </pic:pic>
              </a:graphicData>
            </a:graphic>
          </wp:inline>
        </w:drawing>
      </w:r>
    </w:p>
    <w:p w:rsidR="0073194A" w:rsidRDefault="00415915">
      <w:r>
        <w:t>Modal Không duyệt phiếu được mở ngay trên màn hình danh sách theo đường dẫn ở trên.</w:t>
      </w:r>
    </w:p>
    <w:p w:rsidR="0073194A" w:rsidRDefault="00415915">
      <w:pPr>
        <w:jc w:val="center"/>
      </w:pPr>
      <w:r>
        <w:rPr>
          <w:noProof/>
        </w:rPr>
        <w:drawing>
          <wp:inline distT="0" distB="0" distL="0" distR="0">
            <wp:extent cx="5669280" cy="49212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khong-duyet.png"/>
                    <pic:cNvPicPr/>
                  </pic:nvPicPr>
                  <pic:blipFill>
                    <a:blip r:embed="rId51"/>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23: Hộp thoại Không duyệt phiếu</w:t>
      </w:r>
    </w:p>
    <w:p w:rsidR="0073194A" w:rsidRDefault="00415915">
      <w:r>
        <w:t>2.9.4 Mô tả chi tiết giao diện</w:t>
      </w:r>
    </w:p>
    <w:tbl>
      <w:tblPr>
        <w:tblStyle w:val="TableGrid"/>
        <w:tblW w:w="0" w:type="auto"/>
        <w:jc w:val="center"/>
        <w:tblLook w:val="04A0" w:firstRow="1" w:lastRow="0" w:firstColumn="1" w:lastColumn="0" w:noHBand="0" w:noVBand="1"/>
      </w:tblPr>
      <w:tblGrid>
        <w:gridCol w:w="708"/>
        <w:gridCol w:w="1260"/>
        <w:gridCol w:w="1137"/>
        <w:gridCol w:w="997"/>
        <w:gridCol w:w="1016"/>
        <w:gridCol w:w="798"/>
        <w:gridCol w:w="1049"/>
        <w:gridCol w:w="1891"/>
      </w:tblGrid>
      <w:tr w:rsidR="0073194A">
        <w:trPr>
          <w:jc w:val="center"/>
        </w:trPr>
        <w:tc>
          <w:tcPr>
            <w:tcW w:w="576" w:type="dxa"/>
          </w:tcPr>
          <w:p w:rsidR="0073194A" w:rsidRDefault="00415915">
            <w:r>
              <w:rPr>
                <w:b/>
              </w:rPr>
              <w:lastRenderedPageBreak/>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864" w:type="dxa"/>
          </w:tcPr>
          <w:p w:rsidR="0073194A" w:rsidRDefault="00415915">
            <w:r>
              <w:rPr>
                <w:b/>
              </w:rPr>
              <w:t>Bắt buộc</w:t>
            </w:r>
          </w:p>
        </w:tc>
        <w:tc>
          <w:tcPr>
            <w:tcW w:w="1224" w:type="dxa"/>
          </w:tcPr>
          <w:p w:rsidR="0073194A" w:rsidRDefault="00415915">
            <w:r>
              <w:rPr>
                <w:b/>
              </w:rPr>
              <w:t>Giá trị ban đầu</w:t>
            </w:r>
          </w:p>
        </w:tc>
        <w:tc>
          <w:tcPr>
            <w:tcW w:w="3168"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hộp thoại</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Không duyệt phiếu</w:t>
            </w:r>
          </w:p>
        </w:tc>
        <w:tc>
          <w:tcPr>
            <w:tcW w:w="3168" w:type="dxa"/>
          </w:tcPr>
          <w:p w:rsidR="0073194A" w:rsidRDefault="00415915">
            <w:r>
              <w:t>Dòng phụ hiển thị mã phiếu đang xử lý.</w:t>
            </w:r>
          </w:p>
        </w:tc>
      </w:tr>
      <w:tr w:rsidR="0073194A">
        <w:trPr>
          <w:jc w:val="center"/>
        </w:trPr>
        <w:tc>
          <w:tcPr>
            <w:tcW w:w="576" w:type="dxa"/>
          </w:tcPr>
          <w:p w:rsidR="0073194A" w:rsidRDefault="00415915">
            <w:r>
              <w:t>2</w:t>
            </w:r>
          </w:p>
        </w:tc>
        <w:tc>
          <w:tcPr>
            <w:tcW w:w="1728" w:type="dxa"/>
          </w:tcPr>
          <w:p w:rsidR="0073194A" w:rsidRDefault="00415915">
            <w:r>
              <w:t>Lý do không duyệt</w:t>
            </w:r>
          </w:p>
        </w:tc>
        <w:tc>
          <w:tcPr>
            <w:tcW w:w="1152" w:type="dxa"/>
          </w:tcPr>
          <w:p w:rsidR="0073194A" w:rsidRDefault="00415915">
            <w:r>
              <w:t>Textarea</w:t>
            </w:r>
          </w:p>
        </w:tc>
        <w:tc>
          <w:tcPr>
            <w:tcW w:w="1080" w:type="dxa"/>
          </w:tcPr>
          <w:p w:rsidR="0073194A" w:rsidRDefault="00415915">
            <w:r>
              <w:t>Enable</w:t>
            </w:r>
          </w:p>
        </w:tc>
        <w:tc>
          <w:tcPr>
            <w:tcW w:w="1224" w:type="dxa"/>
          </w:tcPr>
          <w:p w:rsidR="0073194A" w:rsidRDefault="00415915">
            <w:r>
              <w:t>0–1000 ký tự</w:t>
            </w:r>
          </w:p>
        </w:tc>
        <w:tc>
          <w:tcPr>
            <w:tcW w:w="864" w:type="dxa"/>
          </w:tcPr>
          <w:p w:rsidR="0073194A" w:rsidRDefault="00415915">
            <w:r>
              <w:t>Có</w:t>
            </w:r>
          </w:p>
        </w:tc>
        <w:tc>
          <w:tcPr>
            <w:tcW w:w="1224" w:type="dxa"/>
          </w:tcPr>
          <w:p w:rsidR="0073194A" w:rsidRDefault="00415915">
            <w:r>
              <w:t>Trống</w:t>
            </w:r>
          </w:p>
        </w:tc>
        <w:tc>
          <w:tcPr>
            <w:tcW w:w="3168" w:type="dxa"/>
          </w:tcPr>
          <w:p w:rsidR="0073194A" w:rsidRDefault="00415915">
            <w:r>
              <w:t>Bỏ trống thì báo “Bắt buộc nhập lý do không duyệt”. Nội dung được ghi vào ô Ghi chú của phiếu và hiển thị trên bản in, trong lịch sử thay đổi.</w:t>
            </w:r>
          </w:p>
        </w:tc>
      </w:tr>
      <w:tr w:rsidR="0073194A">
        <w:trPr>
          <w:jc w:val="center"/>
        </w:trPr>
        <w:tc>
          <w:tcPr>
            <w:tcW w:w="576" w:type="dxa"/>
          </w:tcPr>
          <w:p w:rsidR="0073194A" w:rsidRDefault="00415915">
            <w:r>
              <w:t>3</w:t>
            </w:r>
          </w:p>
        </w:tc>
        <w:tc>
          <w:tcPr>
            <w:tcW w:w="1728" w:type="dxa"/>
          </w:tcPr>
          <w:p w:rsidR="0073194A" w:rsidRDefault="00415915">
            <w:r>
              <w:t>Nút Không duyệt</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Bị khóa trong lúc đang xử lý để tránh gửi hai lần.</w:t>
            </w:r>
          </w:p>
        </w:tc>
      </w:tr>
      <w:tr w:rsidR="0073194A">
        <w:trPr>
          <w:jc w:val="center"/>
        </w:trPr>
        <w:tc>
          <w:tcPr>
            <w:tcW w:w="576" w:type="dxa"/>
          </w:tcPr>
          <w:p w:rsidR="0073194A" w:rsidRDefault="00415915">
            <w:r>
              <w:t>4</w:t>
            </w:r>
          </w:p>
        </w:tc>
        <w:tc>
          <w:tcPr>
            <w:tcW w:w="1728" w:type="dxa"/>
          </w:tcPr>
          <w:p w:rsidR="0073194A" w:rsidRDefault="00415915">
            <w:r>
              <w:t>Nút Đóng</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Hiển thị</w:t>
            </w:r>
          </w:p>
        </w:tc>
        <w:tc>
          <w:tcPr>
            <w:tcW w:w="3168" w:type="dxa"/>
          </w:tcPr>
          <w:p w:rsidR="0073194A" w:rsidRDefault="00415915">
            <w:r>
              <w:t>Đóng hộp thoại, không thay đổi phiếu.</w:t>
            </w:r>
          </w:p>
        </w:tc>
      </w:tr>
      <w:tr w:rsidR="0073194A">
        <w:trPr>
          <w:jc w:val="center"/>
        </w:trPr>
        <w:tc>
          <w:tcPr>
            <w:tcW w:w="576" w:type="dxa"/>
          </w:tcPr>
          <w:p w:rsidR="0073194A" w:rsidRDefault="00415915">
            <w:r>
              <w:t>5</w:t>
            </w:r>
          </w:p>
        </w:tc>
        <w:tc>
          <w:tcPr>
            <w:tcW w:w="1728" w:type="dxa"/>
          </w:tcPr>
          <w:p w:rsidR="0073194A" w:rsidRDefault="00415915">
            <w:r>
              <w:t>Thông báo lỗi dưới ô</w:t>
            </w:r>
          </w:p>
        </w:tc>
        <w:tc>
          <w:tcPr>
            <w:tcW w:w="1152" w:type="dxa"/>
          </w:tcPr>
          <w:p w:rsidR="0073194A" w:rsidRDefault="00415915">
            <w:r>
              <w:t>Toast / Alert</w:t>
            </w:r>
          </w:p>
        </w:tc>
        <w:tc>
          <w:tcPr>
            <w:tcW w:w="1080" w:type="dxa"/>
          </w:tcPr>
          <w:p w:rsidR="0073194A" w:rsidRDefault="00415915">
            <w:r>
              <w:t>Hiển thị</w:t>
            </w:r>
          </w:p>
        </w:tc>
        <w:tc>
          <w:tcPr>
            <w:tcW w:w="1224" w:type="dxa"/>
          </w:tcPr>
          <w:p w:rsidR="0073194A" w:rsidRDefault="00415915">
            <w:r>
              <w:t>–</w:t>
            </w:r>
          </w:p>
        </w:tc>
        <w:tc>
          <w:tcPr>
            <w:tcW w:w="864" w:type="dxa"/>
          </w:tcPr>
          <w:p w:rsidR="0073194A" w:rsidRDefault="00415915">
            <w:r>
              <w:t>–</w:t>
            </w:r>
          </w:p>
        </w:tc>
        <w:tc>
          <w:tcPr>
            <w:tcW w:w="1224" w:type="dxa"/>
          </w:tcPr>
          <w:p w:rsidR="0073194A" w:rsidRDefault="00415915">
            <w:r>
              <w:t>Ẩn</w:t>
            </w:r>
          </w:p>
        </w:tc>
        <w:tc>
          <w:tcPr>
            <w:tcW w:w="3168" w:type="dxa"/>
          </w:tcPr>
          <w:p w:rsidR="0073194A" w:rsidRDefault="00415915">
            <w:r>
              <w:t>Chữ đỏ ngay dưới ô Lý do không duyệt.</w:t>
            </w:r>
          </w:p>
        </w:tc>
      </w:tr>
    </w:tbl>
    <w:p w:rsidR="0073194A" w:rsidRDefault="0073194A"/>
    <w:p w:rsidR="0073194A" w:rsidRDefault="00415915">
      <w:r>
        <w:t>2.9.5 Danh sách event và xử lý event</w:t>
      </w:r>
    </w:p>
    <w:tbl>
      <w:tblPr>
        <w:tblStyle w:val="TableGrid"/>
        <w:tblW w:w="0" w:type="auto"/>
        <w:jc w:val="center"/>
        <w:tblLook w:val="04A0" w:firstRow="1" w:lastRow="0" w:firstColumn="1" w:lastColumn="0" w:noHBand="0" w:noVBand="1"/>
      </w:tblPr>
      <w:tblGrid>
        <w:gridCol w:w="708"/>
        <w:gridCol w:w="2158"/>
        <w:gridCol w:w="1244"/>
        <w:gridCol w:w="4746"/>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nút Không duyệt ở màn chi tiết</w:t>
            </w:r>
          </w:p>
        </w:tc>
        <w:tc>
          <w:tcPr>
            <w:tcW w:w="1296" w:type="dxa"/>
          </w:tcPr>
          <w:p w:rsidR="0073194A" w:rsidRDefault="00415915">
            <w:r>
              <w:t>Click</w:t>
            </w:r>
          </w:p>
        </w:tc>
        <w:tc>
          <w:tcPr>
            <w:tcW w:w="5184" w:type="dxa"/>
          </w:tcPr>
          <w:p w:rsidR="0073194A" w:rsidRDefault="00415915">
            <w:r>
              <w:t>Before:</w:t>
            </w:r>
            <w:r>
              <w:br/>
            </w:r>
            <w:r>
              <w:t>– Nút chỉ hiển thị khi người dùng có quyền Kế toán thanh toán và phiếu đang ở trạng thái Chờ KT duyệt.</w:t>
            </w:r>
            <w:r>
              <w:br/>
              <w:t>After:</w:t>
            </w:r>
            <w:r>
              <w:br/>
              <w:t>– Mở hộp thoại với ô lý do để trống và xóa mọi thông báo lỗi cũ.</w:t>
            </w:r>
          </w:p>
        </w:tc>
      </w:tr>
      <w:tr w:rsidR="0073194A">
        <w:trPr>
          <w:jc w:val="center"/>
        </w:trPr>
        <w:tc>
          <w:tcPr>
            <w:tcW w:w="576" w:type="dxa"/>
          </w:tcPr>
          <w:p w:rsidR="0073194A" w:rsidRDefault="00415915">
            <w:r>
              <w:t>2</w:t>
            </w:r>
          </w:p>
        </w:tc>
        <w:tc>
          <w:tcPr>
            <w:tcW w:w="2304" w:type="dxa"/>
          </w:tcPr>
          <w:p w:rsidR="0073194A" w:rsidRDefault="00415915">
            <w:r>
              <w:t>Bấm nút Không duyệt trong hộp thoại</w:t>
            </w:r>
          </w:p>
        </w:tc>
        <w:tc>
          <w:tcPr>
            <w:tcW w:w="1296" w:type="dxa"/>
          </w:tcPr>
          <w:p w:rsidR="0073194A" w:rsidRDefault="00415915">
            <w:r>
              <w:t>Click</w:t>
            </w:r>
          </w:p>
        </w:tc>
        <w:tc>
          <w:tcPr>
            <w:tcW w:w="5184" w:type="dxa"/>
          </w:tcPr>
          <w:p w:rsidR="0073194A" w:rsidRDefault="00415915">
            <w:r>
              <w:t>Before:</w:t>
            </w:r>
            <w:r>
              <w:br/>
              <w:t xml:space="preserve">– Kiểm tra quyền Kế toán thanh toán; không có quyền → hiển thị thông báo không có quyền duyệt phiếu đề nghị thu và </w:t>
            </w:r>
            <w:r>
              <w:lastRenderedPageBreak/>
              <w:t>dừng xử lý.</w:t>
            </w:r>
            <w:r>
              <w:br/>
              <w:t>– Kiểm tra phiếu còn ở trạng thái Chờ KT duyệt; nếu không → hiển thị thông báo dữ liệu đã được thay đổi và đề nghị tải lại trang.</w:t>
            </w:r>
            <w:r>
              <w:br/>
              <w:t>During:</w:t>
            </w:r>
            <w:r>
              <w:br/>
              <w:t>– Lý do trống hoặc chỉ có khoảng trắng → hiển thị “Bắt buộc nhập lý do không duyệt” và dừng, không đóng hộp thoại.</w:t>
            </w:r>
            <w:r>
              <w:br/>
              <w:t>After:</w:t>
            </w:r>
            <w:r>
              <w:br/>
              <w:t>– Chuyển phiếu sang trạng thái Không duyệt, ghi lý do vào ô Ghi chú và ghi nhận người xử lý.</w:t>
            </w:r>
            <w:r>
              <w:br/>
              <w:t>– Ghi một dòng lịch sử “Thay đổ</w:t>
            </w:r>
            <w:r>
              <w:t>i trạng thái” từ Chờ KT duyệt sang Không duyệt kèm lý do.</w:t>
            </w:r>
            <w:r>
              <w:br/>
              <w:t>– Hiển thị “Không duyệt phiếu đề nghị thu thành công!”, đóng hộp thoại và nạp lại màn chi tiết.</w:t>
            </w:r>
          </w:p>
        </w:tc>
      </w:tr>
      <w:tr w:rsidR="0073194A">
        <w:trPr>
          <w:jc w:val="center"/>
        </w:trPr>
        <w:tc>
          <w:tcPr>
            <w:tcW w:w="576" w:type="dxa"/>
          </w:tcPr>
          <w:p w:rsidR="0073194A" w:rsidRDefault="00415915">
            <w:r>
              <w:lastRenderedPageBreak/>
              <w:t>3</w:t>
            </w:r>
          </w:p>
        </w:tc>
        <w:tc>
          <w:tcPr>
            <w:tcW w:w="2304" w:type="dxa"/>
          </w:tcPr>
          <w:p w:rsidR="0073194A" w:rsidRDefault="00415915">
            <w:r>
              <w:t>Bấm nút Tạo phiếu thu</w:t>
            </w:r>
          </w:p>
        </w:tc>
        <w:tc>
          <w:tcPr>
            <w:tcW w:w="1296" w:type="dxa"/>
          </w:tcPr>
          <w:p w:rsidR="0073194A" w:rsidRDefault="00415915">
            <w:r>
              <w:t>Click</w:t>
            </w:r>
          </w:p>
        </w:tc>
        <w:tc>
          <w:tcPr>
            <w:tcW w:w="5184" w:type="dxa"/>
          </w:tcPr>
          <w:p w:rsidR="0073194A" w:rsidRDefault="00415915">
            <w:r>
              <w:t>Before:</w:t>
            </w:r>
            <w:r>
              <w:br/>
              <w:t>– Nút chỉ hiển thị khi người dùng có quyền Kế toán thanh toán, phiếu đang Chờ KT duyệt và chưa có phiếu thu nào lập từ phiếu này.</w:t>
            </w:r>
            <w:r>
              <w:br/>
              <w:t>After:</w:t>
            </w:r>
            <w:r>
              <w:br/>
              <w:t>– Chuyển sang màn lập Phiếu thu, gắn sẵn phiếu đề nghị hiện tại. Trạng thái phiếu đề nghị chưa đổi tại bước này.</w:t>
            </w:r>
          </w:p>
        </w:tc>
      </w:tr>
    </w:tbl>
    <w:p w:rsidR="0073194A" w:rsidRDefault="0073194A"/>
    <w:p w:rsidR="0073194A" w:rsidRDefault="00415915">
      <w:pPr>
        <w:pStyle w:val="Heading3"/>
      </w:pPr>
      <w:bookmarkStart w:id="19" w:name="_Toc241139848"/>
      <w:r>
        <w:t>2.10 Xóa phiếu</w:t>
      </w:r>
      <w:bookmarkEnd w:id="19"/>
    </w:p>
    <w:p w:rsidR="0073194A" w:rsidRDefault="00415915">
      <w:r>
        <w:t>2.10.1 Biểu đồ Usecase</w:t>
      </w:r>
    </w:p>
    <w:p w:rsidR="0073194A" w:rsidRDefault="00415915">
      <w:pPr>
        <w:jc w:val="center"/>
      </w:pPr>
      <w:r>
        <w:rPr>
          <w:noProof/>
        </w:rPr>
        <w:drawing>
          <wp:inline distT="0" distB="0" distL="0" distR="0">
            <wp:extent cx="5669280" cy="100713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10.png"/>
                    <pic:cNvPicPr/>
                  </pic:nvPicPr>
                  <pic:blipFill>
                    <a:blip r:embed="rId52"/>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t>Hình 24: Biểu đồ Use Case — FR-10 Xóa phiếu</w:t>
      </w:r>
    </w:p>
    <w:p w:rsidR="0073194A" w:rsidRDefault="00415915">
      <w:r>
        <w:t>2.10.2 Giới thiệu</w:t>
      </w:r>
    </w:p>
    <w:p w:rsidR="0073194A" w:rsidRDefault="00415915">
      <w:r>
        <w:lastRenderedPageBreak/>
        <w:t xml:space="preserve">Quy tắc chung: Áp dụng SRS Các quy tắc chung </w:t>
      </w:r>
      <w:hyperlink r:id="rId53" w:anchor="heading=h.nij9n0nvzijj">
        <w:r>
          <w:rPr>
            <w:color w:val="1155CC"/>
            <w:u w:val="single"/>
          </w:rPr>
          <w:t>SRS_Các quy tắc chung_VN_1.0</w:t>
        </w:r>
      </w:hyperlink>
      <w:r>
        <w:t xml:space="preserve"> - Quy tắc Xóa, Thông báo và Quy tắc ghi lịch sử.</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Xóa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Xóa hẳn một phiếu cùng toàn bộ dòng chi tiết của phiếu đó. Dữ liệu không khôi phục được.</w:t>
            </w:r>
          </w:p>
        </w:tc>
      </w:tr>
      <w:tr w:rsidR="0073194A">
        <w:trPr>
          <w:jc w:val="center"/>
        </w:trPr>
        <w:tc>
          <w:tcPr>
            <w:tcW w:w="2160" w:type="dxa"/>
          </w:tcPr>
          <w:p w:rsidR="0073194A" w:rsidRDefault="00415915">
            <w:r>
              <w:t>Tác nhân</w:t>
            </w:r>
          </w:p>
        </w:tc>
        <w:tc>
          <w:tcPr>
            <w:tcW w:w="6480" w:type="dxa"/>
          </w:tcPr>
          <w:p w:rsidR="0073194A" w:rsidRDefault="00415915">
            <w:r>
              <w:t>Người lập phiếu</w:t>
            </w:r>
          </w:p>
        </w:tc>
      </w:tr>
      <w:tr w:rsidR="0073194A">
        <w:trPr>
          <w:jc w:val="center"/>
        </w:trPr>
        <w:tc>
          <w:tcPr>
            <w:tcW w:w="2160" w:type="dxa"/>
          </w:tcPr>
          <w:p w:rsidR="0073194A" w:rsidRDefault="00415915">
            <w:r>
              <w:t>Điều kiện ban đầu</w:t>
            </w:r>
          </w:p>
        </w:tc>
        <w:tc>
          <w:tcPr>
            <w:tcW w:w="6480" w:type="dxa"/>
          </w:tcPr>
          <w:p w:rsidR="0073194A" w:rsidRDefault="00415915">
            <w:r>
              <w:t>Phiếu do chính người đăng nhập lập và đang ở trạng thái Đang tạo hoặc Không duyệt.</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nút ba chấm ở cột Hành động rồi chọn Xóa (hoặc bấm nút Xóa ở màn chi tiết).</w:t>
            </w:r>
            <w:r>
              <w:br/>
              <w:t>2. Hệ thống hiển thị hộp xác nhận kèm mã phiếu sắp xóa.</w:t>
            </w:r>
            <w:r>
              <w:br/>
              <w:t>3. Người dùng bấm nút Xóa.</w:t>
            </w:r>
            <w:r>
              <w:br/>
              <w:t>4. Hệ thống kiểm tra người lập và trạng thái phiếu.</w:t>
            </w:r>
            <w:r>
              <w:br/>
              <w:t>5. Hệ thống ghi lịch sử xóa, xóa các dòng chi tiết và xóa phiếu.</w:t>
            </w:r>
            <w:r>
              <w:br/>
              <w:t>6. Hệ thống hiển thị “Xóa thành công” và nạp lại danh sách.</w:t>
            </w:r>
          </w:p>
        </w:tc>
      </w:tr>
      <w:tr w:rsidR="0073194A">
        <w:trPr>
          <w:jc w:val="center"/>
        </w:trPr>
        <w:tc>
          <w:tcPr>
            <w:tcW w:w="2160" w:type="dxa"/>
          </w:tcPr>
          <w:p w:rsidR="0073194A" w:rsidRDefault="00415915">
            <w:r>
              <w:t>Dòng sự kiện phụ</w:t>
            </w:r>
          </w:p>
        </w:tc>
        <w:tc>
          <w:tcPr>
            <w:tcW w:w="6480" w:type="dxa"/>
          </w:tcPr>
          <w:p w:rsidR="0073194A" w:rsidRDefault="00415915">
            <w:r>
              <w:t>• Bấm Hủy → đóng hộp thoại, phiếu giữ nguyên.</w:t>
            </w:r>
            <w:r>
              <w:br/>
              <w:t>• Phiếu không phải của người đăng nhập → nút không hiển thị; gọi thẳng chức năng thì hệ thống từ chối với thông báo không có quyền xóa phiếu này.</w:t>
            </w:r>
            <w:r>
              <w:br/>
              <w:t>• Phiếu vừa bị người khác đổi trạng thái → hệ thống báo dữ liệu đã được thay đổi và nạp lại danh sách.</w:t>
            </w:r>
          </w:p>
        </w:tc>
      </w:tr>
      <w:tr w:rsidR="0073194A">
        <w:trPr>
          <w:jc w:val="center"/>
        </w:trPr>
        <w:tc>
          <w:tcPr>
            <w:tcW w:w="2160" w:type="dxa"/>
          </w:tcPr>
          <w:p w:rsidR="0073194A" w:rsidRDefault="00415915">
            <w:r>
              <w:t>Yêu cầu đặc biệt</w:t>
            </w:r>
          </w:p>
        </w:tc>
        <w:tc>
          <w:tcPr>
            <w:tcW w:w="6480" w:type="dxa"/>
          </w:tcPr>
          <w:p w:rsidR="0073194A" w:rsidRDefault="00415915">
            <w:r>
              <w:t>Mã phiếu đã dùng không được cấp lại cho phiếu mới sau khi xóa.</w:t>
            </w:r>
          </w:p>
        </w:tc>
      </w:tr>
    </w:tbl>
    <w:p w:rsidR="0073194A" w:rsidRDefault="0073194A"/>
    <w:p w:rsidR="0073194A" w:rsidRDefault="00415915">
      <w:r>
        <w:t>2.10.3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Xóa </w:t>
      </w:r>
      <w:r>
        <w:rPr>
          <w:noProof/>
        </w:rPr>
        <w:drawing>
          <wp:inline distT="0" distB="0" distL="0" distR="0">
            <wp:extent cx="274320" cy="2743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xoa.png"/>
                    <pic:cNvPicPr/>
                  </pic:nvPicPr>
                  <pic:blipFill>
                    <a:blip r:embed="rId54"/>
                    <a:stretch>
                      <a:fillRect/>
                    </a:stretch>
                  </pic:blipFill>
                  <pic:spPr>
                    <a:xfrm>
                      <a:off x="0" y="0"/>
                      <a:ext cx="274320" cy="274320"/>
                    </a:xfrm>
                    <a:prstGeom prst="rect">
                      <a:avLst/>
                    </a:prstGeom>
                  </pic:spPr>
                </pic:pic>
              </a:graphicData>
            </a:graphic>
          </wp:inline>
        </w:drawing>
      </w:r>
    </w:p>
    <w:p w:rsidR="0073194A" w:rsidRDefault="00415915">
      <w:r>
        <w:t>Modal Xác nhận xóa được mở ngay trên màn hình danh sách theo đường dẫn ở trên.</w:t>
      </w:r>
    </w:p>
    <w:p w:rsidR="0073194A" w:rsidRDefault="00415915">
      <w:pPr>
        <w:jc w:val="center"/>
      </w:pPr>
      <w:r>
        <w:rPr>
          <w:noProof/>
        </w:rPr>
        <w:lastRenderedPageBreak/>
        <w:drawing>
          <wp:inline distT="0" distB="0" distL="0" distR="0">
            <wp:extent cx="5669280" cy="49212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xac-nhan-xoa.png"/>
                    <pic:cNvPicPr/>
                  </pic:nvPicPr>
                  <pic:blipFill>
                    <a:blip r:embed="rId55"/>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25: Hộp thoại Xác nhận xóa phiếu</w:t>
      </w:r>
    </w:p>
    <w:p w:rsidR="0073194A" w:rsidRDefault="00415915">
      <w:r>
        <w:t>2.10.4 Mô tả chi tiết giao diện</w:t>
      </w:r>
    </w:p>
    <w:tbl>
      <w:tblPr>
        <w:tblStyle w:val="TableGrid"/>
        <w:tblW w:w="0" w:type="auto"/>
        <w:jc w:val="center"/>
        <w:tblLook w:val="04A0" w:firstRow="1" w:lastRow="0" w:firstColumn="1" w:lastColumn="0" w:noHBand="0" w:noVBand="1"/>
      </w:tblPr>
      <w:tblGrid>
        <w:gridCol w:w="708"/>
        <w:gridCol w:w="1391"/>
        <w:gridCol w:w="1060"/>
        <w:gridCol w:w="1023"/>
        <w:gridCol w:w="1191"/>
        <w:gridCol w:w="3483"/>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Giá trị ban đầu</w:t>
            </w:r>
          </w:p>
        </w:tc>
        <w:tc>
          <w:tcPr>
            <w:tcW w:w="5256"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hộp thoại</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Xác nhận xóa</w:t>
            </w:r>
          </w:p>
        </w:tc>
        <w:tc>
          <w:tcPr>
            <w:tcW w:w="5256" w:type="dxa"/>
          </w:tcPr>
          <w:p w:rsidR="0073194A" w:rsidRDefault="00415915">
            <w:r>
              <w:t>–</w:t>
            </w:r>
          </w:p>
        </w:tc>
      </w:tr>
      <w:tr w:rsidR="0073194A">
        <w:trPr>
          <w:jc w:val="center"/>
        </w:trPr>
        <w:tc>
          <w:tcPr>
            <w:tcW w:w="576" w:type="dxa"/>
          </w:tcPr>
          <w:p w:rsidR="0073194A" w:rsidRDefault="00415915">
            <w:r>
              <w:t>2</w:t>
            </w:r>
          </w:p>
        </w:tc>
        <w:tc>
          <w:tcPr>
            <w:tcW w:w="1728" w:type="dxa"/>
          </w:tcPr>
          <w:p w:rsidR="0073194A" w:rsidRDefault="00415915">
            <w:r>
              <w:t>Nội dung xác nhận</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 xml:space="preserve">Bạn có chắc muốn xóa phiếu đề nghị thu tiền ‘&lt;mã </w:t>
            </w:r>
            <w:r>
              <w:lastRenderedPageBreak/>
              <w:t>phiếu&gt;’?</w:t>
            </w:r>
          </w:p>
        </w:tc>
        <w:tc>
          <w:tcPr>
            <w:tcW w:w="5256" w:type="dxa"/>
          </w:tcPr>
          <w:p w:rsidR="0073194A" w:rsidRDefault="00415915">
            <w:r>
              <w:lastRenderedPageBreak/>
              <w:t>Hiển thị đúng mã phiếu của dòng đang thao tác.</w:t>
            </w:r>
          </w:p>
        </w:tc>
      </w:tr>
      <w:tr w:rsidR="0073194A">
        <w:trPr>
          <w:jc w:val="center"/>
        </w:trPr>
        <w:tc>
          <w:tcPr>
            <w:tcW w:w="576" w:type="dxa"/>
          </w:tcPr>
          <w:p w:rsidR="0073194A" w:rsidRDefault="00415915">
            <w:r>
              <w:t>3</w:t>
            </w:r>
          </w:p>
        </w:tc>
        <w:tc>
          <w:tcPr>
            <w:tcW w:w="1728" w:type="dxa"/>
          </w:tcPr>
          <w:p w:rsidR="0073194A" w:rsidRDefault="00415915">
            <w:r>
              <w:t>Nút Xóa</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Hiển thị</w:t>
            </w:r>
          </w:p>
        </w:tc>
        <w:tc>
          <w:tcPr>
            <w:tcW w:w="5256" w:type="dxa"/>
          </w:tcPr>
          <w:p w:rsidR="0073194A" w:rsidRDefault="00415915">
            <w:r>
              <w:t>Thực hiện xóa phiếu.</w:t>
            </w:r>
          </w:p>
        </w:tc>
      </w:tr>
      <w:tr w:rsidR="0073194A">
        <w:trPr>
          <w:jc w:val="center"/>
        </w:trPr>
        <w:tc>
          <w:tcPr>
            <w:tcW w:w="576" w:type="dxa"/>
          </w:tcPr>
          <w:p w:rsidR="0073194A" w:rsidRDefault="00415915">
            <w:r>
              <w:t>4</w:t>
            </w:r>
          </w:p>
        </w:tc>
        <w:tc>
          <w:tcPr>
            <w:tcW w:w="1728" w:type="dxa"/>
          </w:tcPr>
          <w:p w:rsidR="0073194A" w:rsidRDefault="00415915">
            <w:r>
              <w:t>Nút Hủy</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Hiển thị</w:t>
            </w:r>
          </w:p>
        </w:tc>
        <w:tc>
          <w:tcPr>
            <w:tcW w:w="5256" w:type="dxa"/>
          </w:tcPr>
          <w:p w:rsidR="0073194A" w:rsidRDefault="00415915">
            <w:r>
              <w:t>Đóng hộp thoại, không xóa.</w:t>
            </w:r>
          </w:p>
        </w:tc>
      </w:tr>
      <w:tr w:rsidR="0073194A">
        <w:trPr>
          <w:jc w:val="center"/>
        </w:trPr>
        <w:tc>
          <w:tcPr>
            <w:tcW w:w="576" w:type="dxa"/>
          </w:tcPr>
          <w:p w:rsidR="0073194A" w:rsidRDefault="00415915">
            <w:r>
              <w:t>5</w:t>
            </w:r>
          </w:p>
        </w:tc>
        <w:tc>
          <w:tcPr>
            <w:tcW w:w="1728" w:type="dxa"/>
          </w:tcPr>
          <w:p w:rsidR="0073194A" w:rsidRDefault="00415915">
            <w:r>
              <w:t>Thông báo kết quả</w:t>
            </w:r>
          </w:p>
        </w:tc>
        <w:tc>
          <w:tcPr>
            <w:tcW w:w="1152" w:type="dxa"/>
          </w:tcPr>
          <w:p w:rsidR="0073194A" w:rsidRDefault="00415915">
            <w:r>
              <w:t>Toast / Alert</w:t>
            </w:r>
          </w:p>
        </w:tc>
        <w:tc>
          <w:tcPr>
            <w:tcW w:w="1080" w:type="dxa"/>
          </w:tcPr>
          <w:p w:rsidR="0073194A" w:rsidRDefault="00415915">
            <w:r>
              <w:t>Hiển thị</w:t>
            </w:r>
          </w:p>
        </w:tc>
        <w:tc>
          <w:tcPr>
            <w:tcW w:w="1224" w:type="dxa"/>
          </w:tcPr>
          <w:p w:rsidR="0073194A" w:rsidRDefault="00415915">
            <w:r>
              <w:t>Ẩn</w:t>
            </w:r>
          </w:p>
        </w:tc>
        <w:tc>
          <w:tcPr>
            <w:tcW w:w="5256" w:type="dxa"/>
          </w:tcPr>
          <w:p w:rsidR="0073194A" w:rsidRDefault="00415915">
            <w:r>
              <w:t>Hiện “Xóa thành công” hoặc thông báo lỗi tương ứng.</w:t>
            </w:r>
          </w:p>
        </w:tc>
      </w:tr>
    </w:tbl>
    <w:p w:rsidR="0073194A" w:rsidRDefault="0073194A"/>
    <w:p w:rsidR="0073194A" w:rsidRDefault="00415915">
      <w:r>
        <w:t>2.10.5 Danh sách event và xử lý event</w:t>
      </w:r>
    </w:p>
    <w:tbl>
      <w:tblPr>
        <w:tblStyle w:val="TableGrid"/>
        <w:tblW w:w="0" w:type="auto"/>
        <w:jc w:val="center"/>
        <w:tblLook w:val="04A0" w:firstRow="1" w:lastRow="0" w:firstColumn="1" w:lastColumn="0" w:noHBand="0" w:noVBand="1"/>
      </w:tblPr>
      <w:tblGrid>
        <w:gridCol w:w="709"/>
        <w:gridCol w:w="2154"/>
        <w:gridCol w:w="1245"/>
        <w:gridCol w:w="4748"/>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mục Xóa</w:t>
            </w:r>
          </w:p>
        </w:tc>
        <w:tc>
          <w:tcPr>
            <w:tcW w:w="1296" w:type="dxa"/>
          </w:tcPr>
          <w:p w:rsidR="0073194A" w:rsidRDefault="00415915">
            <w:r>
              <w:t>Click</w:t>
            </w:r>
          </w:p>
        </w:tc>
        <w:tc>
          <w:tcPr>
            <w:tcW w:w="5184" w:type="dxa"/>
          </w:tcPr>
          <w:p w:rsidR="0073194A" w:rsidRDefault="00415915">
            <w:r>
              <w:t>Before:</w:t>
            </w:r>
            <w:r>
              <w:br/>
            </w:r>
            <w:r>
              <w:t>– Mục chỉ hiển thị khi phiếu do chính người dùng lập và đang ở trạng thái Đang tạo hoặc Không duyệt.</w:t>
            </w:r>
            <w:r>
              <w:br/>
              <w:t>After:</w:t>
            </w:r>
            <w:r>
              <w:br/>
              <w:t>– Mở hộp xác nhận kèm mã phiếu.</w:t>
            </w:r>
          </w:p>
        </w:tc>
      </w:tr>
      <w:tr w:rsidR="0073194A">
        <w:trPr>
          <w:jc w:val="center"/>
        </w:trPr>
        <w:tc>
          <w:tcPr>
            <w:tcW w:w="576" w:type="dxa"/>
          </w:tcPr>
          <w:p w:rsidR="0073194A" w:rsidRDefault="00415915">
            <w:r>
              <w:t>2</w:t>
            </w:r>
          </w:p>
        </w:tc>
        <w:tc>
          <w:tcPr>
            <w:tcW w:w="2304" w:type="dxa"/>
          </w:tcPr>
          <w:p w:rsidR="0073194A" w:rsidRDefault="00415915">
            <w:r>
              <w:t>Bấm nút Xóa trong hộp xác nhận</w:t>
            </w:r>
          </w:p>
        </w:tc>
        <w:tc>
          <w:tcPr>
            <w:tcW w:w="1296" w:type="dxa"/>
          </w:tcPr>
          <w:p w:rsidR="0073194A" w:rsidRDefault="00415915">
            <w:r>
              <w:t>Click</w:t>
            </w:r>
          </w:p>
        </w:tc>
        <w:tc>
          <w:tcPr>
            <w:tcW w:w="5184" w:type="dxa"/>
          </w:tcPr>
          <w:p w:rsidR="0073194A" w:rsidRDefault="00415915">
            <w:r>
              <w:t>Before:</w:t>
            </w:r>
            <w:r>
              <w:br/>
              <w:t>– Kiểm tra phiếu do chính người dùng lập; nếu không → từ chối với thông báo không có quyền xóa phiếu này và dừng xử lý.</w:t>
            </w:r>
            <w:r>
              <w:br/>
              <w:t>– Kiểm tra phiếu còn ở trạng thái Đang tạo hoặc Không duyệt; nếu không → hiển thị thông báo dữ liệu đã được thay đổi và nạp lại danh sách.</w:t>
            </w:r>
            <w:r>
              <w:br/>
              <w:t>After:</w:t>
            </w:r>
            <w:r>
              <w:br/>
              <w:t>– Ghi một dòng lịch sử “Xóa” kèm ảnh chụp nội dung phiếu trước khi xóa.</w:t>
            </w:r>
            <w:r>
              <w:br/>
              <w:t>– Xóa toàn bộ dòng chi tiết rồi xóa phiếu.</w:t>
            </w:r>
            <w:r>
              <w:br/>
              <w:t>– Hiển thị “Xóa thành công” và nạp lại danh sách.</w:t>
            </w:r>
          </w:p>
        </w:tc>
      </w:tr>
      <w:tr w:rsidR="0073194A">
        <w:trPr>
          <w:jc w:val="center"/>
        </w:trPr>
        <w:tc>
          <w:tcPr>
            <w:tcW w:w="576" w:type="dxa"/>
          </w:tcPr>
          <w:p w:rsidR="0073194A" w:rsidRDefault="00415915">
            <w:r>
              <w:t>3</w:t>
            </w:r>
          </w:p>
        </w:tc>
        <w:tc>
          <w:tcPr>
            <w:tcW w:w="2304" w:type="dxa"/>
          </w:tcPr>
          <w:p w:rsidR="0073194A" w:rsidRDefault="00415915">
            <w:r>
              <w:t>Bấm nút Hủy</w:t>
            </w:r>
          </w:p>
        </w:tc>
        <w:tc>
          <w:tcPr>
            <w:tcW w:w="1296" w:type="dxa"/>
          </w:tcPr>
          <w:p w:rsidR="0073194A" w:rsidRDefault="00415915">
            <w:r>
              <w:t>Click</w:t>
            </w:r>
          </w:p>
        </w:tc>
        <w:tc>
          <w:tcPr>
            <w:tcW w:w="5184" w:type="dxa"/>
          </w:tcPr>
          <w:p w:rsidR="0073194A" w:rsidRDefault="00415915">
            <w:r>
              <w:t>After:</w:t>
            </w:r>
            <w:r>
              <w:br/>
              <w:t>– Đóng hộp thoại, không thay đổi dữ liệu.</w:t>
            </w:r>
          </w:p>
        </w:tc>
      </w:tr>
    </w:tbl>
    <w:p w:rsidR="0073194A" w:rsidRDefault="0073194A"/>
    <w:p w:rsidR="0073194A" w:rsidRDefault="00415915">
      <w:pPr>
        <w:pStyle w:val="Heading3"/>
      </w:pPr>
      <w:bookmarkStart w:id="20" w:name="_Toc241139849"/>
      <w:r>
        <w:t>2.11 In phiếu</w:t>
      </w:r>
      <w:bookmarkEnd w:id="20"/>
    </w:p>
    <w:p w:rsidR="0073194A" w:rsidRDefault="00415915">
      <w:r>
        <w:t>2.11.1 Biểu đồ Usecase</w:t>
      </w:r>
    </w:p>
    <w:p w:rsidR="0073194A" w:rsidRDefault="00415915">
      <w:pPr>
        <w:jc w:val="center"/>
      </w:pPr>
      <w:r>
        <w:rPr>
          <w:noProof/>
        </w:rPr>
        <w:drawing>
          <wp:inline distT="0" distB="0" distL="0" distR="0">
            <wp:extent cx="5669280" cy="100713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tt_uc_fr11.png"/>
                    <pic:cNvPicPr/>
                  </pic:nvPicPr>
                  <pic:blipFill>
                    <a:blip r:embed="rId56"/>
                    <a:stretch>
                      <a:fillRect/>
                    </a:stretch>
                  </pic:blipFill>
                  <pic:spPr>
                    <a:xfrm>
                      <a:off x="0" y="0"/>
                      <a:ext cx="5669280" cy="1007131"/>
                    </a:xfrm>
                    <a:prstGeom prst="rect">
                      <a:avLst/>
                    </a:prstGeom>
                  </pic:spPr>
                </pic:pic>
              </a:graphicData>
            </a:graphic>
          </wp:inline>
        </w:drawing>
      </w:r>
    </w:p>
    <w:p w:rsidR="0073194A" w:rsidRDefault="00415915">
      <w:pPr>
        <w:jc w:val="center"/>
      </w:pPr>
      <w:r>
        <w:rPr>
          <w:i/>
          <w:color w:val="64748B"/>
        </w:rPr>
        <w:lastRenderedPageBreak/>
        <w:t>Hình 26: Biểu đồ Use Case — FR-11 In phiếu</w:t>
      </w:r>
    </w:p>
    <w:p w:rsidR="0073194A" w:rsidRDefault="00415915">
      <w:r>
        <w:t>2.11.2 Giới thiệu</w:t>
      </w:r>
    </w:p>
    <w:p w:rsidR="0073194A" w:rsidRDefault="00415915">
      <w:r>
        <w:t xml:space="preserve">Quy tắc chung: Áp dụng SRS Các quy tắc chung </w:t>
      </w:r>
      <w:hyperlink r:id="rId57">
        <w:r>
          <w:rPr>
            <w:color w:val="1155CC"/>
            <w:u w:val="single"/>
          </w:rPr>
          <w:t>SRS_Các quy tắc chung_VN_1.0</w:t>
        </w:r>
      </w:hyperlink>
      <w:r>
        <w:t xml:space="preserve"> - Thông báo và UI/UX. Chỉ bổ sung bố cục và dữ liệu riêng của bản in Giấy đề nghị thu tiền.</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In phiếu đề nghị thu tiền</w:t>
            </w:r>
          </w:p>
        </w:tc>
      </w:tr>
      <w:tr w:rsidR="0073194A">
        <w:trPr>
          <w:jc w:val="center"/>
        </w:trPr>
        <w:tc>
          <w:tcPr>
            <w:tcW w:w="2160" w:type="dxa"/>
          </w:tcPr>
          <w:p w:rsidR="0073194A" w:rsidRDefault="00415915">
            <w:r>
              <w:t>Mô tả</w:t>
            </w:r>
          </w:p>
        </w:tc>
        <w:tc>
          <w:tcPr>
            <w:tcW w:w="6480" w:type="dxa"/>
          </w:tcPr>
          <w:p w:rsidR="0073194A" w:rsidRDefault="00415915">
            <w:r>
              <w:t>Mở bản in Giấy đề nghị thu tiền của một phiếu ở tab mới và gửi lệnh in tới trình duyệt.</w:t>
            </w:r>
          </w:p>
        </w:tc>
      </w:tr>
      <w:tr w:rsidR="0073194A">
        <w:trPr>
          <w:jc w:val="center"/>
        </w:trPr>
        <w:tc>
          <w:tcPr>
            <w:tcW w:w="2160" w:type="dxa"/>
          </w:tcPr>
          <w:p w:rsidR="0073194A" w:rsidRDefault="00415915">
            <w:r>
              <w:t>Tác nhân</w:t>
            </w:r>
          </w:p>
        </w:tc>
        <w:tc>
          <w:tcPr>
            <w:tcW w:w="6480" w:type="dxa"/>
          </w:tcPr>
          <w:p w:rsidR="0073194A" w:rsidRDefault="00415915">
            <w:r>
              <w:t>Người lập phiếu; Kế toán thanh toán; Người dùng đã đăng nhập</w:t>
            </w:r>
          </w:p>
        </w:tc>
      </w:tr>
      <w:tr w:rsidR="0073194A">
        <w:trPr>
          <w:jc w:val="center"/>
        </w:trPr>
        <w:tc>
          <w:tcPr>
            <w:tcW w:w="2160" w:type="dxa"/>
          </w:tcPr>
          <w:p w:rsidR="0073194A" w:rsidRDefault="00415915">
            <w:r>
              <w:t>Điều kiện ban đầu</w:t>
            </w:r>
          </w:p>
        </w:tc>
        <w:tc>
          <w:tcPr>
            <w:tcW w:w="6480" w:type="dxa"/>
          </w:tcPr>
          <w:p w:rsidR="0073194A" w:rsidRDefault="00415915">
            <w:r>
              <w:t>Phiếu nằm trong phạm vi dữ liệu người dùng được xem. Chức năng không gắn quyền riêng.</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nút In phiếu ở cột Hành động hoặc ở màn chi tiết.</w:t>
            </w:r>
            <w:r>
              <w:br/>
              <w:t>2. Hệ thống mở tab mới với bản in của phiếu.</w:t>
            </w:r>
            <w:r>
              <w:br/>
              <w:t>3. Hệ thống nạp dữ liệu phiếu, tính lại Số tiền còn nợ và dựng bản in.</w:t>
            </w:r>
            <w:r>
              <w:br/>
              <w:t>4. Người dùng bấm nút In để mở hộp thoại in của trình duyệt.</w:t>
            </w:r>
          </w:p>
        </w:tc>
      </w:tr>
      <w:tr w:rsidR="0073194A">
        <w:trPr>
          <w:jc w:val="center"/>
        </w:trPr>
        <w:tc>
          <w:tcPr>
            <w:tcW w:w="2160" w:type="dxa"/>
          </w:tcPr>
          <w:p w:rsidR="0073194A" w:rsidRDefault="00415915">
            <w:r>
              <w:t>Dòng sự kiện phụ</w:t>
            </w:r>
          </w:p>
        </w:tc>
        <w:tc>
          <w:tcPr>
            <w:tcW w:w="6480" w:type="dxa"/>
          </w:tcPr>
          <w:p w:rsidR="0073194A" w:rsidRDefault="00415915">
            <w:r>
              <w:t>• Phiếu ở trạng thái Không duyệt → nhãn dòng ghi chú đổi thành “Lý do không duyệt:”.</w:t>
            </w:r>
            <w:r>
              <w:br/>
              <w:t>• Phiếu loại Thu nhà cung cấp → hai cột đổi nhãn thành Nhà cung cấp và Hợp đồng mua.</w:t>
            </w:r>
            <w:r>
              <w:br/>
              <w:t>• Không tải được phiếu → hệ thống hiển thị thông báo lỗi tương ứng.</w:t>
            </w:r>
          </w:p>
        </w:tc>
      </w:tr>
      <w:tr w:rsidR="0073194A">
        <w:trPr>
          <w:jc w:val="center"/>
        </w:trPr>
        <w:tc>
          <w:tcPr>
            <w:tcW w:w="2160" w:type="dxa"/>
          </w:tcPr>
          <w:p w:rsidR="0073194A" w:rsidRDefault="00415915">
            <w:r>
              <w:t>Yêu cầu đặc biệt</w:t>
            </w:r>
          </w:p>
        </w:tc>
        <w:tc>
          <w:tcPr>
            <w:tcW w:w="6480" w:type="dxa"/>
          </w:tcPr>
          <w:p w:rsidR="0073194A" w:rsidRDefault="00415915">
            <w:r>
              <w:t>Bản in không hiển thị nút In và menu bên trái; bảng chi tiết giữ đủ viền khi sang trang mới.</w:t>
            </w:r>
          </w:p>
        </w:tc>
      </w:tr>
    </w:tbl>
    <w:p w:rsidR="0073194A" w:rsidRDefault="0073194A"/>
    <w:p w:rsidR="0073194A" w:rsidRDefault="00415915">
      <w:r>
        <w:t>2.11.3 Layout màn hình</w:t>
      </w:r>
    </w:p>
    <w:p w:rsidR="0073194A" w:rsidRDefault="00415915">
      <w:r>
        <w:t>Đường dẫn màn hình:</w:t>
      </w:r>
    </w:p>
    <w:p w:rsidR="0073194A" w:rsidRDefault="00415915">
      <w:r>
        <w:t xml:space="preserve">Menu: Phân hệ Tài chính </w:t>
      </w:r>
      <w:r>
        <w:rPr>
          <w:noProof/>
        </w:rPr>
        <w:drawing>
          <wp:inline distT="0" distB="0" distL="0" distR="0">
            <wp:extent cx="1363532" cy="2743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Xem chi tiết </w:t>
      </w:r>
      <w:r>
        <w:rPr>
          <w:noProof/>
        </w:rPr>
        <w:drawing>
          <wp:inline distT="0" distB="0" distL="0" distR="0">
            <wp:extent cx="1619794" cy="2743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xemchitiet.png"/>
                    <pic:cNvPicPr/>
                  </pic:nvPicPr>
                  <pic:blipFill>
                    <a:blip r:embed="rId42"/>
                    <a:stretch>
                      <a:fillRect/>
                    </a:stretch>
                  </pic:blipFill>
                  <pic:spPr>
                    <a:xfrm>
                      <a:off x="0" y="0"/>
                      <a:ext cx="1619794" cy="274320"/>
                    </a:xfrm>
                    <a:prstGeom prst="rect">
                      <a:avLst/>
                    </a:prstGeom>
                  </pic:spPr>
                </pic:pic>
              </a:graphicData>
            </a:graphic>
          </wp:inline>
        </w:drawing>
      </w:r>
      <w:r>
        <w:t xml:space="preserve"> =&gt; In phiếu </w:t>
      </w:r>
      <w:r>
        <w:rPr>
          <w:noProof/>
        </w:rPr>
        <w:drawing>
          <wp:inline distT="0" distB="0" distL="0" distR="0">
            <wp:extent cx="689508" cy="2743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inphieu.png"/>
                    <pic:cNvPicPr/>
                  </pic:nvPicPr>
                  <pic:blipFill>
                    <a:blip r:embed="rId58"/>
                    <a:stretch>
                      <a:fillRect/>
                    </a:stretch>
                  </pic:blipFill>
                  <pic:spPr>
                    <a:xfrm>
                      <a:off x="0" y="0"/>
                      <a:ext cx="689508" cy="274320"/>
                    </a:xfrm>
                    <a:prstGeom prst="rect">
                      <a:avLst/>
                    </a:prstGeom>
                  </pic:spPr>
                </pic:pic>
              </a:graphicData>
            </a:graphic>
          </wp:inline>
        </w:drawing>
      </w:r>
    </w:p>
    <w:p w:rsidR="0073194A" w:rsidRDefault="00415915">
      <w:pPr>
        <w:jc w:val="center"/>
      </w:pPr>
      <w:r>
        <w:rPr>
          <w:noProof/>
        </w:rPr>
        <w:lastRenderedPageBreak/>
        <w:drawing>
          <wp:inline distT="0" distB="0" distL="0" distR="0">
            <wp:extent cx="5669280" cy="49212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in-phieu.png"/>
                    <pic:cNvPicPr/>
                  </pic:nvPicPr>
                  <pic:blipFill>
                    <a:blip r:embed="rId59"/>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27: Bản in Giấy đề nghị thu tiền</w:t>
      </w:r>
    </w:p>
    <w:p w:rsidR="0073194A" w:rsidRDefault="00415915">
      <w:r>
        <w:t>2.11.4 Mô tả chi tiết giao diện</w:t>
      </w:r>
    </w:p>
    <w:tbl>
      <w:tblPr>
        <w:tblStyle w:val="TableGrid"/>
        <w:tblW w:w="0" w:type="auto"/>
        <w:jc w:val="center"/>
        <w:tblLook w:val="04A0" w:firstRow="1" w:lastRow="0" w:firstColumn="1" w:lastColumn="0" w:noHBand="0" w:noVBand="1"/>
      </w:tblPr>
      <w:tblGrid>
        <w:gridCol w:w="708"/>
        <w:gridCol w:w="1255"/>
        <w:gridCol w:w="1357"/>
        <w:gridCol w:w="1001"/>
        <w:gridCol w:w="1025"/>
        <w:gridCol w:w="1025"/>
        <w:gridCol w:w="2485"/>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1224" w:type="dxa"/>
          </w:tcPr>
          <w:p w:rsidR="0073194A" w:rsidRDefault="00415915">
            <w:r>
              <w:rPr>
                <w:b/>
              </w:rPr>
              <w:t>Giá trị ban đầu</w:t>
            </w:r>
          </w:p>
        </w:tc>
        <w:tc>
          <w:tcPr>
            <w:tcW w:w="4032"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Nút In</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Mở hộp thoại in của trình duyệt; không xuất hiện trên bản in.</w:t>
            </w:r>
          </w:p>
        </w:tc>
      </w:tr>
      <w:tr w:rsidR="0073194A">
        <w:trPr>
          <w:jc w:val="center"/>
        </w:trPr>
        <w:tc>
          <w:tcPr>
            <w:tcW w:w="576" w:type="dxa"/>
          </w:tcPr>
          <w:p w:rsidR="0073194A" w:rsidRDefault="00415915">
            <w:r>
              <w:t>2</w:t>
            </w:r>
          </w:p>
        </w:tc>
        <w:tc>
          <w:tcPr>
            <w:tcW w:w="1728" w:type="dxa"/>
          </w:tcPr>
          <w:p w:rsidR="0073194A" w:rsidRDefault="00415915">
            <w:r>
              <w:t>Logo và thông tin công ty</w:t>
            </w:r>
          </w:p>
        </w:tc>
        <w:tc>
          <w:tcPr>
            <w:tcW w:w="1152" w:type="dxa"/>
          </w:tcPr>
          <w:p w:rsidR="0073194A" w:rsidRDefault="00415915">
            <w:r>
              <w:t>Icon Button</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Theo cấu hình</w:t>
            </w:r>
          </w:p>
        </w:tc>
        <w:tc>
          <w:tcPr>
            <w:tcW w:w="4032" w:type="dxa"/>
          </w:tcPr>
          <w:p w:rsidR="0073194A" w:rsidRDefault="00415915">
            <w:r>
              <w:t>Nằm ở đầu trang in.</w:t>
            </w:r>
          </w:p>
        </w:tc>
      </w:tr>
      <w:tr w:rsidR="0073194A">
        <w:trPr>
          <w:jc w:val="center"/>
        </w:trPr>
        <w:tc>
          <w:tcPr>
            <w:tcW w:w="576" w:type="dxa"/>
          </w:tcPr>
          <w:p w:rsidR="0073194A" w:rsidRDefault="00415915">
            <w:r>
              <w:t>3</w:t>
            </w:r>
          </w:p>
        </w:tc>
        <w:tc>
          <w:tcPr>
            <w:tcW w:w="1728" w:type="dxa"/>
          </w:tcPr>
          <w:p w:rsidR="0073194A" w:rsidRDefault="00415915">
            <w:r>
              <w:t>Tiêu đề bản in</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 xml:space="preserve">GIẤY ĐỀ NGHỊ </w:t>
            </w:r>
            <w:r>
              <w:lastRenderedPageBreak/>
              <w:t>THU TIỀN</w:t>
            </w:r>
          </w:p>
        </w:tc>
        <w:tc>
          <w:tcPr>
            <w:tcW w:w="4032" w:type="dxa"/>
          </w:tcPr>
          <w:p w:rsidR="0073194A" w:rsidRDefault="00415915">
            <w:r>
              <w:lastRenderedPageBreak/>
              <w:t>Canh giữa, in đậm.</w:t>
            </w:r>
          </w:p>
        </w:tc>
      </w:tr>
      <w:tr w:rsidR="0073194A">
        <w:trPr>
          <w:jc w:val="center"/>
        </w:trPr>
        <w:tc>
          <w:tcPr>
            <w:tcW w:w="576" w:type="dxa"/>
          </w:tcPr>
          <w:p w:rsidR="0073194A" w:rsidRDefault="00415915">
            <w:r>
              <w:t>4</w:t>
            </w:r>
          </w:p>
        </w:tc>
        <w:tc>
          <w:tcPr>
            <w:tcW w:w="1728" w:type="dxa"/>
          </w:tcPr>
          <w:p w:rsidR="0073194A" w:rsidRDefault="00415915">
            <w:r>
              <w:t>Dòng số phiếu và ngày lập</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Dạng “Số phiếu: &lt;mã&gt; · Ngày lập: &lt;ngày giờ&gt;”.</w:t>
            </w:r>
          </w:p>
        </w:tc>
      </w:tr>
      <w:tr w:rsidR="0073194A">
        <w:trPr>
          <w:jc w:val="center"/>
        </w:trPr>
        <w:tc>
          <w:tcPr>
            <w:tcW w:w="576" w:type="dxa"/>
          </w:tcPr>
          <w:p w:rsidR="0073194A" w:rsidRDefault="00415915">
            <w:r>
              <w:t>5</w:t>
            </w:r>
          </w:p>
        </w:tc>
        <w:tc>
          <w:tcPr>
            <w:tcW w:w="1728" w:type="dxa"/>
          </w:tcPr>
          <w:p w:rsidR="0073194A" w:rsidRDefault="00415915">
            <w:r>
              <w:t>Khối thông tin hai cột</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Trái: Người đề nghị, Loại thu, Trạng thái. Phải: Phòng ban, Loại tiền (kèm tỷ giá), Lý do thu. Bản in không có dòng Người nộp tiền.</w:t>
            </w:r>
          </w:p>
        </w:tc>
      </w:tr>
      <w:tr w:rsidR="0073194A">
        <w:trPr>
          <w:jc w:val="center"/>
        </w:trPr>
        <w:tc>
          <w:tcPr>
            <w:tcW w:w="576" w:type="dxa"/>
          </w:tcPr>
          <w:p w:rsidR="0073194A" w:rsidRDefault="00415915">
            <w:r>
              <w:t>6</w:t>
            </w:r>
          </w:p>
        </w:tc>
        <w:tc>
          <w:tcPr>
            <w:tcW w:w="1728" w:type="dxa"/>
          </w:tcPr>
          <w:p w:rsidR="0073194A" w:rsidRDefault="00415915">
            <w:r>
              <w:t>Bảng chi tiết</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STT, Khách hàng / Nhà cung cấp, Số đơn hàng/Hợp đồng hoặc Hợp đồng mua, Số tiền còn nợ, Số tiền đề nghị thu, Ghi chú.</w:t>
            </w:r>
          </w:p>
        </w:tc>
      </w:tr>
      <w:tr w:rsidR="0073194A">
        <w:trPr>
          <w:jc w:val="center"/>
        </w:trPr>
        <w:tc>
          <w:tcPr>
            <w:tcW w:w="576" w:type="dxa"/>
          </w:tcPr>
          <w:p w:rsidR="0073194A" w:rsidRDefault="00415915">
            <w:r>
              <w:t>7</w:t>
            </w:r>
          </w:p>
        </w:tc>
        <w:tc>
          <w:tcPr>
            <w:tcW w:w="1728" w:type="dxa"/>
          </w:tcPr>
          <w:p w:rsidR="0073194A" w:rsidRDefault="00415915">
            <w:r>
              <w:t>Dòng tổng cộng</w:t>
            </w:r>
          </w:p>
        </w:tc>
        <w:tc>
          <w:tcPr>
            <w:tcW w:w="1152" w:type="dxa"/>
          </w:tcPr>
          <w:p w:rsidR="0073194A" w:rsidRDefault="00415915">
            <w:r>
              <w:t>Label</w:t>
            </w:r>
          </w:p>
        </w:tc>
        <w:tc>
          <w:tcPr>
            <w:tcW w:w="1080" w:type="dxa"/>
          </w:tcPr>
          <w:p w:rsidR="0073194A" w:rsidRDefault="00415915">
            <w:r>
              <w:t>Read-only</w:t>
            </w:r>
          </w:p>
        </w:tc>
        <w:tc>
          <w:tcPr>
            <w:tcW w:w="1224" w:type="dxa"/>
          </w:tcPr>
          <w:p w:rsidR="0073194A" w:rsidRDefault="00415915">
            <w:r>
              <w:t>≥ 0</w:t>
            </w:r>
          </w:p>
        </w:tc>
        <w:tc>
          <w:tcPr>
            <w:tcW w:w="1224" w:type="dxa"/>
          </w:tcPr>
          <w:p w:rsidR="0073194A" w:rsidRDefault="00415915">
            <w:r>
              <w:t>Theo dữ liệu</w:t>
            </w:r>
          </w:p>
        </w:tc>
        <w:tc>
          <w:tcPr>
            <w:tcW w:w="4032" w:type="dxa"/>
          </w:tcPr>
          <w:p w:rsidR="0073194A" w:rsidRDefault="00415915">
            <w:r>
              <w:t>Nhãn “Tổng cộng (quy đổi VND)”.</w:t>
            </w:r>
          </w:p>
        </w:tc>
      </w:tr>
      <w:tr w:rsidR="0073194A">
        <w:trPr>
          <w:jc w:val="center"/>
        </w:trPr>
        <w:tc>
          <w:tcPr>
            <w:tcW w:w="576" w:type="dxa"/>
          </w:tcPr>
          <w:p w:rsidR="0073194A" w:rsidRDefault="00415915">
            <w:r>
              <w:t>8</w:t>
            </w:r>
          </w:p>
        </w:tc>
        <w:tc>
          <w:tcPr>
            <w:tcW w:w="1728" w:type="dxa"/>
          </w:tcPr>
          <w:p w:rsidR="0073194A" w:rsidRDefault="00415915">
            <w:r>
              <w:t>Dòng ghi chú</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Nhãn “Ghi chú:”; với phiếu Không duyệt đổi thành “Lý do không duyệt:”.</w:t>
            </w:r>
          </w:p>
        </w:tc>
      </w:tr>
      <w:tr w:rsidR="0073194A">
        <w:trPr>
          <w:jc w:val="center"/>
        </w:trPr>
        <w:tc>
          <w:tcPr>
            <w:tcW w:w="576" w:type="dxa"/>
          </w:tcPr>
          <w:p w:rsidR="0073194A" w:rsidRDefault="00415915">
            <w:r>
              <w:t>9</w:t>
            </w:r>
          </w:p>
        </w:tc>
        <w:tc>
          <w:tcPr>
            <w:tcW w:w="1728" w:type="dxa"/>
          </w:tcPr>
          <w:p w:rsidR="0073194A" w:rsidRDefault="00415915">
            <w:r>
              <w:t>Khối ký tên</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Ba ô NGƯỜI ĐỀ NGHỊ, KẾ TOÁN, GIÁM ĐỐC kèm dòng “(Ký, ghi rõ họ tên)”; ô Người đề nghị điền sẵn tên người lập, ô Kế toán điền sẵn tên người đã xử lý.</w:t>
            </w:r>
          </w:p>
        </w:tc>
      </w:tr>
    </w:tbl>
    <w:p w:rsidR="0073194A" w:rsidRDefault="0073194A"/>
    <w:p w:rsidR="0073194A" w:rsidRDefault="00415915">
      <w:r>
        <w:t>2.11.5 Danh sách event và xử lý event</w:t>
      </w:r>
    </w:p>
    <w:tbl>
      <w:tblPr>
        <w:tblStyle w:val="TableGrid"/>
        <w:tblW w:w="0" w:type="auto"/>
        <w:jc w:val="center"/>
        <w:tblLook w:val="04A0" w:firstRow="1" w:lastRow="0" w:firstColumn="1" w:lastColumn="0" w:noHBand="0" w:noVBand="1"/>
      </w:tblPr>
      <w:tblGrid>
        <w:gridCol w:w="708"/>
        <w:gridCol w:w="2149"/>
        <w:gridCol w:w="1262"/>
        <w:gridCol w:w="4737"/>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nút In phiếu</w:t>
            </w:r>
          </w:p>
        </w:tc>
        <w:tc>
          <w:tcPr>
            <w:tcW w:w="1296" w:type="dxa"/>
          </w:tcPr>
          <w:p w:rsidR="0073194A" w:rsidRDefault="00415915">
            <w:r>
              <w:t>Click</w:t>
            </w:r>
          </w:p>
        </w:tc>
        <w:tc>
          <w:tcPr>
            <w:tcW w:w="5184" w:type="dxa"/>
          </w:tcPr>
          <w:p w:rsidR="0073194A" w:rsidRDefault="00415915">
            <w:r>
              <w:t>After:</w:t>
            </w:r>
            <w:r>
              <w:br/>
              <w:t>– Mở tab mới tới bản in của phiếu tương ứng.</w:t>
            </w:r>
          </w:p>
        </w:tc>
      </w:tr>
      <w:tr w:rsidR="0073194A">
        <w:trPr>
          <w:jc w:val="center"/>
        </w:trPr>
        <w:tc>
          <w:tcPr>
            <w:tcW w:w="576" w:type="dxa"/>
          </w:tcPr>
          <w:p w:rsidR="0073194A" w:rsidRDefault="00415915">
            <w:r>
              <w:lastRenderedPageBreak/>
              <w:t>2</w:t>
            </w:r>
          </w:p>
        </w:tc>
        <w:tc>
          <w:tcPr>
            <w:tcW w:w="2304" w:type="dxa"/>
          </w:tcPr>
          <w:p w:rsidR="0073194A" w:rsidRDefault="00415915">
            <w:r>
              <w:t>Mở bản in</w:t>
            </w:r>
          </w:p>
        </w:tc>
        <w:tc>
          <w:tcPr>
            <w:tcW w:w="1296" w:type="dxa"/>
          </w:tcPr>
          <w:p w:rsidR="0073194A" w:rsidRDefault="00415915">
            <w:r>
              <w:t>System</w:t>
            </w:r>
          </w:p>
        </w:tc>
        <w:tc>
          <w:tcPr>
            <w:tcW w:w="5184" w:type="dxa"/>
          </w:tcPr>
          <w:p w:rsidR="0073194A" w:rsidRDefault="00415915">
            <w:r>
              <w:t>During:</w:t>
            </w:r>
            <w:r>
              <w:br/>
              <w:t>– Nạp dữ liệu phiếu và tính lại Số tiền còn nợ của từng dòng.</w:t>
            </w:r>
            <w:r>
              <w:br/>
              <w:t>After:</w:t>
            </w:r>
            <w:r>
              <w:br/>
            </w:r>
            <w:r>
              <w:t>– Dựng bản in với nhãn cột và nhãn ghi chú theo loại thu và trạng thái của phiếu.</w:t>
            </w:r>
          </w:p>
        </w:tc>
      </w:tr>
      <w:tr w:rsidR="0073194A">
        <w:trPr>
          <w:jc w:val="center"/>
        </w:trPr>
        <w:tc>
          <w:tcPr>
            <w:tcW w:w="576" w:type="dxa"/>
          </w:tcPr>
          <w:p w:rsidR="0073194A" w:rsidRDefault="00415915">
            <w:r>
              <w:t>3</w:t>
            </w:r>
          </w:p>
        </w:tc>
        <w:tc>
          <w:tcPr>
            <w:tcW w:w="2304" w:type="dxa"/>
          </w:tcPr>
          <w:p w:rsidR="0073194A" w:rsidRDefault="00415915">
            <w:r>
              <w:t>Bấm nút In trên bản in</w:t>
            </w:r>
          </w:p>
        </w:tc>
        <w:tc>
          <w:tcPr>
            <w:tcW w:w="1296" w:type="dxa"/>
          </w:tcPr>
          <w:p w:rsidR="0073194A" w:rsidRDefault="00415915">
            <w:r>
              <w:t>Click</w:t>
            </w:r>
          </w:p>
        </w:tc>
        <w:tc>
          <w:tcPr>
            <w:tcW w:w="5184" w:type="dxa"/>
          </w:tcPr>
          <w:p w:rsidR="0073194A" w:rsidRDefault="00415915">
            <w:r>
              <w:t>After:</w:t>
            </w:r>
            <w:r>
              <w:br/>
              <w:t>– Mở hộp thoại in của trình duyệt, ẩn nút In và menu bên trái khỏi bản in.</w:t>
            </w:r>
          </w:p>
        </w:tc>
      </w:tr>
    </w:tbl>
    <w:p w:rsidR="0073194A" w:rsidRDefault="0073194A"/>
    <w:p w:rsidR="0073194A" w:rsidRDefault="00415915">
      <w:pPr>
        <w:pStyle w:val="Heading3"/>
      </w:pPr>
      <w:bookmarkStart w:id="21" w:name="_Toc241139850"/>
      <w:r>
        <w:t>2.12 Xem lịch sử thay đổi</w:t>
      </w:r>
      <w:bookmarkEnd w:id="21"/>
    </w:p>
    <w:p w:rsidR="0073194A" w:rsidRDefault="00415915">
      <w:r>
        <w:t>2.12.1 Giới thiệu</w:t>
      </w:r>
    </w:p>
    <w:p w:rsidR="0073194A" w:rsidRDefault="00415915">
      <w:r>
        <w:t xml:space="preserve">Quy tắc chung: Áp dụng SRS Các quy tắc chung </w:t>
      </w:r>
      <w:hyperlink r:id="rId60" w:anchor="heading=h.thqm3w6a7nzr">
        <w:r>
          <w:rPr>
            <w:color w:val="1155CC"/>
            <w:u w:val="single"/>
          </w:rPr>
          <w:t>SRS_Các quy tắc chung_VN_1.0</w:t>
        </w:r>
      </w:hyperlink>
      <w:r>
        <w:t xml:space="preserve"> - Quy tắc ghi lịch sử và hiển thị lịch sử. Chỉ bổ sung các trường được ghi lịch sử riêng của Phiếu đề nghị thu tiền.</w:t>
      </w:r>
    </w:p>
    <w:tbl>
      <w:tblPr>
        <w:tblStyle w:val="TableGrid"/>
        <w:tblW w:w="0" w:type="auto"/>
        <w:jc w:val="center"/>
        <w:tblLook w:val="04A0" w:firstRow="1" w:lastRow="0" w:firstColumn="1" w:lastColumn="0" w:noHBand="0" w:noVBand="1"/>
      </w:tblPr>
      <w:tblGrid>
        <w:gridCol w:w="2160"/>
        <w:gridCol w:w="6480"/>
      </w:tblGrid>
      <w:tr w:rsidR="0073194A">
        <w:trPr>
          <w:jc w:val="center"/>
        </w:trPr>
        <w:tc>
          <w:tcPr>
            <w:tcW w:w="2160" w:type="dxa"/>
          </w:tcPr>
          <w:p w:rsidR="0073194A" w:rsidRDefault="00415915">
            <w:r>
              <w:rPr>
                <w:b/>
              </w:rPr>
              <w:t>Mục</w:t>
            </w:r>
          </w:p>
        </w:tc>
        <w:tc>
          <w:tcPr>
            <w:tcW w:w="6480" w:type="dxa"/>
          </w:tcPr>
          <w:p w:rsidR="0073194A" w:rsidRDefault="00415915">
            <w:r>
              <w:rPr>
                <w:b/>
              </w:rPr>
              <w:t>Nội dung</w:t>
            </w:r>
          </w:p>
        </w:tc>
      </w:tr>
      <w:tr w:rsidR="0073194A">
        <w:trPr>
          <w:jc w:val="center"/>
        </w:trPr>
        <w:tc>
          <w:tcPr>
            <w:tcW w:w="2160" w:type="dxa"/>
          </w:tcPr>
          <w:p w:rsidR="0073194A" w:rsidRDefault="00415915">
            <w:r>
              <w:t>Tên chức năng</w:t>
            </w:r>
          </w:p>
        </w:tc>
        <w:tc>
          <w:tcPr>
            <w:tcW w:w="6480" w:type="dxa"/>
          </w:tcPr>
          <w:p w:rsidR="0073194A" w:rsidRDefault="00415915">
            <w:r>
              <w:t>Xem lịch sử thay đổi của phiếu</w:t>
            </w:r>
          </w:p>
        </w:tc>
      </w:tr>
      <w:tr w:rsidR="0073194A">
        <w:trPr>
          <w:jc w:val="center"/>
        </w:trPr>
        <w:tc>
          <w:tcPr>
            <w:tcW w:w="2160" w:type="dxa"/>
          </w:tcPr>
          <w:p w:rsidR="0073194A" w:rsidRDefault="00415915">
            <w:r>
              <w:t>Mô tả</w:t>
            </w:r>
          </w:p>
        </w:tc>
        <w:tc>
          <w:tcPr>
            <w:tcW w:w="6480" w:type="dxa"/>
          </w:tcPr>
          <w:p w:rsidR="0073194A" w:rsidRDefault="00415915">
            <w:r>
              <w:t>Hiển thị toàn bộ thao tác đã tác động lên phiếu theo dòng thời gian: tạo mới, thay đổi thông tin, thay đổi trạng thái, kèm người thực hiện và giá trị trước / sau.</w:t>
            </w:r>
          </w:p>
        </w:tc>
      </w:tr>
      <w:tr w:rsidR="0073194A">
        <w:trPr>
          <w:jc w:val="center"/>
        </w:trPr>
        <w:tc>
          <w:tcPr>
            <w:tcW w:w="2160" w:type="dxa"/>
          </w:tcPr>
          <w:p w:rsidR="0073194A" w:rsidRDefault="00415915">
            <w:r>
              <w:t>Tác nhân</w:t>
            </w:r>
          </w:p>
        </w:tc>
        <w:tc>
          <w:tcPr>
            <w:tcW w:w="6480" w:type="dxa"/>
          </w:tcPr>
          <w:p w:rsidR="0073194A" w:rsidRDefault="00415915">
            <w:r>
              <w:t>Người lập phiếu; Kế toán thanh toán; Người dùng đã đăng nhập</w:t>
            </w:r>
          </w:p>
        </w:tc>
      </w:tr>
      <w:tr w:rsidR="0073194A">
        <w:trPr>
          <w:jc w:val="center"/>
        </w:trPr>
        <w:tc>
          <w:tcPr>
            <w:tcW w:w="2160" w:type="dxa"/>
          </w:tcPr>
          <w:p w:rsidR="0073194A" w:rsidRDefault="00415915">
            <w:r>
              <w:t>Điều kiện ban đầu</w:t>
            </w:r>
          </w:p>
        </w:tc>
        <w:tc>
          <w:tcPr>
            <w:tcW w:w="6480" w:type="dxa"/>
          </w:tcPr>
          <w:p w:rsidR="0073194A" w:rsidRDefault="00415915">
            <w:r>
              <w:t>Phiếu nằm trong phạm vi dữ liệu người dùng được xem. Chức năng không gắn quyền riêng.</w:t>
            </w:r>
          </w:p>
        </w:tc>
      </w:tr>
      <w:tr w:rsidR="0073194A">
        <w:trPr>
          <w:jc w:val="center"/>
        </w:trPr>
        <w:tc>
          <w:tcPr>
            <w:tcW w:w="2160" w:type="dxa"/>
          </w:tcPr>
          <w:p w:rsidR="0073194A" w:rsidRDefault="00415915">
            <w:r>
              <w:t>Dòng sự kiện chính</w:t>
            </w:r>
          </w:p>
        </w:tc>
        <w:tc>
          <w:tcPr>
            <w:tcW w:w="6480" w:type="dxa"/>
          </w:tcPr>
          <w:p w:rsidR="0073194A" w:rsidRDefault="00415915">
            <w:r>
              <w:t>1. Người dùng bấm nút Lịch sử ở cột Hành động, hoặc bấm Xem lịch sử ở khối Lịch sử cuối màn chi tiết.</w:t>
            </w:r>
            <w:r>
              <w:br/>
              <w:t>2. Hệ thống nạp các mốc thay đổi của phiếu.</w:t>
            </w:r>
            <w:r>
              <w:br/>
              <w:t>3. Hệ thống hiển thị danh sách mốc theo thứ tự thời gian, mốc mới nhất ở trên.</w:t>
            </w:r>
          </w:p>
        </w:tc>
      </w:tr>
      <w:tr w:rsidR="0073194A">
        <w:trPr>
          <w:jc w:val="center"/>
        </w:trPr>
        <w:tc>
          <w:tcPr>
            <w:tcW w:w="2160" w:type="dxa"/>
          </w:tcPr>
          <w:p w:rsidR="0073194A" w:rsidRDefault="00415915">
            <w:r>
              <w:t>Dòng sự kiện phụ</w:t>
            </w:r>
          </w:p>
        </w:tc>
        <w:tc>
          <w:tcPr>
            <w:tcW w:w="6480" w:type="dxa"/>
          </w:tcPr>
          <w:p w:rsidR="0073194A" w:rsidRDefault="00415915">
            <w:r>
              <w:t>• Phiếu chưa từng có thao tác nào trên màn hình này → hiển thị “Chưa có lịch sử thao tác nào.”.</w:t>
            </w:r>
            <w:r>
              <w:br/>
              <w:t>• Bấm Làm mới ở khối Lịch sử → nạp lại các mốc mới nhất.</w:t>
            </w:r>
            <w:r>
              <w:br/>
              <w:t>• Bấm Thu gọn → đóng khối Lịch sử.</w:t>
            </w:r>
          </w:p>
        </w:tc>
      </w:tr>
    </w:tbl>
    <w:p w:rsidR="0073194A" w:rsidRDefault="0073194A"/>
    <w:p w:rsidR="0073194A" w:rsidRDefault="00415915">
      <w:r>
        <w:t>2.12.2 Layout màn hình</w:t>
      </w:r>
    </w:p>
    <w:p w:rsidR="0073194A" w:rsidRDefault="00415915">
      <w:r>
        <w:t>Đường dẫn màn hình:</w:t>
      </w:r>
    </w:p>
    <w:p w:rsidR="0073194A" w:rsidRDefault="00415915">
      <w:r>
        <w:lastRenderedPageBreak/>
        <w:t xml:space="preserve">Menu: Phân hệ Tài chính </w:t>
      </w:r>
      <w:r>
        <w:rPr>
          <w:noProof/>
        </w:rPr>
        <w:drawing>
          <wp:inline distT="0" distB="0" distL="0" distR="0">
            <wp:extent cx="1363532" cy="2743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hanhe.png"/>
                    <pic:cNvPicPr/>
                  </pic:nvPicPr>
                  <pic:blipFill>
                    <a:blip r:embed="rId8"/>
                    <a:stretch>
                      <a:fillRect/>
                    </a:stretch>
                  </pic:blipFill>
                  <pic:spPr>
                    <a:xfrm>
                      <a:off x="0" y="0"/>
                      <a:ext cx="1363532" cy="274320"/>
                    </a:xfrm>
                    <a:prstGeom prst="rect">
                      <a:avLst/>
                    </a:prstGeom>
                  </pic:spPr>
                </pic:pic>
              </a:graphicData>
            </a:graphic>
          </wp:inline>
        </w:drawing>
      </w:r>
      <w:r>
        <w:t xml:space="preserve"> =&gt; Khởi tạo phiếu yêu cầu - Công nợ - Thu - Chi </w:t>
      </w:r>
      <w:r>
        <w:rPr>
          <w:noProof/>
        </w:rPr>
        <w:drawing>
          <wp:inline distT="0" distB="0" distL="0" distR="0">
            <wp:extent cx="783771" cy="2743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hoitao.png"/>
                    <pic:cNvPicPr/>
                  </pic:nvPicPr>
                  <pic:blipFill>
                    <a:blip r:embed="rId9"/>
                    <a:stretch>
                      <a:fillRect/>
                    </a:stretch>
                  </pic:blipFill>
                  <pic:spPr>
                    <a:xfrm>
                      <a:off x="0" y="0"/>
                      <a:ext cx="783771" cy="274320"/>
                    </a:xfrm>
                    <a:prstGeom prst="rect">
                      <a:avLst/>
                    </a:prstGeom>
                  </pic:spPr>
                </pic:pic>
              </a:graphicData>
            </a:graphic>
          </wp:inline>
        </w:drawing>
      </w:r>
      <w:r>
        <w:t xml:space="preserve"> =&gt; Đề nghị thu tiền </w:t>
      </w:r>
      <w:r>
        <w:rPr>
          <w:noProof/>
        </w:rPr>
        <w:drawing>
          <wp:inline distT="0" distB="0" distL="0" distR="0">
            <wp:extent cx="1020726" cy="2743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ntt.png"/>
                    <pic:cNvPicPr/>
                  </pic:nvPicPr>
                  <pic:blipFill>
                    <a:blip r:embed="rId10"/>
                    <a:stretch>
                      <a:fillRect/>
                    </a:stretch>
                  </pic:blipFill>
                  <pic:spPr>
                    <a:xfrm>
                      <a:off x="0" y="0"/>
                      <a:ext cx="1020726" cy="274320"/>
                    </a:xfrm>
                    <a:prstGeom prst="rect">
                      <a:avLst/>
                    </a:prstGeom>
                  </pic:spPr>
                </pic:pic>
              </a:graphicData>
            </a:graphic>
          </wp:inline>
        </w:drawing>
      </w:r>
      <w:r>
        <w:t xml:space="preserve"> =&gt; Lịch sử </w:t>
      </w:r>
      <w:r>
        <w:rPr>
          <w:noProof/>
        </w:rPr>
        <w:drawing>
          <wp:inline distT="0" distB="0" distL="0" distR="0">
            <wp:extent cx="274320" cy="2743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lichsu.png"/>
                    <pic:cNvPicPr/>
                  </pic:nvPicPr>
                  <pic:blipFill>
                    <a:blip r:embed="rId61"/>
                    <a:stretch>
                      <a:fillRect/>
                    </a:stretch>
                  </pic:blipFill>
                  <pic:spPr>
                    <a:xfrm>
                      <a:off x="0" y="0"/>
                      <a:ext cx="274320" cy="274320"/>
                    </a:xfrm>
                    <a:prstGeom prst="rect">
                      <a:avLst/>
                    </a:prstGeom>
                  </pic:spPr>
                </pic:pic>
              </a:graphicData>
            </a:graphic>
          </wp:inline>
        </w:drawing>
      </w:r>
    </w:p>
    <w:p w:rsidR="0073194A" w:rsidRDefault="00415915">
      <w:r>
        <w:t>Modal Lịch sử thay đổi được mở ngay trên màn hình danh sách theo đường dẫn ở trên.</w:t>
      </w:r>
    </w:p>
    <w:p w:rsidR="0073194A" w:rsidRDefault="00415915">
      <w:pPr>
        <w:jc w:val="center"/>
      </w:pPr>
      <w:r>
        <w:rPr>
          <w:noProof/>
        </w:rPr>
        <w:drawing>
          <wp:inline distT="0" distB="0" distL="0" distR="0">
            <wp:extent cx="5669280" cy="49212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opup-lich-su.png"/>
                    <pic:cNvPicPr/>
                  </pic:nvPicPr>
                  <pic:blipFill>
                    <a:blip r:embed="rId62"/>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28: Cửa sổ Lịch sử thay đổi của một phiếu</w:t>
      </w:r>
    </w:p>
    <w:p w:rsidR="0073194A" w:rsidRDefault="00415915">
      <w:pPr>
        <w:jc w:val="center"/>
      </w:pPr>
      <w:r>
        <w:rPr>
          <w:noProof/>
        </w:rPr>
        <w:lastRenderedPageBreak/>
        <w:drawing>
          <wp:inline distT="0" distB="0" distL="0" distR="0">
            <wp:extent cx="5669280" cy="49212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ich-su.png"/>
                    <pic:cNvPicPr/>
                  </pic:nvPicPr>
                  <pic:blipFill>
                    <a:blip r:embed="rId63"/>
                    <a:stretch>
                      <a:fillRect/>
                    </a:stretch>
                  </pic:blipFill>
                  <pic:spPr>
                    <a:xfrm>
                      <a:off x="0" y="0"/>
                      <a:ext cx="5669280" cy="4921250"/>
                    </a:xfrm>
                    <a:prstGeom prst="rect">
                      <a:avLst/>
                    </a:prstGeom>
                  </pic:spPr>
                </pic:pic>
              </a:graphicData>
            </a:graphic>
          </wp:inline>
        </w:drawing>
      </w:r>
    </w:p>
    <w:p w:rsidR="0073194A" w:rsidRDefault="00415915">
      <w:pPr>
        <w:jc w:val="center"/>
      </w:pPr>
      <w:r>
        <w:rPr>
          <w:i/>
          <w:color w:val="64748B"/>
        </w:rPr>
        <w:t>Hình 29: Khối Lịch sử ở cuối màn chi tiết</w:t>
      </w:r>
    </w:p>
    <w:p w:rsidR="0073194A" w:rsidRDefault="00415915">
      <w:r>
        <w:t>2.12.3 Mô tả chi tiết giao diện</w:t>
      </w:r>
    </w:p>
    <w:tbl>
      <w:tblPr>
        <w:tblStyle w:val="TableGrid"/>
        <w:tblW w:w="0" w:type="auto"/>
        <w:jc w:val="center"/>
        <w:tblLook w:val="04A0" w:firstRow="1" w:lastRow="0" w:firstColumn="1" w:lastColumn="0" w:noHBand="0" w:noVBand="1"/>
      </w:tblPr>
      <w:tblGrid>
        <w:gridCol w:w="708"/>
        <w:gridCol w:w="1181"/>
        <w:gridCol w:w="1357"/>
        <w:gridCol w:w="989"/>
        <w:gridCol w:w="1545"/>
        <w:gridCol w:w="919"/>
        <w:gridCol w:w="2157"/>
      </w:tblGrid>
      <w:tr w:rsidR="0073194A">
        <w:trPr>
          <w:jc w:val="center"/>
        </w:trPr>
        <w:tc>
          <w:tcPr>
            <w:tcW w:w="576" w:type="dxa"/>
          </w:tcPr>
          <w:p w:rsidR="0073194A" w:rsidRDefault="00415915">
            <w:r>
              <w:rPr>
                <w:b/>
              </w:rPr>
              <w:t>STT</w:t>
            </w:r>
          </w:p>
        </w:tc>
        <w:tc>
          <w:tcPr>
            <w:tcW w:w="1728" w:type="dxa"/>
          </w:tcPr>
          <w:p w:rsidR="0073194A" w:rsidRDefault="00415915">
            <w:r>
              <w:rPr>
                <w:b/>
              </w:rPr>
              <w:t>Tên đối tượng</w:t>
            </w:r>
          </w:p>
        </w:tc>
        <w:tc>
          <w:tcPr>
            <w:tcW w:w="1152" w:type="dxa"/>
          </w:tcPr>
          <w:p w:rsidR="0073194A" w:rsidRDefault="00415915">
            <w:r>
              <w:rPr>
                <w:b/>
              </w:rPr>
              <w:t>Loại</w:t>
            </w:r>
          </w:p>
        </w:tc>
        <w:tc>
          <w:tcPr>
            <w:tcW w:w="1080" w:type="dxa"/>
          </w:tcPr>
          <w:p w:rsidR="0073194A" w:rsidRDefault="00415915">
            <w:r>
              <w:rPr>
                <w:b/>
              </w:rPr>
              <w:t>Trạng thái</w:t>
            </w:r>
          </w:p>
        </w:tc>
        <w:tc>
          <w:tcPr>
            <w:tcW w:w="1224" w:type="dxa"/>
          </w:tcPr>
          <w:p w:rsidR="0073194A" w:rsidRDefault="00415915">
            <w:r>
              <w:rPr>
                <w:b/>
              </w:rPr>
              <w:t>Phạm vi</w:t>
            </w:r>
          </w:p>
        </w:tc>
        <w:tc>
          <w:tcPr>
            <w:tcW w:w="1224" w:type="dxa"/>
          </w:tcPr>
          <w:p w:rsidR="0073194A" w:rsidRDefault="00415915">
            <w:r>
              <w:rPr>
                <w:b/>
              </w:rPr>
              <w:t>Giá trị ban đầu</w:t>
            </w:r>
          </w:p>
        </w:tc>
        <w:tc>
          <w:tcPr>
            <w:tcW w:w="4032" w:type="dxa"/>
          </w:tcPr>
          <w:p w:rsidR="0073194A" w:rsidRDefault="00415915">
            <w:r>
              <w:rPr>
                <w:b/>
              </w:rPr>
              <w:t>Mô tả</w:t>
            </w:r>
          </w:p>
        </w:tc>
      </w:tr>
      <w:tr w:rsidR="0073194A">
        <w:trPr>
          <w:jc w:val="center"/>
        </w:trPr>
        <w:tc>
          <w:tcPr>
            <w:tcW w:w="576" w:type="dxa"/>
          </w:tcPr>
          <w:p w:rsidR="0073194A" w:rsidRDefault="00415915">
            <w:r>
              <w:t>1</w:t>
            </w:r>
          </w:p>
        </w:tc>
        <w:tc>
          <w:tcPr>
            <w:tcW w:w="1728" w:type="dxa"/>
          </w:tcPr>
          <w:p w:rsidR="0073194A" w:rsidRDefault="00415915">
            <w:r>
              <w:t>Tiêu đề cửa sổ</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Lịch sử thay đổi</w:t>
            </w:r>
          </w:p>
        </w:tc>
        <w:tc>
          <w:tcPr>
            <w:tcW w:w="4032" w:type="dxa"/>
          </w:tcPr>
          <w:p w:rsidR="0073194A" w:rsidRDefault="00415915">
            <w:r>
              <w:t>Dòng phụ ghi “Phiếu: &lt;mã phiếu&gt;”.</w:t>
            </w:r>
          </w:p>
        </w:tc>
      </w:tr>
      <w:tr w:rsidR="0073194A">
        <w:trPr>
          <w:jc w:val="center"/>
        </w:trPr>
        <w:tc>
          <w:tcPr>
            <w:tcW w:w="576" w:type="dxa"/>
          </w:tcPr>
          <w:p w:rsidR="0073194A" w:rsidRDefault="00415915">
            <w:r>
              <w:t>2</w:t>
            </w:r>
          </w:p>
        </w:tc>
        <w:tc>
          <w:tcPr>
            <w:tcW w:w="1728" w:type="dxa"/>
          </w:tcPr>
          <w:p w:rsidR="0073194A" w:rsidRDefault="00415915">
            <w:r>
              <w:t>Nút Bộ lọc</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Lọc các mốc theo loại thao tác.</w:t>
            </w:r>
          </w:p>
        </w:tc>
      </w:tr>
      <w:tr w:rsidR="0073194A">
        <w:trPr>
          <w:jc w:val="center"/>
        </w:trPr>
        <w:tc>
          <w:tcPr>
            <w:tcW w:w="576" w:type="dxa"/>
          </w:tcPr>
          <w:p w:rsidR="0073194A" w:rsidRDefault="00415915">
            <w:r>
              <w:t>3</w:t>
            </w:r>
          </w:p>
        </w:tc>
        <w:tc>
          <w:tcPr>
            <w:tcW w:w="1728" w:type="dxa"/>
          </w:tcPr>
          <w:p w:rsidR="0073194A" w:rsidRDefault="00415915">
            <w:r>
              <w:t>Mốc thời gian</w:t>
            </w:r>
          </w:p>
        </w:tc>
        <w:tc>
          <w:tcPr>
            <w:tcW w:w="1152" w:type="dxa"/>
          </w:tcPr>
          <w:p w:rsidR="0073194A" w:rsidRDefault="00415915">
            <w:r>
              <w:t>Label</w:t>
            </w:r>
          </w:p>
        </w:tc>
        <w:tc>
          <w:tcPr>
            <w:tcW w:w="1080" w:type="dxa"/>
          </w:tcPr>
          <w:p w:rsidR="0073194A" w:rsidRDefault="00415915">
            <w:r>
              <w:t>Read-only</w:t>
            </w:r>
          </w:p>
        </w:tc>
        <w:tc>
          <w:tcPr>
            <w:tcW w:w="1224" w:type="dxa"/>
          </w:tcPr>
          <w:p w:rsidR="0073194A" w:rsidRDefault="00415915">
            <w:r>
              <w:t>dd/mm/yyyy hh:mm</w:t>
            </w:r>
          </w:p>
        </w:tc>
        <w:tc>
          <w:tcPr>
            <w:tcW w:w="1224" w:type="dxa"/>
          </w:tcPr>
          <w:p w:rsidR="0073194A" w:rsidRDefault="00415915">
            <w:r>
              <w:t xml:space="preserve">Theo dữ </w:t>
            </w:r>
            <w:r>
              <w:lastRenderedPageBreak/>
              <w:t>liệu</w:t>
            </w:r>
          </w:p>
        </w:tc>
        <w:tc>
          <w:tcPr>
            <w:tcW w:w="4032" w:type="dxa"/>
          </w:tcPr>
          <w:p w:rsidR="0073194A" w:rsidRDefault="00415915">
            <w:r>
              <w:lastRenderedPageBreak/>
              <w:t xml:space="preserve">Kèm tên thao tác: Tạo mới, Thay </w:t>
            </w:r>
            <w:r>
              <w:lastRenderedPageBreak/>
              <w:t>đổi thông tin, Thay đổi trạng thái.</w:t>
            </w:r>
          </w:p>
        </w:tc>
      </w:tr>
      <w:tr w:rsidR="0073194A">
        <w:trPr>
          <w:jc w:val="center"/>
        </w:trPr>
        <w:tc>
          <w:tcPr>
            <w:tcW w:w="576" w:type="dxa"/>
          </w:tcPr>
          <w:p w:rsidR="0073194A" w:rsidRDefault="00415915">
            <w:r>
              <w:lastRenderedPageBreak/>
              <w:t>4</w:t>
            </w:r>
          </w:p>
        </w:tc>
        <w:tc>
          <w:tcPr>
            <w:tcW w:w="1728" w:type="dxa"/>
          </w:tcPr>
          <w:p w:rsidR="0073194A" w:rsidRDefault="00415915">
            <w:r>
              <w:t>Dòng người thực hiện</w:t>
            </w:r>
          </w:p>
        </w:tc>
        <w:tc>
          <w:tcPr>
            <w:tcW w:w="1152" w:type="dxa"/>
          </w:tcPr>
          <w:p w:rsidR="0073194A" w:rsidRDefault="00415915">
            <w:r>
              <w:t>Label</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Dạng “Người thực hiện: &lt;tên&gt; – &lt;phòng ban&gt;”.</w:t>
            </w:r>
          </w:p>
        </w:tc>
      </w:tr>
      <w:tr w:rsidR="0073194A">
        <w:trPr>
          <w:jc w:val="center"/>
        </w:trPr>
        <w:tc>
          <w:tcPr>
            <w:tcW w:w="576" w:type="dxa"/>
          </w:tcPr>
          <w:p w:rsidR="0073194A" w:rsidRDefault="00415915">
            <w:r>
              <w:t>5</w:t>
            </w:r>
          </w:p>
        </w:tc>
        <w:tc>
          <w:tcPr>
            <w:tcW w:w="1728" w:type="dxa"/>
          </w:tcPr>
          <w:p w:rsidR="0073194A" w:rsidRDefault="00415915">
            <w:r>
              <w:t>Khối giá trị thay đổi</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Mỗi trường một dòng, mũi tên từ giá trị cũ sang giá trị mới; giá trị hiển thị bằng tên tiếng Việt chứ không phải mã.</w:t>
            </w:r>
          </w:p>
        </w:tc>
      </w:tr>
      <w:tr w:rsidR="0073194A">
        <w:trPr>
          <w:jc w:val="center"/>
        </w:trPr>
        <w:tc>
          <w:tcPr>
            <w:tcW w:w="576" w:type="dxa"/>
          </w:tcPr>
          <w:p w:rsidR="0073194A" w:rsidRDefault="00415915">
            <w:r>
              <w:t>6</w:t>
            </w:r>
          </w:p>
        </w:tc>
        <w:tc>
          <w:tcPr>
            <w:tcW w:w="1728" w:type="dxa"/>
          </w:tcPr>
          <w:p w:rsidR="0073194A" w:rsidRDefault="00415915">
            <w:r>
              <w:t>Khối thay đổi dòng chi tiết</w:t>
            </w:r>
          </w:p>
        </w:tc>
        <w:tc>
          <w:tcPr>
            <w:tcW w:w="1152" w:type="dxa"/>
          </w:tcPr>
          <w:p w:rsidR="0073194A" w:rsidRDefault="00415915">
            <w:r>
              <w:t>Table/Grid</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Ghi rõ dòng nào được thêm, sửa hay bỏ, kèm đối tượng, hợp đồng và số tiền đề nghị thu.</w:t>
            </w:r>
          </w:p>
        </w:tc>
      </w:tr>
      <w:tr w:rsidR="0073194A">
        <w:trPr>
          <w:jc w:val="center"/>
        </w:trPr>
        <w:tc>
          <w:tcPr>
            <w:tcW w:w="576" w:type="dxa"/>
          </w:tcPr>
          <w:p w:rsidR="0073194A" w:rsidRDefault="00415915">
            <w:r>
              <w:t>7</w:t>
            </w:r>
          </w:p>
        </w:tc>
        <w:tc>
          <w:tcPr>
            <w:tcW w:w="1728" w:type="dxa"/>
          </w:tcPr>
          <w:p w:rsidR="0073194A" w:rsidRDefault="00415915">
            <w:r>
              <w:t>Lý do thao tác</w:t>
            </w:r>
          </w:p>
        </w:tc>
        <w:tc>
          <w:tcPr>
            <w:tcW w:w="1152" w:type="dxa"/>
          </w:tcPr>
          <w:p w:rsidR="0073194A" w:rsidRDefault="00415915">
            <w:r>
              <w:t>Label</w:t>
            </w:r>
          </w:p>
        </w:tc>
        <w:tc>
          <w:tcPr>
            <w:tcW w:w="1080" w:type="dxa"/>
          </w:tcPr>
          <w:p w:rsidR="0073194A" w:rsidRDefault="00415915">
            <w:r>
              <w:t>Read-only</w:t>
            </w:r>
          </w:p>
        </w:tc>
        <w:tc>
          <w:tcPr>
            <w:tcW w:w="1224" w:type="dxa"/>
          </w:tcPr>
          <w:p w:rsidR="0073194A" w:rsidRDefault="00415915">
            <w:r>
              <w:t>–</w:t>
            </w:r>
          </w:p>
        </w:tc>
        <w:tc>
          <w:tcPr>
            <w:tcW w:w="1224" w:type="dxa"/>
          </w:tcPr>
          <w:p w:rsidR="0073194A" w:rsidRDefault="00415915">
            <w:r>
              <w:t>Theo dữ liệu</w:t>
            </w:r>
          </w:p>
        </w:tc>
        <w:tc>
          <w:tcPr>
            <w:tcW w:w="4032" w:type="dxa"/>
          </w:tcPr>
          <w:p w:rsidR="0073194A" w:rsidRDefault="00415915">
            <w:r>
              <w:t>Hiển thị lý do không duyệt ở mốc chuyển sang trạng thái Không duyệt.</w:t>
            </w:r>
          </w:p>
        </w:tc>
      </w:tr>
      <w:tr w:rsidR="0073194A">
        <w:trPr>
          <w:jc w:val="center"/>
        </w:trPr>
        <w:tc>
          <w:tcPr>
            <w:tcW w:w="576" w:type="dxa"/>
          </w:tcPr>
          <w:p w:rsidR="0073194A" w:rsidRDefault="00415915">
            <w:r>
              <w:t>8</w:t>
            </w:r>
          </w:p>
        </w:tc>
        <w:tc>
          <w:tcPr>
            <w:tcW w:w="1728" w:type="dxa"/>
          </w:tcPr>
          <w:p w:rsidR="0073194A" w:rsidRDefault="00415915">
            <w:r>
              <w:t>Trạng thái rỗng</w:t>
            </w:r>
          </w:p>
        </w:tc>
        <w:tc>
          <w:tcPr>
            <w:tcW w:w="1152" w:type="dxa"/>
          </w:tcPr>
          <w:p w:rsidR="0073194A" w:rsidRDefault="00415915">
            <w:r>
              <w:t>Label</w:t>
            </w:r>
          </w:p>
        </w:tc>
        <w:tc>
          <w:tcPr>
            <w:tcW w:w="1080" w:type="dxa"/>
          </w:tcPr>
          <w:p w:rsidR="0073194A" w:rsidRDefault="00415915">
            <w:r>
              <w:t>Hiển thị</w:t>
            </w:r>
          </w:p>
        </w:tc>
        <w:tc>
          <w:tcPr>
            <w:tcW w:w="1224" w:type="dxa"/>
          </w:tcPr>
          <w:p w:rsidR="0073194A" w:rsidRDefault="00415915">
            <w:r>
              <w:t>–</w:t>
            </w:r>
          </w:p>
        </w:tc>
        <w:tc>
          <w:tcPr>
            <w:tcW w:w="1224" w:type="dxa"/>
          </w:tcPr>
          <w:p w:rsidR="0073194A" w:rsidRDefault="00415915">
            <w:r>
              <w:t>Ẩn</w:t>
            </w:r>
          </w:p>
        </w:tc>
        <w:tc>
          <w:tcPr>
            <w:tcW w:w="4032" w:type="dxa"/>
          </w:tcPr>
          <w:p w:rsidR="0073194A" w:rsidRDefault="00415915">
            <w:r>
              <w:t>Hiện “Chưa có lịch sử thao tác nào.”.</w:t>
            </w:r>
          </w:p>
        </w:tc>
      </w:tr>
      <w:tr w:rsidR="0073194A">
        <w:trPr>
          <w:jc w:val="center"/>
        </w:trPr>
        <w:tc>
          <w:tcPr>
            <w:tcW w:w="576" w:type="dxa"/>
          </w:tcPr>
          <w:p w:rsidR="0073194A" w:rsidRDefault="00415915">
            <w:r>
              <w:t>9</w:t>
            </w:r>
          </w:p>
        </w:tc>
        <w:tc>
          <w:tcPr>
            <w:tcW w:w="1728" w:type="dxa"/>
          </w:tcPr>
          <w:p w:rsidR="0073194A" w:rsidRDefault="00415915">
            <w:r>
              <w:t>Nút Đóng / Thu gọn</w:t>
            </w:r>
          </w:p>
        </w:tc>
        <w:tc>
          <w:tcPr>
            <w:tcW w:w="1152" w:type="dxa"/>
          </w:tcPr>
          <w:p w:rsidR="0073194A" w:rsidRDefault="00415915">
            <w:r>
              <w:t>Button</w:t>
            </w:r>
          </w:p>
        </w:tc>
        <w:tc>
          <w:tcPr>
            <w:tcW w:w="1080" w:type="dxa"/>
          </w:tcPr>
          <w:p w:rsidR="0073194A" w:rsidRDefault="00415915">
            <w:r>
              <w:t>Enable</w:t>
            </w:r>
          </w:p>
        </w:tc>
        <w:tc>
          <w:tcPr>
            <w:tcW w:w="1224" w:type="dxa"/>
          </w:tcPr>
          <w:p w:rsidR="0073194A" w:rsidRDefault="00415915">
            <w:r>
              <w:t>–</w:t>
            </w:r>
          </w:p>
        </w:tc>
        <w:tc>
          <w:tcPr>
            <w:tcW w:w="1224" w:type="dxa"/>
          </w:tcPr>
          <w:p w:rsidR="0073194A" w:rsidRDefault="00415915">
            <w:r>
              <w:t>Hiển thị</w:t>
            </w:r>
          </w:p>
        </w:tc>
        <w:tc>
          <w:tcPr>
            <w:tcW w:w="4032" w:type="dxa"/>
          </w:tcPr>
          <w:p w:rsidR="0073194A" w:rsidRDefault="00415915">
            <w:r>
              <w:t>Đóng cửa sổ hoặc thu gọn khối Lịch sử.</w:t>
            </w:r>
          </w:p>
        </w:tc>
      </w:tr>
    </w:tbl>
    <w:p w:rsidR="0073194A" w:rsidRDefault="0073194A"/>
    <w:p w:rsidR="0073194A" w:rsidRDefault="00415915">
      <w:r>
        <w:t>2.12.4 Danh sách event và xử lý event</w:t>
      </w:r>
    </w:p>
    <w:tbl>
      <w:tblPr>
        <w:tblStyle w:val="TableGrid"/>
        <w:tblW w:w="0" w:type="auto"/>
        <w:jc w:val="center"/>
        <w:tblLook w:val="04A0" w:firstRow="1" w:lastRow="0" w:firstColumn="1" w:lastColumn="0" w:noHBand="0" w:noVBand="1"/>
      </w:tblPr>
      <w:tblGrid>
        <w:gridCol w:w="708"/>
        <w:gridCol w:w="2158"/>
        <w:gridCol w:w="1246"/>
        <w:gridCol w:w="4744"/>
      </w:tblGrid>
      <w:tr w:rsidR="0073194A">
        <w:trPr>
          <w:jc w:val="center"/>
        </w:trPr>
        <w:tc>
          <w:tcPr>
            <w:tcW w:w="576" w:type="dxa"/>
          </w:tcPr>
          <w:p w:rsidR="0073194A" w:rsidRDefault="00415915">
            <w:r>
              <w:rPr>
                <w:b/>
              </w:rPr>
              <w:t>STT</w:t>
            </w:r>
          </w:p>
        </w:tc>
        <w:tc>
          <w:tcPr>
            <w:tcW w:w="2304" w:type="dxa"/>
          </w:tcPr>
          <w:p w:rsidR="0073194A" w:rsidRDefault="00415915">
            <w:r>
              <w:rPr>
                <w:b/>
              </w:rPr>
              <w:t>Event</w:t>
            </w:r>
          </w:p>
        </w:tc>
        <w:tc>
          <w:tcPr>
            <w:tcW w:w="1296" w:type="dxa"/>
          </w:tcPr>
          <w:p w:rsidR="0073194A" w:rsidRDefault="00415915">
            <w:r>
              <w:rPr>
                <w:b/>
              </w:rPr>
              <w:t>Loại event</w:t>
            </w:r>
          </w:p>
        </w:tc>
        <w:tc>
          <w:tcPr>
            <w:tcW w:w="5184" w:type="dxa"/>
          </w:tcPr>
          <w:p w:rsidR="0073194A" w:rsidRDefault="00415915">
            <w:r>
              <w:rPr>
                <w:b/>
              </w:rPr>
              <w:t>Xử lý event</w:t>
            </w:r>
          </w:p>
        </w:tc>
      </w:tr>
      <w:tr w:rsidR="0073194A">
        <w:trPr>
          <w:jc w:val="center"/>
        </w:trPr>
        <w:tc>
          <w:tcPr>
            <w:tcW w:w="576" w:type="dxa"/>
          </w:tcPr>
          <w:p w:rsidR="0073194A" w:rsidRDefault="00415915">
            <w:r>
              <w:t>1</w:t>
            </w:r>
          </w:p>
        </w:tc>
        <w:tc>
          <w:tcPr>
            <w:tcW w:w="2304" w:type="dxa"/>
          </w:tcPr>
          <w:p w:rsidR="0073194A" w:rsidRDefault="00415915">
            <w:r>
              <w:t>Bấm nút Lịch sử ở cột Hành động</w:t>
            </w:r>
          </w:p>
        </w:tc>
        <w:tc>
          <w:tcPr>
            <w:tcW w:w="1296" w:type="dxa"/>
          </w:tcPr>
          <w:p w:rsidR="0073194A" w:rsidRDefault="00415915">
            <w:r>
              <w:t>Click</w:t>
            </w:r>
          </w:p>
        </w:tc>
        <w:tc>
          <w:tcPr>
            <w:tcW w:w="5184" w:type="dxa"/>
          </w:tcPr>
          <w:p w:rsidR="0073194A" w:rsidRDefault="00415915">
            <w:r>
              <w:t>After:</w:t>
            </w:r>
            <w:r>
              <w:br/>
              <w:t>– Mở cửa sổ Lịch sử thay đổi và nạp các mốc của phiếu.</w:t>
            </w:r>
          </w:p>
        </w:tc>
      </w:tr>
      <w:tr w:rsidR="0073194A">
        <w:trPr>
          <w:jc w:val="center"/>
        </w:trPr>
        <w:tc>
          <w:tcPr>
            <w:tcW w:w="576" w:type="dxa"/>
          </w:tcPr>
          <w:p w:rsidR="0073194A" w:rsidRDefault="00415915">
            <w:r>
              <w:t>2</w:t>
            </w:r>
          </w:p>
        </w:tc>
        <w:tc>
          <w:tcPr>
            <w:tcW w:w="2304" w:type="dxa"/>
          </w:tcPr>
          <w:p w:rsidR="0073194A" w:rsidRDefault="00415915">
            <w:r>
              <w:t>Bấm nút Xem lịch sử ở màn chi tiết</w:t>
            </w:r>
          </w:p>
        </w:tc>
        <w:tc>
          <w:tcPr>
            <w:tcW w:w="1296" w:type="dxa"/>
          </w:tcPr>
          <w:p w:rsidR="0073194A" w:rsidRDefault="00415915">
            <w:r>
              <w:t>Click</w:t>
            </w:r>
          </w:p>
        </w:tc>
        <w:tc>
          <w:tcPr>
            <w:tcW w:w="5184" w:type="dxa"/>
          </w:tcPr>
          <w:p w:rsidR="0073194A" w:rsidRDefault="00415915">
            <w:r>
              <w:t>After:</w:t>
            </w:r>
            <w:r>
              <w:br/>
            </w:r>
            <w:r>
              <w:t>– Mở khối Lịch sử; chỉ gọi dữ liệu ở lần mở đầu tiên; nút đổi thành Thu gọn.</w:t>
            </w:r>
          </w:p>
        </w:tc>
      </w:tr>
      <w:tr w:rsidR="0073194A">
        <w:trPr>
          <w:jc w:val="center"/>
        </w:trPr>
        <w:tc>
          <w:tcPr>
            <w:tcW w:w="576" w:type="dxa"/>
          </w:tcPr>
          <w:p w:rsidR="0073194A" w:rsidRDefault="00415915">
            <w:r>
              <w:lastRenderedPageBreak/>
              <w:t>3</w:t>
            </w:r>
          </w:p>
        </w:tc>
        <w:tc>
          <w:tcPr>
            <w:tcW w:w="2304" w:type="dxa"/>
          </w:tcPr>
          <w:p w:rsidR="0073194A" w:rsidRDefault="00415915">
            <w:r>
              <w:t>Bấm nút Làm mới</w:t>
            </w:r>
          </w:p>
        </w:tc>
        <w:tc>
          <w:tcPr>
            <w:tcW w:w="1296" w:type="dxa"/>
          </w:tcPr>
          <w:p w:rsidR="0073194A" w:rsidRDefault="00415915">
            <w:r>
              <w:t>Click</w:t>
            </w:r>
          </w:p>
        </w:tc>
        <w:tc>
          <w:tcPr>
            <w:tcW w:w="5184" w:type="dxa"/>
          </w:tcPr>
          <w:p w:rsidR="0073194A" w:rsidRDefault="00415915">
            <w:r>
              <w:t>After:</w:t>
            </w:r>
            <w:r>
              <w:br/>
              <w:t>– Nạp lại các mốc lịch sử mới nhất.</w:t>
            </w:r>
          </w:p>
        </w:tc>
      </w:tr>
    </w:tbl>
    <w:p w:rsidR="0073194A" w:rsidRDefault="0073194A"/>
    <w:p w:rsidR="0073194A" w:rsidRDefault="00415915">
      <w:pPr>
        <w:pStyle w:val="Heading1"/>
      </w:pPr>
      <w:bookmarkStart w:id="22" w:name="_Toc241139851"/>
      <w:r>
        <w:lastRenderedPageBreak/>
        <w:t>Phần 4. Quy tắc nghiệp vụ</w:t>
      </w:r>
      <w:bookmarkEnd w:id="22"/>
    </w:p>
    <w:p w:rsidR="0073194A" w:rsidRDefault="00415915">
      <w:r>
        <w:t xml:space="preserve">Quy tắc áp dụng: Các quy tắc nghiệp vụ dùng chung được định nghĩa tại SRS Các quy tắc chung </w:t>
      </w:r>
      <w:hyperlink r:id="rId64">
        <w:r>
          <w:rPr>
            <w:color w:val="1155CC"/>
            <w:u w:val="single"/>
          </w:rPr>
          <w:t>SRS_Các quy tắc chung_VN_1.0</w:t>
        </w:r>
      </w:hyperlink>
      <w:r>
        <w:t>. Phần này chỉ ghi các quy tắc đặc thù của Phiếu đề nghị thu tiền; không lặp lại các quy tắc đã có trong SRS quy tắc chung.</w:t>
      </w:r>
    </w:p>
    <w:tbl>
      <w:tblPr>
        <w:tblStyle w:val="TableGrid"/>
        <w:tblW w:w="0" w:type="auto"/>
        <w:jc w:val="center"/>
        <w:tblLook w:val="04A0" w:firstRow="1" w:lastRow="0" w:firstColumn="1" w:lastColumn="0" w:noHBand="0" w:noVBand="1"/>
      </w:tblPr>
      <w:tblGrid>
        <w:gridCol w:w="708"/>
        <w:gridCol w:w="1008"/>
        <w:gridCol w:w="1800"/>
        <w:gridCol w:w="3744"/>
        <w:gridCol w:w="1584"/>
      </w:tblGrid>
      <w:tr w:rsidR="0073194A">
        <w:trPr>
          <w:jc w:val="center"/>
        </w:trPr>
        <w:tc>
          <w:tcPr>
            <w:tcW w:w="504" w:type="dxa"/>
          </w:tcPr>
          <w:p w:rsidR="0073194A" w:rsidRDefault="00415915">
            <w:r>
              <w:rPr>
                <w:b/>
              </w:rPr>
              <w:t>STT</w:t>
            </w:r>
          </w:p>
        </w:tc>
        <w:tc>
          <w:tcPr>
            <w:tcW w:w="1008" w:type="dxa"/>
          </w:tcPr>
          <w:p w:rsidR="0073194A" w:rsidRDefault="00415915">
            <w:r>
              <w:rPr>
                <w:b/>
              </w:rPr>
              <w:t>Mã quy tắc</w:t>
            </w:r>
          </w:p>
        </w:tc>
        <w:tc>
          <w:tcPr>
            <w:tcW w:w="1800" w:type="dxa"/>
          </w:tcPr>
          <w:p w:rsidR="0073194A" w:rsidRDefault="00415915">
            <w:r>
              <w:rPr>
                <w:b/>
              </w:rPr>
              <w:t>Tên quy tắc</w:t>
            </w:r>
          </w:p>
        </w:tc>
        <w:tc>
          <w:tcPr>
            <w:tcW w:w="3744" w:type="dxa"/>
          </w:tcPr>
          <w:p w:rsidR="0073194A" w:rsidRDefault="00415915">
            <w:r>
              <w:rPr>
                <w:b/>
              </w:rPr>
              <w:t>Mô tả</w:t>
            </w:r>
          </w:p>
        </w:tc>
        <w:tc>
          <w:tcPr>
            <w:tcW w:w="1584" w:type="dxa"/>
          </w:tcPr>
          <w:p w:rsidR="0073194A" w:rsidRDefault="00415915">
            <w:r>
              <w:rPr>
                <w:b/>
              </w:rPr>
              <w:t>Phạm vi áp dụng</w:t>
            </w:r>
          </w:p>
        </w:tc>
      </w:tr>
      <w:tr w:rsidR="0073194A">
        <w:trPr>
          <w:jc w:val="center"/>
        </w:trPr>
        <w:tc>
          <w:tcPr>
            <w:tcW w:w="504" w:type="dxa"/>
          </w:tcPr>
          <w:p w:rsidR="0073194A" w:rsidRDefault="00415915">
            <w:r>
              <w:t>1</w:t>
            </w:r>
          </w:p>
        </w:tc>
        <w:tc>
          <w:tcPr>
            <w:tcW w:w="1008" w:type="dxa"/>
          </w:tcPr>
          <w:p w:rsidR="0073194A" w:rsidRDefault="00415915">
            <w:r>
              <w:t>BR-01</w:t>
            </w:r>
          </w:p>
        </w:tc>
        <w:tc>
          <w:tcPr>
            <w:tcW w:w="1800" w:type="dxa"/>
          </w:tcPr>
          <w:p w:rsidR="0073194A" w:rsidRDefault="00415915">
            <w:r>
              <w:t>Mã phiếu sinh tự động và duy nhất</w:t>
            </w:r>
          </w:p>
        </w:tc>
        <w:tc>
          <w:tcPr>
            <w:tcW w:w="3744" w:type="dxa"/>
          </w:tcPr>
          <w:p w:rsidR="0073194A" w:rsidRDefault="00415915">
            <w:r>
              <w:t>– Mã phiếu do hệ thống sinh khi lưu lần đầu, theo dạng &lt;mã công ty&gt;.DNTT&lt;tháng năm&gt;.&lt;5 chữ số&gt;, số chạy tăng dần trong cùng công ty và cùng tháng.</w:t>
            </w:r>
            <w:r>
              <w:br/>
              <w:t>– Người dùng không nhập và không sửa được mã phiếu.</w:t>
            </w:r>
            <w:r>
              <w:br/>
              <w:t>– Hai người lưu phiếu cùng lúc vẫn nhận hai mã khác nhau; mã đã dùng không được cấp lại kể cả khi phiếu bị xóa.</w:t>
            </w:r>
          </w:p>
        </w:tc>
        <w:tc>
          <w:tcPr>
            <w:tcW w:w="1584" w:type="dxa"/>
          </w:tcPr>
          <w:p w:rsidR="0073194A" w:rsidRDefault="00415915">
            <w:r>
              <w:t>Lập phiếu</w:t>
            </w:r>
          </w:p>
        </w:tc>
      </w:tr>
      <w:tr w:rsidR="0073194A">
        <w:trPr>
          <w:jc w:val="center"/>
        </w:trPr>
        <w:tc>
          <w:tcPr>
            <w:tcW w:w="504" w:type="dxa"/>
          </w:tcPr>
          <w:p w:rsidR="0073194A" w:rsidRDefault="00415915">
            <w:r>
              <w:t>2</w:t>
            </w:r>
          </w:p>
        </w:tc>
        <w:tc>
          <w:tcPr>
            <w:tcW w:w="1008" w:type="dxa"/>
          </w:tcPr>
          <w:p w:rsidR="0073194A" w:rsidRDefault="00415915">
            <w:r>
              <w:t>BR-02</w:t>
            </w:r>
          </w:p>
        </w:tc>
        <w:tc>
          <w:tcPr>
            <w:tcW w:w="1800" w:type="dxa"/>
          </w:tcPr>
          <w:p w:rsidR="0073194A" w:rsidRDefault="00415915">
            <w:r>
              <w:t>Phạm vi dữ liệu theo cấp quyền xem</w:t>
            </w:r>
          </w:p>
        </w:tc>
        <w:tc>
          <w:tcPr>
            <w:tcW w:w="3744" w:type="dxa"/>
          </w:tcPr>
          <w:p w:rsidR="0073194A" w:rsidRDefault="00415915">
            <w:r>
              <w:t>– Hệ thống xét quyền theo đúng thứ tự V1 → V2 → V3 → V4; cấp nào có trước thì áp cấp đó, người có nhiều quyền lấy phạm vi rộng nhất.</w:t>
            </w:r>
            <w:r>
              <w:br/>
              <w:t>– Không có cấp nào thì người dùng chỉ thấy phiếu do chính mình lập.</w:t>
            </w:r>
            <w:r>
              <w:br/>
              <w:t>– Quy tắc này áp cho cả màn danh sách và cho việc mở chi tiết một phiếu bằng đường dẫn trực tiếp.</w:t>
            </w:r>
          </w:p>
        </w:tc>
        <w:tc>
          <w:tcPr>
            <w:tcW w:w="1584" w:type="dxa"/>
          </w:tcPr>
          <w:p w:rsidR="0073194A" w:rsidRDefault="00415915">
            <w:r>
              <w:t>Xem danh sách</w:t>
            </w:r>
            <w:r>
              <w:br/>
              <w:t>Xem chi tiết</w:t>
            </w:r>
            <w:r>
              <w:br/>
              <w:t>In phiếu</w:t>
            </w:r>
          </w:p>
        </w:tc>
      </w:tr>
      <w:tr w:rsidR="0073194A">
        <w:trPr>
          <w:jc w:val="center"/>
        </w:trPr>
        <w:tc>
          <w:tcPr>
            <w:tcW w:w="504" w:type="dxa"/>
          </w:tcPr>
          <w:p w:rsidR="0073194A" w:rsidRDefault="00415915">
            <w:r>
              <w:t>3</w:t>
            </w:r>
          </w:p>
        </w:tc>
        <w:tc>
          <w:tcPr>
            <w:tcW w:w="1008" w:type="dxa"/>
          </w:tcPr>
          <w:p w:rsidR="0073194A" w:rsidRDefault="00415915">
            <w:r>
              <w:t>BR-03</w:t>
            </w:r>
          </w:p>
        </w:tc>
        <w:tc>
          <w:tcPr>
            <w:tcW w:w="1800" w:type="dxa"/>
          </w:tcPr>
          <w:p w:rsidR="0073194A" w:rsidRDefault="00415915">
            <w:r>
              <w:t>Phiếu nháp của người khác luôn bị ẩn</w:t>
            </w:r>
          </w:p>
        </w:tc>
        <w:tc>
          <w:tcPr>
            <w:tcW w:w="3744" w:type="dxa"/>
          </w:tcPr>
          <w:p w:rsidR="0073194A" w:rsidRDefault="00415915">
            <w:r>
              <w:t>– Phiếu ở trạng thái Đang tạo chỉ người lập nhìn thấy, kể cả người có quyền V1.</w:t>
            </w:r>
            <w:r>
              <w:br/>
              <w:t>– Quy tắc này áp cả ở danh sách lẫn khi mở chi tiết bằng đường dẫn trực tiếp.</w:t>
            </w:r>
          </w:p>
        </w:tc>
        <w:tc>
          <w:tcPr>
            <w:tcW w:w="1584" w:type="dxa"/>
          </w:tcPr>
          <w:p w:rsidR="0073194A" w:rsidRDefault="00415915">
            <w:r>
              <w:t>Xem danh sách</w:t>
            </w:r>
            <w:r>
              <w:br/>
              <w:t>Xem chi tiết</w:t>
            </w:r>
          </w:p>
        </w:tc>
      </w:tr>
      <w:tr w:rsidR="0073194A">
        <w:trPr>
          <w:jc w:val="center"/>
        </w:trPr>
        <w:tc>
          <w:tcPr>
            <w:tcW w:w="504" w:type="dxa"/>
          </w:tcPr>
          <w:p w:rsidR="0073194A" w:rsidRDefault="00415915">
            <w:r>
              <w:t>4</w:t>
            </w:r>
          </w:p>
        </w:tc>
        <w:tc>
          <w:tcPr>
            <w:tcW w:w="1008" w:type="dxa"/>
          </w:tcPr>
          <w:p w:rsidR="0073194A" w:rsidRDefault="00415915">
            <w:r>
              <w:t>BR-04</w:t>
            </w:r>
          </w:p>
        </w:tc>
        <w:tc>
          <w:tcPr>
            <w:tcW w:w="1800" w:type="dxa"/>
          </w:tcPr>
          <w:p w:rsidR="0073194A" w:rsidRDefault="00415915">
            <w:r>
              <w:t xml:space="preserve">Ràng buộc dữ liệu khác nhau giữa Lưu nháp </w:t>
            </w:r>
            <w:r>
              <w:lastRenderedPageBreak/>
              <w:t>và Lưu và gửi duyệt</w:t>
            </w:r>
          </w:p>
        </w:tc>
        <w:tc>
          <w:tcPr>
            <w:tcW w:w="3744" w:type="dxa"/>
          </w:tcPr>
          <w:p w:rsidR="0073194A" w:rsidRDefault="00415915">
            <w:r>
              <w:lastRenderedPageBreak/>
              <w:t>– Lưu nháp: cho phép bỏ trống Lý do thu và cho phép bảng Chi tiết chưa có dòng nào.</w:t>
            </w:r>
            <w:r>
              <w:br/>
            </w:r>
            <w:r>
              <w:lastRenderedPageBreak/>
              <w:t>– Lưu và gửi duyệt: bắt buộc có Lý do thu và ít nhất một dòng chi tiết.</w:t>
            </w:r>
            <w:r>
              <w:br/>
              <w:t>– Trong cả hai trường hợp, dòng chi tiết đã thêm đều phải có đủ đối tượng, hợp đồng và số tiền đề nghị thu; tỷ giá luôn phải lớn hơn 0.</w:t>
            </w:r>
          </w:p>
        </w:tc>
        <w:tc>
          <w:tcPr>
            <w:tcW w:w="1584" w:type="dxa"/>
          </w:tcPr>
          <w:p w:rsidR="0073194A" w:rsidRDefault="00415915">
            <w:r>
              <w:lastRenderedPageBreak/>
              <w:t>Lập phiếu</w:t>
            </w:r>
            <w:r>
              <w:br/>
              <w:t>Sửa phiếu</w:t>
            </w:r>
          </w:p>
        </w:tc>
      </w:tr>
      <w:tr w:rsidR="0073194A">
        <w:trPr>
          <w:jc w:val="center"/>
        </w:trPr>
        <w:tc>
          <w:tcPr>
            <w:tcW w:w="504" w:type="dxa"/>
          </w:tcPr>
          <w:p w:rsidR="0073194A" w:rsidRDefault="00415915">
            <w:r>
              <w:t>5</w:t>
            </w:r>
          </w:p>
        </w:tc>
        <w:tc>
          <w:tcPr>
            <w:tcW w:w="1008" w:type="dxa"/>
          </w:tcPr>
          <w:p w:rsidR="0073194A" w:rsidRDefault="00415915">
            <w:r>
              <w:t>BR-05</w:t>
            </w:r>
          </w:p>
        </w:tc>
        <w:tc>
          <w:tcPr>
            <w:tcW w:w="1800" w:type="dxa"/>
          </w:tcPr>
          <w:p w:rsidR="0073194A" w:rsidRDefault="00415915">
            <w:r>
              <w:t>Điều kiện sửa và xóa phiếu</w:t>
            </w:r>
          </w:p>
        </w:tc>
        <w:tc>
          <w:tcPr>
            <w:tcW w:w="3744" w:type="dxa"/>
          </w:tcPr>
          <w:p w:rsidR="0073194A" w:rsidRDefault="00415915">
            <w:r>
              <w:t>– Chỉ người lập phiếu mới sửa và xóa được phiếu của mình.</w:t>
            </w:r>
            <w:r>
              <w:br/>
              <w:t>– Chỉ sửa và xóa được khi phiếu đang ở trạng thái Đang tạo hoặc Không duyệt.</w:t>
            </w:r>
            <w:r>
              <w:br/>
              <w:t>– Hệ thống kiểm tra người lập trước, trạng thái sau: phiếu của người khác luôn báo thiếu quyền, còn phiếu của mình vừa bị đổi trạng thái thì báo dữ liệu đã được thay đổi.</w:t>
            </w:r>
          </w:p>
        </w:tc>
        <w:tc>
          <w:tcPr>
            <w:tcW w:w="1584" w:type="dxa"/>
          </w:tcPr>
          <w:p w:rsidR="0073194A" w:rsidRDefault="00415915">
            <w:r>
              <w:t>Sửa phiếu</w:t>
            </w:r>
            <w:r>
              <w:br/>
              <w:t>Xóa phiếu</w:t>
            </w:r>
          </w:p>
        </w:tc>
      </w:tr>
      <w:tr w:rsidR="0073194A">
        <w:trPr>
          <w:jc w:val="center"/>
        </w:trPr>
        <w:tc>
          <w:tcPr>
            <w:tcW w:w="504" w:type="dxa"/>
          </w:tcPr>
          <w:p w:rsidR="0073194A" w:rsidRDefault="00415915">
            <w:r>
              <w:t>6</w:t>
            </w:r>
          </w:p>
        </w:tc>
        <w:tc>
          <w:tcPr>
            <w:tcW w:w="1008" w:type="dxa"/>
          </w:tcPr>
          <w:p w:rsidR="0073194A" w:rsidRDefault="00415915">
            <w:r>
              <w:t>BR-06</w:t>
            </w:r>
          </w:p>
        </w:tc>
        <w:tc>
          <w:tcPr>
            <w:tcW w:w="1800" w:type="dxa"/>
          </w:tcPr>
          <w:p w:rsidR="0073194A" w:rsidRDefault="00415915">
            <w:r>
              <w:t>Loại thu quyết định nguồn dữ liệu của bảng chi tiết</w:t>
            </w:r>
          </w:p>
        </w:tc>
        <w:tc>
          <w:tcPr>
            <w:tcW w:w="3744" w:type="dxa"/>
          </w:tcPr>
          <w:p w:rsidR="0073194A" w:rsidRDefault="00415915">
            <w:r>
              <w:t>– Thu bán hàng: dòng chi tiết chọn khách hàng và hợp đồng bán.</w:t>
            </w:r>
            <w:r>
              <w:br/>
              <w:t>– Thu nhà cung cấp: dòng chi tiết chọn nhà cung cấp và hợp đồng mua.</w:t>
            </w:r>
            <w:r>
              <w:br/>
              <w:t>– Đổi Loại thu khi bảng đã có dòng thì toàn bộ dòng bị xóa; hệ thống hỏi xác nhận trước.</w:t>
            </w:r>
            <w:r>
              <w:br/>
              <w:t>– Giá trị Thu khác chỉ còn để hiển thị dữ liệu cũ, không xuất hiện trong danh sách chọn.</w:t>
            </w:r>
          </w:p>
        </w:tc>
        <w:tc>
          <w:tcPr>
            <w:tcW w:w="1584" w:type="dxa"/>
          </w:tcPr>
          <w:p w:rsidR="0073194A" w:rsidRDefault="00415915">
            <w:r>
              <w:t>Lập phiếu</w:t>
            </w:r>
            <w:r>
              <w:br/>
              <w:t>Sửa phiếu</w:t>
            </w:r>
          </w:p>
        </w:tc>
      </w:tr>
      <w:tr w:rsidR="0073194A">
        <w:trPr>
          <w:jc w:val="center"/>
        </w:trPr>
        <w:tc>
          <w:tcPr>
            <w:tcW w:w="504" w:type="dxa"/>
          </w:tcPr>
          <w:p w:rsidR="0073194A" w:rsidRDefault="00415915">
            <w:r>
              <w:t>7</w:t>
            </w:r>
          </w:p>
        </w:tc>
        <w:tc>
          <w:tcPr>
            <w:tcW w:w="1008" w:type="dxa"/>
          </w:tcPr>
          <w:p w:rsidR="0073194A" w:rsidRDefault="00415915">
            <w:r>
              <w:t>BR-07</w:t>
            </w:r>
          </w:p>
        </w:tc>
        <w:tc>
          <w:tcPr>
            <w:tcW w:w="1800" w:type="dxa"/>
          </w:tcPr>
          <w:p w:rsidR="0073194A" w:rsidRDefault="00415915">
            <w:r>
              <w:t>Mỗi dòng chi tiết chọn đối tượng riêng</w:t>
            </w:r>
          </w:p>
        </w:tc>
        <w:tc>
          <w:tcPr>
            <w:tcW w:w="3744" w:type="dxa"/>
          </w:tcPr>
          <w:p w:rsidR="0073194A" w:rsidRDefault="00415915">
            <w:r>
              <w:t>– Một phiếu được phép gom nhiều khách hàng hoặc nhiều nhà cung cấp khác nhau, mỗi dòng một đối tượng.</w:t>
            </w:r>
            <w:r>
              <w:br/>
              <w:t>– Cửa sổ chọn hợp đồng luôn lọc theo đối tượng của chính dòng đang thao tác.</w:t>
            </w:r>
            <w:r>
              <w:br/>
              <w:t>– Đổi đối tượng của một dòng thì hợp đồng đã chọn của dòng đó bị xóa và Số tiền còn nợ về 0.</w:t>
            </w:r>
            <w:r>
              <w:br/>
              <w:t xml:space="preserve">– Cột Khách hàng / Nhà cung cấp trên danh sách chỉ hiển thị đối </w:t>
            </w:r>
            <w:r>
              <w:lastRenderedPageBreak/>
              <w:t>tượng của dòng chi tiết đầu tiên.</w:t>
            </w:r>
          </w:p>
        </w:tc>
        <w:tc>
          <w:tcPr>
            <w:tcW w:w="1584" w:type="dxa"/>
          </w:tcPr>
          <w:p w:rsidR="0073194A" w:rsidRDefault="00415915">
            <w:r>
              <w:lastRenderedPageBreak/>
              <w:t>Lập phiếu</w:t>
            </w:r>
            <w:r>
              <w:br/>
              <w:t>Sửa phiếu</w:t>
            </w:r>
            <w:r>
              <w:br/>
              <w:t>Xem danh sách</w:t>
            </w:r>
          </w:p>
        </w:tc>
      </w:tr>
      <w:tr w:rsidR="0073194A">
        <w:trPr>
          <w:jc w:val="center"/>
        </w:trPr>
        <w:tc>
          <w:tcPr>
            <w:tcW w:w="504" w:type="dxa"/>
          </w:tcPr>
          <w:p w:rsidR="0073194A" w:rsidRDefault="00415915">
            <w:r>
              <w:t>8</w:t>
            </w:r>
          </w:p>
        </w:tc>
        <w:tc>
          <w:tcPr>
            <w:tcW w:w="1008" w:type="dxa"/>
          </w:tcPr>
          <w:p w:rsidR="0073194A" w:rsidRDefault="00415915">
            <w:r>
              <w:t>BR-08</w:t>
            </w:r>
          </w:p>
        </w:tc>
        <w:tc>
          <w:tcPr>
            <w:tcW w:w="1800" w:type="dxa"/>
          </w:tcPr>
          <w:p w:rsidR="0073194A" w:rsidRDefault="00415915">
            <w:r>
              <w:t>Nguồn hợp đồng được phép chọn</w:t>
            </w:r>
          </w:p>
        </w:tc>
        <w:tc>
          <w:tcPr>
            <w:tcW w:w="3744" w:type="dxa"/>
          </w:tcPr>
          <w:p w:rsidR="0073194A" w:rsidRDefault="00415915">
            <w:r>
              <w:t>– Hợp đồng bán lấy từ ba nguồn: hợp đồng bán, hợp đồng đầu kỳ và hợp đồng bảo dưỡng của khách hàng.</w:t>
            </w:r>
            <w:r>
              <w:br/>
              <w:t>– Hợp đồng bán chỉ lấy các hợp đồng từ trạng thái Có hiệu lực trở lên: Có hiệu lực, Đang xuất hàng, Đã xuất hàng, Đã thanh lý, Đang quyết toán, Đã quyết toán.</w:t>
            </w:r>
            <w:r>
              <w:br/>
              <w:t>– Hợp đồng mua lấy từ năm nguồn hợp đồng mua của nhà cung cấp.</w:t>
            </w:r>
            <w:r>
              <w:br/>
              <w:t>– Cửa sổ hợp đồng bắt buộc phải có đối tượng của dòng; gọi thẳng chức năng mà thiếu đối tượng thì hệ thống yêu cầu chọn khách hàng (hoặc nhà cung cấp) trước.</w:t>
            </w:r>
          </w:p>
        </w:tc>
        <w:tc>
          <w:tcPr>
            <w:tcW w:w="1584" w:type="dxa"/>
          </w:tcPr>
          <w:p w:rsidR="0073194A" w:rsidRDefault="00415915">
            <w:r>
              <w:t>Chọn đối tượng và hợp đồng</w:t>
            </w:r>
          </w:p>
        </w:tc>
      </w:tr>
      <w:tr w:rsidR="0073194A">
        <w:trPr>
          <w:jc w:val="center"/>
        </w:trPr>
        <w:tc>
          <w:tcPr>
            <w:tcW w:w="504" w:type="dxa"/>
          </w:tcPr>
          <w:p w:rsidR="0073194A" w:rsidRDefault="00415915">
            <w:r>
              <w:t>9</w:t>
            </w:r>
          </w:p>
        </w:tc>
        <w:tc>
          <w:tcPr>
            <w:tcW w:w="1008" w:type="dxa"/>
          </w:tcPr>
          <w:p w:rsidR="0073194A" w:rsidRDefault="00415915">
            <w:r>
              <w:t>BR-09</w:t>
            </w:r>
          </w:p>
        </w:tc>
        <w:tc>
          <w:tcPr>
            <w:tcW w:w="1800" w:type="dxa"/>
          </w:tcPr>
          <w:p w:rsidR="0073194A" w:rsidRDefault="00415915">
            <w:r>
              <w:t>Một hợp đồng chỉ chọn một lần trong cùng phiếu</w:t>
            </w:r>
          </w:p>
        </w:tc>
        <w:tc>
          <w:tcPr>
            <w:tcW w:w="3744" w:type="dxa"/>
          </w:tcPr>
          <w:p w:rsidR="0073194A" w:rsidRDefault="00415915">
            <w:r>
              <w:t>– Hợp đồng đã có ở một dòng vẫn hiển thị trong cửa sổ nhưng bị đánh dấu và không chọn lại được.</w:t>
            </w:r>
            <w:r>
              <w:br/>
              <w:t>– Quy tắc xét theo cặp loại hợp đồng và hợp đồng cụ thể, không xét theo số hợp đồng hiển thị.</w:t>
            </w:r>
          </w:p>
        </w:tc>
        <w:tc>
          <w:tcPr>
            <w:tcW w:w="1584" w:type="dxa"/>
          </w:tcPr>
          <w:p w:rsidR="0073194A" w:rsidRDefault="00415915">
            <w:r>
              <w:t>Chọn đối tượng và hợp đồng</w:t>
            </w:r>
          </w:p>
        </w:tc>
      </w:tr>
      <w:tr w:rsidR="0073194A">
        <w:trPr>
          <w:jc w:val="center"/>
        </w:trPr>
        <w:tc>
          <w:tcPr>
            <w:tcW w:w="504" w:type="dxa"/>
          </w:tcPr>
          <w:p w:rsidR="0073194A" w:rsidRDefault="00415915">
            <w:r>
              <w:t>10</w:t>
            </w:r>
          </w:p>
        </w:tc>
        <w:tc>
          <w:tcPr>
            <w:tcW w:w="1008" w:type="dxa"/>
          </w:tcPr>
          <w:p w:rsidR="0073194A" w:rsidRDefault="00415915">
            <w:r>
              <w:t>BR-10</w:t>
            </w:r>
          </w:p>
        </w:tc>
        <w:tc>
          <w:tcPr>
            <w:tcW w:w="1800" w:type="dxa"/>
          </w:tcPr>
          <w:p w:rsidR="0073194A" w:rsidRDefault="00415915">
            <w:r>
              <w:t>Tỷ giá và quy đổi VND</w:t>
            </w:r>
          </w:p>
        </w:tc>
        <w:tc>
          <w:tcPr>
            <w:tcW w:w="3744" w:type="dxa"/>
          </w:tcPr>
          <w:p w:rsidR="0073194A" w:rsidRDefault="00415915">
            <w:r>
              <w:t>– Loại tiền VNĐ: tỷ giá luôn bằng 1, ô bị khóa, bảng chi tiết chỉ có một cột số tiền.</w:t>
            </w:r>
            <w:r>
              <w:br/>
              <w:t>– Loại tiền khác VNĐ: hệ thống tự điền tỷ giá của loại tiền đó khi người dùng đổi loại tiền; người dùng vẫn sửa tay được.</w:t>
            </w:r>
            <w:r>
              <w:br/>
              <w:t>– Số tiền quy đổi VND của một dòng bằng Số tiền đề nghị thu nhân với tỷ giá; dòng Tổng cộng cộng dồn ngay theo từng phím gõ.</w:t>
            </w:r>
            <w:r>
              <w:br/>
              <w:t>– Tỷ giá bằng 0 hoặc để trống thì hệ thống báo “Phải lớn hơn 0” và không cho lưu.</w:t>
            </w:r>
          </w:p>
        </w:tc>
        <w:tc>
          <w:tcPr>
            <w:tcW w:w="1584" w:type="dxa"/>
          </w:tcPr>
          <w:p w:rsidR="0073194A" w:rsidRDefault="00415915">
            <w:r>
              <w:t>Lập phiếu</w:t>
            </w:r>
            <w:r>
              <w:br/>
              <w:t>Sửa phiếu</w:t>
            </w:r>
          </w:p>
        </w:tc>
      </w:tr>
      <w:tr w:rsidR="0073194A">
        <w:trPr>
          <w:jc w:val="center"/>
        </w:trPr>
        <w:tc>
          <w:tcPr>
            <w:tcW w:w="504" w:type="dxa"/>
          </w:tcPr>
          <w:p w:rsidR="0073194A" w:rsidRDefault="00415915">
            <w:r>
              <w:t>11</w:t>
            </w:r>
          </w:p>
        </w:tc>
        <w:tc>
          <w:tcPr>
            <w:tcW w:w="1008" w:type="dxa"/>
          </w:tcPr>
          <w:p w:rsidR="0073194A" w:rsidRDefault="00415915">
            <w:r>
              <w:t>BR-11</w:t>
            </w:r>
          </w:p>
        </w:tc>
        <w:tc>
          <w:tcPr>
            <w:tcW w:w="1800" w:type="dxa"/>
          </w:tcPr>
          <w:p w:rsidR="0073194A" w:rsidRDefault="00415915">
            <w:r>
              <w:t xml:space="preserve">Số tiền còn nợ tính theo sổ kế toán, không </w:t>
            </w:r>
            <w:r>
              <w:lastRenderedPageBreak/>
              <w:t>lưu trong phiếu</w:t>
            </w:r>
          </w:p>
        </w:tc>
        <w:tc>
          <w:tcPr>
            <w:tcW w:w="3744" w:type="dxa"/>
          </w:tcPr>
          <w:p w:rsidR="0073194A" w:rsidRDefault="00415915">
            <w:r>
              <w:lastRenderedPageBreak/>
              <w:t xml:space="preserve">– Số tiền còn nợ được tính lại mỗi lần mở phiếu hoặc mở cửa sổ chọn hợp đồng, dựa trên sổ công </w:t>
            </w:r>
            <w:r>
              <w:lastRenderedPageBreak/>
              <w:t>nợ của hợp đồng.</w:t>
            </w:r>
            <w:r>
              <w:br/>
              <w:t>– Phiếu Thu bán hàng lấy công nợ phải thu của khách hàng; phiếu Thu nhà cung cấp lấy công nợ phải trả của nhà cung cấp.</w:t>
            </w:r>
            <w:r>
              <w:br/>
              <w:t>– Hợp đồng chưa phát sinh bút toán kế toán thì giá trị hiển thị bằng 0 — đây là hiện trạng đã được chấp nhận, không phải lỗi dữ liệu.</w:t>
            </w:r>
          </w:p>
        </w:tc>
        <w:tc>
          <w:tcPr>
            <w:tcW w:w="1584" w:type="dxa"/>
          </w:tcPr>
          <w:p w:rsidR="0073194A" w:rsidRDefault="00415915">
            <w:r>
              <w:lastRenderedPageBreak/>
              <w:t>Lập phiếu</w:t>
            </w:r>
            <w:r>
              <w:br/>
              <w:t>Sửa phiếu</w:t>
            </w:r>
            <w:r>
              <w:br/>
              <w:t>Xem chi tiết</w:t>
            </w:r>
          </w:p>
        </w:tc>
      </w:tr>
      <w:tr w:rsidR="0073194A">
        <w:trPr>
          <w:jc w:val="center"/>
        </w:trPr>
        <w:tc>
          <w:tcPr>
            <w:tcW w:w="504" w:type="dxa"/>
          </w:tcPr>
          <w:p w:rsidR="0073194A" w:rsidRDefault="00415915">
            <w:r>
              <w:t>12</w:t>
            </w:r>
          </w:p>
        </w:tc>
        <w:tc>
          <w:tcPr>
            <w:tcW w:w="1008" w:type="dxa"/>
          </w:tcPr>
          <w:p w:rsidR="0073194A" w:rsidRDefault="00415915">
            <w:r>
              <w:t>BR-12</w:t>
            </w:r>
          </w:p>
        </w:tc>
        <w:tc>
          <w:tcPr>
            <w:tcW w:w="1800" w:type="dxa"/>
          </w:tcPr>
          <w:p w:rsidR="0073194A" w:rsidRDefault="00415915">
            <w:r>
              <w:t>Thông báo cho kế toán khi gửi duyệt</w:t>
            </w:r>
          </w:p>
        </w:tc>
        <w:tc>
          <w:tcPr>
            <w:tcW w:w="3744" w:type="dxa"/>
          </w:tcPr>
          <w:p w:rsidR="0073194A" w:rsidRDefault="00415915">
            <w:r>
              <w:t>– Khi phiếu chuyển sang trạng thái Chờ KT duyệt, hệ thống gửi thông báo cho tất cả người có quyền Kế toán thanh toán thuộc CÙNG CÔNG TY với phiếu.</w:t>
            </w:r>
            <w:r>
              <w:br/>
              <w:t>– Nội dung theo dạng “[DNTT] Chờ duyệt: &lt;mã phiếu&gt;. Người đề nghị: &lt;tên&gt;. Số tiền: &lt;tổng tiền&gt;”; bấm vào thông báo mở đúng phiếu.</w:t>
            </w:r>
            <w:r>
              <w:br/>
              <w:t>– Sửa lại một phiếu vốn đã ở trạng thái Chờ KT duyệt thì không gửi thông báo thêm lần nào.</w:t>
            </w:r>
            <w:r>
              <w:br/>
              <w:t>– Lỗi gửi thông báo không làm hỏng việc lưu phiếu.</w:t>
            </w:r>
          </w:p>
        </w:tc>
        <w:tc>
          <w:tcPr>
            <w:tcW w:w="1584" w:type="dxa"/>
          </w:tcPr>
          <w:p w:rsidR="0073194A" w:rsidRDefault="00415915">
            <w:r>
              <w:t>Lập phiếu</w:t>
            </w:r>
            <w:r>
              <w:br/>
              <w:t>Sửa phiếu</w:t>
            </w:r>
          </w:p>
        </w:tc>
      </w:tr>
      <w:tr w:rsidR="0073194A">
        <w:trPr>
          <w:jc w:val="center"/>
        </w:trPr>
        <w:tc>
          <w:tcPr>
            <w:tcW w:w="504" w:type="dxa"/>
          </w:tcPr>
          <w:p w:rsidR="0073194A" w:rsidRDefault="00415915">
            <w:r>
              <w:t>13</w:t>
            </w:r>
          </w:p>
        </w:tc>
        <w:tc>
          <w:tcPr>
            <w:tcW w:w="1008" w:type="dxa"/>
          </w:tcPr>
          <w:p w:rsidR="0073194A" w:rsidRDefault="00415915">
            <w:r>
              <w:t>BR-13</w:t>
            </w:r>
          </w:p>
        </w:tc>
        <w:tc>
          <w:tcPr>
            <w:tcW w:w="1800" w:type="dxa"/>
          </w:tcPr>
          <w:p w:rsidR="0073194A" w:rsidRDefault="00415915">
            <w:r>
              <w:t>Xử lý phiếu chờ duyệt của kế toán</w:t>
            </w:r>
          </w:p>
        </w:tc>
        <w:tc>
          <w:tcPr>
            <w:tcW w:w="3744" w:type="dxa"/>
          </w:tcPr>
          <w:p w:rsidR="0073194A" w:rsidRDefault="00415915">
            <w:r>
              <w:t>– Màn chờ duyệt chỉ hiển thị phiếu ở trạng thái Chờ KT duyệt và thuộc công ty của người đăng nhập, kể cả người đó có quyền V1.</w:t>
            </w:r>
            <w:r>
              <w:br/>
              <w:t>– Không duyệt: bắt buộc nhập lý do; phiếu chuyển sang trạng thái Không duyệt, lý do ghi vào ô Ghi chú và hệ thống ghi nhận người xử lý.</w:t>
            </w:r>
            <w:r>
              <w:br/>
              <w:t>– Màn hình này không có nút Duyệt: việc chấp thuận thực hiện bằng nút Tạo phiếu thu, dẫn sang màn Phiếu thu.</w:t>
            </w:r>
            <w:r>
              <w:br/>
              <w:t xml:space="preserve">– Nút Tạo phiếu thu bị ẩn khi đã tồn tại một phiếu thu lập từ phiếu đề nghị này, kể cả phiếu thu còn </w:t>
            </w:r>
            <w:r>
              <w:lastRenderedPageBreak/>
              <w:t>ở dạng nháp; nút Không duyệt vẫn hiển thị trong trường hợp đó.</w:t>
            </w:r>
          </w:p>
        </w:tc>
        <w:tc>
          <w:tcPr>
            <w:tcW w:w="1584" w:type="dxa"/>
          </w:tcPr>
          <w:p w:rsidR="0073194A" w:rsidRDefault="00415915">
            <w:r>
              <w:lastRenderedPageBreak/>
              <w:t>Xem danh sách phiếu chờ duyệt</w:t>
            </w:r>
            <w:r>
              <w:br/>
              <w:t>Không duyệt phiếu</w:t>
            </w:r>
          </w:p>
        </w:tc>
      </w:tr>
      <w:tr w:rsidR="0073194A">
        <w:trPr>
          <w:jc w:val="center"/>
        </w:trPr>
        <w:tc>
          <w:tcPr>
            <w:tcW w:w="504" w:type="dxa"/>
          </w:tcPr>
          <w:p w:rsidR="0073194A" w:rsidRDefault="00415915">
            <w:r>
              <w:t>14</w:t>
            </w:r>
          </w:p>
        </w:tc>
        <w:tc>
          <w:tcPr>
            <w:tcW w:w="1008" w:type="dxa"/>
          </w:tcPr>
          <w:p w:rsidR="0073194A" w:rsidRDefault="00415915">
            <w:r>
              <w:t>BR-14</w:t>
            </w:r>
          </w:p>
        </w:tc>
        <w:tc>
          <w:tcPr>
            <w:tcW w:w="1800" w:type="dxa"/>
          </w:tcPr>
          <w:p w:rsidR="0073194A" w:rsidRDefault="00415915">
            <w:r>
              <w:t>Ba trạng thái do màn Phiếu thu đặt</w:t>
            </w:r>
          </w:p>
        </w:tc>
        <w:tc>
          <w:tcPr>
            <w:tcW w:w="3744" w:type="dxa"/>
          </w:tcPr>
          <w:p w:rsidR="0073194A" w:rsidRDefault="00415915">
            <w:r>
              <w:t>– Màn Phiếu đề nghị thu tiền chỉ đặt hai trạng thái: Chờ KT duyệt (khi gửi duyệt) và Không duyệt (khi kế toán từ chối).</w:t>
            </w:r>
            <w:r>
              <w:br/>
              <w:t>– Ba trạng thái Đã tạo phiếu thu, Đã hạch toán và Hủy do màn Phiếu thu đặt; màn này chỉ hiển thị và không cho thao tác gì làm thay đổi phiếu.</w:t>
            </w:r>
          </w:p>
        </w:tc>
        <w:tc>
          <w:tcPr>
            <w:tcW w:w="1584" w:type="dxa"/>
          </w:tcPr>
          <w:p w:rsidR="0073194A" w:rsidRDefault="00415915">
            <w:r>
              <w:t>Toàn màn hình</w:t>
            </w:r>
          </w:p>
        </w:tc>
      </w:tr>
      <w:tr w:rsidR="0073194A">
        <w:trPr>
          <w:jc w:val="center"/>
        </w:trPr>
        <w:tc>
          <w:tcPr>
            <w:tcW w:w="504" w:type="dxa"/>
          </w:tcPr>
          <w:p w:rsidR="0073194A" w:rsidRDefault="00415915">
            <w:r>
              <w:t>15</w:t>
            </w:r>
          </w:p>
        </w:tc>
        <w:tc>
          <w:tcPr>
            <w:tcW w:w="1008" w:type="dxa"/>
          </w:tcPr>
          <w:p w:rsidR="0073194A" w:rsidRDefault="00415915">
            <w:r>
              <w:t>BR-15</w:t>
            </w:r>
          </w:p>
        </w:tc>
        <w:tc>
          <w:tcPr>
            <w:tcW w:w="1800" w:type="dxa"/>
          </w:tcPr>
          <w:p w:rsidR="0073194A" w:rsidRDefault="00415915">
            <w:r>
              <w:t>Xử lý xung đột khi nhiều người thao tác cùng lúc</w:t>
            </w:r>
          </w:p>
        </w:tc>
        <w:tc>
          <w:tcPr>
            <w:tcW w:w="3744" w:type="dxa"/>
          </w:tcPr>
          <w:p w:rsidR="0073194A" w:rsidRDefault="00415915">
            <w:r>
              <w:t>– Khi phiếu vừa bị người khác đổi trạng thái, mọi thao tác ghi (lưu, xóa, không duyệt) đều bị từ chối với thông báo: “Thao tác không thành công. Dữ liệu đã được thay đổi hoặc chuyển trạng thái bởi người dùng khác. Vui lòng tải lại trang để cập nhật thông tin mới nhất.”.</w:t>
            </w:r>
            <w:r>
              <w:br/>
              <w:t>– Thông báo này khác hẳn thông báo thiếu quyền: thiếu quyền nghĩa là phiếu không phải của người dùng, còn thông báo này nghĩa là dữ liệu đã cũ.</w:t>
            </w:r>
            <w:r>
              <w:br/>
              <w:t>– Hai kế toán cùng không duyệt một phiếu thì chỉ ghi nhận một lần, lịch sử không sinh hai mốc trùng nhau.</w:t>
            </w:r>
          </w:p>
        </w:tc>
        <w:tc>
          <w:tcPr>
            <w:tcW w:w="1584" w:type="dxa"/>
          </w:tcPr>
          <w:p w:rsidR="0073194A" w:rsidRDefault="00415915">
            <w:r>
              <w:t>Sửa phiếu</w:t>
            </w:r>
            <w:r>
              <w:br/>
              <w:t>Xóa phiếu</w:t>
            </w:r>
            <w:r>
              <w:br/>
              <w:t>Không duyệt phiếu</w:t>
            </w:r>
          </w:p>
        </w:tc>
      </w:tr>
      <w:tr w:rsidR="0073194A">
        <w:trPr>
          <w:jc w:val="center"/>
        </w:trPr>
        <w:tc>
          <w:tcPr>
            <w:tcW w:w="504" w:type="dxa"/>
          </w:tcPr>
          <w:p w:rsidR="0073194A" w:rsidRDefault="00415915">
            <w:r>
              <w:t>16</w:t>
            </w:r>
          </w:p>
        </w:tc>
        <w:tc>
          <w:tcPr>
            <w:tcW w:w="1008" w:type="dxa"/>
          </w:tcPr>
          <w:p w:rsidR="0073194A" w:rsidRDefault="00415915">
            <w:r>
              <w:t>BR-16</w:t>
            </w:r>
          </w:p>
        </w:tc>
        <w:tc>
          <w:tcPr>
            <w:tcW w:w="1800" w:type="dxa"/>
          </w:tcPr>
          <w:p w:rsidR="0073194A" w:rsidRDefault="00415915">
            <w:r>
              <w:t>Ghi lịch sử thay đổi</w:t>
            </w:r>
          </w:p>
        </w:tc>
        <w:tc>
          <w:tcPr>
            <w:tcW w:w="3744" w:type="dxa"/>
          </w:tcPr>
          <w:p w:rsidR="0073194A" w:rsidRDefault="00415915">
            <w:r>
              <w:t>– Mọi thao tác tạo mới, sửa, xóa và đổi trạng thái đều được ghi một dòng lịch sử kèm người thực hiện và thời điểm.</w:t>
            </w:r>
            <w:r>
              <w:br/>
              <w:t>– Giá trị trong lịch sử lưu theo tên hiển thị tiếng Việt (loại thu, loại tiền, trạng thái) nên đổi tên danh mục về sau không làm sai lịch sử cũ.</w:t>
            </w:r>
            <w:r>
              <w:br/>
              <w:t>– Bảng chi tiết được ghi theo TỪNG DÒNG: sửa một ô số tiền chỉ in đúng dòng đó, không in lại cả bảng.</w:t>
            </w:r>
            <w:r>
              <w:br/>
              <w:t xml:space="preserve">– Thao tác Không duyệt ghi kèm </w:t>
            </w:r>
            <w:r>
              <w:lastRenderedPageBreak/>
              <w:t>lý do mà kế toán đã nhập.</w:t>
            </w:r>
            <w:r>
              <w:br/>
              <w:t>– Lỗi ghi lịch sử không làm hỏng thao tác nghiệp vụ đang thực hiện.</w:t>
            </w:r>
          </w:p>
        </w:tc>
        <w:tc>
          <w:tcPr>
            <w:tcW w:w="1584" w:type="dxa"/>
          </w:tcPr>
          <w:p w:rsidR="0073194A" w:rsidRDefault="00415915">
            <w:r>
              <w:lastRenderedPageBreak/>
              <w:t>Toàn màn hình</w:t>
            </w:r>
          </w:p>
        </w:tc>
      </w:tr>
      <w:tr w:rsidR="0073194A">
        <w:trPr>
          <w:jc w:val="center"/>
        </w:trPr>
        <w:tc>
          <w:tcPr>
            <w:tcW w:w="504" w:type="dxa"/>
          </w:tcPr>
          <w:p w:rsidR="0073194A" w:rsidRDefault="00415915">
            <w:r>
              <w:t>17</w:t>
            </w:r>
          </w:p>
        </w:tc>
        <w:tc>
          <w:tcPr>
            <w:tcW w:w="1008" w:type="dxa"/>
          </w:tcPr>
          <w:p w:rsidR="0073194A" w:rsidRDefault="00415915">
            <w:r>
              <w:t>BR-17</w:t>
            </w:r>
          </w:p>
        </w:tc>
        <w:tc>
          <w:tcPr>
            <w:tcW w:w="1800" w:type="dxa"/>
          </w:tcPr>
          <w:p w:rsidR="0073194A" w:rsidRDefault="00415915">
            <w:r>
              <w:t>Ghi nhớ bộ lọc và cấu hình hiển thị theo người dùng</w:t>
            </w:r>
          </w:p>
        </w:tc>
        <w:tc>
          <w:tcPr>
            <w:tcW w:w="3744" w:type="dxa"/>
          </w:tcPr>
          <w:p w:rsidR="0073194A" w:rsidRDefault="00415915">
            <w:r>
              <w:t>– Bộ lọc đang áp dụng được ghi nhớ trong 10 phút để khôi phục khi người dùng quay lại màn hình; sau 10 phút tự hết hiệu lực.</w:t>
            </w:r>
            <w:r>
              <w:br/>
              <w:t>– Bộ lọc của màn danh sách và màn chờ duyệt lưu riêng, không ảnh hưởng lẫn nhau.</w:t>
            </w:r>
            <w:r>
              <w:br/>
              <w:t>– Cấu hình tiêu chí lọc và cấu hình cột lưu riêng theo từng người dùng; cấu hình cột dùng chung giữa hai màn vì hai màn có cùng bộ cột.</w:t>
            </w:r>
            <w:r>
              <w:br/>
              <w:t>– Ba cột STT, Mã phiếu và Hành động luôn hiển thị và không đổi vị trí được.</w:t>
            </w:r>
          </w:p>
        </w:tc>
        <w:tc>
          <w:tcPr>
            <w:tcW w:w="1584" w:type="dxa"/>
          </w:tcPr>
          <w:p w:rsidR="0073194A" w:rsidRDefault="00415915">
            <w:r>
              <w:t>Xem danh sách</w:t>
            </w:r>
            <w:r>
              <w:br/>
              <w:t>Tìm kiếm và lọc</w:t>
            </w:r>
            <w:r>
              <w:br/>
              <w:t>Cài đặt bộ lọc</w:t>
            </w:r>
          </w:p>
        </w:tc>
      </w:tr>
    </w:tbl>
    <w:p w:rsidR="0073194A" w:rsidRDefault="0073194A"/>
    <w:sectPr w:rsidR="007319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629945">
    <w:abstractNumId w:val="8"/>
  </w:num>
  <w:num w:numId="2" w16cid:durableId="2086871990">
    <w:abstractNumId w:val="6"/>
  </w:num>
  <w:num w:numId="3" w16cid:durableId="749431270">
    <w:abstractNumId w:val="5"/>
  </w:num>
  <w:num w:numId="4" w16cid:durableId="1350184619">
    <w:abstractNumId w:val="4"/>
  </w:num>
  <w:num w:numId="5" w16cid:durableId="1300304807">
    <w:abstractNumId w:val="7"/>
  </w:num>
  <w:num w:numId="6" w16cid:durableId="381026328">
    <w:abstractNumId w:val="3"/>
  </w:num>
  <w:num w:numId="7" w16cid:durableId="829251140">
    <w:abstractNumId w:val="2"/>
  </w:num>
  <w:num w:numId="8" w16cid:durableId="1774472790">
    <w:abstractNumId w:val="1"/>
  </w:num>
  <w:num w:numId="9" w16cid:durableId="128923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915"/>
    <w:rsid w:val="0073194A"/>
    <w:rsid w:val="009049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DA8D02-A5C4-8B48-B674-8C792932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15915"/>
    <w:pPr>
      <w:spacing w:after="100"/>
      <w:ind w:left="260"/>
    </w:pPr>
  </w:style>
  <w:style w:type="paragraph" w:styleId="TOC1">
    <w:name w:val="toc 1"/>
    <w:basedOn w:val="Normal"/>
    <w:next w:val="Normal"/>
    <w:autoRedefine/>
    <w:uiPriority w:val="39"/>
    <w:unhideWhenUsed/>
    <w:rsid w:val="00415915"/>
    <w:pPr>
      <w:spacing w:after="100"/>
    </w:pPr>
  </w:style>
  <w:style w:type="paragraph" w:styleId="TOC3">
    <w:name w:val="toc 3"/>
    <w:basedOn w:val="Normal"/>
    <w:next w:val="Normal"/>
    <w:autoRedefine/>
    <w:uiPriority w:val="39"/>
    <w:unhideWhenUsed/>
    <w:rsid w:val="00415915"/>
    <w:pPr>
      <w:spacing w:after="100"/>
      <w:ind w:left="520"/>
    </w:pPr>
  </w:style>
  <w:style w:type="character" w:styleId="Hyperlink">
    <w:name w:val="Hyperlink"/>
    <w:basedOn w:val="DefaultParagraphFont"/>
    <w:uiPriority w:val="99"/>
    <w:unhideWhenUsed/>
    <w:rsid w:val="004159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docs.google.com/document/d/1AiqvNZAg9K4qef45vdbo9oC6o9RS_hbDHCi-ZrKgD7s/edit?tab=t.0" TargetMode="External"/><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40.png"/><Relationship Id="rId63" Type="http://schemas.openxmlformats.org/officeDocument/2006/relationships/image" Target="media/image46.png"/><Relationship Id="rId7" Type="http://schemas.openxmlformats.org/officeDocument/2006/relationships/hyperlink" Target="https://docs.google.com/document/d/1AiqvNZAg9K4qef45vdbo9oC6o9RS_hbDHCi-ZrKgD7s/edit?tab=t.0"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hyperlink" Target="https://docs.google.com/document/d/1AiqvNZAg9K4qef45vdbo9oC6o9RS_hbDHCi-ZrKgD7s/edit?tab=t.0" TargetMode="External"/><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cs.google.com/document/d/1AiqvNZAg9K4qef45vdbo9oC6o9RS_hbDHCi-ZrKgD7s/edit?tab=t.0" TargetMode="External"/><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hyperlink" Target="https://docs.google.com/document/d/1AiqvNZAg9K4qef45vdbo9oC6o9RS_hbDHCi-ZrKgD7s/edit?tab=t.0" TargetMode="Externa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docs.google.com/document/d/1AiqvNZAg9K4qef45vdbo9oC6o9RS_hbDHCi-ZrKgD7s/edit?tab=t.0" TargetMode="External"/><Relationship Id="rId46" Type="http://schemas.openxmlformats.org/officeDocument/2006/relationships/image" Target="media/image33.png"/><Relationship Id="rId59" Type="http://schemas.openxmlformats.org/officeDocument/2006/relationships/image" Target="media/image43.png"/><Relationship Id="rId20" Type="http://schemas.openxmlformats.org/officeDocument/2006/relationships/image" Target="media/image12.png"/><Relationship Id="rId41" Type="http://schemas.openxmlformats.org/officeDocument/2006/relationships/hyperlink" Target="https://docs.google.com/document/d/1AiqvNZAg9K4qef45vdbo9oC6o9RS_hbDHCi-ZrKgD7s/edit?tab=t.0" TargetMode="External"/><Relationship Id="rId54" Type="http://schemas.openxmlformats.org/officeDocument/2006/relationships/image" Target="media/image39.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hyperlink" Target="https://docs.google.com/document/d/1AiqvNZAg9K4qef45vdbo9oC6o9RS_hbDHCi-ZrKgD7s/edit?tab=t.0" TargetMode="External"/><Relationship Id="rId57" Type="http://schemas.openxmlformats.org/officeDocument/2006/relationships/hyperlink" Target="https://docs.google.com/document/d/1AiqvNZAg9K4qef45vdbo9oC6o9RS_hbDHCi-ZrKgD7s/edit?tab=t.0" TargetMode="Externa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hyperlink" Target="https://docs.google.com/document/d/1AiqvNZAg9K4qef45vdbo9oC6o9RS_hbDHCi-ZrKgD7s/edit?tab=t.0" TargetMode="External"/><Relationship Id="rId52" Type="http://schemas.openxmlformats.org/officeDocument/2006/relationships/image" Target="media/image38.png"/><Relationship Id="rId60" Type="http://schemas.openxmlformats.org/officeDocument/2006/relationships/hyperlink" Target="https://docs.google.com/document/d/1AiqvNZAg9K4qef45vdbo9oC6o9RS_hbDHCi-ZrKgD7s/edit?tab=t.0"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9637</Words>
  <Characters>54936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 Cuong</cp:lastModifiedBy>
  <cp:revision>2</cp:revision>
  <dcterms:created xsi:type="dcterms:W3CDTF">2013-12-23T23:15:00Z</dcterms:created>
  <dcterms:modified xsi:type="dcterms:W3CDTF">2026-09-24T03:56:00Z</dcterms:modified>
  <cp:category/>
</cp:coreProperties>
</file>