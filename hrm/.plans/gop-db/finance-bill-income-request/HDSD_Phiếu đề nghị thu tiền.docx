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CE04B3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73B275C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205CB28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1F3A96AE" w14:textId="77777777" w:rsidR="000125FE" w:rsidRPr="0003606F" w:rsidRDefault="000125FE" w:rsidP="000125FE">
      <w:pPr>
        <w:rPr>
          <w:rFonts w:cs="Times New Roman"/>
          <w:color w:val="000000" w:themeColor="text1"/>
          <w:sz w:val="24"/>
          <w:szCs w:val="24"/>
        </w:rPr>
      </w:pPr>
    </w:p>
    <w:p w14:paraId="25B34151" w14:textId="77777777" w:rsidR="000125FE" w:rsidRPr="0003606F" w:rsidRDefault="000125FE" w:rsidP="000125FE">
      <w:pPr>
        <w:rPr>
          <w:rFonts w:cs="Times New Roman"/>
          <w:color w:val="000000" w:themeColor="text1"/>
          <w:sz w:val="24"/>
          <w:szCs w:val="24"/>
        </w:rPr>
      </w:pPr>
    </w:p>
    <w:p w14:paraId="68DD8B6D"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63ACDFC" w14:textId="77777777" w:rsidR="000125FE" w:rsidRPr="0003606F" w:rsidRDefault="000125FE" w:rsidP="000125FE">
      <w:pPr>
        <w:jc w:val="center"/>
        <w:rPr>
          <w:rFonts w:cs="Times New Roman"/>
          <w:b/>
          <w:color w:val="000000" w:themeColor="text1"/>
          <w:sz w:val="24"/>
          <w:szCs w:val="24"/>
        </w:rPr>
      </w:pPr>
    </w:p>
    <w:p w14:paraId="68FCF9E9" w14:textId="77777777" w:rsidR="000125FE" w:rsidRPr="0003606F" w:rsidRDefault="000125FE" w:rsidP="000125FE">
      <w:pPr>
        <w:jc w:val="center"/>
        <w:rPr>
          <w:rFonts w:cs="Times New Roman"/>
          <w:b/>
          <w:color w:val="000000" w:themeColor="text1"/>
          <w:sz w:val="24"/>
          <w:szCs w:val="24"/>
        </w:rPr>
      </w:pPr>
    </w:p>
    <w:p w14:paraId="4C0C56C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06A0928"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EEDF67B"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A15BA4E"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đề nghị thu tiền)</w:t>
      </w:r>
    </w:p>
    <w:p w14:paraId="4E991235" w14:textId="77777777" w:rsidR="000125FE" w:rsidRPr="0003606F" w:rsidRDefault="000125FE" w:rsidP="000125FE">
      <w:pPr>
        <w:rPr>
          <w:rFonts w:cs="Times New Roman"/>
          <w:color w:val="000000" w:themeColor="text1"/>
          <w:sz w:val="24"/>
          <w:szCs w:val="24"/>
        </w:rPr>
      </w:pPr>
    </w:p>
    <w:p w14:paraId="615C6D38"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31D6E1C0" w14:textId="77777777" w:rsidR="000125FE" w:rsidRPr="0003606F" w:rsidRDefault="000125FE" w:rsidP="000125FE">
      <w:pPr>
        <w:rPr>
          <w:rFonts w:cs="Times New Roman"/>
          <w:color w:val="000000" w:themeColor="text1"/>
          <w:sz w:val="24"/>
          <w:szCs w:val="24"/>
        </w:rPr>
      </w:pPr>
    </w:p>
    <w:p w14:paraId="1B9F4583" w14:textId="77777777" w:rsidR="000125FE" w:rsidRPr="0003606F" w:rsidRDefault="000125FE" w:rsidP="000125FE">
      <w:pPr>
        <w:rPr>
          <w:rFonts w:cs="Times New Roman"/>
          <w:color w:val="000000" w:themeColor="text1"/>
          <w:sz w:val="24"/>
          <w:szCs w:val="24"/>
        </w:rPr>
      </w:pPr>
    </w:p>
    <w:p w14:paraId="483A865C" w14:textId="77777777" w:rsidR="000125FE" w:rsidRPr="0003606F" w:rsidRDefault="000125FE" w:rsidP="000125FE">
      <w:pPr>
        <w:rPr>
          <w:rFonts w:cs="Times New Roman"/>
          <w:color w:val="000000" w:themeColor="text1"/>
          <w:sz w:val="24"/>
          <w:szCs w:val="24"/>
        </w:rPr>
      </w:pPr>
    </w:p>
    <w:p w14:paraId="0841541D" w14:textId="77777777" w:rsidR="000125FE" w:rsidRPr="0003606F" w:rsidRDefault="000125FE" w:rsidP="000125FE">
      <w:pPr>
        <w:rPr>
          <w:rFonts w:cs="Times New Roman"/>
          <w:color w:val="000000" w:themeColor="text1"/>
          <w:sz w:val="24"/>
          <w:szCs w:val="24"/>
        </w:rPr>
      </w:pPr>
    </w:p>
    <w:p w14:paraId="4D448419"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588C8953" w14:textId="77777777" w:rsidR="00F94A8E" w:rsidRPr="000125FE" w:rsidRDefault="00AE23D2">
      <w:pPr>
        <w:pStyle w:val="Heading1"/>
        <w:pageBreakBefore/>
        <w:spacing w:before="120" w:after="240" w:line="360" w:lineRule="auto"/>
        <w:jc w:val="center"/>
        <w:rPr>
          <w:color w:val="auto"/>
        </w:rPr>
      </w:pPr>
      <w:bookmarkStart w:id="1" w:name="_Toc23880925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02FC06F3" w14:textId="58541458" w:rsidR="00753079" w:rsidRDefault="00AE23D2">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8809250" w:history="1">
        <w:r w:rsidR="00753079" w:rsidRPr="008F21ED">
          <w:rPr>
            <w:rStyle w:val="Hyperlink"/>
          </w:rPr>
          <w:t>MỤC LỤC</w:t>
        </w:r>
        <w:r w:rsidR="00753079">
          <w:rPr>
            <w:webHidden/>
          </w:rPr>
          <w:tab/>
        </w:r>
        <w:r w:rsidR="00753079">
          <w:rPr>
            <w:webHidden/>
          </w:rPr>
          <w:fldChar w:fldCharType="begin"/>
        </w:r>
        <w:r w:rsidR="00753079">
          <w:rPr>
            <w:webHidden/>
          </w:rPr>
          <w:instrText xml:space="preserve"> PAGEREF _Toc238809250 \h </w:instrText>
        </w:r>
        <w:r w:rsidR="00753079">
          <w:rPr>
            <w:webHidden/>
          </w:rPr>
        </w:r>
        <w:r w:rsidR="00753079">
          <w:rPr>
            <w:webHidden/>
          </w:rPr>
          <w:fldChar w:fldCharType="separate"/>
        </w:r>
        <w:r w:rsidR="00753079">
          <w:rPr>
            <w:webHidden/>
          </w:rPr>
          <w:t>2</w:t>
        </w:r>
        <w:r w:rsidR="00753079">
          <w:rPr>
            <w:webHidden/>
          </w:rPr>
          <w:fldChar w:fldCharType="end"/>
        </w:r>
      </w:hyperlink>
    </w:p>
    <w:p w14:paraId="19A33C9F" w14:textId="2C7F1BA7" w:rsidR="00753079" w:rsidRDefault="00753079">
      <w:pPr>
        <w:pStyle w:val="TOC1"/>
        <w:rPr>
          <w:rFonts w:asciiTheme="minorHAnsi" w:eastAsiaTheme="minorEastAsia" w:hAnsiTheme="minorHAnsi" w:cstheme="minorBidi"/>
          <w:b w:val="0"/>
          <w:bCs w:val="0"/>
          <w:kern w:val="2"/>
          <w14:ligatures w14:val="standardContextual"/>
        </w:rPr>
      </w:pPr>
      <w:hyperlink w:anchor="_Toc238809251" w:history="1">
        <w:r w:rsidRPr="008F21ED">
          <w:rPr>
            <w:rStyle w:val="Hyperlink"/>
          </w:rPr>
          <w:t>DANH MỤC HÌNH ẢNH</w:t>
        </w:r>
        <w:r>
          <w:rPr>
            <w:webHidden/>
          </w:rPr>
          <w:tab/>
        </w:r>
        <w:r>
          <w:rPr>
            <w:webHidden/>
          </w:rPr>
          <w:fldChar w:fldCharType="begin"/>
        </w:r>
        <w:r>
          <w:rPr>
            <w:webHidden/>
          </w:rPr>
          <w:instrText xml:space="preserve"> PAGEREF _Toc238809251 \h </w:instrText>
        </w:r>
        <w:r>
          <w:rPr>
            <w:webHidden/>
          </w:rPr>
        </w:r>
        <w:r>
          <w:rPr>
            <w:webHidden/>
          </w:rPr>
          <w:fldChar w:fldCharType="separate"/>
        </w:r>
        <w:r>
          <w:rPr>
            <w:webHidden/>
          </w:rPr>
          <w:t>4</w:t>
        </w:r>
        <w:r>
          <w:rPr>
            <w:webHidden/>
          </w:rPr>
          <w:fldChar w:fldCharType="end"/>
        </w:r>
      </w:hyperlink>
    </w:p>
    <w:p w14:paraId="265956EA" w14:textId="7FC48397" w:rsidR="00753079" w:rsidRDefault="00753079">
      <w:pPr>
        <w:pStyle w:val="TOC1"/>
        <w:rPr>
          <w:rFonts w:asciiTheme="minorHAnsi" w:eastAsiaTheme="minorEastAsia" w:hAnsiTheme="minorHAnsi" w:cstheme="minorBidi"/>
          <w:b w:val="0"/>
          <w:bCs w:val="0"/>
          <w:kern w:val="2"/>
          <w14:ligatures w14:val="standardContextual"/>
        </w:rPr>
      </w:pPr>
      <w:hyperlink w:anchor="_Toc238809252" w:history="1">
        <w:r w:rsidRPr="008F21ED">
          <w:rPr>
            <w:rStyle w:val="Hyperlink"/>
          </w:rPr>
          <w:t>TỔNG QUAN</w:t>
        </w:r>
        <w:r>
          <w:rPr>
            <w:webHidden/>
          </w:rPr>
          <w:tab/>
        </w:r>
        <w:r>
          <w:rPr>
            <w:webHidden/>
          </w:rPr>
          <w:fldChar w:fldCharType="begin"/>
        </w:r>
        <w:r>
          <w:rPr>
            <w:webHidden/>
          </w:rPr>
          <w:instrText xml:space="preserve"> PAGEREF _Toc238809252 \h </w:instrText>
        </w:r>
        <w:r>
          <w:rPr>
            <w:webHidden/>
          </w:rPr>
        </w:r>
        <w:r>
          <w:rPr>
            <w:webHidden/>
          </w:rPr>
          <w:fldChar w:fldCharType="separate"/>
        </w:r>
        <w:r>
          <w:rPr>
            <w:webHidden/>
          </w:rPr>
          <w:t>4</w:t>
        </w:r>
        <w:r>
          <w:rPr>
            <w:webHidden/>
          </w:rPr>
          <w:fldChar w:fldCharType="end"/>
        </w:r>
      </w:hyperlink>
    </w:p>
    <w:p w14:paraId="4C680D7F" w14:textId="61D1C140"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3" w:history="1">
        <w:r w:rsidRPr="008F21ED">
          <w:rPr>
            <w:rStyle w:val="Hyperlink"/>
            <w:noProof/>
          </w:rPr>
          <w:t>1. Thuật ngữ và từ viết tắt</w:t>
        </w:r>
        <w:r>
          <w:rPr>
            <w:noProof/>
            <w:webHidden/>
          </w:rPr>
          <w:tab/>
        </w:r>
        <w:r>
          <w:rPr>
            <w:noProof/>
            <w:webHidden/>
          </w:rPr>
          <w:fldChar w:fldCharType="begin"/>
        </w:r>
        <w:r>
          <w:rPr>
            <w:noProof/>
            <w:webHidden/>
          </w:rPr>
          <w:instrText xml:space="preserve"> PAGEREF _Toc238809253 \h </w:instrText>
        </w:r>
        <w:r>
          <w:rPr>
            <w:noProof/>
            <w:webHidden/>
          </w:rPr>
        </w:r>
        <w:r>
          <w:rPr>
            <w:noProof/>
            <w:webHidden/>
          </w:rPr>
          <w:fldChar w:fldCharType="separate"/>
        </w:r>
        <w:r>
          <w:rPr>
            <w:noProof/>
            <w:webHidden/>
          </w:rPr>
          <w:t>4</w:t>
        </w:r>
        <w:r>
          <w:rPr>
            <w:noProof/>
            <w:webHidden/>
          </w:rPr>
          <w:fldChar w:fldCharType="end"/>
        </w:r>
      </w:hyperlink>
    </w:p>
    <w:p w14:paraId="4EDAADB5" w14:textId="70083011"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4" w:history="1">
        <w:r w:rsidRPr="008F21ED">
          <w:rPr>
            <w:rStyle w:val="Hyperlink"/>
            <w:noProof/>
          </w:rPr>
          <w:t>2. Cập nhật tài liệu</w:t>
        </w:r>
        <w:r>
          <w:rPr>
            <w:noProof/>
            <w:webHidden/>
          </w:rPr>
          <w:tab/>
        </w:r>
        <w:r>
          <w:rPr>
            <w:noProof/>
            <w:webHidden/>
          </w:rPr>
          <w:fldChar w:fldCharType="begin"/>
        </w:r>
        <w:r>
          <w:rPr>
            <w:noProof/>
            <w:webHidden/>
          </w:rPr>
          <w:instrText xml:space="preserve"> PAGEREF _Toc238809254 \h </w:instrText>
        </w:r>
        <w:r>
          <w:rPr>
            <w:noProof/>
            <w:webHidden/>
          </w:rPr>
        </w:r>
        <w:r>
          <w:rPr>
            <w:noProof/>
            <w:webHidden/>
          </w:rPr>
          <w:fldChar w:fldCharType="separate"/>
        </w:r>
        <w:r>
          <w:rPr>
            <w:noProof/>
            <w:webHidden/>
          </w:rPr>
          <w:t>5</w:t>
        </w:r>
        <w:r>
          <w:rPr>
            <w:noProof/>
            <w:webHidden/>
          </w:rPr>
          <w:fldChar w:fldCharType="end"/>
        </w:r>
      </w:hyperlink>
    </w:p>
    <w:p w14:paraId="3646DA29" w14:textId="0EC619D1"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5" w:history="1">
        <w:r w:rsidRPr="008F21ED">
          <w:rPr>
            <w:rStyle w:val="Hyperlink"/>
            <w:noProof/>
          </w:rPr>
          <w:t>3. Giới thiệu chung</w:t>
        </w:r>
        <w:r>
          <w:rPr>
            <w:noProof/>
            <w:webHidden/>
          </w:rPr>
          <w:tab/>
        </w:r>
        <w:r>
          <w:rPr>
            <w:noProof/>
            <w:webHidden/>
          </w:rPr>
          <w:fldChar w:fldCharType="begin"/>
        </w:r>
        <w:r>
          <w:rPr>
            <w:noProof/>
            <w:webHidden/>
          </w:rPr>
          <w:instrText xml:space="preserve"> PAGEREF _Toc238809255 \h </w:instrText>
        </w:r>
        <w:r>
          <w:rPr>
            <w:noProof/>
            <w:webHidden/>
          </w:rPr>
        </w:r>
        <w:r>
          <w:rPr>
            <w:noProof/>
            <w:webHidden/>
          </w:rPr>
          <w:fldChar w:fldCharType="separate"/>
        </w:r>
        <w:r>
          <w:rPr>
            <w:noProof/>
            <w:webHidden/>
          </w:rPr>
          <w:t>6</w:t>
        </w:r>
        <w:r>
          <w:rPr>
            <w:noProof/>
            <w:webHidden/>
          </w:rPr>
          <w:fldChar w:fldCharType="end"/>
        </w:r>
      </w:hyperlink>
    </w:p>
    <w:p w14:paraId="572C35D4" w14:textId="036C57E1"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6" w:history="1">
        <w:r w:rsidRPr="008F21ED">
          <w:rPr>
            <w:rStyle w:val="Hyperlink"/>
            <w:noProof/>
          </w:rPr>
          <w:t>4. Quyền và phạm vi dữ liệu</w:t>
        </w:r>
        <w:r>
          <w:rPr>
            <w:noProof/>
            <w:webHidden/>
          </w:rPr>
          <w:tab/>
        </w:r>
        <w:r>
          <w:rPr>
            <w:noProof/>
            <w:webHidden/>
          </w:rPr>
          <w:fldChar w:fldCharType="begin"/>
        </w:r>
        <w:r>
          <w:rPr>
            <w:noProof/>
            <w:webHidden/>
          </w:rPr>
          <w:instrText xml:space="preserve"> PAGEREF _Toc238809256 \h </w:instrText>
        </w:r>
        <w:r>
          <w:rPr>
            <w:noProof/>
            <w:webHidden/>
          </w:rPr>
        </w:r>
        <w:r>
          <w:rPr>
            <w:noProof/>
            <w:webHidden/>
          </w:rPr>
          <w:fldChar w:fldCharType="separate"/>
        </w:r>
        <w:r>
          <w:rPr>
            <w:noProof/>
            <w:webHidden/>
          </w:rPr>
          <w:t>6</w:t>
        </w:r>
        <w:r>
          <w:rPr>
            <w:noProof/>
            <w:webHidden/>
          </w:rPr>
          <w:fldChar w:fldCharType="end"/>
        </w:r>
      </w:hyperlink>
    </w:p>
    <w:p w14:paraId="5619E52C" w14:textId="73E8A01B" w:rsidR="00753079" w:rsidRDefault="00753079">
      <w:pPr>
        <w:pStyle w:val="TOC1"/>
        <w:rPr>
          <w:rFonts w:asciiTheme="minorHAnsi" w:eastAsiaTheme="minorEastAsia" w:hAnsiTheme="minorHAnsi" w:cstheme="minorBidi"/>
          <w:b w:val="0"/>
          <w:bCs w:val="0"/>
          <w:kern w:val="2"/>
          <w14:ligatures w14:val="standardContextual"/>
        </w:rPr>
      </w:pPr>
      <w:hyperlink w:anchor="_Toc238809257" w:history="1">
        <w:r w:rsidRPr="008F21ED">
          <w:rPr>
            <w:rStyle w:val="Hyperlink"/>
          </w:rPr>
          <w:t>PHẦN 1: TRUY CẬP VÀ BỐ CỤC MÀN HÌNH</w:t>
        </w:r>
        <w:r>
          <w:rPr>
            <w:webHidden/>
          </w:rPr>
          <w:tab/>
        </w:r>
        <w:r>
          <w:rPr>
            <w:webHidden/>
          </w:rPr>
          <w:fldChar w:fldCharType="begin"/>
        </w:r>
        <w:r>
          <w:rPr>
            <w:webHidden/>
          </w:rPr>
          <w:instrText xml:space="preserve"> PAGEREF _Toc238809257 \h </w:instrText>
        </w:r>
        <w:r>
          <w:rPr>
            <w:webHidden/>
          </w:rPr>
        </w:r>
        <w:r>
          <w:rPr>
            <w:webHidden/>
          </w:rPr>
          <w:fldChar w:fldCharType="separate"/>
        </w:r>
        <w:r>
          <w:rPr>
            <w:webHidden/>
          </w:rPr>
          <w:t>7</w:t>
        </w:r>
        <w:r>
          <w:rPr>
            <w:webHidden/>
          </w:rPr>
          <w:fldChar w:fldCharType="end"/>
        </w:r>
      </w:hyperlink>
    </w:p>
    <w:p w14:paraId="3A79BD0D" w14:textId="17FA3EC5"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8" w:history="1">
        <w:r w:rsidRPr="008F21ED">
          <w:rPr>
            <w:rStyle w:val="Hyperlink"/>
            <w:noProof/>
          </w:rPr>
          <w:t>1.1. Cách vào màn hình</w:t>
        </w:r>
        <w:r>
          <w:rPr>
            <w:noProof/>
            <w:webHidden/>
          </w:rPr>
          <w:tab/>
        </w:r>
        <w:r>
          <w:rPr>
            <w:noProof/>
            <w:webHidden/>
          </w:rPr>
          <w:fldChar w:fldCharType="begin"/>
        </w:r>
        <w:r>
          <w:rPr>
            <w:noProof/>
            <w:webHidden/>
          </w:rPr>
          <w:instrText xml:space="preserve"> PAGEREF _Toc238809258 \h </w:instrText>
        </w:r>
        <w:r>
          <w:rPr>
            <w:noProof/>
            <w:webHidden/>
          </w:rPr>
        </w:r>
        <w:r>
          <w:rPr>
            <w:noProof/>
            <w:webHidden/>
          </w:rPr>
          <w:fldChar w:fldCharType="separate"/>
        </w:r>
        <w:r>
          <w:rPr>
            <w:noProof/>
            <w:webHidden/>
          </w:rPr>
          <w:t>7</w:t>
        </w:r>
        <w:r>
          <w:rPr>
            <w:noProof/>
            <w:webHidden/>
          </w:rPr>
          <w:fldChar w:fldCharType="end"/>
        </w:r>
      </w:hyperlink>
    </w:p>
    <w:p w14:paraId="6B565D0F" w14:textId="15B3DCCC"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59" w:history="1">
        <w:r w:rsidRPr="008F21ED">
          <w:rPr>
            <w:rStyle w:val="Hyperlink"/>
            <w:noProof/>
          </w:rPr>
          <w:t>1.2. Bố cục chung</w:t>
        </w:r>
        <w:r>
          <w:rPr>
            <w:noProof/>
            <w:webHidden/>
          </w:rPr>
          <w:tab/>
        </w:r>
        <w:r>
          <w:rPr>
            <w:noProof/>
            <w:webHidden/>
          </w:rPr>
          <w:fldChar w:fldCharType="begin"/>
        </w:r>
        <w:r>
          <w:rPr>
            <w:noProof/>
            <w:webHidden/>
          </w:rPr>
          <w:instrText xml:space="preserve"> PAGEREF _Toc238809259 \h </w:instrText>
        </w:r>
        <w:r>
          <w:rPr>
            <w:noProof/>
            <w:webHidden/>
          </w:rPr>
        </w:r>
        <w:r>
          <w:rPr>
            <w:noProof/>
            <w:webHidden/>
          </w:rPr>
          <w:fldChar w:fldCharType="separate"/>
        </w:r>
        <w:r>
          <w:rPr>
            <w:noProof/>
            <w:webHidden/>
          </w:rPr>
          <w:t>8</w:t>
        </w:r>
        <w:r>
          <w:rPr>
            <w:noProof/>
            <w:webHidden/>
          </w:rPr>
          <w:fldChar w:fldCharType="end"/>
        </w:r>
      </w:hyperlink>
    </w:p>
    <w:p w14:paraId="6B3CF146" w14:textId="5EBFCD86" w:rsidR="00753079" w:rsidRDefault="00753079">
      <w:pPr>
        <w:pStyle w:val="TOC1"/>
        <w:rPr>
          <w:rFonts w:asciiTheme="minorHAnsi" w:eastAsiaTheme="minorEastAsia" w:hAnsiTheme="minorHAnsi" w:cstheme="minorBidi"/>
          <w:b w:val="0"/>
          <w:bCs w:val="0"/>
          <w:kern w:val="2"/>
          <w14:ligatures w14:val="standardContextual"/>
        </w:rPr>
      </w:pPr>
      <w:hyperlink w:anchor="_Toc238809260" w:history="1">
        <w:r w:rsidRPr="008F21ED">
          <w:rPr>
            <w:rStyle w:val="Hyperlink"/>
          </w:rPr>
          <w:t>PHẦN 2: DANH SÁCH PHIẾU ĐỀ NGHỊ THU TIỀN</w:t>
        </w:r>
        <w:r>
          <w:rPr>
            <w:webHidden/>
          </w:rPr>
          <w:tab/>
        </w:r>
        <w:r>
          <w:rPr>
            <w:webHidden/>
          </w:rPr>
          <w:fldChar w:fldCharType="begin"/>
        </w:r>
        <w:r>
          <w:rPr>
            <w:webHidden/>
          </w:rPr>
          <w:instrText xml:space="preserve"> PAGEREF _Toc238809260 \h </w:instrText>
        </w:r>
        <w:r>
          <w:rPr>
            <w:webHidden/>
          </w:rPr>
        </w:r>
        <w:r>
          <w:rPr>
            <w:webHidden/>
          </w:rPr>
          <w:fldChar w:fldCharType="separate"/>
        </w:r>
        <w:r>
          <w:rPr>
            <w:webHidden/>
          </w:rPr>
          <w:t>8</w:t>
        </w:r>
        <w:r>
          <w:rPr>
            <w:webHidden/>
          </w:rPr>
          <w:fldChar w:fldCharType="end"/>
        </w:r>
      </w:hyperlink>
    </w:p>
    <w:p w14:paraId="1C00E8C4" w14:textId="4D3395C7"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61" w:history="1">
        <w:r w:rsidRPr="008F21ED">
          <w:rPr>
            <w:rStyle w:val="Hyperlink"/>
            <w:noProof/>
          </w:rPr>
          <w:t>2.1. Phân quyền và hướng dẫn theo quyền</w:t>
        </w:r>
        <w:r>
          <w:rPr>
            <w:noProof/>
            <w:webHidden/>
          </w:rPr>
          <w:tab/>
        </w:r>
        <w:r>
          <w:rPr>
            <w:noProof/>
            <w:webHidden/>
          </w:rPr>
          <w:fldChar w:fldCharType="begin"/>
        </w:r>
        <w:r>
          <w:rPr>
            <w:noProof/>
            <w:webHidden/>
          </w:rPr>
          <w:instrText xml:space="preserve"> PAGEREF _Toc238809261 \h </w:instrText>
        </w:r>
        <w:r>
          <w:rPr>
            <w:noProof/>
            <w:webHidden/>
          </w:rPr>
        </w:r>
        <w:r>
          <w:rPr>
            <w:noProof/>
            <w:webHidden/>
          </w:rPr>
          <w:fldChar w:fldCharType="separate"/>
        </w:r>
        <w:r>
          <w:rPr>
            <w:noProof/>
            <w:webHidden/>
          </w:rPr>
          <w:t>8</w:t>
        </w:r>
        <w:r>
          <w:rPr>
            <w:noProof/>
            <w:webHidden/>
          </w:rPr>
          <w:fldChar w:fldCharType="end"/>
        </w:r>
      </w:hyperlink>
    </w:p>
    <w:p w14:paraId="69EE750D" w14:textId="2EC34A32"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2" w:history="1">
        <w:r w:rsidRPr="008F21ED">
          <w:rPr>
            <w:rStyle w:val="Hyperlink"/>
            <w:noProof/>
          </w:rPr>
          <w:t>2.1.1. Người dùng không có quyền xem nào</w:t>
        </w:r>
        <w:r>
          <w:rPr>
            <w:noProof/>
            <w:webHidden/>
          </w:rPr>
          <w:tab/>
        </w:r>
        <w:r>
          <w:rPr>
            <w:noProof/>
            <w:webHidden/>
          </w:rPr>
          <w:fldChar w:fldCharType="begin"/>
        </w:r>
        <w:r>
          <w:rPr>
            <w:noProof/>
            <w:webHidden/>
          </w:rPr>
          <w:instrText xml:space="preserve"> PAGEREF _Toc238809262 \h </w:instrText>
        </w:r>
        <w:r>
          <w:rPr>
            <w:noProof/>
            <w:webHidden/>
          </w:rPr>
        </w:r>
        <w:r>
          <w:rPr>
            <w:noProof/>
            <w:webHidden/>
          </w:rPr>
          <w:fldChar w:fldCharType="separate"/>
        </w:r>
        <w:r>
          <w:rPr>
            <w:noProof/>
            <w:webHidden/>
          </w:rPr>
          <w:t>8</w:t>
        </w:r>
        <w:r>
          <w:rPr>
            <w:noProof/>
            <w:webHidden/>
          </w:rPr>
          <w:fldChar w:fldCharType="end"/>
        </w:r>
      </w:hyperlink>
    </w:p>
    <w:p w14:paraId="7C0D695B" w14:textId="0DCEF433"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3" w:history="1">
        <w:r w:rsidRPr="008F21ED">
          <w:rPr>
            <w:rStyle w:val="Hyperlink"/>
            <w:noProof/>
          </w:rPr>
          <w:t>2.1.2. Người dùng có quyền “Xem tất cả phiếu đề nghị thu của bộ phận”</w:t>
        </w:r>
        <w:r>
          <w:rPr>
            <w:noProof/>
            <w:webHidden/>
          </w:rPr>
          <w:tab/>
        </w:r>
        <w:r>
          <w:rPr>
            <w:noProof/>
            <w:webHidden/>
          </w:rPr>
          <w:fldChar w:fldCharType="begin"/>
        </w:r>
        <w:r>
          <w:rPr>
            <w:noProof/>
            <w:webHidden/>
          </w:rPr>
          <w:instrText xml:space="preserve"> PAGEREF _Toc238809263 \h </w:instrText>
        </w:r>
        <w:r>
          <w:rPr>
            <w:noProof/>
            <w:webHidden/>
          </w:rPr>
        </w:r>
        <w:r>
          <w:rPr>
            <w:noProof/>
            <w:webHidden/>
          </w:rPr>
          <w:fldChar w:fldCharType="separate"/>
        </w:r>
        <w:r>
          <w:rPr>
            <w:noProof/>
            <w:webHidden/>
          </w:rPr>
          <w:t>9</w:t>
        </w:r>
        <w:r>
          <w:rPr>
            <w:noProof/>
            <w:webHidden/>
          </w:rPr>
          <w:fldChar w:fldCharType="end"/>
        </w:r>
      </w:hyperlink>
    </w:p>
    <w:p w14:paraId="298FCF02" w14:textId="242E0385"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4" w:history="1">
        <w:r w:rsidRPr="008F21ED">
          <w:rPr>
            <w:rStyle w:val="Hyperlink"/>
            <w:noProof/>
          </w:rPr>
          <w:t>2.1.3. Người dùng có quyền “Xem tất cả phiếu đề nghị thu của phòng ban”</w:t>
        </w:r>
        <w:r>
          <w:rPr>
            <w:noProof/>
            <w:webHidden/>
          </w:rPr>
          <w:tab/>
        </w:r>
        <w:r>
          <w:rPr>
            <w:noProof/>
            <w:webHidden/>
          </w:rPr>
          <w:fldChar w:fldCharType="begin"/>
        </w:r>
        <w:r>
          <w:rPr>
            <w:noProof/>
            <w:webHidden/>
          </w:rPr>
          <w:instrText xml:space="preserve"> PAGEREF _Toc238809264 \h </w:instrText>
        </w:r>
        <w:r>
          <w:rPr>
            <w:noProof/>
            <w:webHidden/>
          </w:rPr>
        </w:r>
        <w:r>
          <w:rPr>
            <w:noProof/>
            <w:webHidden/>
          </w:rPr>
          <w:fldChar w:fldCharType="separate"/>
        </w:r>
        <w:r>
          <w:rPr>
            <w:noProof/>
            <w:webHidden/>
          </w:rPr>
          <w:t>9</w:t>
        </w:r>
        <w:r>
          <w:rPr>
            <w:noProof/>
            <w:webHidden/>
          </w:rPr>
          <w:fldChar w:fldCharType="end"/>
        </w:r>
      </w:hyperlink>
    </w:p>
    <w:p w14:paraId="0D053873" w14:textId="6E79306E"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5" w:history="1">
        <w:r w:rsidRPr="008F21ED">
          <w:rPr>
            <w:rStyle w:val="Hyperlink"/>
            <w:noProof/>
          </w:rPr>
          <w:t>2.1.4. Người dùng có quyền “Xem tất cả phiếu đề nghị thu của công ty”</w:t>
        </w:r>
        <w:r>
          <w:rPr>
            <w:noProof/>
            <w:webHidden/>
          </w:rPr>
          <w:tab/>
        </w:r>
        <w:r>
          <w:rPr>
            <w:noProof/>
            <w:webHidden/>
          </w:rPr>
          <w:fldChar w:fldCharType="begin"/>
        </w:r>
        <w:r>
          <w:rPr>
            <w:noProof/>
            <w:webHidden/>
          </w:rPr>
          <w:instrText xml:space="preserve"> PAGEREF _Toc238809265 \h </w:instrText>
        </w:r>
        <w:r>
          <w:rPr>
            <w:noProof/>
            <w:webHidden/>
          </w:rPr>
        </w:r>
        <w:r>
          <w:rPr>
            <w:noProof/>
            <w:webHidden/>
          </w:rPr>
          <w:fldChar w:fldCharType="separate"/>
        </w:r>
        <w:r>
          <w:rPr>
            <w:noProof/>
            <w:webHidden/>
          </w:rPr>
          <w:t>9</w:t>
        </w:r>
        <w:r>
          <w:rPr>
            <w:noProof/>
            <w:webHidden/>
          </w:rPr>
          <w:fldChar w:fldCharType="end"/>
        </w:r>
      </w:hyperlink>
    </w:p>
    <w:p w14:paraId="1C535A83" w14:textId="568F09A1"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6" w:history="1">
        <w:r w:rsidRPr="008F21ED">
          <w:rPr>
            <w:rStyle w:val="Hyperlink"/>
            <w:noProof/>
          </w:rPr>
          <w:t>2.1.5. Người dùng có quyền “Xem tất cả phiếu đề nghị thu của tổng công ty”</w:t>
        </w:r>
        <w:r>
          <w:rPr>
            <w:noProof/>
            <w:webHidden/>
          </w:rPr>
          <w:tab/>
        </w:r>
        <w:r>
          <w:rPr>
            <w:noProof/>
            <w:webHidden/>
          </w:rPr>
          <w:fldChar w:fldCharType="begin"/>
        </w:r>
        <w:r>
          <w:rPr>
            <w:noProof/>
            <w:webHidden/>
          </w:rPr>
          <w:instrText xml:space="preserve"> PAGEREF _Toc238809266 \h </w:instrText>
        </w:r>
        <w:r>
          <w:rPr>
            <w:noProof/>
            <w:webHidden/>
          </w:rPr>
        </w:r>
        <w:r>
          <w:rPr>
            <w:noProof/>
            <w:webHidden/>
          </w:rPr>
          <w:fldChar w:fldCharType="separate"/>
        </w:r>
        <w:r>
          <w:rPr>
            <w:noProof/>
            <w:webHidden/>
          </w:rPr>
          <w:t>9</w:t>
        </w:r>
        <w:r>
          <w:rPr>
            <w:noProof/>
            <w:webHidden/>
          </w:rPr>
          <w:fldChar w:fldCharType="end"/>
        </w:r>
      </w:hyperlink>
    </w:p>
    <w:p w14:paraId="44C4190C" w14:textId="3ED04612"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67" w:history="1">
        <w:r w:rsidRPr="008F21ED">
          <w:rPr>
            <w:rStyle w:val="Hyperlink"/>
            <w:noProof/>
          </w:rPr>
          <w:t>2.1.6. Người dùng có quyền “Kế toán thanh toán”</w:t>
        </w:r>
        <w:r>
          <w:rPr>
            <w:noProof/>
            <w:webHidden/>
          </w:rPr>
          <w:tab/>
        </w:r>
        <w:r>
          <w:rPr>
            <w:noProof/>
            <w:webHidden/>
          </w:rPr>
          <w:fldChar w:fldCharType="begin"/>
        </w:r>
        <w:r>
          <w:rPr>
            <w:noProof/>
            <w:webHidden/>
          </w:rPr>
          <w:instrText xml:space="preserve"> PAGEREF _Toc238809267 \h </w:instrText>
        </w:r>
        <w:r>
          <w:rPr>
            <w:noProof/>
            <w:webHidden/>
          </w:rPr>
        </w:r>
        <w:r>
          <w:rPr>
            <w:noProof/>
            <w:webHidden/>
          </w:rPr>
          <w:fldChar w:fldCharType="separate"/>
        </w:r>
        <w:r>
          <w:rPr>
            <w:noProof/>
            <w:webHidden/>
          </w:rPr>
          <w:t>9</w:t>
        </w:r>
        <w:r>
          <w:rPr>
            <w:noProof/>
            <w:webHidden/>
          </w:rPr>
          <w:fldChar w:fldCharType="end"/>
        </w:r>
      </w:hyperlink>
    </w:p>
    <w:p w14:paraId="3201C9D0" w14:textId="0EA70270"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68" w:history="1">
        <w:r w:rsidRPr="008F21ED">
          <w:rPr>
            <w:rStyle w:val="Hyperlink"/>
            <w:noProof/>
          </w:rPr>
          <w:t>2.2. Tìm kiếm nhanh</w:t>
        </w:r>
        <w:r>
          <w:rPr>
            <w:noProof/>
            <w:webHidden/>
          </w:rPr>
          <w:tab/>
        </w:r>
        <w:r>
          <w:rPr>
            <w:noProof/>
            <w:webHidden/>
          </w:rPr>
          <w:fldChar w:fldCharType="begin"/>
        </w:r>
        <w:r>
          <w:rPr>
            <w:noProof/>
            <w:webHidden/>
          </w:rPr>
          <w:instrText xml:space="preserve"> PAGEREF _Toc238809268 \h </w:instrText>
        </w:r>
        <w:r>
          <w:rPr>
            <w:noProof/>
            <w:webHidden/>
          </w:rPr>
        </w:r>
        <w:r>
          <w:rPr>
            <w:noProof/>
            <w:webHidden/>
          </w:rPr>
          <w:fldChar w:fldCharType="separate"/>
        </w:r>
        <w:r>
          <w:rPr>
            <w:noProof/>
            <w:webHidden/>
          </w:rPr>
          <w:t>9</w:t>
        </w:r>
        <w:r>
          <w:rPr>
            <w:noProof/>
            <w:webHidden/>
          </w:rPr>
          <w:fldChar w:fldCharType="end"/>
        </w:r>
      </w:hyperlink>
    </w:p>
    <w:p w14:paraId="09A7EBFC" w14:textId="227247EC"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69" w:history="1">
        <w:r w:rsidRPr="008F21ED">
          <w:rPr>
            <w:rStyle w:val="Hyperlink"/>
            <w:noProof/>
          </w:rPr>
          <w:t>2.3. Bộ lọc nâng cao</w:t>
        </w:r>
        <w:r>
          <w:rPr>
            <w:noProof/>
            <w:webHidden/>
          </w:rPr>
          <w:tab/>
        </w:r>
        <w:r>
          <w:rPr>
            <w:noProof/>
            <w:webHidden/>
          </w:rPr>
          <w:fldChar w:fldCharType="begin"/>
        </w:r>
        <w:r>
          <w:rPr>
            <w:noProof/>
            <w:webHidden/>
          </w:rPr>
          <w:instrText xml:space="preserve"> PAGEREF _Toc238809269 \h </w:instrText>
        </w:r>
        <w:r>
          <w:rPr>
            <w:noProof/>
            <w:webHidden/>
          </w:rPr>
        </w:r>
        <w:r>
          <w:rPr>
            <w:noProof/>
            <w:webHidden/>
          </w:rPr>
          <w:fldChar w:fldCharType="separate"/>
        </w:r>
        <w:r>
          <w:rPr>
            <w:noProof/>
            <w:webHidden/>
          </w:rPr>
          <w:t>9</w:t>
        </w:r>
        <w:r>
          <w:rPr>
            <w:noProof/>
            <w:webHidden/>
          </w:rPr>
          <w:fldChar w:fldCharType="end"/>
        </w:r>
      </w:hyperlink>
    </w:p>
    <w:p w14:paraId="0A14D79A" w14:textId="0258283B"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0" w:history="1">
        <w:r w:rsidRPr="008F21ED">
          <w:rPr>
            <w:rStyle w:val="Hyperlink"/>
            <w:noProof/>
          </w:rPr>
          <w:t>2.4. Cài đặt bộ lọc (chọn tiêu chí muốn hiển thị)</w:t>
        </w:r>
        <w:r>
          <w:rPr>
            <w:noProof/>
            <w:webHidden/>
          </w:rPr>
          <w:tab/>
        </w:r>
        <w:r>
          <w:rPr>
            <w:noProof/>
            <w:webHidden/>
          </w:rPr>
          <w:fldChar w:fldCharType="begin"/>
        </w:r>
        <w:r>
          <w:rPr>
            <w:noProof/>
            <w:webHidden/>
          </w:rPr>
          <w:instrText xml:space="preserve"> PAGEREF _Toc238809270 \h </w:instrText>
        </w:r>
        <w:r>
          <w:rPr>
            <w:noProof/>
            <w:webHidden/>
          </w:rPr>
        </w:r>
        <w:r>
          <w:rPr>
            <w:noProof/>
            <w:webHidden/>
          </w:rPr>
          <w:fldChar w:fldCharType="separate"/>
        </w:r>
        <w:r>
          <w:rPr>
            <w:noProof/>
            <w:webHidden/>
          </w:rPr>
          <w:t>11</w:t>
        </w:r>
        <w:r>
          <w:rPr>
            <w:noProof/>
            <w:webHidden/>
          </w:rPr>
          <w:fldChar w:fldCharType="end"/>
        </w:r>
      </w:hyperlink>
    </w:p>
    <w:p w14:paraId="5C9FD322" w14:textId="6A0A5D22"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1" w:history="1">
        <w:r w:rsidRPr="008F21ED">
          <w:rPr>
            <w:rStyle w:val="Hyperlink"/>
            <w:noProof/>
          </w:rPr>
          <w:t>2.5. Các cột của danh sách</w:t>
        </w:r>
        <w:r>
          <w:rPr>
            <w:noProof/>
            <w:webHidden/>
          </w:rPr>
          <w:tab/>
        </w:r>
        <w:r>
          <w:rPr>
            <w:noProof/>
            <w:webHidden/>
          </w:rPr>
          <w:fldChar w:fldCharType="begin"/>
        </w:r>
        <w:r>
          <w:rPr>
            <w:noProof/>
            <w:webHidden/>
          </w:rPr>
          <w:instrText xml:space="preserve"> PAGEREF _Toc238809271 \h </w:instrText>
        </w:r>
        <w:r>
          <w:rPr>
            <w:noProof/>
            <w:webHidden/>
          </w:rPr>
        </w:r>
        <w:r>
          <w:rPr>
            <w:noProof/>
            <w:webHidden/>
          </w:rPr>
          <w:fldChar w:fldCharType="separate"/>
        </w:r>
        <w:r>
          <w:rPr>
            <w:noProof/>
            <w:webHidden/>
          </w:rPr>
          <w:t>12</w:t>
        </w:r>
        <w:r>
          <w:rPr>
            <w:noProof/>
            <w:webHidden/>
          </w:rPr>
          <w:fldChar w:fldCharType="end"/>
        </w:r>
      </w:hyperlink>
    </w:p>
    <w:p w14:paraId="7A73B549" w14:textId="6BD6FCD4"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2" w:history="1">
        <w:r w:rsidRPr="008F21ED">
          <w:rPr>
            <w:rStyle w:val="Hyperlink"/>
            <w:noProof/>
          </w:rPr>
          <w:t>2.6. Tuỳ chỉnh cột hiển thị</w:t>
        </w:r>
        <w:r>
          <w:rPr>
            <w:noProof/>
            <w:webHidden/>
          </w:rPr>
          <w:tab/>
        </w:r>
        <w:r>
          <w:rPr>
            <w:noProof/>
            <w:webHidden/>
          </w:rPr>
          <w:fldChar w:fldCharType="begin"/>
        </w:r>
        <w:r>
          <w:rPr>
            <w:noProof/>
            <w:webHidden/>
          </w:rPr>
          <w:instrText xml:space="preserve"> PAGEREF _Toc238809272 \h </w:instrText>
        </w:r>
        <w:r>
          <w:rPr>
            <w:noProof/>
            <w:webHidden/>
          </w:rPr>
        </w:r>
        <w:r>
          <w:rPr>
            <w:noProof/>
            <w:webHidden/>
          </w:rPr>
          <w:fldChar w:fldCharType="separate"/>
        </w:r>
        <w:r>
          <w:rPr>
            <w:noProof/>
            <w:webHidden/>
          </w:rPr>
          <w:t>13</w:t>
        </w:r>
        <w:r>
          <w:rPr>
            <w:noProof/>
            <w:webHidden/>
          </w:rPr>
          <w:fldChar w:fldCharType="end"/>
        </w:r>
      </w:hyperlink>
    </w:p>
    <w:p w14:paraId="43FEADFA" w14:textId="07E75DAA"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3" w:history="1">
        <w:r w:rsidRPr="008F21ED">
          <w:rPr>
            <w:rStyle w:val="Hyperlink"/>
            <w:noProof/>
          </w:rPr>
          <w:t>2.7. Sắp xếp và phân trang</w:t>
        </w:r>
        <w:r>
          <w:rPr>
            <w:noProof/>
            <w:webHidden/>
          </w:rPr>
          <w:tab/>
        </w:r>
        <w:r>
          <w:rPr>
            <w:noProof/>
            <w:webHidden/>
          </w:rPr>
          <w:fldChar w:fldCharType="begin"/>
        </w:r>
        <w:r>
          <w:rPr>
            <w:noProof/>
            <w:webHidden/>
          </w:rPr>
          <w:instrText xml:space="preserve"> PAGEREF _Toc238809273 \h </w:instrText>
        </w:r>
        <w:r>
          <w:rPr>
            <w:noProof/>
            <w:webHidden/>
          </w:rPr>
        </w:r>
        <w:r>
          <w:rPr>
            <w:noProof/>
            <w:webHidden/>
          </w:rPr>
          <w:fldChar w:fldCharType="separate"/>
        </w:r>
        <w:r>
          <w:rPr>
            <w:noProof/>
            <w:webHidden/>
          </w:rPr>
          <w:t>14</w:t>
        </w:r>
        <w:r>
          <w:rPr>
            <w:noProof/>
            <w:webHidden/>
          </w:rPr>
          <w:fldChar w:fldCharType="end"/>
        </w:r>
      </w:hyperlink>
    </w:p>
    <w:p w14:paraId="1C651E6C" w14:textId="07FC241B"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4" w:history="1">
        <w:r w:rsidRPr="008F21ED">
          <w:rPr>
            <w:rStyle w:val="Hyperlink"/>
            <w:noProof/>
          </w:rPr>
          <w:t>2.8. Các nút thao tác trên từng dòng</w:t>
        </w:r>
        <w:r>
          <w:rPr>
            <w:noProof/>
            <w:webHidden/>
          </w:rPr>
          <w:tab/>
        </w:r>
        <w:r>
          <w:rPr>
            <w:noProof/>
            <w:webHidden/>
          </w:rPr>
          <w:fldChar w:fldCharType="begin"/>
        </w:r>
        <w:r>
          <w:rPr>
            <w:noProof/>
            <w:webHidden/>
          </w:rPr>
          <w:instrText xml:space="preserve"> PAGEREF _Toc238809274 \h </w:instrText>
        </w:r>
        <w:r>
          <w:rPr>
            <w:noProof/>
            <w:webHidden/>
          </w:rPr>
        </w:r>
        <w:r>
          <w:rPr>
            <w:noProof/>
            <w:webHidden/>
          </w:rPr>
          <w:fldChar w:fldCharType="separate"/>
        </w:r>
        <w:r>
          <w:rPr>
            <w:noProof/>
            <w:webHidden/>
          </w:rPr>
          <w:t>15</w:t>
        </w:r>
        <w:r>
          <w:rPr>
            <w:noProof/>
            <w:webHidden/>
          </w:rPr>
          <w:fldChar w:fldCharType="end"/>
        </w:r>
      </w:hyperlink>
    </w:p>
    <w:p w14:paraId="6E4CDD76" w14:textId="32DA174A" w:rsidR="00753079" w:rsidRDefault="00753079">
      <w:pPr>
        <w:pStyle w:val="TOC1"/>
        <w:rPr>
          <w:rFonts w:asciiTheme="minorHAnsi" w:eastAsiaTheme="minorEastAsia" w:hAnsiTheme="minorHAnsi" w:cstheme="minorBidi"/>
          <w:b w:val="0"/>
          <w:bCs w:val="0"/>
          <w:kern w:val="2"/>
          <w14:ligatures w14:val="standardContextual"/>
        </w:rPr>
      </w:pPr>
      <w:hyperlink w:anchor="_Toc238809275" w:history="1">
        <w:r w:rsidRPr="008F21ED">
          <w:rPr>
            <w:rStyle w:val="Hyperlink"/>
          </w:rPr>
          <w:t>PHẦN 3: LẬP PHIẾU ĐỀ NGHỊ THU TIỀN</w:t>
        </w:r>
        <w:r>
          <w:rPr>
            <w:webHidden/>
          </w:rPr>
          <w:tab/>
        </w:r>
        <w:r>
          <w:rPr>
            <w:webHidden/>
          </w:rPr>
          <w:fldChar w:fldCharType="begin"/>
        </w:r>
        <w:r>
          <w:rPr>
            <w:webHidden/>
          </w:rPr>
          <w:instrText xml:space="preserve"> PAGEREF _Toc238809275 \h </w:instrText>
        </w:r>
        <w:r>
          <w:rPr>
            <w:webHidden/>
          </w:rPr>
        </w:r>
        <w:r>
          <w:rPr>
            <w:webHidden/>
          </w:rPr>
          <w:fldChar w:fldCharType="separate"/>
        </w:r>
        <w:r>
          <w:rPr>
            <w:webHidden/>
          </w:rPr>
          <w:t>16</w:t>
        </w:r>
        <w:r>
          <w:rPr>
            <w:webHidden/>
          </w:rPr>
          <w:fldChar w:fldCharType="end"/>
        </w:r>
      </w:hyperlink>
    </w:p>
    <w:p w14:paraId="15D8FBF8" w14:textId="17F71DCC"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6" w:history="1">
        <w:r w:rsidRPr="008F21ED">
          <w:rPr>
            <w:rStyle w:val="Hyperlink"/>
            <w:noProof/>
          </w:rPr>
          <w:t>3.1. Mở màn lập phiếu</w:t>
        </w:r>
        <w:r>
          <w:rPr>
            <w:noProof/>
            <w:webHidden/>
          </w:rPr>
          <w:tab/>
        </w:r>
        <w:r>
          <w:rPr>
            <w:noProof/>
            <w:webHidden/>
          </w:rPr>
          <w:fldChar w:fldCharType="begin"/>
        </w:r>
        <w:r>
          <w:rPr>
            <w:noProof/>
            <w:webHidden/>
          </w:rPr>
          <w:instrText xml:space="preserve"> PAGEREF _Toc238809276 \h </w:instrText>
        </w:r>
        <w:r>
          <w:rPr>
            <w:noProof/>
            <w:webHidden/>
          </w:rPr>
        </w:r>
        <w:r>
          <w:rPr>
            <w:noProof/>
            <w:webHidden/>
          </w:rPr>
          <w:fldChar w:fldCharType="separate"/>
        </w:r>
        <w:r>
          <w:rPr>
            <w:noProof/>
            <w:webHidden/>
          </w:rPr>
          <w:t>16</w:t>
        </w:r>
        <w:r>
          <w:rPr>
            <w:noProof/>
            <w:webHidden/>
          </w:rPr>
          <w:fldChar w:fldCharType="end"/>
        </w:r>
      </w:hyperlink>
    </w:p>
    <w:p w14:paraId="40471590" w14:textId="4D95FEFD"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7" w:history="1">
        <w:r w:rsidRPr="008F21ED">
          <w:rPr>
            <w:rStyle w:val="Hyperlink"/>
            <w:noProof/>
          </w:rPr>
          <w:t>3.2. Khối Thông tin chung — từng trường nhập</w:t>
        </w:r>
        <w:r>
          <w:rPr>
            <w:noProof/>
            <w:webHidden/>
          </w:rPr>
          <w:tab/>
        </w:r>
        <w:r>
          <w:rPr>
            <w:noProof/>
            <w:webHidden/>
          </w:rPr>
          <w:fldChar w:fldCharType="begin"/>
        </w:r>
        <w:r>
          <w:rPr>
            <w:noProof/>
            <w:webHidden/>
          </w:rPr>
          <w:instrText xml:space="preserve"> PAGEREF _Toc238809277 \h </w:instrText>
        </w:r>
        <w:r>
          <w:rPr>
            <w:noProof/>
            <w:webHidden/>
          </w:rPr>
        </w:r>
        <w:r>
          <w:rPr>
            <w:noProof/>
            <w:webHidden/>
          </w:rPr>
          <w:fldChar w:fldCharType="separate"/>
        </w:r>
        <w:r>
          <w:rPr>
            <w:noProof/>
            <w:webHidden/>
          </w:rPr>
          <w:t>17</w:t>
        </w:r>
        <w:r>
          <w:rPr>
            <w:noProof/>
            <w:webHidden/>
          </w:rPr>
          <w:fldChar w:fldCharType="end"/>
        </w:r>
      </w:hyperlink>
    </w:p>
    <w:p w14:paraId="0212FF32" w14:textId="2D896B6D"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78" w:history="1">
        <w:r w:rsidRPr="008F21ED">
          <w:rPr>
            <w:rStyle w:val="Hyperlink"/>
            <w:noProof/>
          </w:rPr>
          <w:t>3.3. Nhập bảng Chi tiết</w:t>
        </w:r>
        <w:r>
          <w:rPr>
            <w:noProof/>
            <w:webHidden/>
          </w:rPr>
          <w:tab/>
        </w:r>
        <w:r>
          <w:rPr>
            <w:noProof/>
            <w:webHidden/>
          </w:rPr>
          <w:fldChar w:fldCharType="begin"/>
        </w:r>
        <w:r>
          <w:rPr>
            <w:noProof/>
            <w:webHidden/>
          </w:rPr>
          <w:instrText xml:space="preserve"> PAGEREF _Toc238809278 \h </w:instrText>
        </w:r>
        <w:r>
          <w:rPr>
            <w:noProof/>
            <w:webHidden/>
          </w:rPr>
        </w:r>
        <w:r>
          <w:rPr>
            <w:noProof/>
            <w:webHidden/>
          </w:rPr>
          <w:fldChar w:fldCharType="separate"/>
        </w:r>
        <w:r>
          <w:rPr>
            <w:noProof/>
            <w:webHidden/>
          </w:rPr>
          <w:t>18</w:t>
        </w:r>
        <w:r>
          <w:rPr>
            <w:noProof/>
            <w:webHidden/>
          </w:rPr>
          <w:fldChar w:fldCharType="end"/>
        </w:r>
      </w:hyperlink>
    </w:p>
    <w:p w14:paraId="2DD4D863" w14:textId="506B14D4"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79" w:history="1">
        <w:r w:rsidRPr="008F21ED">
          <w:rPr>
            <w:rStyle w:val="Hyperlink"/>
            <w:noProof/>
          </w:rPr>
          <w:t>3.3.1. Thêm một dòng</w:t>
        </w:r>
        <w:r>
          <w:rPr>
            <w:noProof/>
            <w:webHidden/>
          </w:rPr>
          <w:tab/>
        </w:r>
        <w:r>
          <w:rPr>
            <w:noProof/>
            <w:webHidden/>
          </w:rPr>
          <w:fldChar w:fldCharType="begin"/>
        </w:r>
        <w:r>
          <w:rPr>
            <w:noProof/>
            <w:webHidden/>
          </w:rPr>
          <w:instrText xml:space="preserve"> PAGEREF _Toc238809279 \h </w:instrText>
        </w:r>
        <w:r>
          <w:rPr>
            <w:noProof/>
            <w:webHidden/>
          </w:rPr>
        </w:r>
        <w:r>
          <w:rPr>
            <w:noProof/>
            <w:webHidden/>
          </w:rPr>
          <w:fldChar w:fldCharType="separate"/>
        </w:r>
        <w:r>
          <w:rPr>
            <w:noProof/>
            <w:webHidden/>
          </w:rPr>
          <w:t>18</w:t>
        </w:r>
        <w:r>
          <w:rPr>
            <w:noProof/>
            <w:webHidden/>
          </w:rPr>
          <w:fldChar w:fldCharType="end"/>
        </w:r>
      </w:hyperlink>
    </w:p>
    <w:p w14:paraId="597E22C9" w14:textId="394BAA9C"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80" w:history="1">
        <w:r w:rsidRPr="008F21ED">
          <w:rPr>
            <w:rStyle w:val="Hyperlink"/>
            <w:noProof/>
          </w:rPr>
          <w:t>3.3.2. Chọn khách hàng cho dòng</w:t>
        </w:r>
        <w:r>
          <w:rPr>
            <w:noProof/>
            <w:webHidden/>
          </w:rPr>
          <w:tab/>
        </w:r>
        <w:r>
          <w:rPr>
            <w:noProof/>
            <w:webHidden/>
          </w:rPr>
          <w:fldChar w:fldCharType="begin"/>
        </w:r>
        <w:r>
          <w:rPr>
            <w:noProof/>
            <w:webHidden/>
          </w:rPr>
          <w:instrText xml:space="preserve"> PAGEREF _Toc238809280 \h </w:instrText>
        </w:r>
        <w:r>
          <w:rPr>
            <w:noProof/>
            <w:webHidden/>
          </w:rPr>
        </w:r>
        <w:r>
          <w:rPr>
            <w:noProof/>
            <w:webHidden/>
          </w:rPr>
          <w:fldChar w:fldCharType="separate"/>
        </w:r>
        <w:r>
          <w:rPr>
            <w:noProof/>
            <w:webHidden/>
          </w:rPr>
          <w:t>18</w:t>
        </w:r>
        <w:r>
          <w:rPr>
            <w:noProof/>
            <w:webHidden/>
          </w:rPr>
          <w:fldChar w:fldCharType="end"/>
        </w:r>
      </w:hyperlink>
    </w:p>
    <w:p w14:paraId="57095B2D" w14:textId="040CDF14"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81" w:history="1">
        <w:r w:rsidRPr="008F21ED">
          <w:rPr>
            <w:rStyle w:val="Hyperlink"/>
            <w:noProof/>
          </w:rPr>
          <w:t>3.3.3. Chọn hợp đồng cho dòng</w:t>
        </w:r>
        <w:r>
          <w:rPr>
            <w:noProof/>
            <w:webHidden/>
          </w:rPr>
          <w:tab/>
        </w:r>
        <w:r>
          <w:rPr>
            <w:noProof/>
            <w:webHidden/>
          </w:rPr>
          <w:fldChar w:fldCharType="begin"/>
        </w:r>
        <w:r>
          <w:rPr>
            <w:noProof/>
            <w:webHidden/>
          </w:rPr>
          <w:instrText xml:space="preserve"> PAGEREF _Toc238809281 \h </w:instrText>
        </w:r>
        <w:r>
          <w:rPr>
            <w:noProof/>
            <w:webHidden/>
          </w:rPr>
        </w:r>
        <w:r>
          <w:rPr>
            <w:noProof/>
            <w:webHidden/>
          </w:rPr>
          <w:fldChar w:fldCharType="separate"/>
        </w:r>
        <w:r>
          <w:rPr>
            <w:noProof/>
            <w:webHidden/>
          </w:rPr>
          <w:t>19</w:t>
        </w:r>
        <w:r>
          <w:rPr>
            <w:noProof/>
            <w:webHidden/>
          </w:rPr>
          <w:fldChar w:fldCharType="end"/>
        </w:r>
      </w:hyperlink>
    </w:p>
    <w:p w14:paraId="1CFBA53E" w14:textId="56687047"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82" w:history="1">
        <w:r w:rsidRPr="008F21ED">
          <w:rPr>
            <w:rStyle w:val="Hyperlink"/>
            <w:noProof/>
          </w:rPr>
          <w:t>3.3.4. Nhập số tiền và ghi chú của dòng</w:t>
        </w:r>
        <w:r>
          <w:rPr>
            <w:noProof/>
            <w:webHidden/>
          </w:rPr>
          <w:tab/>
        </w:r>
        <w:r>
          <w:rPr>
            <w:noProof/>
            <w:webHidden/>
          </w:rPr>
          <w:fldChar w:fldCharType="begin"/>
        </w:r>
        <w:r>
          <w:rPr>
            <w:noProof/>
            <w:webHidden/>
          </w:rPr>
          <w:instrText xml:space="preserve"> PAGEREF _Toc238809282 \h </w:instrText>
        </w:r>
        <w:r>
          <w:rPr>
            <w:noProof/>
            <w:webHidden/>
          </w:rPr>
        </w:r>
        <w:r>
          <w:rPr>
            <w:noProof/>
            <w:webHidden/>
          </w:rPr>
          <w:fldChar w:fldCharType="separate"/>
        </w:r>
        <w:r>
          <w:rPr>
            <w:noProof/>
            <w:webHidden/>
          </w:rPr>
          <w:t>20</w:t>
        </w:r>
        <w:r>
          <w:rPr>
            <w:noProof/>
            <w:webHidden/>
          </w:rPr>
          <w:fldChar w:fldCharType="end"/>
        </w:r>
      </w:hyperlink>
    </w:p>
    <w:p w14:paraId="7CFEF178" w14:textId="732D6309"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83" w:history="1">
        <w:r w:rsidRPr="008F21ED">
          <w:rPr>
            <w:rStyle w:val="Hyperlink"/>
            <w:noProof/>
          </w:rPr>
          <w:t>3.3.5. Xóa một dòng</w:t>
        </w:r>
        <w:r>
          <w:rPr>
            <w:noProof/>
            <w:webHidden/>
          </w:rPr>
          <w:tab/>
        </w:r>
        <w:r>
          <w:rPr>
            <w:noProof/>
            <w:webHidden/>
          </w:rPr>
          <w:fldChar w:fldCharType="begin"/>
        </w:r>
        <w:r>
          <w:rPr>
            <w:noProof/>
            <w:webHidden/>
          </w:rPr>
          <w:instrText xml:space="preserve"> PAGEREF _Toc238809283 \h </w:instrText>
        </w:r>
        <w:r>
          <w:rPr>
            <w:noProof/>
            <w:webHidden/>
          </w:rPr>
        </w:r>
        <w:r>
          <w:rPr>
            <w:noProof/>
            <w:webHidden/>
          </w:rPr>
          <w:fldChar w:fldCharType="separate"/>
        </w:r>
        <w:r>
          <w:rPr>
            <w:noProof/>
            <w:webHidden/>
          </w:rPr>
          <w:t>21</w:t>
        </w:r>
        <w:r>
          <w:rPr>
            <w:noProof/>
            <w:webHidden/>
          </w:rPr>
          <w:fldChar w:fldCharType="end"/>
        </w:r>
      </w:hyperlink>
    </w:p>
    <w:p w14:paraId="5B828067" w14:textId="5E0B864A" w:rsidR="00753079" w:rsidRDefault="00753079">
      <w:pPr>
        <w:pStyle w:val="TOC3"/>
        <w:tabs>
          <w:tab w:val="right" w:leader="dot" w:pos="8630"/>
        </w:tabs>
        <w:rPr>
          <w:rFonts w:asciiTheme="minorHAnsi" w:eastAsiaTheme="minorEastAsia" w:hAnsiTheme="minorHAnsi"/>
          <w:noProof/>
          <w:kern w:val="2"/>
          <w:sz w:val="24"/>
          <w:szCs w:val="24"/>
          <w14:ligatures w14:val="standardContextual"/>
        </w:rPr>
      </w:pPr>
      <w:hyperlink w:anchor="_Toc238809284" w:history="1">
        <w:r w:rsidRPr="008F21ED">
          <w:rPr>
            <w:rStyle w:val="Hyperlink"/>
            <w:noProof/>
          </w:rPr>
          <w:t>3.3.6. Đổi khách hàng của dòng đã chọn hợp đồng</w:t>
        </w:r>
        <w:r>
          <w:rPr>
            <w:noProof/>
            <w:webHidden/>
          </w:rPr>
          <w:tab/>
        </w:r>
        <w:r>
          <w:rPr>
            <w:noProof/>
            <w:webHidden/>
          </w:rPr>
          <w:fldChar w:fldCharType="begin"/>
        </w:r>
        <w:r>
          <w:rPr>
            <w:noProof/>
            <w:webHidden/>
          </w:rPr>
          <w:instrText xml:space="preserve"> PAGEREF _Toc238809284 \h </w:instrText>
        </w:r>
        <w:r>
          <w:rPr>
            <w:noProof/>
            <w:webHidden/>
          </w:rPr>
        </w:r>
        <w:r>
          <w:rPr>
            <w:noProof/>
            <w:webHidden/>
          </w:rPr>
          <w:fldChar w:fldCharType="separate"/>
        </w:r>
        <w:r>
          <w:rPr>
            <w:noProof/>
            <w:webHidden/>
          </w:rPr>
          <w:t>21</w:t>
        </w:r>
        <w:r>
          <w:rPr>
            <w:noProof/>
            <w:webHidden/>
          </w:rPr>
          <w:fldChar w:fldCharType="end"/>
        </w:r>
      </w:hyperlink>
    </w:p>
    <w:p w14:paraId="3884DA57" w14:textId="55497BCC"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85" w:history="1">
        <w:r w:rsidRPr="008F21ED">
          <w:rPr>
            <w:rStyle w:val="Hyperlink"/>
            <w:noProof/>
          </w:rPr>
          <w:t>3.4. Đổi Loại thu</w:t>
        </w:r>
        <w:r>
          <w:rPr>
            <w:noProof/>
            <w:webHidden/>
          </w:rPr>
          <w:tab/>
        </w:r>
        <w:r>
          <w:rPr>
            <w:noProof/>
            <w:webHidden/>
          </w:rPr>
          <w:fldChar w:fldCharType="begin"/>
        </w:r>
        <w:r>
          <w:rPr>
            <w:noProof/>
            <w:webHidden/>
          </w:rPr>
          <w:instrText xml:space="preserve"> PAGEREF _Toc238809285 \h </w:instrText>
        </w:r>
        <w:r>
          <w:rPr>
            <w:noProof/>
            <w:webHidden/>
          </w:rPr>
        </w:r>
        <w:r>
          <w:rPr>
            <w:noProof/>
            <w:webHidden/>
          </w:rPr>
          <w:fldChar w:fldCharType="separate"/>
        </w:r>
        <w:r>
          <w:rPr>
            <w:noProof/>
            <w:webHidden/>
          </w:rPr>
          <w:t>21</w:t>
        </w:r>
        <w:r>
          <w:rPr>
            <w:noProof/>
            <w:webHidden/>
          </w:rPr>
          <w:fldChar w:fldCharType="end"/>
        </w:r>
      </w:hyperlink>
    </w:p>
    <w:p w14:paraId="5BB91D29" w14:textId="6A1CCE22"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86" w:history="1">
        <w:r w:rsidRPr="008F21ED">
          <w:rPr>
            <w:rStyle w:val="Hyperlink"/>
            <w:noProof/>
          </w:rPr>
          <w:t>3.5. Lập phiếu bằng ngoại tệ</w:t>
        </w:r>
        <w:r>
          <w:rPr>
            <w:noProof/>
            <w:webHidden/>
          </w:rPr>
          <w:tab/>
        </w:r>
        <w:r>
          <w:rPr>
            <w:noProof/>
            <w:webHidden/>
          </w:rPr>
          <w:fldChar w:fldCharType="begin"/>
        </w:r>
        <w:r>
          <w:rPr>
            <w:noProof/>
            <w:webHidden/>
          </w:rPr>
          <w:instrText xml:space="preserve"> PAGEREF _Toc238809286 \h </w:instrText>
        </w:r>
        <w:r>
          <w:rPr>
            <w:noProof/>
            <w:webHidden/>
          </w:rPr>
        </w:r>
        <w:r>
          <w:rPr>
            <w:noProof/>
            <w:webHidden/>
          </w:rPr>
          <w:fldChar w:fldCharType="separate"/>
        </w:r>
        <w:r>
          <w:rPr>
            <w:noProof/>
            <w:webHidden/>
          </w:rPr>
          <w:t>23</w:t>
        </w:r>
        <w:r>
          <w:rPr>
            <w:noProof/>
            <w:webHidden/>
          </w:rPr>
          <w:fldChar w:fldCharType="end"/>
        </w:r>
      </w:hyperlink>
    </w:p>
    <w:p w14:paraId="67A09AC3" w14:textId="6474AC3A"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87" w:history="1">
        <w:r w:rsidRPr="008F21ED">
          <w:rPr>
            <w:rStyle w:val="Hyperlink"/>
            <w:noProof/>
          </w:rPr>
          <w:t>3.6. Lưu phiếu</w:t>
        </w:r>
        <w:r>
          <w:rPr>
            <w:noProof/>
            <w:webHidden/>
          </w:rPr>
          <w:tab/>
        </w:r>
        <w:r>
          <w:rPr>
            <w:noProof/>
            <w:webHidden/>
          </w:rPr>
          <w:fldChar w:fldCharType="begin"/>
        </w:r>
        <w:r>
          <w:rPr>
            <w:noProof/>
            <w:webHidden/>
          </w:rPr>
          <w:instrText xml:space="preserve"> PAGEREF _Toc238809287 \h </w:instrText>
        </w:r>
        <w:r>
          <w:rPr>
            <w:noProof/>
            <w:webHidden/>
          </w:rPr>
        </w:r>
        <w:r>
          <w:rPr>
            <w:noProof/>
            <w:webHidden/>
          </w:rPr>
          <w:fldChar w:fldCharType="separate"/>
        </w:r>
        <w:r>
          <w:rPr>
            <w:noProof/>
            <w:webHidden/>
          </w:rPr>
          <w:t>24</w:t>
        </w:r>
        <w:r>
          <w:rPr>
            <w:noProof/>
            <w:webHidden/>
          </w:rPr>
          <w:fldChar w:fldCharType="end"/>
        </w:r>
      </w:hyperlink>
    </w:p>
    <w:p w14:paraId="175E281F" w14:textId="7B6666B1"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88" w:history="1">
        <w:r w:rsidRPr="008F21ED">
          <w:rPr>
            <w:rStyle w:val="Hyperlink"/>
            <w:noProof/>
          </w:rPr>
          <w:t>3.7. Báo lỗi khi thiếu thông tin bắt buộc</w:t>
        </w:r>
        <w:r>
          <w:rPr>
            <w:noProof/>
            <w:webHidden/>
          </w:rPr>
          <w:tab/>
        </w:r>
        <w:r>
          <w:rPr>
            <w:noProof/>
            <w:webHidden/>
          </w:rPr>
          <w:fldChar w:fldCharType="begin"/>
        </w:r>
        <w:r>
          <w:rPr>
            <w:noProof/>
            <w:webHidden/>
          </w:rPr>
          <w:instrText xml:space="preserve"> PAGEREF _Toc238809288 \h </w:instrText>
        </w:r>
        <w:r>
          <w:rPr>
            <w:noProof/>
            <w:webHidden/>
          </w:rPr>
        </w:r>
        <w:r>
          <w:rPr>
            <w:noProof/>
            <w:webHidden/>
          </w:rPr>
          <w:fldChar w:fldCharType="separate"/>
        </w:r>
        <w:r>
          <w:rPr>
            <w:noProof/>
            <w:webHidden/>
          </w:rPr>
          <w:t>26</w:t>
        </w:r>
        <w:r>
          <w:rPr>
            <w:noProof/>
            <w:webHidden/>
          </w:rPr>
          <w:fldChar w:fldCharType="end"/>
        </w:r>
      </w:hyperlink>
    </w:p>
    <w:p w14:paraId="1235FBB7" w14:textId="6CFCEBA4"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89" w:history="1">
        <w:r w:rsidRPr="008F21ED">
          <w:rPr>
            <w:rStyle w:val="Hyperlink"/>
            <w:noProof/>
          </w:rPr>
          <w:t>3.8. Cảnh báo khi thoát mà chưa lưu</w:t>
        </w:r>
        <w:r>
          <w:rPr>
            <w:noProof/>
            <w:webHidden/>
          </w:rPr>
          <w:tab/>
        </w:r>
        <w:r>
          <w:rPr>
            <w:noProof/>
            <w:webHidden/>
          </w:rPr>
          <w:fldChar w:fldCharType="begin"/>
        </w:r>
        <w:r>
          <w:rPr>
            <w:noProof/>
            <w:webHidden/>
          </w:rPr>
          <w:instrText xml:space="preserve"> PAGEREF _Toc238809289 \h </w:instrText>
        </w:r>
        <w:r>
          <w:rPr>
            <w:noProof/>
            <w:webHidden/>
          </w:rPr>
        </w:r>
        <w:r>
          <w:rPr>
            <w:noProof/>
            <w:webHidden/>
          </w:rPr>
          <w:fldChar w:fldCharType="separate"/>
        </w:r>
        <w:r>
          <w:rPr>
            <w:noProof/>
            <w:webHidden/>
          </w:rPr>
          <w:t>27</w:t>
        </w:r>
        <w:r>
          <w:rPr>
            <w:noProof/>
            <w:webHidden/>
          </w:rPr>
          <w:fldChar w:fldCharType="end"/>
        </w:r>
      </w:hyperlink>
    </w:p>
    <w:p w14:paraId="3C0655C6" w14:textId="2CE1D28A" w:rsidR="00753079" w:rsidRDefault="00753079">
      <w:pPr>
        <w:pStyle w:val="TOC1"/>
        <w:rPr>
          <w:rFonts w:asciiTheme="minorHAnsi" w:eastAsiaTheme="minorEastAsia" w:hAnsiTheme="minorHAnsi" w:cstheme="minorBidi"/>
          <w:b w:val="0"/>
          <w:bCs w:val="0"/>
          <w:kern w:val="2"/>
          <w14:ligatures w14:val="standardContextual"/>
        </w:rPr>
      </w:pPr>
      <w:hyperlink w:anchor="_Toc238809290" w:history="1">
        <w:r w:rsidRPr="008F21ED">
          <w:rPr>
            <w:rStyle w:val="Hyperlink"/>
          </w:rPr>
          <w:t>PHẦN 4: CHỈNH SỬA PHIẾU</w:t>
        </w:r>
        <w:r>
          <w:rPr>
            <w:webHidden/>
          </w:rPr>
          <w:tab/>
        </w:r>
        <w:r>
          <w:rPr>
            <w:webHidden/>
          </w:rPr>
          <w:fldChar w:fldCharType="begin"/>
        </w:r>
        <w:r>
          <w:rPr>
            <w:webHidden/>
          </w:rPr>
          <w:instrText xml:space="preserve"> PAGEREF _Toc238809290 \h </w:instrText>
        </w:r>
        <w:r>
          <w:rPr>
            <w:webHidden/>
          </w:rPr>
        </w:r>
        <w:r>
          <w:rPr>
            <w:webHidden/>
          </w:rPr>
          <w:fldChar w:fldCharType="separate"/>
        </w:r>
        <w:r>
          <w:rPr>
            <w:webHidden/>
          </w:rPr>
          <w:t>28</w:t>
        </w:r>
        <w:r>
          <w:rPr>
            <w:webHidden/>
          </w:rPr>
          <w:fldChar w:fldCharType="end"/>
        </w:r>
      </w:hyperlink>
    </w:p>
    <w:p w14:paraId="5A1572E8" w14:textId="1243C055" w:rsidR="00753079" w:rsidRDefault="00753079">
      <w:pPr>
        <w:pStyle w:val="TOC1"/>
        <w:rPr>
          <w:rFonts w:asciiTheme="minorHAnsi" w:eastAsiaTheme="minorEastAsia" w:hAnsiTheme="minorHAnsi" w:cstheme="minorBidi"/>
          <w:b w:val="0"/>
          <w:bCs w:val="0"/>
          <w:kern w:val="2"/>
          <w14:ligatures w14:val="standardContextual"/>
        </w:rPr>
      </w:pPr>
      <w:hyperlink w:anchor="_Toc238809291" w:history="1">
        <w:r w:rsidRPr="008F21ED">
          <w:rPr>
            <w:rStyle w:val="Hyperlink"/>
          </w:rPr>
          <w:t>PHẦN 5: XEM CHI TIẾT PHIẾU</w:t>
        </w:r>
        <w:r>
          <w:rPr>
            <w:webHidden/>
          </w:rPr>
          <w:tab/>
        </w:r>
        <w:r>
          <w:rPr>
            <w:webHidden/>
          </w:rPr>
          <w:fldChar w:fldCharType="begin"/>
        </w:r>
        <w:r>
          <w:rPr>
            <w:webHidden/>
          </w:rPr>
          <w:instrText xml:space="preserve"> PAGEREF _Toc238809291 \h </w:instrText>
        </w:r>
        <w:r>
          <w:rPr>
            <w:webHidden/>
          </w:rPr>
        </w:r>
        <w:r>
          <w:rPr>
            <w:webHidden/>
          </w:rPr>
          <w:fldChar w:fldCharType="separate"/>
        </w:r>
        <w:r>
          <w:rPr>
            <w:webHidden/>
          </w:rPr>
          <w:t>29</w:t>
        </w:r>
        <w:r>
          <w:rPr>
            <w:webHidden/>
          </w:rPr>
          <w:fldChar w:fldCharType="end"/>
        </w:r>
      </w:hyperlink>
    </w:p>
    <w:p w14:paraId="03E6104B" w14:textId="5782125D" w:rsidR="00753079" w:rsidRDefault="00753079">
      <w:pPr>
        <w:pStyle w:val="TOC1"/>
        <w:rPr>
          <w:rFonts w:asciiTheme="minorHAnsi" w:eastAsiaTheme="minorEastAsia" w:hAnsiTheme="minorHAnsi" w:cstheme="minorBidi"/>
          <w:b w:val="0"/>
          <w:bCs w:val="0"/>
          <w:kern w:val="2"/>
          <w14:ligatures w14:val="standardContextual"/>
        </w:rPr>
      </w:pPr>
      <w:hyperlink w:anchor="_Toc238809292" w:history="1">
        <w:r w:rsidRPr="008F21ED">
          <w:rPr>
            <w:rStyle w:val="Hyperlink"/>
          </w:rPr>
          <w:t>PHẦN 6: MÀN CHỜ DUYỆT VÀ THAO TÁC KHÔNG DUYỆT</w:t>
        </w:r>
        <w:r>
          <w:rPr>
            <w:webHidden/>
          </w:rPr>
          <w:tab/>
        </w:r>
        <w:r>
          <w:rPr>
            <w:webHidden/>
          </w:rPr>
          <w:fldChar w:fldCharType="begin"/>
        </w:r>
        <w:r>
          <w:rPr>
            <w:webHidden/>
          </w:rPr>
          <w:instrText xml:space="preserve"> PAGEREF _Toc238809292 \h </w:instrText>
        </w:r>
        <w:r>
          <w:rPr>
            <w:webHidden/>
          </w:rPr>
        </w:r>
        <w:r>
          <w:rPr>
            <w:webHidden/>
          </w:rPr>
          <w:fldChar w:fldCharType="separate"/>
        </w:r>
        <w:r>
          <w:rPr>
            <w:webHidden/>
          </w:rPr>
          <w:t>31</w:t>
        </w:r>
        <w:r>
          <w:rPr>
            <w:webHidden/>
          </w:rPr>
          <w:fldChar w:fldCharType="end"/>
        </w:r>
      </w:hyperlink>
    </w:p>
    <w:p w14:paraId="2C0BB0D7" w14:textId="1C58C22C"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93" w:history="1">
        <w:r w:rsidRPr="008F21ED">
          <w:rPr>
            <w:rStyle w:val="Hyperlink"/>
            <w:noProof/>
          </w:rPr>
          <w:t>6.1. Mở màn chờ duyệt</w:t>
        </w:r>
        <w:r>
          <w:rPr>
            <w:noProof/>
            <w:webHidden/>
          </w:rPr>
          <w:tab/>
        </w:r>
        <w:r>
          <w:rPr>
            <w:noProof/>
            <w:webHidden/>
          </w:rPr>
          <w:fldChar w:fldCharType="begin"/>
        </w:r>
        <w:r>
          <w:rPr>
            <w:noProof/>
            <w:webHidden/>
          </w:rPr>
          <w:instrText xml:space="preserve"> PAGEREF _Toc238809293 \h </w:instrText>
        </w:r>
        <w:r>
          <w:rPr>
            <w:noProof/>
            <w:webHidden/>
          </w:rPr>
        </w:r>
        <w:r>
          <w:rPr>
            <w:noProof/>
            <w:webHidden/>
          </w:rPr>
          <w:fldChar w:fldCharType="separate"/>
        </w:r>
        <w:r>
          <w:rPr>
            <w:noProof/>
            <w:webHidden/>
          </w:rPr>
          <w:t>31</w:t>
        </w:r>
        <w:r>
          <w:rPr>
            <w:noProof/>
            <w:webHidden/>
          </w:rPr>
          <w:fldChar w:fldCharType="end"/>
        </w:r>
      </w:hyperlink>
    </w:p>
    <w:p w14:paraId="578BE64B" w14:textId="589CA9F7"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94" w:history="1">
        <w:r w:rsidRPr="008F21ED">
          <w:rPr>
            <w:rStyle w:val="Hyperlink"/>
            <w:noProof/>
          </w:rPr>
          <w:t>6.2. Xử lý một phiếu chờ duyệt</w:t>
        </w:r>
        <w:r>
          <w:rPr>
            <w:noProof/>
            <w:webHidden/>
          </w:rPr>
          <w:tab/>
        </w:r>
        <w:r>
          <w:rPr>
            <w:noProof/>
            <w:webHidden/>
          </w:rPr>
          <w:fldChar w:fldCharType="begin"/>
        </w:r>
        <w:r>
          <w:rPr>
            <w:noProof/>
            <w:webHidden/>
          </w:rPr>
          <w:instrText xml:space="preserve"> PAGEREF _Toc238809294 \h </w:instrText>
        </w:r>
        <w:r>
          <w:rPr>
            <w:noProof/>
            <w:webHidden/>
          </w:rPr>
        </w:r>
        <w:r>
          <w:rPr>
            <w:noProof/>
            <w:webHidden/>
          </w:rPr>
          <w:fldChar w:fldCharType="separate"/>
        </w:r>
        <w:r>
          <w:rPr>
            <w:noProof/>
            <w:webHidden/>
          </w:rPr>
          <w:t>32</w:t>
        </w:r>
        <w:r>
          <w:rPr>
            <w:noProof/>
            <w:webHidden/>
          </w:rPr>
          <w:fldChar w:fldCharType="end"/>
        </w:r>
      </w:hyperlink>
    </w:p>
    <w:p w14:paraId="2D0EC24F" w14:textId="368024F4" w:rsidR="00753079" w:rsidRDefault="00753079">
      <w:pPr>
        <w:pStyle w:val="TOC2"/>
        <w:tabs>
          <w:tab w:val="right" w:leader="dot" w:pos="8630"/>
        </w:tabs>
        <w:rPr>
          <w:rFonts w:asciiTheme="minorHAnsi" w:eastAsiaTheme="minorEastAsia" w:hAnsiTheme="minorHAnsi"/>
          <w:noProof/>
          <w:kern w:val="2"/>
          <w:sz w:val="24"/>
          <w:szCs w:val="24"/>
          <w14:ligatures w14:val="standardContextual"/>
        </w:rPr>
      </w:pPr>
      <w:hyperlink w:anchor="_Toc238809295" w:history="1">
        <w:r w:rsidRPr="008F21ED">
          <w:rPr>
            <w:rStyle w:val="Hyperlink"/>
            <w:noProof/>
          </w:rPr>
          <w:t>6.3. Không duyệt phiếu — yêu cầu quyền Kế toán thanh toán</w:t>
        </w:r>
        <w:r>
          <w:rPr>
            <w:noProof/>
            <w:webHidden/>
          </w:rPr>
          <w:tab/>
        </w:r>
        <w:r>
          <w:rPr>
            <w:noProof/>
            <w:webHidden/>
          </w:rPr>
          <w:fldChar w:fldCharType="begin"/>
        </w:r>
        <w:r>
          <w:rPr>
            <w:noProof/>
            <w:webHidden/>
          </w:rPr>
          <w:instrText xml:space="preserve"> PAGEREF _Toc238809295 \h </w:instrText>
        </w:r>
        <w:r>
          <w:rPr>
            <w:noProof/>
            <w:webHidden/>
          </w:rPr>
        </w:r>
        <w:r>
          <w:rPr>
            <w:noProof/>
            <w:webHidden/>
          </w:rPr>
          <w:fldChar w:fldCharType="separate"/>
        </w:r>
        <w:r>
          <w:rPr>
            <w:noProof/>
            <w:webHidden/>
          </w:rPr>
          <w:t>33</w:t>
        </w:r>
        <w:r>
          <w:rPr>
            <w:noProof/>
            <w:webHidden/>
          </w:rPr>
          <w:fldChar w:fldCharType="end"/>
        </w:r>
      </w:hyperlink>
    </w:p>
    <w:p w14:paraId="2A411C3B" w14:textId="105E649F" w:rsidR="00753079" w:rsidRDefault="00753079">
      <w:pPr>
        <w:pStyle w:val="TOC1"/>
        <w:rPr>
          <w:rFonts w:asciiTheme="minorHAnsi" w:eastAsiaTheme="minorEastAsia" w:hAnsiTheme="minorHAnsi" w:cstheme="minorBidi"/>
          <w:b w:val="0"/>
          <w:bCs w:val="0"/>
          <w:kern w:val="2"/>
          <w14:ligatures w14:val="standardContextual"/>
        </w:rPr>
      </w:pPr>
      <w:hyperlink w:anchor="_Toc238809296" w:history="1">
        <w:r w:rsidRPr="008F21ED">
          <w:rPr>
            <w:rStyle w:val="Hyperlink"/>
          </w:rPr>
          <w:t>PHẦN 7: XÓA PHIẾU</w:t>
        </w:r>
        <w:r>
          <w:rPr>
            <w:webHidden/>
          </w:rPr>
          <w:tab/>
        </w:r>
        <w:r>
          <w:rPr>
            <w:webHidden/>
          </w:rPr>
          <w:fldChar w:fldCharType="begin"/>
        </w:r>
        <w:r>
          <w:rPr>
            <w:webHidden/>
          </w:rPr>
          <w:instrText xml:space="preserve"> PAGEREF _Toc238809296 \h </w:instrText>
        </w:r>
        <w:r>
          <w:rPr>
            <w:webHidden/>
          </w:rPr>
        </w:r>
        <w:r>
          <w:rPr>
            <w:webHidden/>
          </w:rPr>
          <w:fldChar w:fldCharType="separate"/>
        </w:r>
        <w:r>
          <w:rPr>
            <w:webHidden/>
          </w:rPr>
          <w:t>34</w:t>
        </w:r>
        <w:r>
          <w:rPr>
            <w:webHidden/>
          </w:rPr>
          <w:fldChar w:fldCharType="end"/>
        </w:r>
      </w:hyperlink>
    </w:p>
    <w:p w14:paraId="1EE4BA82" w14:textId="0A0D7C8F" w:rsidR="00753079" w:rsidRDefault="00753079">
      <w:pPr>
        <w:pStyle w:val="TOC1"/>
        <w:rPr>
          <w:rFonts w:asciiTheme="minorHAnsi" w:eastAsiaTheme="minorEastAsia" w:hAnsiTheme="minorHAnsi" w:cstheme="minorBidi"/>
          <w:b w:val="0"/>
          <w:bCs w:val="0"/>
          <w:kern w:val="2"/>
          <w14:ligatures w14:val="standardContextual"/>
        </w:rPr>
      </w:pPr>
      <w:hyperlink w:anchor="_Toc238809297" w:history="1">
        <w:r w:rsidRPr="008F21ED">
          <w:rPr>
            <w:rStyle w:val="Hyperlink"/>
          </w:rPr>
          <w:t>PHẦN 8: IN PHIẾU</w:t>
        </w:r>
        <w:r>
          <w:rPr>
            <w:webHidden/>
          </w:rPr>
          <w:tab/>
        </w:r>
        <w:r>
          <w:rPr>
            <w:webHidden/>
          </w:rPr>
          <w:fldChar w:fldCharType="begin"/>
        </w:r>
        <w:r>
          <w:rPr>
            <w:webHidden/>
          </w:rPr>
          <w:instrText xml:space="preserve"> PAGEREF _Toc238809297 \h </w:instrText>
        </w:r>
        <w:r>
          <w:rPr>
            <w:webHidden/>
          </w:rPr>
        </w:r>
        <w:r>
          <w:rPr>
            <w:webHidden/>
          </w:rPr>
          <w:fldChar w:fldCharType="separate"/>
        </w:r>
        <w:r>
          <w:rPr>
            <w:webHidden/>
          </w:rPr>
          <w:t>35</w:t>
        </w:r>
        <w:r>
          <w:rPr>
            <w:webHidden/>
          </w:rPr>
          <w:fldChar w:fldCharType="end"/>
        </w:r>
      </w:hyperlink>
    </w:p>
    <w:p w14:paraId="47D3D41C" w14:textId="653238C4" w:rsidR="00753079" w:rsidRDefault="00753079">
      <w:pPr>
        <w:pStyle w:val="TOC1"/>
        <w:rPr>
          <w:rFonts w:asciiTheme="minorHAnsi" w:eastAsiaTheme="minorEastAsia" w:hAnsiTheme="minorHAnsi" w:cstheme="minorBidi"/>
          <w:b w:val="0"/>
          <w:bCs w:val="0"/>
          <w:kern w:val="2"/>
          <w14:ligatures w14:val="standardContextual"/>
        </w:rPr>
      </w:pPr>
      <w:hyperlink w:anchor="_Toc238809298" w:history="1">
        <w:r w:rsidRPr="008F21ED">
          <w:rPr>
            <w:rStyle w:val="Hyperlink"/>
          </w:rPr>
          <w:t>PHẦN 9: LỊCH SỬ THAY ĐỔI</w:t>
        </w:r>
        <w:r>
          <w:rPr>
            <w:webHidden/>
          </w:rPr>
          <w:tab/>
        </w:r>
        <w:r>
          <w:rPr>
            <w:webHidden/>
          </w:rPr>
          <w:fldChar w:fldCharType="begin"/>
        </w:r>
        <w:r>
          <w:rPr>
            <w:webHidden/>
          </w:rPr>
          <w:instrText xml:space="preserve"> PAGEREF _Toc238809298 \h </w:instrText>
        </w:r>
        <w:r>
          <w:rPr>
            <w:webHidden/>
          </w:rPr>
        </w:r>
        <w:r>
          <w:rPr>
            <w:webHidden/>
          </w:rPr>
          <w:fldChar w:fldCharType="separate"/>
        </w:r>
        <w:r>
          <w:rPr>
            <w:webHidden/>
          </w:rPr>
          <w:t>37</w:t>
        </w:r>
        <w:r>
          <w:rPr>
            <w:webHidden/>
          </w:rPr>
          <w:fldChar w:fldCharType="end"/>
        </w:r>
      </w:hyperlink>
    </w:p>
    <w:p w14:paraId="247D0992" w14:textId="11FC727E" w:rsidR="00753079" w:rsidRDefault="00753079">
      <w:pPr>
        <w:pStyle w:val="TOC1"/>
        <w:rPr>
          <w:rFonts w:asciiTheme="minorHAnsi" w:eastAsiaTheme="minorEastAsia" w:hAnsiTheme="minorHAnsi" w:cstheme="minorBidi"/>
          <w:b w:val="0"/>
          <w:bCs w:val="0"/>
          <w:kern w:val="2"/>
          <w14:ligatures w14:val="standardContextual"/>
        </w:rPr>
      </w:pPr>
      <w:hyperlink w:anchor="_Toc238809299" w:history="1">
        <w:r w:rsidRPr="008F21ED">
          <w:rPr>
            <w:rStyle w:val="Hyperlink"/>
          </w:rPr>
          <w:t>PHẦN 10: CÂU HỎI THƯỜNG GẶP</w:t>
        </w:r>
        <w:r>
          <w:rPr>
            <w:webHidden/>
          </w:rPr>
          <w:tab/>
        </w:r>
        <w:r>
          <w:rPr>
            <w:webHidden/>
          </w:rPr>
          <w:fldChar w:fldCharType="begin"/>
        </w:r>
        <w:r>
          <w:rPr>
            <w:webHidden/>
          </w:rPr>
          <w:instrText xml:space="preserve"> PAGEREF _Toc238809299 \h </w:instrText>
        </w:r>
        <w:r>
          <w:rPr>
            <w:webHidden/>
          </w:rPr>
        </w:r>
        <w:r>
          <w:rPr>
            <w:webHidden/>
          </w:rPr>
          <w:fldChar w:fldCharType="separate"/>
        </w:r>
        <w:r>
          <w:rPr>
            <w:webHidden/>
          </w:rPr>
          <w:t>39</w:t>
        </w:r>
        <w:r>
          <w:rPr>
            <w:webHidden/>
          </w:rPr>
          <w:fldChar w:fldCharType="end"/>
        </w:r>
      </w:hyperlink>
    </w:p>
    <w:p w14:paraId="4E43D6A5" w14:textId="6BE4DFE2" w:rsidR="000738A9" w:rsidRDefault="00AE23D2">
      <w:pPr>
        <w:pStyle w:val="TOC2"/>
        <w:tabs>
          <w:tab w:val="right" w:leader="dot" w:pos="9350"/>
        </w:tabs>
      </w:pPr>
      <w:r>
        <w:fldChar w:fldCharType="end"/>
      </w:r>
    </w:p>
    <w:p w14:paraId="1B8E4CC3" w14:textId="77777777" w:rsidR="00F94A8E" w:rsidRPr="000125FE" w:rsidRDefault="00AE23D2">
      <w:pPr>
        <w:pStyle w:val="Heading1"/>
        <w:pageBreakBefore/>
        <w:spacing w:before="120" w:after="240" w:line="360" w:lineRule="auto"/>
        <w:jc w:val="center"/>
        <w:rPr>
          <w:color w:val="auto"/>
        </w:rPr>
      </w:pPr>
      <w:bookmarkStart w:id="2" w:name="_Toc233031166"/>
      <w:bookmarkStart w:id="3" w:name="_Toc23880925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FA113FB" w14:textId="605FCF76" w:rsidR="00753079" w:rsidRDefault="00AE23D2">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8809300" w:history="1">
        <w:r w:rsidR="00753079" w:rsidRPr="00C823E3">
          <w:rPr>
            <w:rStyle w:val="Hyperlink"/>
            <w:noProof/>
          </w:rPr>
          <w:t>Hình 1: Màn hình danh sách Phiếu đề nghị thu tiền</w:t>
        </w:r>
        <w:r w:rsidR="00753079">
          <w:rPr>
            <w:noProof/>
            <w:webHidden/>
          </w:rPr>
          <w:tab/>
        </w:r>
        <w:r w:rsidR="00753079">
          <w:rPr>
            <w:noProof/>
            <w:webHidden/>
          </w:rPr>
          <w:fldChar w:fldCharType="begin"/>
        </w:r>
        <w:r w:rsidR="00753079">
          <w:rPr>
            <w:noProof/>
            <w:webHidden/>
          </w:rPr>
          <w:instrText xml:space="preserve"> PAGEREF _Toc238809300 \h </w:instrText>
        </w:r>
        <w:r w:rsidR="00753079">
          <w:rPr>
            <w:noProof/>
            <w:webHidden/>
          </w:rPr>
        </w:r>
        <w:r w:rsidR="00753079">
          <w:rPr>
            <w:noProof/>
            <w:webHidden/>
          </w:rPr>
          <w:fldChar w:fldCharType="separate"/>
        </w:r>
        <w:r w:rsidR="00753079">
          <w:rPr>
            <w:noProof/>
            <w:webHidden/>
          </w:rPr>
          <w:t>8</w:t>
        </w:r>
        <w:r w:rsidR="00753079">
          <w:rPr>
            <w:noProof/>
            <w:webHidden/>
          </w:rPr>
          <w:fldChar w:fldCharType="end"/>
        </w:r>
      </w:hyperlink>
    </w:p>
    <w:p w14:paraId="61888CA0" w14:textId="5986B1DE"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1" w:history="1">
        <w:r w:rsidRPr="00C823E3">
          <w:rPr>
            <w:rStyle w:val="Hyperlink"/>
            <w:noProof/>
          </w:rPr>
          <w:t>Hình 2: Bộ lọc nâng cao ở trạng thái mở đầy đủ tiêu chí</w:t>
        </w:r>
        <w:r>
          <w:rPr>
            <w:noProof/>
            <w:webHidden/>
          </w:rPr>
          <w:tab/>
        </w:r>
        <w:r>
          <w:rPr>
            <w:noProof/>
            <w:webHidden/>
          </w:rPr>
          <w:fldChar w:fldCharType="begin"/>
        </w:r>
        <w:r>
          <w:rPr>
            <w:noProof/>
            <w:webHidden/>
          </w:rPr>
          <w:instrText xml:space="preserve"> PAGEREF _Toc238809301 \h </w:instrText>
        </w:r>
        <w:r>
          <w:rPr>
            <w:noProof/>
            <w:webHidden/>
          </w:rPr>
        </w:r>
        <w:r>
          <w:rPr>
            <w:noProof/>
            <w:webHidden/>
          </w:rPr>
          <w:fldChar w:fldCharType="separate"/>
        </w:r>
        <w:r>
          <w:rPr>
            <w:noProof/>
            <w:webHidden/>
          </w:rPr>
          <w:t>10</w:t>
        </w:r>
        <w:r>
          <w:rPr>
            <w:noProof/>
            <w:webHidden/>
          </w:rPr>
          <w:fldChar w:fldCharType="end"/>
        </w:r>
      </w:hyperlink>
    </w:p>
    <w:p w14:paraId="4E87CD7C" w14:textId="1F941722"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2" w:history="1">
        <w:r w:rsidRPr="00C823E3">
          <w:rPr>
            <w:rStyle w:val="Hyperlink"/>
            <w:noProof/>
          </w:rPr>
          <w:t>Hình 3: Cửa sổ Cài đặt bộ lọc với đủ 9 tiêu chí</w:t>
        </w:r>
        <w:r>
          <w:rPr>
            <w:noProof/>
            <w:webHidden/>
          </w:rPr>
          <w:tab/>
        </w:r>
        <w:r>
          <w:rPr>
            <w:noProof/>
            <w:webHidden/>
          </w:rPr>
          <w:fldChar w:fldCharType="begin"/>
        </w:r>
        <w:r>
          <w:rPr>
            <w:noProof/>
            <w:webHidden/>
          </w:rPr>
          <w:instrText xml:space="preserve"> PAGEREF _Toc238809302 \h </w:instrText>
        </w:r>
        <w:r>
          <w:rPr>
            <w:noProof/>
            <w:webHidden/>
          </w:rPr>
        </w:r>
        <w:r>
          <w:rPr>
            <w:noProof/>
            <w:webHidden/>
          </w:rPr>
          <w:fldChar w:fldCharType="separate"/>
        </w:r>
        <w:r>
          <w:rPr>
            <w:noProof/>
            <w:webHidden/>
          </w:rPr>
          <w:t>11</w:t>
        </w:r>
        <w:r>
          <w:rPr>
            <w:noProof/>
            <w:webHidden/>
          </w:rPr>
          <w:fldChar w:fldCharType="end"/>
        </w:r>
      </w:hyperlink>
    </w:p>
    <w:p w14:paraId="4AE2F573" w14:textId="6164BDE3"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3" w:history="1">
        <w:r w:rsidRPr="00C823E3">
          <w:rPr>
            <w:rStyle w:val="Hyperlink"/>
            <w:noProof/>
          </w:rPr>
          <w:t>Hình 4: Phần bên phải của bảng: Trạng thái và cột Hành động</w:t>
        </w:r>
        <w:r>
          <w:rPr>
            <w:noProof/>
            <w:webHidden/>
          </w:rPr>
          <w:tab/>
        </w:r>
        <w:r>
          <w:rPr>
            <w:noProof/>
            <w:webHidden/>
          </w:rPr>
          <w:fldChar w:fldCharType="begin"/>
        </w:r>
        <w:r>
          <w:rPr>
            <w:noProof/>
            <w:webHidden/>
          </w:rPr>
          <w:instrText xml:space="preserve"> PAGEREF _Toc238809303 \h </w:instrText>
        </w:r>
        <w:r>
          <w:rPr>
            <w:noProof/>
            <w:webHidden/>
          </w:rPr>
        </w:r>
        <w:r>
          <w:rPr>
            <w:noProof/>
            <w:webHidden/>
          </w:rPr>
          <w:fldChar w:fldCharType="separate"/>
        </w:r>
        <w:r>
          <w:rPr>
            <w:noProof/>
            <w:webHidden/>
          </w:rPr>
          <w:t>12</w:t>
        </w:r>
        <w:r>
          <w:rPr>
            <w:noProof/>
            <w:webHidden/>
          </w:rPr>
          <w:fldChar w:fldCharType="end"/>
        </w:r>
      </w:hyperlink>
    </w:p>
    <w:p w14:paraId="7FEF09BA" w14:textId="4F159A92"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4" w:history="1">
        <w:r w:rsidRPr="00C823E3">
          <w:rPr>
            <w:rStyle w:val="Hyperlink"/>
            <w:noProof/>
          </w:rPr>
          <w:t>Hình 5: Cửa sổ Tuỳ chỉnh cột</w:t>
        </w:r>
        <w:r>
          <w:rPr>
            <w:noProof/>
            <w:webHidden/>
          </w:rPr>
          <w:tab/>
        </w:r>
        <w:r>
          <w:rPr>
            <w:noProof/>
            <w:webHidden/>
          </w:rPr>
          <w:fldChar w:fldCharType="begin"/>
        </w:r>
        <w:r>
          <w:rPr>
            <w:noProof/>
            <w:webHidden/>
          </w:rPr>
          <w:instrText xml:space="preserve"> PAGEREF _Toc238809304 \h </w:instrText>
        </w:r>
        <w:r>
          <w:rPr>
            <w:noProof/>
            <w:webHidden/>
          </w:rPr>
        </w:r>
        <w:r>
          <w:rPr>
            <w:noProof/>
            <w:webHidden/>
          </w:rPr>
          <w:fldChar w:fldCharType="separate"/>
        </w:r>
        <w:r>
          <w:rPr>
            <w:noProof/>
            <w:webHidden/>
          </w:rPr>
          <w:t>14</w:t>
        </w:r>
        <w:r>
          <w:rPr>
            <w:noProof/>
            <w:webHidden/>
          </w:rPr>
          <w:fldChar w:fldCharType="end"/>
        </w:r>
      </w:hyperlink>
    </w:p>
    <w:p w14:paraId="10551351" w14:textId="0F99FF35"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5" w:history="1">
        <w:r w:rsidRPr="00C823E3">
          <w:rPr>
            <w:rStyle w:val="Hyperlink"/>
            <w:noProof/>
          </w:rPr>
          <w:t>Hình 6: Nút ba chấm mở thêm hai thao tác Xóa và Lịch sử</w:t>
        </w:r>
        <w:r>
          <w:rPr>
            <w:noProof/>
            <w:webHidden/>
          </w:rPr>
          <w:tab/>
        </w:r>
        <w:r>
          <w:rPr>
            <w:noProof/>
            <w:webHidden/>
          </w:rPr>
          <w:fldChar w:fldCharType="begin"/>
        </w:r>
        <w:r>
          <w:rPr>
            <w:noProof/>
            <w:webHidden/>
          </w:rPr>
          <w:instrText xml:space="preserve"> PAGEREF _Toc238809305 \h </w:instrText>
        </w:r>
        <w:r>
          <w:rPr>
            <w:noProof/>
            <w:webHidden/>
          </w:rPr>
        </w:r>
        <w:r>
          <w:rPr>
            <w:noProof/>
            <w:webHidden/>
          </w:rPr>
          <w:fldChar w:fldCharType="separate"/>
        </w:r>
        <w:r>
          <w:rPr>
            <w:noProof/>
            <w:webHidden/>
          </w:rPr>
          <w:t>15</w:t>
        </w:r>
        <w:r>
          <w:rPr>
            <w:noProof/>
            <w:webHidden/>
          </w:rPr>
          <w:fldChar w:fldCharType="end"/>
        </w:r>
      </w:hyperlink>
    </w:p>
    <w:p w14:paraId="2AD2CFE3" w14:textId="33356DBB"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6" w:history="1">
        <w:r w:rsidRPr="00C823E3">
          <w:rPr>
            <w:rStyle w:val="Hyperlink"/>
            <w:noProof/>
          </w:rPr>
          <w:t>Hình 7: Màn lập phiếu khi vừa mở</w:t>
        </w:r>
        <w:r>
          <w:rPr>
            <w:noProof/>
            <w:webHidden/>
          </w:rPr>
          <w:tab/>
        </w:r>
        <w:r>
          <w:rPr>
            <w:noProof/>
            <w:webHidden/>
          </w:rPr>
          <w:fldChar w:fldCharType="begin"/>
        </w:r>
        <w:r>
          <w:rPr>
            <w:noProof/>
            <w:webHidden/>
          </w:rPr>
          <w:instrText xml:space="preserve"> PAGEREF _Toc238809306 \h </w:instrText>
        </w:r>
        <w:r>
          <w:rPr>
            <w:noProof/>
            <w:webHidden/>
          </w:rPr>
        </w:r>
        <w:r>
          <w:rPr>
            <w:noProof/>
            <w:webHidden/>
          </w:rPr>
          <w:fldChar w:fldCharType="separate"/>
        </w:r>
        <w:r>
          <w:rPr>
            <w:noProof/>
            <w:webHidden/>
          </w:rPr>
          <w:t>16</w:t>
        </w:r>
        <w:r>
          <w:rPr>
            <w:noProof/>
            <w:webHidden/>
          </w:rPr>
          <w:fldChar w:fldCharType="end"/>
        </w:r>
      </w:hyperlink>
    </w:p>
    <w:p w14:paraId="747DF98C" w14:textId="7F16C8D0"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7" w:history="1">
        <w:r w:rsidRPr="00C823E3">
          <w:rPr>
            <w:rStyle w:val="Hyperlink"/>
            <w:noProof/>
          </w:rPr>
          <w:t>Hình 8: Bảng Chi tiết sau khi thêm một dòng trống</w:t>
        </w:r>
        <w:r>
          <w:rPr>
            <w:noProof/>
            <w:webHidden/>
          </w:rPr>
          <w:tab/>
        </w:r>
        <w:r>
          <w:rPr>
            <w:noProof/>
            <w:webHidden/>
          </w:rPr>
          <w:fldChar w:fldCharType="begin"/>
        </w:r>
        <w:r>
          <w:rPr>
            <w:noProof/>
            <w:webHidden/>
          </w:rPr>
          <w:instrText xml:space="preserve"> PAGEREF _Toc238809307 \h </w:instrText>
        </w:r>
        <w:r>
          <w:rPr>
            <w:noProof/>
            <w:webHidden/>
          </w:rPr>
        </w:r>
        <w:r>
          <w:rPr>
            <w:noProof/>
            <w:webHidden/>
          </w:rPr>
          <w:fldChar w:fldCharType="separate"/>
        </w:r>
        <w:r>
          <w:rPr>
            <w:noProof/>
            <w:webHidden/>
          </w:rPr>
          <w:t>18</w:t>
        </w:r>
        <w:r>
          <w:rPr>
            <w:noProof/>
            <w:webHidden/>
          </w:rPr>
          <w:fldChar w:fldCharType="end"/>
        </w:r>
      </w:hyperlink>
    </w:p>
    <w:p w14:paraId="1FDB7802" w14:textId="586B373F"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8" w:history="1">
        <w:r w:rsidRPr="00C823E3">
          <w:rPr>
            <w:rStyle w:val="Hyperlink"/>
            <w:noProof/>
          </w:rPr>
          <w:t>Hình 9: Cửa sổ Chọn khách hàng</w:t>
        </w:r>
        <w:r>
          <w:rPr>
            <w:noProof/>
            <w:webHidden/>
          </w:rPr>
          <w:tab/>
        </w:r>
        <w:r>
          <w:rPr>
            <w:noProof/>
            <w:webHidden/>
          </w:rPr>
          <w:fldChar w:fldCharType="begin"/>
        </w:r>
        <w:r>
          <w:rPr>
            <w:noProof/>
            <w:webHidden/>
          </w:rPr>
          <w:instrText xml:space="preserve"> PAGEREF _Toc238809308 \h </w:instrText>
        </w:r>
        <w:r>
          <w:rPr>
            <w:noProof/>
            <w:webHidden/>
          </w:rPr>
        </w:r>
        <w:r>
          <w:rPr>
            <w:noProof/>
            <w:webHidden/>
          </w:rPr>
          <w:fldChar w:fldCharType="separate"/>
        </w:r>
        <w:r>
          <w:rPr>
            <w:noProof/>
            <w:webHidden/>
          </w:rPr>
          <w:t>19</w:t>
        </w:r>
        <w:r>
          <w:rPr>
            <w:noProof/>
            <w:webHidden/>
          </w:rPr>
          <w:fldChar w:fldCharType="end"/>
        </w:r>
      </w:hyperlink>
    </w:p>
    <w:p w14:paraId="419799DA" w14:textId="5EFB173F"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09" w:history="1">
        <w:r w:rsidRPr="00C823E3">
          <w:rPr>
            <w:rStyle w:val="Hyperlink"/>
            <w:noProof/>
          </w:rPr>
          <w:t>Hình 10: Cửa sổ Chọn đơn hàng/hợp đồng của một khách hàng</w:t>
        </w:r>
        <w:r>
          <w:rPr>
            <w:noProof/>
            <w:webHidden/>
          </w:rPr>
          <w:tab/>
        </w:r>
        <w:r>
          <w:rPr>
            <w:noProof/>
            <w:webHidden/>
          </w:rPr>
          <w:fldChar w:fldCharType="begin"/>
        </w:r>
        <w:r>
          <w:rPr>
            <w:noProof/>
            <w:webHidden/>
          </w:rPr>
          <w:instrText xml:space="preserve"> PAGEREF _Toc238809309 \h </w:instrText>
        </w:r>
        <w:r>
          <w:rPr>
            <w:noProof/>
            <w:webHidden/>
          </w:rPr>
        </w:r>
        <w:r>
          <w:rPr>
            <w:noProof/>
            <w:webHidden/>
          </w:rPr>
          <w:fldChar w:fldCharType="separate"/>
        </w:r>
        <w:r>
          <w:rPr>
            <w:noProof/>
            <w:webHidden/>
          </w:rPr>
          <w:t>20</w:t>
        </w:r>
        <w:r>
          <w:rPr>
            <w:noProof/>
            <w:webHidden/>
          </w:rPr>
          <w:fldChar w:fldCharType="end"/>
        </w:r>
      </w:hyperlink>
    </w:p>
    <w:p w14:paraId="6FF611B7" w14:textId="624B8977"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0" w:history="1">
        <w:r w:rsidRPr="00C823E3">
          <w:rPr>
            <w:rStyle w:val="Hyperlink"/>
            <w:noProof/>
          </w:rPr>
          <w:t>Hình 11: Một dòng chi tiết đã chọn đủ khách hàng và hợp đồng</w:t>
        </w:r>
        <w:r>
          <w:rPr>
            <w:noProof/>
            <w:webHidden/>
          </w:rPr>
          <w:tab/>
        </w:r>
        <w:r>
          <w:rPr>
            <w:noProof/>
            <w:webHidden/>
          </w:rPr>
          <w:fldChar w:fldCharType="begin"/>
        </w:r>
        <w:r>
          <w:rPr>
            <w:noProof/>
            <w:webHidden/>
          </w:rPr>
          <w:instrText xml:space="preserve"> PAGEREF _Toc238809310 \h </w:instrText>
        </w:r>
        <w:r>
          <w:rPr>
            <w:noProof/>
            <w:webHidden/>
          </w:rPr>
        </w:r>
        <w:r>
          <w:rPr>
            <w:noProof/>
            <w:webHidden/>
          </w:rPr>
          <w:fldChar w:fldCharType="separate"/>
        </w:r>
        <w:r>
          <w:rPr>
            <w:noProof/>
            <w:webHidden/>
          </w:rPr>
          <w:t>21</w:t>
        </w:r>
        <w:r>
          <w:rPr>
            <w:noProof/>
            <w:webHidden/>
          </w:rPr>
          <w:fldChar w:fldCharType="end"/>
        </w:r>
      </w:hyperlink>
    </w:p>
    <w:p w14:paraId="4E128B4C" w14:textId="30685140"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1" w:history="1">
        <w:r w:rsidRPr="00C823E3">
          <w:rPr>
            <w:rStyle w:val="Hyperlink"/>
            <w:noProof/>
          </w:rPr>
          <w:t>Hình 12: Hộp thoại xác nhận khi đổi Loại thu</w:t>
        </w:r>
        <w:r>
          <w:rPr>
            <w:noProof/>
            <w:webHidden/>
          </w:rPr>
          <w:tab/>
        </w:r>
        <w:r>
          <w:rPr>
            <w:noProof/>
            <w:webHidden/>
          </w:rPr>
          <w:fldChar w:fldCharType="begin"/>
        </w:r>
        <w:r>
          <w:rPr>
            <w:noProof/>
            <w:webHidden/>
          </w:rPr>
          <w:instrText xml:space="preserve"> PAGEREF _Toc238809311 \h </w:instrText>
        </w:r>
        <w:r>
          <w:rPr>
            <w:noProof/>
            <w:webHidden/>
          </w:rPr>
        </w:r>
        <w:r>
          <w:rPr>
            <w:noProof/>
            <w:webHidden/>
          </w:rPr>
          <w:fldChar w:fldCharType="separate"/>
        </w:r>
        <w:r>
          <w:rPr>
            <w:noProof/>
            <w:webHidden/>
          </w:rPr>
          <w:t>22</w:t>
        </w:r>
        <w:r>
          <w:rPr>
            <w:noProof/>
            <w:webHidden/>
          </w:rPr>
          <w:fldChar w:fldCharType="end"/>
        </w:r>
      </w:hyperlink>
    </w:p>
    <w:p w14:paraId="3876B927" w14:textId="37DDB621"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2" w:history="1">
        <w:r w:rsidRPr="00C823E3">
          <w:rPr>
            <w:rStyle w:val="Hyperlink"/>
            <w:noProof/>
          </w:rPr>
          <w:t>Hình 13: Cửa sổ Chọn nhà cung cấp</w:t>
        </w:r>
        <w:r>
          <w:rPr>
            <w:noProof/>
            <w:webHidden/>
          </w:rPr>
          <w:tab/>
        </w:r>
        <w:r>
          <w:rPr>
            <w:noProof/>
            <w:webHidden/>
          </w:rPr>
          <w:fldChar w:fldCharType="begin"/>
        </w:r>
        <w:r>
          <w:rPr>
            <w:noProof/>
            <w:webHidden/>
          </w:rPr>
          <w:instrText xml:space="preserve"> PAGEREF _Toc238809312 \h </w:instrText>
        </w:r>
        <w:r>
          <w:rPr>
            <w:noProof/>
            <w:webHidden/>
          </w:rPr>
        </w:r>
        <w:r>
          <w:rPr>
            <w:noProof/>
            <w:webHidden/>
          </w:rPr>
          <w:fldChar w:fldCharType="separate"/>
        </w:r>
        <w:r>
          <w:rPr>
            <w:noProof/>
            <w:webHidden/>
          </w:rPr>
          <w:t>23</w:t>
        </w:r>
        <w:r>
          <w:rPr>
            <w:noProof/>
            <w:webHidden/>
          </w:rPr>
          <w:fldChar w:fldCharType="end"/>
        </w:r>
      </w:hyperlink>
    </w:p>
    <w:p w14:paraId="3DA9DF24" w14:textId="6906B4E7"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3" w:history="1">
        <w:r w:rsidRPr="00C823E3">
          <w:rPr>
            <w:rStyle w:val="Hyperlink"/>
            <w:noProof/>
          </w:rPr>
          <w:t>Hình 14: Toàn bộ màn lập phiếu: Thông tin chung, Chi tiết và Ghi chú</w:t>
        </w:r>
        <w:r>
          <w:rPr>
            <w:noProof/>
            <w:webHidden/>
          </w:rPr>
          <w:tab/>
        </w:r>
        <w:r>
          <w:rPr>
            <w:noProof/>
            <w:webHidden/>
          </w:rPr>
          <w:fldChar w:fldCharType="begin"/>
        </w:r>
        <w:r>
          <w:rPr>
            <w:noProof/>
            <w:webHidden/>
          </w:rPr>
          <w:instrText xml:space="preserve"> PAGEREF _Toc238809313 \h </w:instrText>
        </w:r>
        <w:r>
          <w:rPr>
            <w:noProof/>
            <w:webHidden/>
          </w:rPr>
        </w:r>
        <w:r>
          <w:rPr>
            <w:noProof/>
            <w:webHidden/>
          </w:rPr>
          <w:fldChar w:fldCharType="separate"/>
        </w:r>
        <w:r>
          <w:rPr>
            <w:noProof/>
            <w:webHidden/>
          </w:rPr>
          <w:t>24</w:t>
        </w:r>
        <w:r>
          <w:rPr>
            <w:noProof/>
            <w:webHidden/>
          </w:rPr>
          <w:fldChar w:fldCharType="end"/>
        </w:r>
      </w:hyperlink>
    </w:p>
    <w:p w14:paraId="38E236FA" w14:textId="419A5534"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4" w:history="1">
        <w:r w:rsidRPr="00C823E3">
          <w:rPr>
            <w:rStyle w:val="Hyperlink"/>
            <w:noProof/>
          </w:rPr>
          <w:t>Hình 15: Hộp thoại xác nhận trước khi gửi duyệt</w:t>
        </w:r>
        <w:r>
          <w:rPr>
            <w:noProof/>
            <w:webHidden/>
          </w:rPr>
          <w:tab/>
        </w:r>
        <w:r>
          <w:rPr>
            <w:noProof/>
            <w:webHidden/>
          </w:rPr>
          <w:fldChar w:fldCharType="begin"/>
        </w:r>
        <w:r>
          <w:rPr>
            <w:noProof/>
            <w:webHidden/>
          </w:rPr>
          <w:instrText xml:space="preserve"> PAGEREF _Toc238809314 \h </w:instrText>
        </w:r>
        <w:r>
          <w:rPr>
            <w:noProof/>
            <w:webHidden/>
          </w:rPr>
        </w:r>
        <w:r>
          <w:rPr>
            <w:noProof/>
            <w:webHidden/>
          </w:rPr>
          <w:fldChar w:fldCharType="separate"/>
        </w:r>
        <w:r>
          <w:rPr>
            <w:noProof/>
            <w:webHidden/>
          </w:rPr>
          <w:t>25</w:t>
        </w:r>
        <w:r>
          <w:rPr>
            <w:noProof/>
            <w:webHidden/>
          </w:rPr>
          <w:fldChar w:fldCharType="end"/>
        </w:r>
      </w:hyperlink>
    </w:p>
    <w:p w14:paraId="5963F8EC" w14:textId="5D3F2783"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5" w:history="1">
        <w:r w:rsidRPr="00C823E3">
          <w:rPr>
            <w:rStyle w:val="Hyperlink"/>
            <w:noProof/>
          </w:rPr>
          <w:t>Hình 16: Thông báo bắt buộc nhập ở ô Lý do thu và dưới bảng Chi tiết</w:t>
        </w:r>
        <w:r>
          <w:rPr>
            <w:noProof/>
            <w:webHidden/>
          </w:rPr>
          <w:tab/>
        </w:r>
        <w:r>
          <w:rPr>
            <w:noProof/>
            <w:webHidden/>
          </w:rPr>
          <w:fldChar w:fldCharType="begin"/>
        </w:r>
        <w:r>
          <w:rPr>
            <w:noProof/>
            <w:webHidden/>
          </w:rPr>
          <w:instrText xml:space="preserve"> PAGEREF _Toc238809315 \h </w:instrText>
        </w:r>
        <w:r>
          <w:rPr>
            <w:noProof/>
            <w:webHidden/>
          </w:rPr>
        </w:r>
        <w:r>
          <w:rPr>
            <w:noProof/>
            <w:webHidden/>
          </w:rPr>
          <w:fldChar w:fldCharType="separate"/>
        </w:r>
        <w:r>
          <w:rPr>
            <w:noProof/>
            <w:webHidden/>
          </w:rPr>
          <w:t>26</w:t>
        </w:r>
        <w:r>
          <w:rPr>
            <w:noProof/>
            <w:webHidden/>
          </w:rPr>
          <w:fldChar w:fldCharType="end"/>
        </w:r>
      </w:hyperlink>
    </w:p>
    <w:p w14:paraId="6B516959" w14:textId="3B5B0FCB"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6" w:history="1">
        <w:r w:rsidRPr="00C823E3">
          <w:rPr>
            <w:rStyle w:val="Hyperlink"/>
            <w:noProof/>
          </w:rPr>
          <w:t>Hình 17: Hộp thoại cảnh báo thông tin chưa lưu</w:t>
        </w:r>
        <w:r>
          <w:rPr>
            <w:noProof/>
            <w:webHidden/>
          </w:rPr>
          <w:tab/>
        </w:r>
        <w:r>
          <w:rPr>
            <w:noProof/>
            <w:webHidden/>
          </w:rPr>
          <w:fldChar w:fldCharType="begin"/>
        </w:r>
        <w:r>
          <w:rPr>
            <w:noProof/>
            <w:webHidden/>
          </w:rPr>
          <w:instrText xml:space="preserve"> PAGEREF _Toc238809316 \h </w:instrText>
        </w:r>
        <w:r>
          <w:rPr>
            <w:noProof/>
            <w:webHidden/>
          </w:rPr>
        </w:r>
        <w:r>
          <w:rPr>
            <w:noProof/>
            <w:webHidden/>
          </w:rPr>
          <w:fldChar w:fldCharType="separate"/>
        </w:r>
        <w:r>
          <w:rPr>
            <w:noProof/>
            <w:webHidden/>
          </w:rPr>
          <w:t>27</w:t>
        </w:r>
        <w:r>
          <w:rPr>
            <w:noProof/>
            <w:webHidden/>
          </w:rPr>
          <w:fldChar w:fldCharType="end"/>
        </w:r>
      </w:hyperlink>
    </w:p>
    <w:p w14:paraId="2D435F96" w14:textId="6935A07C"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7" w:history="1">
        <w:r w:rsidRPr="00C823E3">
          <w:rPr>
            <w:rStyle w:val="Hyperlink"/>
            <w:noProof/>
          </w:rPr>
          <w:t>Hình 18: Màn chỉnh sửa phiếu đề nghị thu tiền</w:t>
        </w:r>
        <w:r>
          <w:rPr>
            <w:noProof/>
            <w:webHidden/>
          </w:rPr>
          <w:tab/>
        </w:r>
        <w:r>
          <w:rPr>
            <w:noProof/>
            <w:webHidden/>
          </w:rPr>
          <w:fldChar w:fldCharType="begin"/>
        </w:r>
        <w:r>
          <w:rPr>
            <w:noProof/>
            <w:webHidden/>
          </w:rPr>
          <w:instrText xml:space="preserve"> PAGEREF _Toc238809317 \h </w:instrText>
        </w:r>
        <w:r>
          <w:rPr>
            <w:noProof/>
            <w:webHidden/>
          </w:rPr>
        </w:r>
        <w:r>
          <w:rPr>
            <w:noProof/>
            <w:webHidden/>
          </w:rPr>
          <w:fldChar w:fldCharType="separate"/>
        </w:r>
        <w:r>
          <w:rPr>
            <w:noProof/>
            <w:webHidden/>
          </w:rPr>
          <w:t>28</w:t>
        </w:r>
        <w:r>
          <w:rPr>
            <w:noProof/>
            <w:webHidden/>
          </w:rPr>
          <w:fldChar w:fldCharType="end"/>
        </w:r>
      </w:hyperlink>
    </w:p>
    <w:p w14:paraId="0CB6D8D5" w14:textId="351C6A20"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8" w:history="1">
        <w:r w:rsidRPr="00C823E3">
          <w:rPr>
            <w:rStyle w:val="Hyperlink"/>
            <w:noProof/>
          </w:rPr>
          <w:t>Hình 19: Màn chi tiết phiếu đề nghị thu tiền</w:t>
        </w:r>
        <w:r>
          <w:rPr>
            <w:noProof/>
            <w:webHidden/>
          </w:rPr>
          <w:tab/>
        </w:r>
        <w:r>
          <w:rPr>
            <w:noProof/>
            <w:webHidden/>
          </w:rPr>
          <w:fldChar w:fldCharType="begin"/>
        </w:r>
        <w:r>
          <w:rPr>
            <w:noProof/>
            <w:webHidden/>
          </w:rPr>
          <w:instrText xml:space="preserve"> PAGEREF _Toc238809318 \h </w:instrText>
        </w:r>
        <w:r>
          <w:rPr>
            <w:noProof/>
            <w:webHidden/>
          </w:rPr>
        </w:r>
        <w:r>
          <w:rPr>
            <w:noProof/>
            <w:webHidden/>
          </w:rPr>
          <w:fldChar w:fldCharType="separate"/>
        </w:r>
        <w:r>
          <w:rPr>
            <w:noProof/>
            <w:webHidden/>
          </w:rPr>
          <w:t>30</w:t>
        </w:r>
        <w:r>
          <w:rPr>
            <w:noProof/>
            <w:webHidden/>
          </w:rPr>
          <w:fldChar w:fldCharType="end"/>
        </w:r>
      </w:hyperlink>
    </w:p>
    <w:p w14:paraId="5DA926F6" w14:textId="5112C35C"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19" w:history="1">
        <w:r w:rsidRPr="00C823E3">
          <w:rPr>
            <w:rStyle w:val="Hyperlink"/>
            <w:noProof/>
          </w:rPr>
          <w:t>Hình 20: Màn Phiếu đề nghị thu tiền chờ duyệt</w:t>
        </w:r>
        <w:r>
          <w:rPr>
            <w:noProof/>
            <w:webHidden/>
          </w:rPr>
          <w:tab/>
        </w:r>
        <w:r>
          <w:rPr>
            <w:noProof/>
            <w:webHidden/>
          </w:rPr>
          <w:fldChar w:fldCharType="begin"/>
        </w:r>
        <w:r>
          <w:rPr>
            <w:noProof/>
            <w:webHidden/>
          </w:rPr>
          <w:instrText xml:space="preserve"> PAGEREF _Toc238809319 \h </w:instrText>
        </w:r>
        <w:r>
          <w:rPr>
            <w:noProof/>
            <w:webHidden/>
          </w:rPr>
        </w:r>
        <w:r>
          <w:rPr>
            <w:noProof/>
            <w:webHidden/>
          </w:rPr>
          <w:fldChar w:fldCharType="separate"/>
        </w:r>
        <w:r>
          <w:rPr>
            <w:noProof/>
            <w:webHidden/>
          </w:rPr>
          <w:t>32</w:t>
        </w:r>
        <w:r>
          <w:rPr>
            <w:noProof/>
            <w:webHidden/>
          </w:rPr>
          <w:fldChar w:fldCharType="end"/>
        </w:r>
      </w:hyperlink>
    </w:p>
    <w:p w14:paraId="3D48A56D" w14:textId="6979AD8C"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20" w:history="1">
        <w:r w:rsidRPr="00C823E3">
          <w:rPr>
            <w:rStyle w:val="Hyperlink"/>
            <w:noProof/>
          </w:rPr>
          <w:t>Hình 21: Hộp thoại Không duyệt phiếu</w:t>
        </w:r>
        <w:r>
          <w:rPr>
            <w:noProof/>
            <w:webHidden/>
          </w:rPr>
          <w:tab/>
        </w:r>
        <w:r>
          <w:rPr>
            <w:noProof/>
            <w:webHidden/>
          </w:rPr>
          <w:fldChar w:fldCharType="begin"/>
        </w:r>
        <w:r>
          <w:rPr>
            <w:noProof/>
            <w:webHidden/>
          </w:rPr>
          <w:instrText xml:space="preserve"> PAGEREF _Toc238809320 \h </w:instrText>
        </w:r>
        <w:r>
          <w:rPr>
            <w:noProof/>
            <w:webHidden/>
          </w:rPr>
        </w:r>
        <w:r>
          <w:rPr>
            <w:noProof/>
            <w:webHidden/>
          </w:rPr>
          <w:fldChar w:fldCharType="separate"/>
        </w:r>
        <w:r>
          <w:rPr>
            <w:noProof/>
            <w:webHidden/>
          </w:rPr>
          <w:t>33</w:t>
        </w:r>
        <w:r>
          <w:rPr>
            <w:noProof/>
            <w:webHidden/>
          </w:rPr>
          <w:fldChar w:fldCharType="end"/>
        </w:r>
      </w:hyperlink>
    </w:p>
    <w:p w14:paraId="26FF1C51" w14:textId="3A1099CE"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21" w:history="1">
        <w:r w:rsidRPr="00C823E3">
          <w:rPr>
            <w:rStyle w:val="Hyperlink"/>
            <w:noProof/>
          </w:rPr>
          <w:t>Hình 22: Hộp thoại xác nhận xóa phiếu</w:t>
        </w:r>
        <w:r>
          <w:rPr>
            <w:noProof/>
            <w:webHidden/>
          </w:rPr>
          <w:tab/>
        </w:r>
        <w:r>
          <w:rPr>
            <w:noProof/>
            <w:webHidden/>
          </w:rPr>
          <w:fldChar w:fldCharType="begin"/>
        </w:r>
        <w:r>
          <w:rPr>
            <w:noProof/>
            <w:webHidden/>
          </w:rPr>
          <w:instrText xml:space="preserve"> PAGEREF _Toc238809321 \h </w:instrText>
        </w:r>
        <w:r>
          <w:rPr>
            <w:noProof/>
            <w:webHidden/>
          </w:rPr>
        </w:r>
        <w:r>
          <w:rPr>
            <w:noProof/>
            <w:webHidden/>
          </w:rPr>
          <w:fldChar w:fldCharType="separate"/>
        </w:r>
        <w:r>
          <w:rPr>
            <w:noProof/>
            <w:webHidden/>
          </w:rPr>
          <w:t>35</w:t>
        </w:r>
        <w:r>
          <w:rPr>
            <w:noProof/>
            <w:webHidden/>
          </w:rPr>
          <w:fldChar w:fldCharType="end"/>
        </w:r>
      </w:hyperlink>
    </w:p>
    <w:p w14:paraId="23EE2179" w14:textId="73FFD26B"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22" w:history="1">
        <w:r w:rsidRPr="00C823E3">
          <w:rPr>
            <w:rStyle w:val="Hyperlink"/>
            <w:noProof/>
          </w:rPr>
          <w:t>Hình 23: Bản in Giấy đề nghị thu tiền</w:t>
        </w:r>
        <w:r>
          <w:rPr>
            <w:noProof/>
            <w:webHidden/>
          </w:rPr>
          <w:tab/>
        </w:r>
        <w:r>
          <w:rPr>
            <w:noProof/>
            <w:webHidden/>
          </w:rPr>
          <w:fldChar w:fldCharType="begin"/>
        </w:r>
        <w:r>
          <w:rPr>
            <w:noProof/>
            <w:webHidden/>
          </w:rPr>
          <w:instrText xml:space="preserve"> PAGEREF _Toc238809322 \h </w:instrText>
        </w:r>
        <w:r>
          <w:rPr>
            <w:noProof/>
            <w:webHidden/>
          </w:rPr>
        </w:r>
        <w:r>
          <w:rPr>
            <w:noProof/>
            <w:webHidden/>
          </w:rPr>
          <w:fldChar w:fldCharType="separate"/>
        </w:r>
        <w:r>
          <w:rPr>
            <w:noProof/>
            <w:webHidden/>
          </w:rPr>
          <w:t>36</w:t>
        </w:r>
        <w:r>
          <w:rPr>
            <w:noProof/>
            <w:webHidden/>
          </w:rPr>
          <w:fldChar w:fldCharType="end"/>
        </w:r>
      </w:hyperlink>
    </w:p>
    <w:p w14:paraId="0186F4D4" w14:textId="6000BDE0"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23" w:history="1">
        <w:r w:rsidRPr="00C823E3">
          <w:rPr>
            <w:rStyle w:val="Hyperlink"/>
            <w:noProof/>
          </w:rPr>
          <w:t>Hình 24: Cửa sổ Lịch sử thay đổi của một phiếu</w:t>
        </w:r>
        <w:r>
          <w:rPr>
            <w:noProof/>
            <w:webHidden/>
          </w:rPr>
          <w:tab/>
        </w:r>
        <w:r>
          <w:rPr>
            <w:noProof/>
            <w:webHidden/>
          </w:rPr>
          <w:fldChar w:fldCharType="begin"/>
        </w:r>
        <w:r>
          <w:rPr>
            <w:noProof/>
            <w:webHidden/>
          </w:rPr>
          <w:instrText xml:space="preserve"> PAGEREF _Toc238809323 \h </w:instrText>
        </w:r>
        <w:r>
          <w:rPr>
            <w:noProof/>
            <w:webHidden/>
          </w:rPr>
        </w:r>
        <w:r>
          <w:rPr>
            <w:noProof/>
            <w:webHidden/>
          </w:rPr>
          <w:fldChar w:fldCharType="separate"/>
        </w:r>
        <w:r>
          <w:rPr>
            <w:noProof/>
            <w:webHidden/>
          </w:rPr>
          <w:t>37</w:t>
        </w:r>
        <w:r>
          <w:rPr>
            <w:noProof/>
            <w:webHidden/>
          </w:rPr>
          <w:fldChar w:fldCharType="end"/>
        </w:r>
      </w:hyperlink>
    </w:p>
    <w:p w14:paraId="316B22A3" w14:textId="5329F784" w:rsidR="00753079" w:rsidRDefault="0075307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09324" w:history="1">
        <w:r w:rsidRPr="00C823E3">
          <w:rPr>
            <w:rStyle w:val="Hyperlink"/>
            <w:noProof/>
          </w:rPr>
          <w:t>Hình 25: Khối Lịch sử ở cuối màn chi tiết</w:t>
        </w:r>
        <w:r>
          <w:rPr>
            <w:noProof/>
            <w:webHidden/>
          </w:rPr>
          <w:tab/>
        </w:r>
        <w:r>
          <w:rPr>
            <w:noProof/>
            <w:webHidden/>
          </w:rPr>
          <w:fldChar w:fldCharType="begin"/>
        </w:r>
        <w:r>
          <w:rPr>
            <w:noProof/>
            <w:webHidden/>
          </w:rPr>
          <w:instrText xml:space="preserve"> PAGEREF _Toc238809324 \h </w:instrText>
        </w:r>
        <w:r>
          <w:rPr>
            <w:noProof/>
            <w:webHidden/>
          </w:rPr>
        </w:r>
        <w:r>
          <w:rPr>
            <w:noProof/>
            <w:webHidden/>
          </w:rPr>
          <w:fldChar w:fldCharType="separate"/>
        </w:r>
        <w:r>
          <w:rPr>
            <w:noProof/>
            <w:webHidden/>
          </w:rPr>
          <w:t>38</w:t>
        </w:r>
        <w:r>
          <w:rPr>
            <w:noProof/>
            <w:webHidden/>
          </w:rPr>
          <w:fldChar w:fldCharType="end"/>
        </w:r>
      </w:hyperlink>
    </w:p>
    <w:p w14:paraId="1558D6BD" w14:textId="761C94D7" w:rsidR="000738A9" w:rsidRDefault="00AE23D2">
      <w:pPr>
        <w:pStyle w:val="TableofFigures"/>
        <w:tabs>
          <w:tab w:val="right" w:leader="dot" w:pos="9350"/>
        </w:tabs>
      </w:pPr>
      <w:r>
        <w:fldChar w:fldCharType="end"/>
      </w:r>
    </w:p>
    <w:p w14:paraId="0C32BD19" w14:textId="77777777" w:rsidR="000738A9" w:rsidRDefault="00AE23D2">
      <w:pPr>
        <w:pStyle w:val="Heading1"/>
      </w:pPr>
      <w:bookmarkStart w:id="4" w:name="_Toc238809252"/>
      <w:r>
        <w:t>T</w:t>
      </w:r>
      <w:r>
        <w:t>Ổ</w:t>
      </w:r>
      <w:r>
        <w:t>NG QUAN</w:t>
      </w:r>
      <w:bookmarkEnd w:id="4"/>
    </w:p>
    <w:p w14:paraId="118D108C" w14:textId="77777777" w:rsidR="000738A9" w:rsidRDefault="00AE23D2">
      <w:pPr>
        <w:pStyle w:val="Heading2"/>
      </w:pPr>
      <w:bookmarkStart w:id="5" w:name="_Toc238809253"/>
      <w:r>
        <w:t>1. Thu</w:t>
      </w:r>
      <w:r>
        <w:t>ậ</w:t>
      </w:r>
      <w:r>
        <w:t>t ng</w:t>
      </w:r>
      <w:r>
        <w:t>ữ</w:t>
      </w:r>
      <w:r>
        <w:t xml:space="preserve"> và t</w:t>
      </w:r>
      <w:r>
        <w:t>ừ</w:t>
      </w:r>
      <w:r>
        <w:t xml:space="preserve"> vi</w:t>
      </w:r>
      <w:r>
        <w:t>ế</w:t>
      </w:r>
      <w:r>
        <w:t>t t</w:t>
      </w:r>
      <w:r>
        <w:t>ắ</w:t>
      </w:r>
      <w:r>
        <w:t>t</w:t>
      </w:r>
      <w:bookmarkEnd w:id="5"/>
    </w:p>
    <w:tbl>
      <w:tblPr>
        <w:tblStyle w:val="LightGrid-Accent1"/>
        <w:tblW w:w="0" w:type="auto"/>
        <w:jc w:val="center"/>
        <w:tblLook w:val="04A0" w:firstRow="1" w:lastRow="0" w:firstColumn="1" w:lastColumn="0" w:noHBand="0" w:noVBand="1"/>
      </w:tblPr>
      <w:tblGrid>
        <w:gridCol w:w="4310"/>
        <w:gridCol w:w="4310"/>
      </w:tblGrid>
      <w:tr w:rsidR="000738A9" w14:paraId="71816FBC"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81A1" w14:textId="77777777" w:rsidR="000738A9" w:rsidRDefault="00AE23D2">
            <w:r>
              <w:t>Thuật ngữ</w:t>
            </w:r>
          </w:p>
        </w:tc>
        <w:tc>
          <w:tcPr>
            <w:tcW w:w="4320" w:type="dxa"/>
          </w:tcPr>
          <w:p w14:paraId="5339F539" w14:textId="77777777" w:rsidR="000738A9" w:rsidRDefault="00AE23D2">
            <w:pPr>
              <w:cnfStyle w:val="100000000000" w:firstRow="1" w:lastRow="0" w:firstColumn="0" w:lastColumn="0" w:oddVBand="0" w:evenVBand="0" w:oddHBand="0" w:evenHBand="0" w:firstRowFirstColumn="0" w:firstRowLastColumn="0" w:lastRowFirstColumn="0" w:lastRowLastColumn="0"/>
            </w:pPr>
            <w:r>
              <w:t>Giải thích</w:t>
            </w:r>
          </w:p>
        </w:tc>
      </w:tr>
      <w:tr w:rsidR="000738A9" w14:paraId="27FDF2A7"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A86BF2" w14:textId="77777777" w:rsidR="000738A9" w:rsidRDefault="00AE23D2">
            <w:r>
              <w:t>Phiếu đề nghị thu tiền</w:t>
            </w:r>
          </w:p>
        </w:tc>
        <w:tc>
          <w:tcPr>
            <w:tcW w:w="4320" w:type="dxa"/>
          </w:tcPr>
          <w:p w14:paraId="1141E514" w14:textId="77777777" w:rsidR="000738A9" w:rsidRDefault="00AE23D2">
            <w:pPr>
              <w:cnfStyle w:val="000000100000" w:firstRow="0" w:lastRow="0" w:firstColumn="0" w:lastColumn="0" w:oddVBand="0" w:evenVBand="0" w:oddHBand="1" w:evenHBand="0" w:firstRowFirstColumn="0" w:firstRowLastColumn="0" w:lastRowFirstColumn="0" w:lastRowLastColumn="0"/>
            </w:pPr>
            <w:r>
              <w:t>Chứng từ do người kinh doanh lập để đề nghị kế toán thu tiền của khách hàng (hoặc thu lại tiền từ nhà cung cấp) theo một hoặc nhiều hợp đồng.</w:t>
            </w:r>
          </w:p>
        </w:tc>
      </w:tr>
      <w:tr w:rsidR="000738A9" w14:paraId="25FB76AA"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52C7F5" w14:textId="77777777" w:rsidR="000738A9" w:rsidRDefault="00AE23D2">
            <w:r>
              <w:lastRenderedPageBreak/>
              <w:t>Loại thu</w:t>
            </w:r>
          </w:p>
        </w:tc>
        <w:tc>
          <w:tcPr>
            <w:tcW w:w="4320" w:type="dxa"/>
          </w:tcPr>
          <w:p w14:paraId="06CDF34D" w14:textId="77777777" w:rsidR="000738A9" w:rsidRDefault="00AE23D2">
            <w:pPr>
              <w:cnfStyle w:val="000000010000" w:firstRow="0" w:lastRow="0" w:firstColumn="0" w:lastColumn="0" w:oddVBand="0" w:evenVBand="0" w:oddHBand="0" w:evenHBand="1" w:firstRowFirstColumn="0" w:firstRowLastColumn="0" w:lastRowFirstColumn="0" w:lastRowLastColumn="0"/>
            </w:pPr>
            <w:r>
              <w:t>Phân loại nguồn tiền đề nghị thu. Có 2 giá trị chọn được: Thu bán hàng (thu của khách hàng theo hợp đồng bán) và Thu nhà cung cấp (thu lại của nhà cung cấp theo hợp đồng mua).</w:t>
            </w:r>
          </w:p>
        </w:tc>
      </w:tr>
      <w:tr w:rsidR="000738A9" w14:paraId="4380048A"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04193F" w14:textId="77777777" w:rsidR="000738A9" w:rsidRDefault="00AE23D2">
            <w:r>
              <w:t>Dòng chi tiết</w:t>
            </w:r>
          </w:p>
        </w:tc>
        <w:tc>
          <w:tcPr>
            <w:tcW w:w="4320" w:type="dxa"/>
          </w:tcPr>
          <w:p w14:paraId="27495649" w14:textId="77777777" w:rsidR="000738A9" w:rsidRDefault="00AE23D2">
            <w:pPr>
              <w:cnfStyle w:val="000000100000" w:firstRow="0" w:lastRow="0" w:firstColumn="0" w:lastColumn="0" w:oddVBand="0" w:evenVBand="0" w:oddHBand="1" w:evenHBand="0" w:firstRowFirstColumn="0" w:firstRowLastColumn="0" w:lastRowFirstColumn="0" w:lastRowLastColumn="0"/>
            </w:pPr>
            <w:r>
              <w:t>Một dòng trong bảng Chi tiết của phiếu, gồm một khách hàng (hoặc nhà cung cấp), một hợp đồng của chính đối tượng đó và số tiền đề nghị thu. Một phiếu có thể có nhiều dòng, nhiều khách hàng.</w:t>
            </w:r>
          </w:p>
        </w:tc>
      </w:tr>
      <w:tr w:rsidR="000738A9" w14:paraId="39D54B0E"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AE9B1" w14:textId="77777777" w:rsidR="000738A9" w:rsidRDefault="00AE23D2">
            <w:r>
              <w:t>Số tiền còn nợ</w:t>
            </w:r>
          </w:p>
        </w:tc>
        <w:tc>
          <w:tcPr>
            <w:tcW w:w="4320" w:type="dxa"/>
          </w:tcPr>
          <w:p w14:paraId="6C23F0AF" w14:textId="77777777" w:rsidR="000738A9" w:rsidRDefault="00AE23D2">
            <w:pPr>
              <w:cnfStyle w:val="000000010000" w:firstRow="0" w:lastRow="0" w:firstColumn="0" w:lastColumn="0" w:oddVBand="0" w:evenVBand="0" w:oddHBand="0" w:evenHBand="1" w:firstRowFirstColumn="0" w:firstRowLastColumn="0" w:lastRowFirstColumn="0" w:lastRowLastColumn="0"/>
            </w:pPr>
            <w:r>
              <w:t>Số dư công nợ của hợp đồng theo sổ kế toán tại thời điểm mở phiếu. Hệ thống tự tính, người dùng không nhập và cũng không lưu vào phiếu.</w:t>
            </w:r>
          </w:p>
        </w:tc>
      </w:tr>
      <w:tr w:rsidR="000738A9" w14:paraId="5B0EBB3E"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AD3E10" w14:textId="77777777" w:rsidR="000738A9" w:rsidRDefault="00AE23D2">
            <w:r>
              <w:t>Số tiền đề nghị thu</w:t>
            </w:r>
          </w:p>
        </w:tc>
        <w:tc>
          <w:tcPr>
            <w:tcW w:w="4320" w:type="dxa"/>
          </w:tcPr>
          <w:p w14:paraId="7F32CDD1" w14:textId="77777777" w:rsidR="000738A9" w:rsidRDefault="00AE23D2">
            <w:pPr>
              <w:cnfStyle w:val="000000100000" w:firstRow="0" w:lastRow="0" w:firstColumn="0" w:lastColumn="0" w:oddVBand="0" w:evenVBand="0" w:oddHBand="1" w:evenHBand="0" w:firstRowFirstColumn="0" w:firstRowLastColumn="0" w:lastRowFirstColumn="0" w:lastRowLastColumn="0"/>
            </w:pPr>
            <w:r>
              <w:t>Số tiền người lập phiếu đề nghị kế toán thu trên hợp đồng đó.</w:t>
            </w:r>
          </w:p>
        </w:tc>
      </w:tr>
      <w:tr w:rsidR="000738A9" w14:paraId="576FFA26"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21E27" w14:textId="77777777" w:rsidR="000738A9" w:rsidRDefault="00AE23D2">
            <w:r>
              <w:t>Tỷ giá (VND)</w:t>
            </w:r>
          </w:p>
        </w:tc>
        <w:tc>
          <w:tcPr>
            <w:tcW w:w="4320" w:type="dxa"/>
          </w:tcPr>
          <w:p w14:paraId="20BB95D6" w14:textId="77777777" w:rsidR="000738A9" w:rsidRDefault="00AE23D2">
            <w:pPr>
              <w:cnfStyle w:val="000000010000" w:firstRow="0" w:lastRow="0" w:firstColumn="0" w:lastColumn="0" w:oddVBand="0" w:evenVBand="0" w:oddHBand="0" w:evenHBand="1" w:firstRowFirstColumn="0" w:firstRowLastColumn="0" w:lastRowFirstColumn="0" w:lastRowLastColumn="0"/>
            </w:pPr>
            <w:r>
              <w:t>Tỷ lệ quy đổi từ loại tiền của phiếu sang đồng Việt Nam. Chọn loại tiền là VNĐ thì tỷ giá luôn bằng 1 và ô bị khóa.</w:t>
            </w:r>
          </w:p>
        </w:tc>
      </w:tr>
      <w:tr w:rsidR="000738A9" w14:paraId="44ABD0B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DC619D" w14:textId="77777777" w:rsidR="000738A9" w:rsidRDefault="00AE23D2">
            <w:r>
              <w:t>Đang tạo</w:t>
            </w:r>
          </w:p>
        </w:tc>
        <w:tc>
          <w:tcPr>
            <w:tcW w:w="4320" w:type="dxa"/>
          </w:tcPr>
          <w:p w14:paraId="0A99ADC3" w14:textId="77777777" w:rsidR="000738A9" w:rsidRDefault="00AE23D2">
            <w:pPr>
              <w:cnfStyle w:val="000000100000" w:firstRow="0" w:lastRow="0" w:firstColumn="0" w:lastColumn="0" w:oddVBand="0" w:evenVBand="0" w:oddHBand="1" w:evenHBand="0" w:firstRowFirstColumn="0" w:firstRowLastColumn="0" w:lastRowFirstColumn="0" w:lastRowLastColumn="0"/>
            </w:pPr>
            <w:r>
              <w:t>Phiếu mới lưu nháp, chỉ người lập nhìn thấy và sửa được.</w:t>
            </w:r>
          </w:p>
        </w:tc>
      </w:tr>
      <w:tr w:rsidR="000738A9" w14:paraId="42C1FD01"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727272" w14:textId="77777777" w:rsidR="000738A9" w:rsidRDefault="00AE23D2">
            <w:r>
              <w:t>Chờ KT duyệt</w:t>
            </w:r>
          </w:p>
        </w:tc>
        <w:tc>
          <w:tcPr>
            <w:tcW w:w="4320" w:type="dxa"/>
          </w:tcPr>
          <w:p w14:paraId="579D25DA" w14:textId="77777777" w:rsidR="000738A9" w:rsidRDefault="00AE23D2">
            <w:pPr>
              <w:cnfStyle w:val="000000010000" w:firstRow="0" w:lastRow="0" w:firstColumn="0" w:lastColumn="0" w:oddVBand="0" w:evenVBand="0" w:oddHBand="0" w:evenHBand="1" w:firstRowFirstColumn="0" w:firstRowLastColumn="0" w:lastRowFirstColumn="0" w:lastRowLastColumn="0"/>
            </w:pPr>
            <w:r>
              <w:t>Phiếu đã gửi, đang chờ kế toán thanh toán xử lý.</w:t>
            </w:r>
          </w:p>
        </w:tc>
      </w:tr>
      <w:tr w:rsidR="000738A9" w14:paraId="145234A3"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13DCEA" w14:textId="77777777" w:rsidR="000738A9" w:rsidRDefault="00AE23D2">
            <w:r>
              <w:t>Không duyệt</w:t>
            </w:r>
          </w:p>
        </w:tc>
        <w:tc>
          <w:tcPr>
            <w:tcW w:w="4320" w:type="dxa"/>
          </w:tcPr>
          <w:p w14:paraId="400ED6C6" w14:textId="77777777" w:rsidR="000738A9" w:rsidRDefault="00AE23D2">
            <w:pPr>
              <w:cnfStyle w:val="000000100000" w:firstRow="0" w:lastRow="0" w:firstColumn="0" w:lastColumn="0" w:oddVBand="0" w:evenVBand="0" w:oddHBand="1" w:evenHBand="0" w:firstRowFirstColumn="0" w:firstRowLastColumn="0" w:lastRowFirstColumn="0" w:lastRowLastColumn="0"/>
            </w:pPr>
            <w:r>
              <w:t>Kế toán từ chối phiếu kèm lý do; người lập sửa lại và gửi lại được.</w:t>
            </w:r>
          </w:p>
        </w:tc>
      </w:tr>
      <w:tr w:rsidR="000738A9" w14:paraId="7DE22D7C"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BA085D" w14:textId="77777777" w:rsidR="000738A9" w:rsidRDefault="00AE23D2">
            <w:r>
              <w:t>Đã tạo phiếu thu</w:t>
            </w:r>
          </w:p>
        </w:tc>
        <w:tc>
          <w:tcPr>
            <w:tcW w:w="4320" w:type="dxa"/>
          </w:tcPr>
          <w:p w14:paraId="6BDFA5A2" w14:textId="77777777" w:rsidR="000738A9" w:rsidRDefault="00AE23D2">
            <w:pPr>
              <w:cnfStyle w:val="000000010000" w:firstRow="0" w:lastRow="0" w:firstColumn="0" w:lastColumn="0" w:oddVBand="0" w:evenVBand="0" w:oddHBand="0" w:evenHBand="1" w:firstRowFirstColumn="0" w:firstRowLastColumn="0" w:lastRowFirstColumn="0" w:lastRowLastColumn="0"/>
            </w:pPr>
            <w:r>
              <w:t>Kế toán đã lập phiếu thu từ phiếu đề nghị này.</w:t>
            </w:r>
          </w:p>
        </w:tc>
      </w:tr>
      <w:tr w:rsidR="000738A9" w14:paraId="6E74CAE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F7F524" w14:textId="77777777" w:rsidR="000738A9" w:rsidRDefault="00AE23D2">
            <w:r>
              <w:t>Đã hạch toán</w:t>
            </w:r>
          </w:p>
        </w:tc>
        <w:tc>
          <w:tcPr>
            <w:tcW w:w="4320" w:type="dxa"/>
          </w:tcPr>
          <w:p w14:paraId="0B84531A" w14:textId="77777777" w:rsidR="000738A9" w:rsidRDefault="00AE23D2">
            <w:pPr>
              <w:cnfStyle w:val="000000100000" w:firstRow="0" w:lastRow="0" w:firstColumn="0" w:lastColumn="0" w:oddVBand="0" w:evenVBand="0" w:oddHBand="1" w:evenHBand="0" w:firstRowFirstColumn="0" w:firstRowLastColumn="0" w:lastRowFirstColumn="0" w:lastRowLastColumn="0"/>
            </w:pPr>
            <w:r>
              <w:t>Phiếu thu tương ứng đã được duyệt và vào sổ kế toán.</w:t>
            </w:r>
          </w:p>
        </w:tc>
      </w:tr>
      <w:tr w:rsidR="000738A9" w14:paraId="58BE48E3"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9A1F66" w14:textId="77777777" w:rsidR="000738A9" w:rsidRDefault="00AE23D2">
            <w:r>
              <w:t>Hủy</w:t>
            </w:r>
          </w:p>
        </w:tc>
        <w:tc>
          <w:tcPr>
            <w:tcW w:w="4320" w:type="dxa"/>
          </w:tcPr>
          <w:p w14:paraId="60B3472C" w14:textId="77777777" w:rsidR="000738A9" w:rsidRDefault="00AE23D2">
            <w:pPr>
              <w:cnfStyle w:val="000000010000" w:firstRow="0" w:lastRow="0" w:firstColumn="0" w:lastColumn="0" w:oddVBand="0" w:evenVBand="0" w:oddHBand="0" w:evenHBand="1" w:firstRowFirstColumn="0" w:firstRowLastColumn="0" w:lastRowFirstColumn="0" w:lastRowLastColumn="0"/>
            </w:pPr>
            <w:r>
              <w:t>Phiếu thu tương ứng đã bị hủy.</w:t>
            </w:r>
          </w:p>
        </w:tc>
      </w:tr>
    </w:tbl>
    <w:p w14:paraId="16FF0781" w14:textId="77777777" w:rsidR="000738A9" w:rsidRDefault="000738A9"/>
    <w:p w14:paraId="50CFADF0" w14:textId="77777777" w:rsidR="000738A9" w:rsidRDefault="00AE23D2">
      <w:pPr>
        <w:pStyle w:val="Heading2"/>
      </w:pPr>
      <w:bookmarkStart w:id="6" w:name="_Toc23880925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0738A9" w14:paraId="3FAC0856"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50B45E" w14:textId="77777777" w:rsidR="000738A9" w:rsidRDefault="00AE23D2">
            <w:r>
              <w:t>Phiên bản</w:t>
            </w:r>
          </w:p>
        </w:tc>
        <w:tc>
          <w:tcPr>
            <w:tcW w:w="2160" w:type="dxa"/>
          </w:tcPr>
          <w:p w14:paraId="15244E5F" w14:textId="77777777" w:rsidR="000738A9" w:rsidRDefault="00AE23D2">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CDF4C48" w14:textId="77777777" w:rsidR="000738A9" w:rsidRDefault="00AE23D2">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0D7E41B9" w14:textId="77777777" w:rsidR="000738A9" w:rsidRDefault="00AE23D2">
            <w:pPr>
              <w:cnfStyle w:val="100000000000" w:firstRow="1" w:lastRow="0" w:firstColumn="0" w:lastColumn="0" w:oddVBand="0" w:evenVBand="0" w:oddHBand="0" w:evenHBand="0" w:firstRowFirstColumn="0" w:firstRowLastColumn="0" w:lastRowFirstColumn="0" w:lastRowLastColumn="0"/>
            </w:pPr>
            <w:r>
              <w:t>Người thực hiện</w:t>
            </w:r>
          </w:p>
        </w:tc>
      </w:tr>
      <w:tr w:rsidR="000738A9" w14:paraId="137EBBC7"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C89293" w14:textId="77777777" w:rsidR="000738A9" w:rsidRDefault="00AE23D2">
            <w:r>
              <w:t>1.0</w:t>
            </w:r>
          </w:p>
        </w:tc>
        <w:tc>
          <w:tcPr>
            <w:tcW w:w="2160" w:type="dxa"/>
          </w:tcPr>
          <w:p w14:paraId="3AABE83F" w14:textId="77777777" w:rsidR="000738A9" w:rsidRDefault="00AE23D2">
            <w:pPr>
              <w:cnfStyle w:val="000000100000" w:firstRow="0" w:lastRow="0" w:firstColumn="0" w:lastColumn="0" w:oddVBand="0" w:evenVBand="0" w:oddHBand="1" w:evenHBand="0" w:firstRowFirstColumn="0" w:firstRowLastColumn="0" w:lastRowFirstColumn="0" w:lastRowLastColumn="0"/>
            </w:pPr>
            <w:r>
              <w:t>28/08/2026</w:t>
            </w:r>
          </w:p>
        </w:tc>
        <w:tc>
          <w:tcPr>
            <w:tcW w:w="2160" w:type="dxa"/>
          </w:tcPr>
          <w:p w14:paraId="6FF9805E" w14:textId="77777777" w:rsidR="000738A9" w:rsidRDefault="00AE23D2">
            <w:pPr>
              <w:cnfStyle w:val="000000100000" w:firstRow="0" w:lastRow="0" w:firstColumn="0" w:lastColumn="0" w:oddVBand="0" w:evenVBand="0" w:oddHBand="1" w:evenHBand="0" w:firstRowFirstColumn="0" w:firstRowLastColumn="0" w:lastRowFirstColumn="0" w:lastRowLastColumn="0"/>
            </w:pPr>
            <w:r>
              <w:t>Ban hành lần đầu cho màn Phiếu đề nghị thu tiền và màn Phiếu đề nghị thu tiền chờ duyệt.</w:t>
            </w:r>
          </w:p>
        </w:tc>
        <w:tc>
          <w:tcPr>
            <w:tcW w:w="2160" w:type="dxa"/>
          </w:tcPr>
          <w:p w14:paraId="51BE7AED" w14:textId="77777777" w:rsidR="000738A9" w:rsidRDefault="00AE23D2">
            <w:pPr>
              <w:cnfStyle w:val="000000100000" w:firstRow="0" w:lastRow="0" w:firstColumn="0" w:lastColumn="0" w:oddVBand="0" w:evenVBand="0" w:oddHBand="1" w:evenHBand="0" w:firstRowFirstColumn="0" w:firstRowLastColumn="0" w:lastRowFirstColumn="0" w:lastRowLastColumn="0"/>
            </w:pPr>
            <w:r>
              <w:t>Nhóm phát triển HRM</w:t>
            </w:r>
          </w:p>
        </w:tc>
      </w:tr>
    </w:tbl>
    <w:p w14:paraId="7FF6876C" w14:textId="77777777" w:rsidR="000738A9" w:rsidRDefault="000738A9"/>
    <w:p w14:paraId="2FB63B0A" w14:textId="77777777" w:rsidR="000738A9" w:rsidRDefault="00AE23D2">
      <w:pPr>
        <w:pStyle w:val="Heading2"/>
      </w:pPr>
      <w:bookmarkStart w:id="7" w:name="_Toc238809255"/>
      <w:r>
        <w:t>3. Gi</w:t>
      </w:r>
      <w:r>
        <w:t>ớ</w:t>
      </w:r>
      <w:r>
        <w:t>i thi</w:t>
      </w:r>
      <w:r>
        <w:t>ệ</w:t>
      </w:r>
      <w:r>
        <w:t>u chung</w:t>
      </w:r>
      <w:bookmarkEnd w:id="7"/>
    </w:p>
    <w:p w14:paraId="7D03AB65" w14:textId="77777777" w:rsidR="000738A9" w:rsidRDefault="00AE23D2">
      <w:pPr>
        <w:jc w:val="both"/>
      </w:pPr>
      <w:r>
        <w:t>Màn hình Phiếu đề nghị thu tiền dùng để lập, theo dõi và xử lý các đề nghị thu tiền giữa bộ phận kinh doanh và bộ phận kế toán. Người kinh doanh lập phiếu ghi rõ thu của ai, theo hợp đồng nào, bao nhiêu tiền, vì việc gì; kế toán thanh toán nhận phiếu và quyết định lập phiếu thu hay từ chối kèm lý do.</w:t>
      </w:r>
    </w:p>
    <w:p w14:paraId="10D34DCF" w14:textId="77777777" w:rsidR="000738A9" w:rsidRDefault="00AE23D2">
      <w:pPr>
        <w:jc w:val="both"/>
      </w:pPr>
      <w:r>
        <w:t>Màn hình nằm trong phân hệ Tài chính. Có hai đường vào cùng một màn danh sách và một màn riêng dành cho kế toán:</w:t>
      </w:r>
    </w:p>
    <w:p w14:paraId="155CCB74" w14:textId="77777777" w:rsidR="000738A9" w:rsidRDefault="00AE23D2">
      <w:pPr>
        <w:pStyle w:val="ListBullet"/>
      </w:pPr>
      <w:r>
        <w:t>Khởi tạo phiếu yêu cầu - Công nợ - Thu - Chi → Đề nghị thu tiền — đường dẫn /finance/bill-income-requests</w:t>
      </w:r>
    </w:p>
    <w:p w14:paraId="23F5DF09" w14:textId="77777777" w:rsidR="000738A9" w:rsidRDefault="00AE23D2">
      <w:pPr>
        <w:pStyle w:val="ListBullet"/>
      </w:pPr>
      <w:r>
        <w:t>Đề nghị → Đề nghị thu tiền — cùng đường dẫn /finance/bill-income-requests</w:t>
      </w:r>
    </w:p>
    <w:p w14:paraId="2A7A1118" w14:textId="77777777" w:rsidR="000738A9" w:rsidRDefault="00AE23D2">
      <w:pPr>
        <w:pStyle w:val="ListBullet"/>
      </w:pPr>
      <w:r>
        <w:t>Phê duyệt - Công nợ - Thu - Chi → Phiếu đề nghị thu tiền chờ duyệt — đường dẫn /finance/bill-income-requests/pending</w:t>
      </w:r>
    </w:p>
    <w:p w14:paraId="27EEA1BC" w14:textId="77777777" w:rsidR="000738A9" w:rsidRDefault="00AE23D2">
      <w:pPr>
        <w:jc w:val="both"/>
      </w:pPr>
      <w:r>
        <w:t>Các màn con: thêm mới /finance/bill-income-requests/create, xem chi tiết /finance/bill-income-requests/{số hiệu bản ghi}, chỉnh sửa /finance/bill-income-requests/{số hiệu bản ghi}/edit, bản in /finance/bill-income-requests/{số hiệu bản ghi}/print.</w:t>
      </w:r>
    </w:p>
    <w:p w14:paraId="08BF5EE0" w14:textId="77777777" w:rsidR="000738A9" w:rsidRDefault="00AE23D2">
      <w:pPr>
        <w:pStyle w:val="Heading2"/>
      </w:pPr>
      <w:bookmarkStart w:id="8" w:name="_Toc238809256"/>
      <w:r>
        <w:t>4. Quy</w:t>
      </w:r>
      <w:r>
        <w:t>ề</w:t>
      </w:r>
      <w:r>
        <w:t>n và ph</w:t>
      </w:r>
      <w:r>
        <w:t>ạ</w:t>
      </w:r>
      <w:r>
        <w:t>m vi d</w:t>
      </w:r>
      <w:r>
        <w:t>ữ</w:t>
      </w:r>
      <w:r>
        <w:t xml:space="preserve"> li</w:t>
      </w:r>
      <w:r>
        <w:t>ệ</w:t>
      </w:r>
      <w:r>
        <w:t>u</w:t>
      </w:r>
      <w:bookmarkEnd w:id="8"/>
    </w:p>
    <w:p w14:paraId="30A765FB" w14:textId="77777777" w:rsidR="000738A9" w:rsidRDefault="00AE23D2">
      <w:pPr>
        <w:jc w:val="both"/>
      </w:pPr>
      <w:r>
        <w:t>Màn hình gắn với 5 quyền. Bốn quyền đầu chỉ quyết định người dùng NHÌN THẤY phiếu của ai; quyền thứ năm mở phần việc của kế toán.</w:t>
      </w:r>
    </w:p>
    <w:tbl>
      <w:tblPr>
        <w:tblStyle w:val="LightGrid-Accent1"/>
        <w:tblW w:w="0" w:type="auto"/>
        <w:jc w:val="center"/>
        <w:tblLook w:val="04A0" w:firstRow="1" w:lastRow="0" w:firstColumn="1" w:lastColumn="0" w:noHBand="0" w:noVBand="1"/>
      </w:tblPr>
      <w:tblGrid>
        <w:gridCol w:w="2874"/>
        <w:gridCol w:w="2873"/>
        <w:gridCol w:w="2873"/>
      </w:tblGrid>
      <w:tr w:rsidR="000738A9" w14:paraId="3E6991B1"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002747" w14:textId="77777777" w:rsidR="000738A9" w:rsidRDefault="00AE23D2">
            <w:r>
              <w:t>Tên quyền</w:t>
            </w:r>
          </w:p>
        </w:tc>
        <w:tc>
          <w:tcPr>
            <w:tcW w:w="2880" w:type="dxa"/>
          </w:tcPr>
          <w:p w14:paraId="1DEF8126" w14:textId="77777777" w:rsidR="000738A9" w:rsidRDefault="00AE23D2">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83A44AF" w14:textId="77777777" w:rsidR="000738A9" w:rsidRDefault="00AE23D2">
            <w:pPr>
              <w:cnfStyle w:val="100000000000" w:firstRow="1" w:lastRow="0" w:firstColumn="0" w:lastColumn="0" w:oddVBand="0" w:evenVBand="0" w:oddHBand="0" w:evenHBand="0" w:firstRowFirstColumn="0" w:firstRowLastColumn="0" w:lastRowFirstColumn="0" w:lastRowLastColumn="0"/>
            </w:pPr>
            <w:r>
              <w:t>Nút / tab tương ứng trên giao diện</w:t>
            </w:r>
          </w:p>
        </w:tc>
      </w:tr>
      <w:tr w:rsidR="000738A9" w14:paraId="25B08EBE"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6FBE7" w14:textId="77777777" w:rsidR="000738A9" w:rsidRDefault="00AE23D2">
            <w:r>
              <w:t>Xem tất cả phiếu đề nghị thu của tổng công ty</w:t>
            </w:r>
          </w:p>
        </w:tc>
        <w:tc>
          <w:tcPr>
            <w:tcW w:w="2880" w:type="dxa"/>
          </w:tcPr>
          <w:p w14:paraId="6DFACD7E" w14:textId="77777777" w:rsidR="000738A9" w:rsidRDefault="00AE23D2">
            <w:pPr>
              <w:cnfStyle w:val="000000100000" w:firstRow="0" w:lastRow="0" w:firstColumn="0" w:lastColumn="0" w:oddVBand="0" w:evenVBand="0" w:oddHBand="1" w:evenHBand="0" w:firstRowFirstColumn="0" w:firstRowLastColumn="0" w:lastRowFirstColumn="0" w:lastRowLastColumn="0"/>
            </w:pPr>
            <w:r>
              <w:t>Nhìn thấy phiếu của mọi công ty trong hệ thống.</w:t>
            </w:r>
          </w:p>
        </w:tc>
        <w:tc>
          <w:tcPr>
            <w:tcW w:w="2880" w:type="dxa"/>
          </w:tcPr>
          <w:p w14:paraId="49AA4F49" w14:textId="77777777" w:rsidR="000738A9" w:rsidRDefault="00AE23D2">
            <w:pPr>
              <w:cnfStyle w:val="000000100000" w:firstRow="0" w:lastRow="0" w:firstColumn="0" w:lastColumn="0" w:oddVBand="0" w:evenVBand="0" w:oddHBand="1" w:evenHBand="0" w:firstRowFirstColumn="0" w:firstRowLastColumn="0" w:lastRowFirstColumn="0" w:lastRowLastColumn="0"/>
            </w:pPr>
            <w:r>
              <w:t>Bộ lọc nâng cao hiện thêm ô Công ty, Phòng ban, Bộ phận.</w:t>
            </w:r>
          </w:p>
        </w:tc>
      </w:tr>
      <w:tr w:rsidR="000738A9" w14:paraId="631DE3F4"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60E618" w14:textId="77777777" w:rsidR="000738A9" w:rsidRDefault="00AE23D2">
            <w:r>
              <w:t>Xem tất cả phiếu đề nghị thu của công ty</w:t>
            </w:r>
          </w:p>
        </w:tc>
        <w:tc>
          <w:tcPr>
            <w:tcW w:w="2880" w:type="dxa"/>
          </w:tcPr>
          <w:p w14:paraId="7D67DCBD" w14:textId="77777777" w:rsidR="000738A9" w:rsidRDefault="00AE23D2">
            <w:pPr>
              <w:cnfStyle w:val="000000010000" w:firstRow="0" w:lastRow="0" w:firstColumn="0" w:lastColumn="0" w:oddVBand="0" w:evenVBand="0" w:oddHBand="0" w:evenHBand="1" w:firstRowFirstColumn="0" w:firstRowLastColumn="0" w:lastRowFirstColumn="0" w:lastRowLastColumn="0"/>
            </w:pPr>
            <w:r>
              <w:t>Nhìn thấy phiếu thuộc công ty của mình.</w:t>
            </w:r>
          </w:p>
        </w:tc>
        <w:tc>
          <w:tcPr>
            <w:tcW w:w="2880" w:type="dxa"/>
          </w:tcPr>
          <w:p w14:paraId="148C3D71" w14:textId="77777777" w:rsidR="000738A9" w:rsidRDefault="00AE23D2">
            <w:pPr>
              <w:cnfStyle w:val="000000010000" w:firstRow="0" w:lastRow="0" w:firstColumn="0" w:lastColumn="0" w:oddVBand="0" w:evenVBand="0" w:oddHBand="0" w:evenHBand="1" w:firstRowFirstColumn="0" w:firstRowLastColumn="0" w:lastRowFirstColumn="0" w:lastRowLastColumn="0"/>
            </w:pPr>
            <w:r>
              <w:t>Bộ lọc nâng cao hiện ô Phòng ban (và Bộ phận nếu có thêm quyền cấp bộ phận).</w:t>
            </w:r>
          </w:p>
        </w:tc>
      </w:tr>
      <w:tr w:rsidR="000738A9" w14:paraId="55BD0B3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BEE18F" w14:textId="77777777" w:rsidR="000738A9" w:rsidRDefault="00AE23D2">
            <w:r>
              <w:t>Xem tất cả phiếu đề nghị thu của phòng ban</w:t>
            </w:r>
          </w:p>
        </w:tc>
        <w:tc>
          <w:tcPr>
            <w:tcW w:w="2880" w:type="dxa"/>
          </w:tcPr>
          <w:p w14:paraId="11DFDD3B" w14:textId="77777777" w:rsidR="000738A9" w:rsidRDefault="00AE23D2">
            <w:pPr>
              <w:cnfStyle w:val="000000100000" w:firstRow="0" w:lastRow="0" w:firstColumn="0" w:lastColumn="0" w:oddVBand="0" w:evenVBand="0" w:oddHBand="1" w:evenHBand="0" w:firstRowFirstColumn="0" w:firstRowLastColumn="0" w:lastRowFirstColumn="0" w:lastRowLastColumn="0"/>
            </w:pPr>
            <w:r>
              <w:t>Nhìn thấy phiếu thuộc các phòng ban mà mình được giao quản lý, trong công ty của mình.</w:t>
            </w:r>
          </w:p>
        </w:tc>
        <w:tc>
          <w:tcPr>
            <w:tcW w:w="2880" w:type="dxa"/>
          </w:tcPr>
          <w:p w14:paraId="5436CF56" w14:textId="77777777" w:rsidR="000738A9" w:rsidRDefault="00AE23D2">
            <w:pPr>
              <w:cnfStyle w:val="000000100000" w:firstRow="0" w:lastRow="0" w:firstColumn="0" w:lastColumn="0" w:oddVBand="0" w:evenVBand="0" w:oddHBand="1" w:evenHBand="0" w:firstRowFirstColumn="0" w:firstRowLastColumn="0" w:lastRowFirstColumn="0" w:lastRowLastColumn="0"/>
            </w:pPr>
            <w:r>
              <w:t>Bộ lọc nâng cao hiện ô Phòng ban.</w:t>
            </w:r>
          </w:p>
        </w:tc>
      </w:tr>
      <w:tr w:rsidR="000738A9" w14:paraId="08BD4E6C"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63B87C" w14:textId="77777777" w:rsidR="000738A9" w:rsidRDefault="00AE23D2">
            <w:r>
              <w:t>Xem tất cả phiếu đề nghị thu của bộ phận</w:t>
            </w:r>
          </w:p>
        </w:tc>
        <w:tc>
          <w:tcPr>
            <w:tcW w:w="2880" w:type="dxa"/>
          </w:tcPr>
          <w:p w14:paraId="1CA94AC9" w14:textId="77777777" w:rsidR="000738A9" w:rsidRDefault="00AE23D2">
            <w:pPr>
              <w:cnfStyle w:val="000000010000" w:firstRow="0" w:lastRow="0" w:firstColumn="0" w:lastColumn="0" w:oddVBand="0" w:evenVBand="0" w:oddHBand="0" w:evenHBand="1" w:firstRowFirstColumn="0" w:firstRowLastColumn="0" w:lastRowFirstColumn="0" w:lastRowLastColumn="0"/>
            </w:pPr>
            <w:r>
              <w:t xml:space="preserve">Nhìn thấy phiếu thuộc các bộ phận mà mình </w:t>
            </w:r>
            <w:r>
              <w:lastRenderedPageBreak/>
              <w:t>được giao quản lý, trong công ty của mình.</w:t>
            </w:r>
          </w:p>
        </w:tc>
        <w:tc>
          <w:tcPr>
            <w:tcW w:w="2880" w:type="dxa"/>
          </w:tcPr>
          <w:p w14:paraId="25A6BD6A" w14:textId="77777777" w:rsidR="000738A9" w:rsidRDefault="00AE23D2">
            <w:pPr>
              <w:cnfStyle w:val="000000010000" w:firstRow="0" w:lastRow="0" w:firstColumn="0" w:lastColumn="0" w:oddVBand="0" w:evenVBand="0" w:oddHBand="0" w:evenHBand="1" w:firstRowFirstColumn="0" w:firstRowLastColumn="0" w:lastRowFirstColumn="0" w:lastRowLastColumn="0"/>
            </w:pPr>
            <w:r>
              <w:lastRenderedPageBreak/>
              <w:t>Bộ lọc nâng cao hiện ô Bộ phận.</w:t>
            </w:r>
          </w:p>
        </w:tc>
      </w:tr>
      <w:tr w:rsidR="000738A9" w14:paraId="3A196C72"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764093" w14:textId="77777777" w:rsidR="000738A9" w:rsidRDefault="00AE23D2">
            <w:r>
              <w:t>Kế toán thanh toán</w:t>
            </w:r>
          </w:p>
        </w:tc>
        <w:tc>
          <w:tcPr>
            <w:tcW w:w="2880" w:type="dxa"/>
          </w:tcPr>
          <w:p w14:paraId="10984237" w14:textId="77777777" w:rsidR="000738A9" w:rsidRDefault="00AE23D2">
            <w:pPr>
              <w:cnfStyle w:val="000000100000" w:firstRow="0" w:lastRow="0" w:firstColumn="0" w:lastColumn="0" w:oddVBand="0" w:evenVBand="0" w:oddHBand="1" w:evenHBand="0" w:firstRowFirstColumn="0" w:firstRowLastColumn="0" w:lastRowFirstColumn="0" w:lastRowLastColumn="0"/>
            </w:pPr>
            <w:r>
              <w:t>Mở màn Phiếu đề nghị thu tiền chờ duyệt; từ chối phiếu bằng nút Không duyệt; chuyển sang lập phiếu thu bằng nút Tạo phiếu thu.</w:t>
            </w:r>
          </w:p>
        </w:tc>
        <w:tc>
          <w:tcPr>
            <w:tcW w:w="2880" w:type="dxa"/>
          </w:tcPr>
          <w:p w14:paraId="3C30E04B" w14:textId="77777777" w:rsidR="000738A9" w:rsidRDefault="00AE23D2">
            <w:pPr>
              <w:cnfStyle w:val="000000100000" w:firstRow="0" w:lastRow="0" w:firstColumn="0" w:lastColumn="0" w:oddVBand="0" w:evenVBand="0" w:oddHBand="1" w:evenHBand="0" w:firstRowFirstColumn="0" w:firstRowLastColumn="0" w:lastRowFirstColumn="0" w:lastRowLastColumn="0"/>
            </w:pPr>
            <w:r>
              <w:t>Mục menu Phiếu đề nghị thu tiền chờ duyệt; nút Không duyệt và Tạo phiếu thu ở màn chi tiết.</w:t>
            </w:r>
          </w:p>
        </w:tc>
      </w:tr>
    </w:tbl>
    <w:p w14:paraId="7C622B06" w14:textId="77777777" w:rsidR="000738A9" w:rsidRDefault="000738A9"/>
    <w:p w14:paraId="5D198EAC" w14:textId="77777777" w:rsidR="000738A9" w:rsidRDefault="00AE23D2">
      <w:pPr>
        <w:jc w:val="both"/>
      </w:pPr>
      <w:r>
        <w:t>Người dùng không có quyền nào trong bốn quyền xem ở trên vẫn vào được màn hình, nhưng chỉ nhìn thấy phiếu do chính mình lập. Việc lập phiếu không gắn quyền: ai vào được màn cũng lập được phiếu của mình.</w:t>
      </w:r>
    </w:p>
    <w:p w14:paraId="38834250" w14:textId="77777777" w:rsidR="000738A9" w:rsidRDefault="00AE23D2">
      <w:pPr>
        <w:jc w:val="both"/>
      </w:pPr>
      <w:r>
        <w:t>Nếu không có quyền Kế toán thanh toán, mục menu Phiếu đề nghị thu tiền chờ duyệt sẽ không hiển thị; trường hợp truy cập trực tiếp bằng đường dẫn, hệ thống không trả về phiếu nào và danh sách hiện rỗng.</w:t>
      </w:r>
    </w:p>
    <w:p w14:paraId="1E93CB22" w14:textId="77777777" w:rsidR="000738A9" w:rsidRDefault="00AE23D2">
      <w:pPr>
        <w:pStyle w:val="Heading1"/>
      </w:pPr>
      <w:bookmarkStart w:id="9" w:name="_Toc238809257"/>
      <w:r>
        <w:t>PH</w:t>
      </w:r>
      <w:r>
        <w:t>Ầ</w:t>
      </w:r>
      <w:r>
        <w:t>N 1: TRUY C</w:t>
      </w:r>
      <w:r>
        <w:t>Ậ</w:t>
      </w:r>
      <w:r>
        <w:t>P VÀ B</w:t>
      </w:r>
      <w:r>
        <w:t>Ố</w:t>
      </w:r>
      <w:r>
        <w:t xml:space="preserve"> C</w:t>
      </w:r>
      <w:r>
        <w:t>Ụ</w:t>
      </w:r>
      <w:r>
        <w:t>C MÀN HÌNH</w:t>
      </w:r>
      <w:bookmarkEnd w:id="9"/>
    </w:p>
    <w:p w14:paraId="26E4A98D" w14:textId="77777777" w:rsidR="000738A9" w:rsidRDefault="00AE23D2">
      <w:pPr>
        <w:pStyle w:val="Heading2"/>
      </w:pPr>
      <w:bookmarkStart w:id="10" w:name="_Toc238809258"/>
      <w:r>
        <w:t>1.1. Cách vào màn hình</w:t>
      </w:r>
      <w:bookmarkEnd w:id="10"/>
    </w:p>
    <w:p w14:paraId="2D4943AA" w14:textId="77777777" w:rsidR="000738A9" w:rsidRDefault="00AE23D2">
      <w:pPr>
        <w:jc w:val="both"/>
      </w:pPr>
      <w:r>
        <w:t>Bước 1: Đăng nhập hệ thống. Bước 2: Chọn phân hệ Tài chính ở góc trên bên trái. Bước 3: Ở thanh menu bên trái, bấm nhóm Khởi tạo phiếu yêu cầu - Công nợ - Thu - Chi, sau đó bấm Đề nghị thu tiền. Có thể vào cùng màn này bằng nhóm menu Đề nghị → Đề nghị thu tiền.</w:t>
      </w:r>
    </w:p>
    <w:p w14:paraId="6EB5A87F" w14:textId="77777777" w:rsidR="000738A9" w:rsidRDefault="00AE23D2">
      <w:pPr>
        <w:pStyle w:val="Heading2"/>
      </w:pPr>
      <w:bookmarkStart w:id="11" w:name="_Toc238809259"/>
      <w:r>
        <w:lastRenderedPageBreak/>
        <w:t>1.2. B</w:t>
      </w:r>
      <w:r>
        <w:t>ố</w:t>
      </w:r>
      <w:r>
        <w:t xml:space="preserve"> c</w:t>
      </w:r>
      <w:r>
        <w:t>ụ</w:t>
      </w:r>
      <w:r>
        <w:t>c chung</w:t>
      </w:r>
      <w:bookmarkEnd w:id="11"/>
    </w:p>
    <w:p w14:paraId="4A0E04E0" w14:textId="77777777" w:rsidR="000738A9" w:rsidRDefault="00AE23D2">
      <w:pPr>
        <w:jc w:val="center"/>
      </w:pPr>
      <w:r>
        <w:rPr>
          <w:noProof/>
        </w:rPr>
        <w:drawing>
          <wp:inline distT="0" distB="0" distL="0" distR="0" wp14:anchorId="4A7491D6" wp14:editId="750B94AF">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16DDDF38" w14:textId="2426B954" w:rsidR="000738A9" w:rsidRDefault="00AE23D2">
      <w:pPr>
        <w:pStyle w:val="Caption"/>
      </w:pPr>
      <w:bookmarkStart w:id="12" w:name="_Toc238809300"/>
      <w:r>
        <w:t xml:space="preserve">Hình </w:t>
      </w:r>
      <w:r>
        <w:fldChar w:fldCharType="begin"/>
      </w:r>
      <w:r>
        <w:instrText xml:space="preserve"> SEQ Hình \* ARABIC </w:instrText>
      </w:r>
      <w:r>
        <w:fldChar w:fldCharType="separate"/>
      </w:r>
      <w:r w:rsidR="00753079">
        <w:rPr>
          <w:noProof/>
        </w:rPr>
        <w:t>1</w:t>
      </w:r>
      <w:r>
        <w:fldChar w:fldCharType="end"/>
      </w:r>
      <w:r>
        <w:t>: Màn hình danh sách Phiếu đề nghị thu tiền</w:t>
      </w:r>
      <w:bookmarkEnd w:id="12"/>
    </w:p>
    <w:p w14:paraId="58C912A7" w14:textId="77777777" w:rsidR="000738A9" w:rsidRDefault="00AE23D2">
      <w:pPr>
        <w:jc w:val="both"/>
      </w:pPr>
      <w:r>
        <w:t>Màn hình chia làm hai khối:</w:t>
      </w:r>
    </w:p>
    <w:p w14:paraId="34DD6A0F" w14:textId="77777777" w:rsidR="000738A9" w:rsidRDefault="00AE23D2">
      <w:pPr>
        <w:pStyle w:val="ListBullet"/>
      </w:pPr>
      <w:r>
        <w:t>Khối Bộ lọc danh sách ở trên: ô tìm nhanh theo mã phiếu, nút Tìm kiếm, nút Làm mới, nút Cài đặt bộ lọc và nút Tìm kiếm nâng cao.</w:t>
      </w:r>
    </w:p>
    <w:p w14:paraId="2D3A8FAD" w14:textId="77777777" w:rsidR="000738A9" w:rsidRDefault="00AE23D2">
      <w:pPr>
        <w:pStyle w:val="ListBullet"/>
      </w:pPr>
      <w:r>
        <w:t>Khối bảng danh sách ở dưới: tiêu đề bảng, nút Tạo mới, nút Cấu hình cột hiển thị (biểu tượng hai cột), bảng dữ liệu và thanh phân trang.</w:t>
      </w:r>
    </w:p>
    <w:p w14:paraId="3AA6AB9A" w14:textId="77777777" w:rsidR="000738A9" w:rsidRDefault="00AE23D2">
      <w:pPr>
        <w:pStyle w:val="Heading1"/>
      </w:pPr>
      <w:bookmarkStart w:id="13" w:name="_Toc238809260"/>
      <w:r>
        <w:t>PH</w:t>
      </w:r>
      <w:r>
        <w:t>Ầ</w:t>
      </w:r>
      <w:r>
        <w:t>N 2: DANH SÁCH PHI</w:t>
      </w:r>
      <w:r>
        <w:t>Ế</w:t>
      </w:r>
      <w:r>
        <w:t>U Đ</w:t>
      </w:r>
      <w:r>
        <w:t>Ề</w:t>
      </w:r>
      <w:r>
        <w:t xml:space="preserve"> NGH</w:t>
      </w:r>
      <w:r>
        <w:t>Ị</w:t>
      </w:r>
      <w:r>
        <w:t xml:space="preserve"> THU TI</w:t>
      </w:r>
      <w:r>
        <w:t>Ề</w:t>
      </w:r>
      <w:r>
        <w:t>N</w:t>
      </w:r>
      <w:bookmarkEnd w:id="13"/>
    </w:p>
    <w:p w14:paraId="2711FEED" w14:textId="77777777" w:rsidR="000738A9" w:rsidRDefault="00AE23D2">
      <w:pPr>
        <w:pStyle w:val="Heading2"/>
      </w:pPr>
      <w:bookmarkStart w:id="14" w:name="_Toc238809261"/>
      <w:r>
        <w:t>2.1. Phân quy</w:t>
      </w:r>
      <w:r>
        <w:t>ề</w:t>
      </w:r>
      <w:r>
        <w:t>n và hư</w:t>
      </w:r>
      <w:r>
        <w:t>ớ</w:t>
      </w:r>
      <w:r>
        <w:t>ng d</w:t>
      </w:r>
      <w:r>
        <w:t>ẫ</w:t>
      </w:r>
      <w:r>
        <w:t>n theo quy</w:t>
      </w:r>
      <w:r>
        <w:t>ề</w:t>
      </w:r>
      <w:r>
        <w:t>n</w:t>
      </w:r>
      <w:bookmarkEnd w:id="14"/>
    </w:p>
    <w:p w14:paraId="786D849D" w14:textId="77777777" w:rsidR="000738A9" w:rsidRDefault="00AE23D2">
      <w:pPr>
        <w:jc w:val="both"/>
      </w:pPr>
      <w:r>
        <w:t>Trước khi làm theo các mục sau, hãy xác định mình đang thuộc nhóm quyền nào — nội dung nhìn thấy trên cùng một màn hình sẽ khác nhau.</w:t>
      </w:r>
    </w:p>
    <w:p w14:paraId="1C8575EC" w14:textId="77777777" w:rsidR="000738A9" w:rsidRDefault="00AE23D2">
      <w:pPr>
        <w:pStyle w:val="Heading3"/>
      </w:pPr>
      <w:bookmarkStart w:id="15" w:name="_Toc238809262"/>
      <w:r>
        <w:t>2.1.1. Ngư</w:t>
      </w:r>
      <w:r>
        <w:t>ờ</w:t>
      </w:r>
      <w:r>
        <w:t>i dùng không có quy</w:t>
      </w:r>
      <w:r>
        <w:t>ề</w:t>
      </w:r>
      <w:r>
        <w:t>n xem nào</w:t>
      </w:r>
      <w:bookmarkEnd w:id="15"/>
    </w:p>
    <w:p w14:paraId="47098E04" w14:textId="77777777" w:rsidR="000738A9" w:rsidRDefault="00AE23D2">
      <w:pPr>
        <w:jc w:val="both"/>
      </w:pPr>
      <w:r>
        <w:t>Danh sách chỉ hiển thị phiếu do chính người dùng lập. Bộ lọc nâng cao không có ô Công ty, Phòng ban, Bộ phận. Người dùng vẫn có nút Tạo mới, vẫn sửa và xóa được phiếu của mình khi phiếu còn ở trạng thái Đang tạo hoặc Không duyệt.</w:t>
      </w:r>
    </w:p>
    <w:p w14:paraId="5499FA88" w14:textId="77777777" w:rsidR="000738A9" w:rsidRDefault="00AE23D2">
      <w:pPr>
        <w:pStyle w:val="Heading3"/>
      </w:pPr>
      <w:bookmarkStart w:id="16" w:name="_Toc238809263"/>
      <w:r>
        <w:lastRenderedPageBreak/>
        <w:t>2.1.2. Ngư</w:t>
      </w:r>
      <w:r>
        <w:t>ờ</w:t>
      </w:r>
      <w:r>
        <w:t>i dùng có quy</w:t>
      </w:r>
      <w:r>
        <w:t>ề</w:t>
      </w:r>
      <w:r>
        <w:t>n “Xem t</w:t>
      </w:r>
      <w:r>
        <w:t>ấ</w:t>
      </w:r>
      <w:r>
        <w:t>t c</w:t>
      </w:r>
      <w:r>
        <w:t>ả</w:t>
      </w:r>
      <w:r>
        <w:t xml:space="preserve"> phi</w:t>
      </w:r>
      <w:r>
        <w:t>ế</w:t>
      </w:r>
      <w:r>
        <w:t>u đ</w:t>
      </w:r>
      <w:r>
        <w:t>ề</w:t>
      </w:r>
      <w:r>
        <w:t xml:space="preserve"> ngh</w:t>
      </w:r>
      <w:r>
        <w:t>ị</w:t>
      </w:r>
      <w:r>
        <w:t xml:space="preserve"> thu c</w:t>
      </w:r>
      <w:r>
        <w:t>ủ</w:t>
      </w:r>
      <w:r>
        <w:t>a b</w:t>
      </w:r>
      <w:r>
        <w:t>ộ</w:t>
      </w:r>
      <w:r>
        <w:t xml:space="preserve"> ph</w:t>
      </w:r>
      <w:r>
        <w:t>ậ</w:t>
      </w:r>
      <w:r>
        <w:t>n”</w:t>
      </w:r>
      <w:bookmarkEnd w:id="16"/>
    </w:p>
    <w:p w14:paraId="322D0D65" w14:textId="77777777" w:rsidR="000738A9" w:rsidRDefault="00AE23D2">
      <w:pPr>
        <w:jc w:val="both"/>
      </w:pPr>
      <w:r>
        <w:t>Nhìn thấy phiếu của các bộ phận mà mình được giao quản lý, trong công ty của mình. Bộ lọc nâng cao có thêm ô Bộ phận để thu hẹp danh sách. Người dùng chỉ xem, không sửa và không xóa được phiếu của người khác.</w:t>
      </w:r>
    </w:p>
    <w:p w14:paraId="0567BB4E" w14:textId="77777777" w:rsidR="000738A9" w:rsidRDefault="00AE23D2">
      <w:pPr>
        <w:pStyle w:val="Heading3"/>
      </w:pPr>
      <w:bookmarkStart w:id="17" w:name="_Toc238809264"/>
      <w:r>
        <w:t>2.1.3. Ngư</w:t>
      </w:r>
      <w:r>
        <w:t>ờ</w:t>
      </w:r>
      <w:r>
        <w:t>i dùng có quy</w:t>
      </w:r>
      <w:r>
        <w:t>ề</w:t>
      </w:r>
      <w:r>
        <w:t>n “Xem t</w:t>
      </w:r>
      <w:r>
        <w:t>ấ</w:t>
      </w:r>
      <w:r>
        <w:t>t c</w:t>
      </w:r>
      <w:r>
        <w:t>ả</w:t>
      </w:r>
      <w:r>
        <w:t xml:space="preserve"> phi</w:t>
      </w:r>
      <w:r>
        <w:t>ế</w:t>
      </w:r>
      <w:r>
        <w:t>u đ</w:t>
      </w:r>
      <w:r>
        <w:t>ề</w:t>
      </w:r>
      <w:r>
        <w:t xml:space="preserve"> ngh</w:t>
      </w:r>
      <w:r>
        <w:t>ị</w:t>
      </w:r>
      <w:r>
        <w:t xml:space="preserve"> thu c</w:t>
      </w:r>
      <w:r>
        <w:t>ủ</w:t>
      </w:r>
      <w:r>
        <w:t>a phòng ban”</w:t>
      </w:r>
      <w:bookmarkEnd w:id="17"/>
    </w:p>
    <w:p w14:paraId="77894A1E" w14:textId="77777777" w:rsidR="000738A9" w:rsidRDefault="00AE23D2">
      <w:pPr>
        <w:jc w:val="both"/>
      </w:pPr>
      <w:r>
        <w:t>Nhìn thấy phiếu của các phòng ban mà mình được giao quản lý, trong công ty của mình. Bộ lọc nâng cao có thêm ô Phòng ban.</w:t>
      </w:r>
    </w:p>
    <w:p w14:paraId="68ED563C" w14:textId="77777777" w:rsidR="000738A9" w:rsidRDefault="00AE23D2">
      <w:pPr>
        <w:pStyle w:val="Heading3"/>
      </w:pPr>
      <w:bookmarkStart w:id="18" w:name="_Toc238809265"/>
      <w:r>
        <w:t>2.1.4. Ngư</w:t>
      </w:r>
      <w:r>
        <w:t>ờ</w:t>
      </w:r>
      <w:r>
        <w:t>i dùng có quy</w:t>
      </w:r>
      <w:r>
        <w:t>ề</w:t>
      </w:r>
      <w:r>
        <w:t>n “Xem t</w:t>
      </w:r>
      <w:r>
        <w:t>ấ</w:t>
      </w:r>
      <w:r>
        <w:t>t c</w:t>
      </w:r>
      <w:r>
        <w:t>ả</w:t>
      </w:r>
      <w:r>
        <w:t xml:space="preserve"> phi</w:t>
      </w:r>
      <w:r>
        <w:t>ế</w:t>
      </w:r>
      <w:r>
        <w:t>u đ</w:t>
      </w:r>
      <w:r>
        <w:t>ề</w:t>
      </w:r>
      <w:r>
        <w:t xml:space="preserve"> ngh</w:t>
      </w:r>
      <w:r>
        <w:t>ị</w:t>
      </w:r>
      <w:r>
        <w:t xml:space="preserve"> thu c</w:t>
      </w:r>
      <w:r>
        <w:t>ủ</w:t>
      </w:r>
      <w:r>
        <w:t>a công ty”</w:t>
      </w:r>
      <w:bookmarkEnd w:id="18"/>
    </w:p>
    <w:p w14:paraId="74122704" w14:textId="77777777" w:rsidR="000738A9" w:rsidRDefault="00AE23D2">
      <w:pPr>
        <w:jc w:val="both"/>
      </w:pPr>
      <w:r>
        <w:t>Nhìn thấy toàn bộ phiếu thuộc công ty của mình, không phân biệt phòng ban hay bộ phận.</w:t>
      </w:r>
    </w:p>
    <w:p w14:paraId="776FC1E1" w14:textId="77777777" w:rsidR="000738A9" w:rsidRDefault="00AE23D2">
      <w:pPr>
        <w:pStyle w:val="Heading3"/>
      </w:pPr>
      <w:bookmarkStart w:id="19" w:name="_Toc238809266"/>
      <w:r>
        <w:t>2.1.5. Ngư</w:t>
      </w:r>
      <w:r>
        <w:t>ờ</w:t>
      </w:r>
      <w:r>
        <w:t>i dùng có quy</w:t>
      </w:r>
      <w:r>
        <w:t>ề</w:t>
      </w:r>
      <w:r>
        <w:t>n “Xem t</w:t>
      </w:r>
      <w:r>
        <w:t>ấ</w:t>
      </w:r>
      <w:r>
        <w:t>t c</w:t>
      </w:r>
      <w:r>
        <w:t>ả</w:t>
      </w:r>
      <w:r>
        <w:t xml:space="preserve"> phi</w:t>
      </w:r>
      <w:r>
        <w:t>ế</w:t>
      </w:r>
      <w:r>
        <w:t>u đ</w:t>
      </w:r>
      <w:r>
        <w:t>ề</w:t>
      </w:r>
      <w:r>
        <w:t xml:space="preserve"> ngh</w:t>
      </w:r>
      <w:r>
        <w:t>ị</w:t>
      </w:r>
      <w:r>
        <w:t xml:space="preserve"> thu c</w:t>
      </w:r>
      <w:r>
        <w:t>ủ</w:t>
      </w:r>
      <w:r>
        <w:t>a t</w:t>
      </w:r>
      <w:r>
        <w:t>ổ</w:t>
      </w:r>
      <w:r>
        <w:t>ng công ty”</w:t>
      </w:r>
      <w:bookmarkEnd w:id="19"/>
    </w:p>
    <w:p w14:paraId="156DD7A4" w14:textId="77777777" w:rsidR="000738A9" w:rsidRDefault="00AE23D2">
      <w:pPr>
        <w:jc w:val="both"/>
      </w:pPr>
      <w:r>
        <w:t>Nhìn thấy phiếu của mọi công ty. Bộ lọc nâng cao hiện đủ ba ô Công ty, Phòng ban, Bộ phận; chọn công ty nào thì ô Phòng ban chỉ liệt kê phòng của công ty đó.</w:t>
      </w:r>
    </w:p>
    <w:p w14:paraId="31F66EA5" w14:textId="77777777" w:rsidR="000738A9" w:rsidRDefault="00AE23D2">
      <w:pPr>
        <w:pStyle w:val="Heading3"/>
      </w:pPr>
      <w:bookmarkStart w:id="20" w:name="_Toc238809267"/>
      <w:r>
        <w:t>2.1.6. Ngư</w:t>
      </w:r>
      <w:r>
        <w:t>ờ</w:t>
      </w:r>
      <w:r>
        <w:t>i dùng có quy</w:t>
      </w:r>
      <w:r>
        <w:t>ề</w:t>
      </w:r>
      <w:r>
        <w:t>n “K</w:t>
      </w:r>
      <w:r>
        <w:t>ế</w:t>
      </w:r>
      <w:r>
        <w:t xml:space="preserve"> toán thanh toán”</w:t>
      </w:r>
      <w:bookmarkEnd w:id="20"/>
    </w:p>
    <w:p w14:paraId="55FF6F08" w14:textId="77777777" w:rsidR="000738A9" w:rsidRDefault="00AE23D2">
      <w:pPr>
        <w:jc w:val="both"/>
      </w:pPr>
      <w:r>
        <w:t>Ngoài màn danh sách, người dùng có thêm mục menu Phiếu đề nghị thu tiền chờ duyệt. Ở màn chi tiết của phiếu đang Chờ KT duyệt, người dùng thấy thêm hai nút: Tạo phiếu thu và Không duyệt. Hướng dẫn chi tiết ở PHẦN 6.</w:t>
      </w:r>
    </w:p>
    <w:p w14:paraId="43535D7F" w14:textId="77777777" w:rsidR="000738A9" w:rsidRDefault="00AE23D2">
      <w:pPr>
        <w:jc w:val="both"/>
      </w:pPr>
      <w:r>
        <w:t>Lưu ý chung cho mọi quyền: phiếu ở trạng thái Đang tạo của người khác luôn bị ẩn, kể cả với người có quyền xem toàn tổng công ty.</w:t>
      </w:r>
    </w:p>
    <w:p w14:paraId="7036B7F0" w14:textId="77777777" w:rsidR="000738A9" w:rsidRDefault="00AE23D2">
      <w:pPr>
        <w:pStyle w:val="Heading2"/>
      </w:pPr>
      <w:bookmarkStart w:id="21" w:name="_Toc238809268"/>
      <w:r>
        <w:t>2.2. Tìm ki</w:t>
      </w:r>
      <w:r>
        <w:t>ế</w:t>
      </w:r>
      <w:r>
        <w:t>m nhanh</w:t>
      </w:r>
      <w:bookmarkEnd w:id="21"/>
    </w:p>
    <w:p w14:paraId="7E3B541E" w14:textId="77777777" w:rsidR="000738A9" w:rsidRDefault="00AE23D2">
      <w:pPr>
        <w:jc w:val="both"/>
      </w:pPr>
      <w:r>
        <w:t>Ô Tìm theo mã phiếu ở đầu màn hình tìm theo mã phiếu. Gõ một phần mã rồi bấm nút Tìm kiếm. Đây là ô duy nhất phải bấm nút mới lọc; mọi tiêu chí trong Tìm kiếm nâng cao lọc ngay khi vừa chọn hoặc vừa nhập.</w:t>
      </w:r>
    </w:p>
    <w:p w14:paraId="4516EC53" w14:textId="77777777" w:rsidR="000738A9" w:rsidRDefault="00AE23D2">
      <w:pPr>
        <w:jc w:val="both"/>
      </w:pPr>
      <w:r>
        <w:t>Nút Làm mới xóa sạch mọi tiêu chí đang lọc, kể cả ô tìm nhanh, và tải lại danh sách từ trang 1.</w:t>
      </w:r>
    </w:p>
    <w:p w14:paraId="1B74F582" w14:textId="77777777" w:rsidR="000738A9" w:rsidRDefault="00AE23D2">
      <w:pPr>
        <w:pStyle w:val="Heading2"/>
      </w:pPr>
      <w:bookmarkStart w:id="22" w:name="_Toc238809269"/>
      <w:r>
        <w:t>2.3. B</w:t>
      </w:r>
      <w:r>
        <w:t>ộ</w:t>
      </w:r>
      <w:r>
        <w:t xml:space="preserve"> l</w:t>
      </w:r>
      <w:r>
        <w:t>ọ</w:t>
      </w:r>
      <w:r>
        <w:t>c nâng cao</w:t>
      </w:r>
      <w:bookmarkEnd w:id="22"/>
    </w:p>
    <w:p w14:paraId="70FB4F65" w14:textId="77777777" w:rsidR="000738A9" w:rsidRDefault="00AE23D2">
      <w:pPr>
        <w:jc w:val="both"/>
      </w:pPr>
      <w:r>
        <w:t>Bấm nút Tìm kiếm nâng cao để mở khối tiêu chí. Bấm lại (nút đổi tên thành Ẩn tìm kiếm nâng cao) để thu gọn.</w:t>
      </w:r>
    </w:p>
    <w:p w14:paraId="7421C75B" w14:textId="77777777" w:rsidR="000738A9" w:rsidRDefault="00AE23D2">
      <w:pPr>
        <w:jc w:val="center"/>
      </w:pPr>
      <w:r>
        <w:rPr>
          <w:noProof/>
        </w:rPr>
        <w:lastRenderedPageBreak/>
        <w:drawing>
          <wp:inline distT="0" distB="0" distL="0" distR="0" wp14:anchorId="5853E486" wp14:editId="2572D8B3">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png"/>
                    <pic:cNvPicPr/>
                  </pic:nvPicPr>
                  <pic:blipFill>
                    <a:blip r:embed="rId10"/>
                    <a:stretch>
                      <a:fillRect/>
                    </a:stretch>
                  </pic:blipFill>
                  <pic:spPr>
                    <a:xfrm>
                      <a:off x="0" y="0"/>
                      <a:ext cx="5486400" cy="3429000"/>
                    </a:xfrm>
                    <a:prstGeom prst="rect">
                      <a:avLst/>
                    </a:prstGeom>
                  </pic:spPr>
                </pic:pic>
              </a:graphicData>
            </a:graphic>
          </wp:inline>
        </w:drawing>
      </w:r>
    </w:p>
    <w:p w14:paraId="4EE9DD07" w14:textId="5177F1F1" w:rsidR="000738A9" w:rsidRDefault="00AE23D2">
      <w:pPr>
        <w:pStyle w:val="Caption"/>
      </w:pPr>
      <w:bookmarkStart w:id="23" w:name="_Toc238809301"/>
      <w:r>
        <w:t xml:space="preserve">Hình </w:t>
      </w:r>
      <w:r>
        <w:fldChar w:fldCharType="begin"/>
      </w:r>
      <w:r>
        <w:instrText xml:space="preserve"> SEQ Hình \* ARABIC </w:instrText>
      </w:r>
      <w:r>
        <w:fldChar w:fldCharType="separate"/>
      </w:r>
      <w:r w:rsidR="00753079">
        <w:rPr>
          <w:noProof/>
        </w:rPr>
        <w:t>2</w:t>
      </w:r>
      <w:r>
        <w:fldChar w:fldCharType="end"/>
      </w:r>
      <w:r>
        <w:t>: Bộ lọc nâng cao ở trạng thái mở đầy đủ tiêu chí</w:t>
      </w:r>
      <w:bookmarkEnd w:id="23"/>
    </w:p>
    <w:tbl>
      <w:tblPr>
        <w:tblStyle w:val="LightGrid-Accent1"/>
        <w:tblW w:w="0" w:type="auto"/>
        <w:jc w:val="center"/>
        <w:tblLook w:val="04A0" w:firstRow="1" w:lastRow="0" w:firstColumn="1" w:lastColumn="0" w:noHBand="0" w:noVBand="1"/>
      </w:tblPr>
      <w:tblGrid>
        <w:gridCol w:w="2874"/>
        <w:gridCol w:w="2873"/>
        <w:gridCol w:w="2873"/>
      </w:tblGrid>
      <w:tr w:rsidR="000738A9" w14:paraId="6CD799BB"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D12FD4" w14:textId="77777777" w:rsidR="000738A9" w:rsidRDefault="00AE23D2">
            <w:r>
              <w:t>Tiêu chí</w:t>
            </w:r>
          </w:p>
        </w:tc>
        <w:tc>
          <w:tcPr>
            <w:tcW w:w="2880" w:type="dxa"/>
          </w:tcPr>
          <w:p w14:paraId="0024D380" w14:textId="77777777" w:rsidR="000738A9" w:rsidRDefault="00AE23D2">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1FD2962A" w14:textId="77777777" w:rsidR="000738A9" w:rsidRDefault="00AE23D2">
            <w:pPr>
              <w:cnfStyle w:val="100000000000" w:firstRow="1" w:lastRow="0" w:firstColumn="0" w:lastColumn="0" w:oddVBand="0" w:evenVBand="0" w:oddHBand="0" w:evenHBand="0" w:firstRowFirstColumn="0" w:firstRowLastColumn="0" w:lastRowFirstColumn="0" w:lastRowLastColumn="0"/>
            </w:pPr>
            <w:r>
              <w:t>Cách dùng</w:t>
            </w:r>
          </w:p>
        </w:tc>
      </w:tr>
      <w:tr w:rsidR="000738A9" w14:paraId="3198ECCE"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31864F" w14:textId="77777777" w:rsidR="000738A9" w:rsidRDefault="00AE23D2">
            <w:r>
              <w:t>Công ty</w:t>
            </w:r>
          </w:p>
        </w:tc>
        <w:tc>
          <w:tcPr>
            <w:tcW w:w="2880" w:type="dxa"/>
          </w:tcPr>
          <w:p w14:paraId="54FA436A" w14:textId="77777777" w:rsidR="000738A9" w:rsidRDefault="00AE23D2">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1FF9149F" w14:textId="77777777" w:rsidR="000738A9" w:rsidRDefault="00AE23D2">
            <w:pPr>
              <w:cnfStyle w:val="000000100000" w:firstRow="0" w:lastRow="0" w:firstColumn="0" w:lastColumn="0" w:oddVBand="0" w:evenVBand="0" w:oddHBand="1" w:evenHBand="0" w:firstRowFirstColumn="0" w:firstRowLastColumn="0" w:lastRowFirstColumn="0" w:lastRowLastColumn="0"/>
            </w:pPr>
            <w:r>
              <w:t>Chỉ hiện với người có quyền xem tổng công ty. Đổi công ty thì ô Phòng ban và Bộ phận tự xóa giá trị cũ.</w:t>
            </w:r>
          </w:p>
        </w:tc>
      </w:tr>
      <w:tr w:rsidR="000738A9" w14:paraId="6F70ABCE"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C17AE5" w14:textId="77777777" w:rsidR="000738A9" w:rsidRDefault="00AE23D2">
            <w:r>
              <w:t>Phòng ban</w:t>
            </w:r>
          </w:p>
        </w:tc>
        <w:tc>
          <w:tcPr>
            <w:tcW w:w="2880" w:type="dxa"/>
          </w:tcPr>
          <w:p w14:paraId="639477C9" w14:textId="77777777" w:rsidR="000738A9" w:rsidRDefault="00AE23D2">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51C436A1" w14:textId="77777777" w:rsidR="000738A9" w:rsidRDefault="00AE23D2">
            <w:pPr>
              <w:cnfStyle w:val="000000010000" w:firstRow="0" w:lastRow="0" w:firstColumn="0" w:lastColumn="0" w:oddVBand="0" w:evenVBand="0" w:oddHBand="0" w:evenHBand="1" w:firstRowFirstColumn="0" w:firstRowLastColumn="0" w:lastRowFirstColumn="0" w:lastRowLastColumn="0"/>
            </w:pPr>
            <w:r>
              <w:t>Chỉ liệt kê phòng ban thuộc công ty đang chọn.</w:t>
            </w:r>
          </w:p>
        </w:tc>
      </w:tr>
      <w:tr w:rsidR="000738A9" w14:paraId="14F20700"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7BFE90" w14:textId="77777777" w:rsidR="000738A9" w:rsidRDefault="00AE23D2">
            <w:r>
              <w:t>Bộ phận</w:t>
            </w:r>
          </w:p>
        </w:tc>
        <w:tc>
          <w:tcPr>
            <w:tcW w:w="2880" w:type="dxa"/>
          </w:tcPr>
          <w:p w14:paraId="3FE1B68D" w14:textId="77777777" w:rsidR="000738A9" w:rsidRDefault="00AE23D2">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512509B3" w14:textId="77777777" w:rsidR="000738A9" w:rsidRDefault="00AE23D2">
            <w:pPr>
              <w:cnfStyle w:val="000000100000" w:firstRow="0" w:lastRow="0" w:firstColumn="0" w:lastColumn="0" w:oddVBand="0" w:evenVBand="0" w:oddHBand="1" w:evenHBand="0" w:firstRowFirstColumn="0" w:firstRowLastColumn="0" w:lastRowFirstColumn="0" w:lastRowLastColumn="0"/>
            </w:pPr>
            <w:r>
              <w:t>Chỉ hiện với người có quyền xem theo cấp bộ phận.</w:t>
            </w:r>
          </w:p>
        </w:tc>
      </w:tr>
      <w:tr w:rsidR="000738A9" w14:paraId="5A1854FF"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033EDA" w14:textId="77777777" w:rsidR="000738A9" w:rsidRDefault="00AE23D2">
            <w:r>
              <w:t>Loại thu</w:t>
            </w:r>
          </w:p>
        </w:tc>
        <w:tc>
          <w:tcPr>
            <w:tcW w:w="2880" w:type="dxa"/>
          </w:tcPr>
          <w:p w14:paraId="2B8EFF59" w14:textId="77777777" w:rsidR="000738A9" w:rsidRDefault="00AE23D2">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27E6BE1E" w14:textId="77777777" w:rsidR="000738A9" w:rsidRDefault="00AE23D2">
            <w:pPr>
              <w:cnfStyle w:val="000000010000" w:firstRow="0" w:lastRow="0" w:firstColumn="0" w:lastColumn="0" w:oddVBand="0" w:evenVBand="0" w:oddHBand="0" w:evenHBand="1" w:firstRowFirstColumn="0" w:firstRowLastColumn="0" w:lastRowFirstColumn="0" w:lastRowLastColumn="0"/>
            </w:pPr>
            <w:r>
              <w:t>Hai giá trị: Thu bán hàng, Thu nhà cung cấp.</w:t>
            </w:r>
          </w:p>
        </w:tc>
      </w:tr>
      <w:tr w:rsidR="000738A9" w14:paraId="0CCD33FA"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819B24" w14:textId="77777777" w:rsidR="000738A9" w:rsidRDefault="00AE23D2">
            <w:r>
              <w:t>Trạng thái</w:t>
            </w:r>
          </w:p>
        </w:tc>
        <w:tc>
          <w:tcPr>
            <w:tcW w:w="2880" w:type="dxa"/>
          </w:tcPr>
          <w:p w14:paraId="7129B27B" w14:textId="77777777" w:rsidR="000738A9" w:rsidRDefault="00AE23D2">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67B10301" w14:textId="77777777" w:rsidR="000738A9" w:rsidRDefault="00AE23D2">
            <w:pPr>
              <w:cnfStyle w:val="000000100000" w:firstRow="0" w:lastRow="0" w:firstColumn="0" w:lastColumn="0" w:oddVBand="0" w:evenVBand="0" w:oddHBand="1" w:evenHBand="0" w:firstRowFirstColumn="0" w:firstRowLastColumn="0" w:lastRowFirstColumn="0" w:lastRowLastColumn="0"/>
            </w:pPr>
            <w:r>
              <w:t>Sáu giá trị: Đang tạo, Chờ KT duyệt, Đã tạo phiếu thu, Đã hạch toán, Hủy, Không duyệt.</w:t>
            </w:r>
          </w:p>
        </w:tc>
      </w:tr>
      <w:tr w:rsidR="000738A9" w14:paraId="69DD39D8"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4FC5E7" w14:textId="77777777" w:rsidR="000738A9" w:rsidRDefault="00AE23D2">
            <w:r>
              <w:t>Số đơn hàng/hợp đồng</w:t>
            </w:r>
          </w:p>
        </w:tc>
        <w:tc>
          <w:tcPr>
            <w:tcW w:w="2880" w:type="dxa"/>
          </w:tcPr>
          <w:p w14:paraId="0A67FEB8" w14:textId="77777777" w:rsidR="000738A9" w:rsidRDefault="00AE23D2">
            <w:pPr>
              <w:cnfStyle w:val="000000010000" w:firstRow="0" w:lastRow="0" w:firstColumn="0" w:lastColumn="0" w:oddVBand="0" w:evenVBand="0" w:oddHBand="0" w:evenHBand="1" w:firstRowFirstColumn="0" w:firstRowLastColumn="0" w:lastRowFirstColumn="0" w:lastRowLastColumn="0"/>
            </w:pPr>
            <w:r>
              <w:t>Ô gõ tay</w:t>
            </w:r>
          </w:p>
        </w:tc>
        <w:tc>
          <w:tcPr>
            <w:tcW w:w="2880" w:type="dxa"/>
          </w:tcPr>
          <w:p w14:paraId="52A39D7A" w14:textId="77777777" w:rsidR="000738A9" w:rsidRDefault="00AE23D2">
            <w:pPr>
              <w:cnfStyle w:val="000000010000" w:firstRow="0" w:lastRow="0" w:firstColumn="0" w:lastColumn="0" w:oddVBand="0" w:evenVBand="0" w:oddHBand="0" w:evenHBand="1" w:firstRowFirstColumn="0" w:firstRowLastColumn="0" w:lastRowFirstColumn="0" w:lastRowLastColumn="0"/>
            </w:pPr>
            <w:r>
              <w:t>Tìm theo số hợp đồng nằm trong các dòng chi tiết của phiếu, không phải mã phiếu.</w:t>
            </w:r>
          </w:p>
        </w:tc>
      </w:tr>
      <w:tr w:rsidR="000738A9" w14:paraId="6F06EE7E"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00FC37" w14:textId="77777777" w:rsidR="000738A9" w:rsidRDefault="00AE23D2">
            <w:r>
              <w:lastRenderedPageBreak/>
              <w:t>Khách hàng</w:t>
            </w:r>
          </w:p>
        </w:tc>
        <w:tc>
          <w:tcPr>
            <w:tcW w:w="2880" w:type="dxa"/>
          </w:tcPr>
          <w:p w14:paraId="2BD8C7A3" w14:textId="77777777" w:rsidR="000738A9" w:rsidRDefault="00AE23D2">
            <w:pPr>
              <w:cnfStyle w:val="000000100000" w:firstRow="0" w:lastRow="0" w:firstColumn="0" w:lastColumn="0" w:oddVBand="0" w:evenVBand="0" w:oddHBand="1" w:evenHBand="0" w:firstRowFirstColumn="0" w:firstRowLastColumn="0" w:lastRowFirstColumn="0" w:lastRowLastColumn="0"/>
            </w:pPr>
            <w:r>
              <w:t>Ô gõ tay</w:t>
            </w:r>
          </w:p>
        </w:tc>
        <w:tc>
          <w:tcPr>
            <w:tcW w:w="2880" w:type="dxa"/>
          </w:tcPr>
          <w:p w14:paraId="366F8325" w14:textId="77777777" w:rsidR="000738A9" w:rsidRDefault="00AE23D2">
            <w:pPr>
              <w:cnfStyle w:val="000000100000" w:firstRow="0" w:lastRow="0" w:firstColumn="0" w:lastColumn="0" w:oddVBand="0" w:evenVBand="0" w:oddHBand="1" w:evenHBand="0" w:firstRowFirstColumn="0" w:firstRowLastColumn="0" w:lastRowFirstColumn="0" w:lastRowLastColumn="0"/>
            </w:pPr>
            <w:r>
              <w:t>Gõ mã hoặc tên khách hàng đều ra kết quả.</w:t>
            </w:r>
          </w:p>
        </w:tc>
      </w:tr>
      <w:tr w:rsidR="000738A9" w14:paraId="1A7E253D"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F83F9F" w14:textId="77777777" w:rsidR="000738A9" w:rsidRDefault="00AE23D2">
            <w:r>
              <w:t>Nhà cung cấp</w:t>
            </w:r>
          </w:p>
        </w:tc>
        <w:tc>
          <w:tcPr>
            <w:tcW w:w="2880" w:type="dxa"/>
          </w:tcPr>
          <w:p w14:paraId="09ADADAD" w14:textId="77777777" w:rsidR="000738A9" w:rsidRDefault="00AE23D2">
            <w:pPr>
              <w:cnfStyle w:val="000000010000" w:firstRow="0" w:lastRow="0" w:firstColumn="0" w:lastColumn="0" w:oddVBand="0" w:evenVBand="0" w:oddHBand="0" w:evenHBand="1" w:firstRowFirstColumn="0" w:firstRowLastColumn="0" w:lastRowFirstColumn="0" w:lastRowLastColumn="0"/>
            </w:pPr>
            <w:r>
              <w:t>Danh sách chọn có tìm kiếm</w:t>
            </w:r>
          </w:p>
        </w:tc>
        <w:tc>
          <w:tcPr>
            <w:tcW w:w="2880" w:type="dxa"/>
          </w:tcPr>
          <w:p w14:paraId="66EC8383" w14:textId="77777777" w:rsidR="000738A9" w:rsidRDefault="00AE23D2">
            <w:pPr>
              <w:cnfStyle w:val="000000010000" w:firstRow="0" w:lastRow="0" w:firstColumn="0" w:lastColumn="0" w:oddVBand="0" w:evenVBand="0" w:oddHBand="0" w:evenHBand="1" w:firstRowFirstColumn="0" w:firstRowLastColumn="0" w:lastRowFirstColumn="0" w:lastRowLastColumn="0"/>
            </w:pPr>
            <w:r>
              <w:t>Gõ từ 2 ký tự trở lên để hệ thống gợi ý, chọn một nhà cung cấp trong danh sách gợi ý.</w:t>
            </w:r>
          </w:p>
        </w:tc>
      </w:tr>
      <w:tr w:rsidR="000738A9" w14:paraId="4F1EC61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67572B" w14:textId="77777777" w:rsidR="000738A9" w:rsidRDefault="00AE23D2">
            <w:r>
              <w:t>Người tạo</w:t>
            </w:r>
          </w:p>
        </w:tc>
        <w:tc>
          <w:tcPr>
            <w:tcW w:w="2880" w:type="dxa"/>
          </w:tcPr>
          <w:p w14:paraId="3B880DCC" w14:textId="77777777" w:rsidR="000738A9" w:rsidRDefault="00AE23D2">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6D862AA4" w14:textId="77777777" w:rsidR="000738A9" w:rsidRDefault="00AE23D2">
            <w:pPr>
              <w:cnfStyle w:val="000000100000" w:firstRow="0" w:lastRow="0" w:firstColumn="0" w:lastColumn="0" w:oddVBand="0" w:evenVBand="0" w:oddHBand="1" w:evenHBand="0" w:firstRowFirstColumn="0" w:firstRowLastColumn="0" w:lastRowFirstColumn="0" w:lastRowLastColumn="0"/>
            </w:pPr>
            <w:r>
              <w:t>Chọn nhân sự đã lập phiếu.</w:t>
            </w:r>
          </w:p>
        </w:tc>
      </w:tr>
      <w:tr w:rsidR="000738A9" w14:paraId="1ACD1B44"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A36681" w14:textId="77777777" w:rsidR="000738A9" w:rsidRDefault="00AE23D2">
            <w:r>
              <w:t>Số tiền đề nghị từ / đến</w:t>
            </w:r>
          </w:p>
        </w:tc>
        <w:tc>
          <w:tcPr>
            <w:tcW w:w="2880" w:type="dxa"/>
          </w:tcPr>
          <w:p w14:paraId="19A05B80" w14:textId="77777777" w:rsidR="000738A9" w:rsidRDefault="00AE23D2">
            <w:pPr>
              <w:cnfStyle w:val="000000010000" w:firstRow="0" w:lastRow="0" w:firstColumn="0" w:lastColumn="0" w:oddVBand="0" w:evenVBand="0" w:oddHBand="0" w:evenHBand="1" w:firstRowFirstColumn="0" w:firstRowLastColumn="0" w:lastRowFirstColumn="0" w:lastRowLastColumn="0"/>
            </w:pPr>
            <w:r>
              <w:t>Hai ô số tiền</w:t>
            </w:r>
          </w:p>
        </w:tc>
        <w:tc>
          <w:tcPr>
            <w:tcW w:w="2880" w:type="dxa"/>
          </w:tcPr>
          <w:p w14:paraId="37E301E9" w14:textId="77777777" w:rsidR="000738A9" w:rsidRDefault="00AE23D2">
            <w:pPr>
              <w:cnfStyle w:val="000000010000" w:firstRow="0" w:lastRow="0" w:firstColumn="0" w:lastColumn="0" w:oddVBand="0" w:evenVBand="0" w:oddHBand="0" w:evenHBand="1" w:firstRowFirstColumn="0" w:firstRowLastColumn="0" w:lastRowFirstColumn="0" w:lastRowLastColumn="0"/>
            </w:pPr>
            <w:r>
              <w:t>So sánh trên TỔNG tiền đề nghị (đã quy đổi VND) của cả phiếu. Bỏ trống một đầu thì phía đó không giới hạn.</w:t>
            </w:r>
          </w:p>
        </w:tc>
      </w:tr>
      <w:tr w:rsidR="000738A9" w14:paraId="719FB561"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9BCE74" w14:textId="77777777" w:rsidR="000738A9" w:rsidRDefault="00AE23D2">
            <w:r>
              <w:t>Ngày tạo từ / đến</w:t>
            </w:r>
          </w:p>
        </w:tc>
        <w:tc>
          <w:tcPr>
            <w:tcW w:w="2880" w:type="dxa"/>
          </w:tcPr>
          <w:p w14:paraId="794C0E4E" w14:textId="77777777" w:rsidR="000738A9" w:rsidRDefault="00AE23D2">
            <w:pPr>
              <w:cnfStyle w:val="000000100000" w:firstRow="0" w:lastRow="0" w:firstColumn="0" w:lastColumn="0" w:oddVBand="0" w:evenVBand="0" w:oddHBand="1" w:evenHBand="0" w:firstRowFirstColumn="0" w:firstRowLastColumn="0" w:lastRowFirstColumn="0" w:lastRowLastColumn="0"/>
            </w:pPr>
            <w:r>
              <w:t>Hai ô chọn ngày</w:t>
            </w:r>
          </w:p>
        </w:tc>
        <w:tc>
          <w:tcPr>
            <w:tcW w:w="2880" w:type="dxa"/>
          </w:tcPr>
          <w:p w14:paraId="75CDC230" w14:textId="77777777" w:rsidR="000738A9" w:rsidRDefault="00AE23D2">
            <w:pPr>
              <w:cnfStyle w:val="000000100000" w:firstRow="0" w:lastRow="0" w:firstColumn="0" w:lastColumn="0" w:oddVBand="0" w:evenVBand="0" w:oddHBand="1" w:evenHBand="0" w:firstRowFirstColumn="0" w:firstRowLastColumn="0" w:lastRowFirstColumn="0" w:lastRowLastColumn="0"/>
            </w:pPr>
            <w:r>
              <w:t>Lọc theo ngày lập phiếu. Cả hai mốc lấy trọn ngày.</w:t>
            </w:r>
          </w:p>
        </w:tc>
      </w:tr>
    </w:tbl>
    <w:p w14:paraId="16FE3384" w14:textId="77777777" w:rsidR="000738A9" w:rsidRDefault="000738A9"/>
    <w:p w14:paraId="310B0A5F" w14:textId="77777777" w:rsidR="000738A9" w:rsidRDefault="00AE23D2">
      <w:pPr>
        <w:pStyle w:val="Heading2"/>
      </w:pPr>
      <w:bookmarkStart w:id="24" w:name="_Toc238809270"/>
      <w:r>
        <w:t>2.4. Cài đ</w:t>
      </w:r>
      <w:r>
        <w:t>ặ</w:t>
      </w:r>
      <w:r>
        <w:t>t b</w:t>
      </w:r>
      <w:r>
        <w:t>ộ</w:t>
      </w:r>
      <w:r>
        <w:t xml:space="preserve"> l</w:t>
      </w:r>
      <w:r>
        <w:t>ọ</w:t>
      </w:r>
      <w:r>
        <w:t>c (ch</w:t>
      </w:r>
      <w:r>
        <w:t>ọ</w:t>
      </w:r>
      <w:r>
        <w:t>n tiêu chí mu</w:t>
      </w:r>
      <w:r>
        <w:t>ố</w:t>
      </w:r>
      <w:r>
        <w:t>n hi</w:t>
      </w:r>
      <w:r>
        <w:t>ể</w:t>
      </w:r>
      <w:r>
        <w:t>n th</w:t>
      </w:r>
      <w:r>
        <w:t>ị</w:t>
      </w:r>
      <w:r>
        <w:t>)</w:t>
      </w:r>
      <w:bookmarkEnd w:id="24"/>
    </w:p>
    <w:p w14:paraId="0F99B9ED" w14:textId="77777777" w:rsidR="000738A9" w:rsidRDefault="00AE23D2">
      <w:pPr>
        <w:jc w:val="both"/>
      </w:pPr>
      <w:r>
        <w:t>Nút Cài đặt bộ lọc mở cửa sổ cho phép bật/tắt và sắp xếp lại các tiêu chí lọc. Cấu hình này lưu riêng cho từng tài khoản và từng màn hình.</w:t>
      </w:r>
    </w:p>
    <w:p w14:paraId="177E83A7" w14:textId="77777777" w:rsidR="000738A9" w:rsidRDefault="00AE23D2">
      <w:pPr>
        <w:jc w:val="center"/>
      </w:pPr>
      <w:r>
        <w:rPr>
          <w:noProof/>
        </w:rPr>
        <w:drawing>
          <wp:inline distT="0" distB="0" distL="0" distR="0" wp14:anchorId="41F013B5" wp14:editId="3230E7F0">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1"/>
                    <a:stretch>
                      <a:fillRect/>
                    </a:stretch>
                  </pic:blipFill>
                  <pic:spPr>
                    <a:xfrm>
                      <a:off x="0" y="0"/>
                      <a:ext cx="5486400" cy="3429000"/>
                    </a:xfrm>
                    <a:prstGeom prst="rect">
                      <a:avLst/>
                    </a:prstGeom>
                  </pic:spPr>
                </pic:pic>
              </a:graphicData>
            </a:graphic>
          </wp:inline>
        </w:drawing>
      </w:r>
    </w:p>
    <w:p w14:paraId="6B8D6D3D" w14:textId="65A22AC5" w:rsidR="000738A9" w:rsidRDefault="00AE23D2">
      <w:pPr>
        <w:pStyle w:val="Caption"/>
      </w:pPr>
      <w:bookmarkStart w:id="25" w:name="_Toc238809302"/>
      <w:r>
        <w:t xml:space="preserve">Hình </w:t>
      </w:r>
      <w:r>
        <w:fldChar w:fldCharType="begin"/>
      </w:r>
      <w:r>
        <w:instrText xml:space="preserve"> SEQ Hình \* ARABIC </w:instrText>
      </w:r>
      <w:r>
        <w:fldChar w:fldCharType="separate"/>
      </w:r>
      <w:r w:rsidR="00753079">
        <w:rPr>
          <w:noProof/>
        </w:rPr>
        <w:t>3</w:t>
      </w:r>
      <w:r>
        <w:fldChar w:fldCharType="end"/>
      </w:r>
      <w:r>
        <w:t>: Cửa sổ Cài đặt bộ lọc với đủ 9 tiêu chí</w:t>
      </w:r>
      <w:bookmarkEnd w:id="25"/>
    </w:p>
    <w:p w14:paraId="2BA4B99E" w14:textId="77777777" w:rsidR="000738A9" w:rsidRDefault="00AE23D2">
      <w:pPr>
        <w:pStyle w:val="ListBullet"/>
      </w:pPr>
      <w:r>
        <w:lastRenderedPageBreak/>
        <w:t>Tích hoặc bỏ tích ô vuông trước tên tiêu chí để hiện hoặc ẩn tiêu chí đó.</w:t>
      </w:r>
    </w:p>
    <w:p w14:paraId="6971B0FF" w14:textId="77777777" w:rsidR="000738A9" w:rsidRDefault="00AE23D2">
      <w:pPr>
        <w:pStyle w:val="ListBullet"/>
      </w:pPr>
      <w:r>
        <w:t>Kéo biểu tượng sáu chấm để đổi thứ tự tiêu chí.</w:t>
      </w:r>
    </w:p>
    <w:p w14:paraId="49A0153B" w14:textId="77777777" w:rsidR="000738A9" w:rsidRDefault="00AE23D2">
      <w:pPr>
        <w:pStyle w:val="ListBullet"/>
      </w:pPr>
      <w:r>
        <w:t>Bấm Lưu để ghi nhận; hệ thống báo Cập nhật thành công và bộ lọc đổi ngay.</w:t>
      </w:r>
    </w:p>
    <w:p w14:paraId="1D5B562C" w14:textId="77777777" w:rsidR="000738A9" w:rsidRDefault="00AE23D2">
      <w:pPr>
        <w:pStyle w:val="ListBullet"/>
      </w:pPr>
      <w:r>
        <w:t>Bấm Khôi phục mặc định để bật lại đủ 9 tiêu chí theo thiết kế, sau đó vẫn phải bấm Lưu.</w:t>
      </w:r>
    </w:p>
    <w:p w14:paraId="54059260" w14:textId="77777777" w:rsidR="000738A9" w:rsidRDefault="00AE23D2">
      <w:pPr>
        <w:pStyle w:val="ListBullet"/>
      </w:pPr>
      <w:r>
        <w:t>Bấm Đóng để thoát mà không lưu.</w:t>
      </w:r>
    </w:p>
    <w:p w14:paraId="74CD5625" w14:textId="77777777" w:rsidR="000738A9" w:rsidRDefault="00AE23D2">
      <w:pPr>
        <w:jc w:val="both"/>
      </w:pPr>
      <w:r>
        <w:t>Lưu ý: bỏ tích một tiêu chí thì giá trị đang lọc của tiêu chí đó cũng bị xóa, danh sách không bị lọc ngầm bởi ô không nhìn thấy.</w:t>
      </w:r>
    </w:p>
    <w:p w14:paraId="046ED184" w14:textId="77777777" w:rsidR="000738A9" w:rsidRDefault="00AE23D2">
      <w:pPr>
        <w:pStyle w:val="Heading2"/>
      </w:pPr>
      <w:bookmarkStart w:id="26" w:name="_Toc238809271"/>
      <w:r>
        <w:t>2.5. Các c</w:t>
      </w:r>
      <w:r>
        <w:t>ộ</w:t>
      </w:r>
      <w:r>
        <w:t>t c</w:t>
      </w:r>
      <w:r>
        <w:t>ủ</w:t>
      </w:r>
      <w:r>
        <w:t>a danh sách</w:t>
      </w:r>
      <w:bookmarkEnd w:id="26"/>
    </w:p>
    <w:p w14:paraId="2A686309" w14:textId="77777777" w:rsidR="000738A9" w:rsidRDefault="00AE23D2">
      <w:pPr>
        <w:jc w:val="center"/>
      </w:pPr>
      <w:r>
        <w:rPr>
          <w:noProof/>
        </w:rPr>
        <w:drawing>
          <wp:inline distT="0" distB="0" distL="0" distR="0" wp14:anchorId="193EAC38" wp14:editId="1461A581">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nh-sach-hanh-dong.png"/>
                    <pic:cNvPicPr/>
                  </pic:nvPicPr>
                  <pic:blipFill>
                    <a:blip r:embed="rId12"/>
                    <a:stretch>
                      <a:fillRect/>
                    </a:stretch>
                  </pic:blipFill>
                  <pic:spPr>
                    <a:xfrm>
                      <a:off x="0" y="0"/>
                      <a:ext cx="5486400" cy="3429000"/>
                    </a:xfrm>
                    <a:prstGeom prst="rect">
                      <a:avLst/>
                    </a:prstGeom>
                  </pic:spPr>
                </pic:pic>
              </a:graphicData>
            </a:graphic>
          </wp:inline>
        </w:drawing>
      </w:r>
    </w:p>
    <w:p w14:paraId="01AC1EF3" w14:textId="2098AEA3" w:rsidR="000738A9" w:rsidRDefault="00AE23D2">
      <w:pPr>
        <w:pStyle w:val="Caption"/>
      </w:pPr>
      <w:bookmarkStart w:id="27" w:name="_Toc238809303"/>
      <w:r>
        <w:t xml:space="preserve">Hình </w:t>
      </w:r>
      <w:r>
        <w:fldChar w:fldCharType="begin"/>
      </w:r>
      <w:r>
        <w:instrText xml:space="preserve"> SEQ Hình \* ARABIC </w:instrText>
      </w:r>
      <w:r>
        <w:fldChar w:fldCharType="separate"/>
      </w:r>
      <w:r w:rsidR="00753079">
        <w:rPr>
          <w:noProof/>
        </w:rPr>
        <w:t>4</w:t>
      </w:r>
      <w:r>
        <w:fldChar w:fldCharType="end"/>
      </w:r>
      <w:r>
        <w:t>: Phần bên phải của bảng: Trạng thái và cột Hành động</w:t>
      </w:r>
      <w:bookmarkEnd w:id="27"/>
    </w:p>
    <w:tbl>
      <w:tblPr>
        <w:tblStyle w:val="LightGrid-Accent1"/>
        <w:tblW w:w="0" w:type="auto"/>
        <w:jc w:val="center"/>
        <w:tblLook w:val="04A0" w:firstRow="1" w:lastRow="0" w:firstColumn="1" w:lastColumn="0" w:noHBand="0" w:noVBand="1"/>
      </w:tblPr>
      <w:tblGrid>
        <w:gridCol w:w="4308"/>
        <w:gridCol w:w="4312"/>
      </w:tblGrid>
      <w:tr w:rsidR="000738A9" w14:paraId="791956EF"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2BF91D" w14:textId="77777777" w:rsidR="000738A9" w:rsidRDefault="00AE23D2">
            <w:r>
              <w:t>Cột</w:t>
            </w:r>
          </w:p>
        </w:tc>
        <w:tc>
          <w:tcPr>
            <w:tcW w:w="4320" w:type="dxa"/>
          </w:tcPr>
          <w:p w14:paraId="0900A728" w14:textId="77777777" w:rsidR="000738A9" w:rsidRDefault="00AE23D2">
            <w:pPr>
              <w:cnfStyle w:val="100000000000" w:firstRow="1" w:lastRow="0" w:firstColumn="0" w:lastColumn="0" w:oddVBand="0" w:evenVBand="0" w:oddHBand="0" w:evenHBand="0" w:firstRowFirstColumn="0" w:firstRowLastColumn="0" w:lastRowFirstColumn="0" w:lastRowLastColumn="0"/>
            </w:pPr>
            <w:r>
              <w:t>Ý nghĩa</w:t>
            </w:r>
          </w:p>
        </w:tc>
      </w:tr>
      <w:tr w:rsidR="000738A9" w14:paraId="39D91C16"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2911DF" w14:textId="77777777" w:rsidR="000738A9" w:rsidRDefault="00AE23D2">
            <w:r>
              <w:t>STT</w:t>
            </w:r>
          </w:p>
        </w:tc>
        <w:tc>
          <w:tcPr>
            <w:tcW w:w="4320" w:type="dxa"/>
          </w:tcPr>
          <w:p w14:paraId="2E9F8C60" w14:textId="77777777" w:rsidR="000738A9" w:rsidRDefault="00AE23D2">
            <w:pPr>
              <w:cnfStyle w:val="000000100000" w:firstRow="0" w:lastRow="0" w:firstColumn="0" w:lastColumn="0" w:oddVBand="0" w:evenVBand="0" w:oddHBand="1" w:evenHBand="0" w:firstRowFirstColumn="0" w:firstRowLastColumn="0" w:lastRowFirstColumn="0" w:lastRowLastColumn="0"/>
            </w:pPr>
            <w:r>
              <w:t>Số thứ tự, chạy liên tục qua các trang. Cột bắt buộc, không ẩn được.</w:t>
            </w:r>
          </w:p>
        </w:tc>
      </w:tr>
      <w:tr w:rsidR="000738A9" w14:paraId="19F8C84D"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175055" w14:textId="77777777" w:rsidR="000738A9" w:rsidRDefault="00AE23D2">
            <w:r>
              <w:t>Mã phiếu</w:t>
            </w:r>
          </w:p>
        </w:tc>
        <w:tc>
          <w:tcPr>
            <w:tcW w:w="4320" w:type="dxa"/>
          </w:tcPr>
          <w:p w14:paraId="6E71ACA2" w14:textId="77777777" w:rsidR="000738A9" w:rsidRDefault="00AE23D2">
            <w:pPr>
              <w:cnfStyle w:val="000000010000" w:firstRow="0" w:lastRow="0" w:firstColumn="0" w:lastColumn="0" w:oddVBand="0" w:evenVBand="0" w:oddHBand="0" w:evenHBand="1" w:firstRowFirstColumn="0" w:firstRowLastColumn="0" w:lastRowFirstColumn="0" w:lastRowLastColumn="0"/>
            </w:pPr>
            <w:r>
              <w:t>Mã do hệ thống tự sinh theo dạng &lt;mã công ty&gt;.DNTT&lt;tháng năm&gt;.&lt;5 chữ số&gt;. Bấm vào mã để mở màn chi tiết. Sắp xếp được. Cột bắt buộc, không ẩn được.</w:t>
            </w:r>
          </w:p>
        </w:tc>
      </w:tr>
      <w:tr w:rsidR="000738A9" w14:paraId="721A52F5"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28F8C7" w14:textId="77777777" w:rsidR="000738A9" w:rsidRDefault="00AE23D2">
            <w:r>
              <w:t>Loại thu</w:t>
            </w:r>
          </w:p>
        </w:tc>
        <w:tc>
          <w:tcPr>
            <w:tcW w:w="4320" w:type="dxa"/>
          </w:tcPr>
          <w:p w14:paraId="56DCDD15" w14:textId="77777777" w:rsidR="000738A9" w:rsidRDefault="00AE23D2">
            <w:pPr>
              <w:cnfStyle w:val="000000100000" w:firstRow="0" w:lastRow="0" w:firstColumn="0" w:lastColumn="0" w:oddVBand="0" w:evenVBand="0" w:oddHBand="1" w:evenHBand="0" w:firstRowFirstColumn="0" w:firstRowLastColumn="0" w:lastRowFirstColumn="0" w:lastRowLastColumn="0"/>
            </w:pPr>
            <w:r>
              <w:t>Thu bán hàng hoặc Thu nhà cung cấp.</w:t>
            </w:r>
          </w:p>
        </w:tc>
      </w:tr>
      <w:tr w:rsidR="000738A9" w14:paraId="41F80226"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ED6328" w14:textId="77777777" w:rsidR="000738A9" w:rsidRDefault="00AE23D2">
            <w:r>
              <w:lastRenderedPageBreak/>
              <w:t>Khách hàng / Nhà cung cấp</w:t>
            </w:r>
          </w:p>
        </w:tc>
        <w:tc>
          <w:tcPr>
            <w:tcW w:w="4320" w:type="dxa"/>
          </w:tcPr>
          <w:p w14:paraId="0C01F3F0" w14:textId="77777777" w:rsidR="000738A9" w:rsidRDefault="00AE23D2">
            <w:pPr>
              <w:cnfStyle w:val="000000010000" w:firstRow="0" w:lastRow="0" w:firstColumn="0" w:lastColumn="0" w:oddVBand="0" w:evenVBand="0" w:oddHBand="0" w:evenHBand="1" w:firstRowFirstColumn="0" w:firstRowLastColumn="0" w:lastRowFirstColumn="0" w:lastRowLastColumn="0"/>
            </w:pPr>
            <w:r>
              <w:t>Đối tượng của dòng chi tiết ĐẦU TIÊN trong phiếu, hiển thị dạng mã - tên.</w:t>
            </w:r>
          </w:p>
        </w:tc>
      </w:tr>
      <w:tr w:rsidR="000738A9" w14:paraId="5184B087"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773BFA" w14:textId="77777777" w:rsidR="000738A9" w:rsidRDefault="00AE23D2">
            <w:r>
              <w:t>Lý do thu</w:t>
            </w:r>
          </w:p>
        </w:tc>
        <w:tc>
          <w:tcPr>
            <w:tcW w:w="4320" w:type="dxa"/>
          </w:tcPr>
          <w:p w14:paraId="1344CD4D" w14:textId="77777777" w:rsidR="000738A9" w:rsidRDefault="00AE23D2">
            <w:pPr>
              <w:cnfStyle w:val="000000100000" w:firstRow="0" w:lastRow="0" w:firstColumn="0" w:lastColumn="0" w:oddVBand="0" w:evenVBand="0" w:oddHBand="1" w:evenHBand="0" w:firstRowFirstColumn="0" w:firstRowLastColumn="0" w:lastRowFirstColumn="0" w:lastRowLastColumn="0"/>
            </w:pPr>
            <w:r>
              <w:t>Nội dung người lập nhập ở ô Lý do thu.</w:t>
            </w:r>
          </w:p>
        </w:tc>
      </w:tr>
      <w:tr w:rsidR="000738A9" w14:paraId="5C8AE3D4"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7515AA" w14:textId="77777777" w:rsidR="000738A9" w:rsidRDefault="00AE23D2">
            <w:r>
              <w:t>Phòng ban</w:t>
            </w:r>
          </w:p>
        </w:tc>
        <w:tc>
          <w:tcPr>
            <w:tcW w:w="4320" w:type="dxa"/>
          </w:tcPr>
          <w:p w14:paraId="28CD06CE" w14:textId="77777777" w:rsidR="000738A9" w:rsidRDefault="00AE23D2">
            <w:pPr>
              <w:cnfStyle w:val="000000010000" w:firstRow="0" w:lastRow="0" w:firstColumn="0" w:lastColumn="0" w:oddVBand="0" w:evenVBand="0" w:oddHBand="0" w:evenHBand="1" w:firstRowFirstColumn="0" w:firstRowLastColumn="0" w:lastRowFirstColumn="0" w:lastRowLastColumn="0"/>
            </w:pPr>
            <w:r>
              <w:t>Phòng ban của người lập phiếu tại thời điểm lập.</w:t>
            </w:r>
          </w:p>
        </w:tc>
      </w:tr>
      <w:tr w:rsidR="000738A9" w14:paraId="685DFD46"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53116F" w14:textId="77777777" w:rsidR="000738A9" w:rsidRDefault="00AE23D2">
            <w:r>
              <w:t>Tổng tiền đề nghị</w:t>
            </w:r>
          </w:p>
        </w:tc>
        <w:tc>
          <w:tcPr>
            <w:tcW w:w="4320" w:type="dxa"/>
          </w:tcPr>
          <w:p w14:paraId="28D0ABDD" w14:textId="77777777" w:rsidR="000738A9" w:rsidRDefault="00AE23D2">
            <w:pPr>
              <w:cnfStyle w:val="000000100000" w:firstRow="0" w:lastRow="0" w:firstColumn="0" w:lastColumn="0" w:oddVBand="0" w:evenVBand="0" w:oddHBand="1" w:evenHBand="0" w:firstRowFirstColumn="0" w:firstRowLastColumn="0" w:lastRowFirstColumn="0" w:lastRowLastColumn="0"/>
            </w:pPr>
            <w:r>
              <w:t>Tổng số tiền đề nghị thu (đã quy đổi VND) của mọi dòng chi tiết.</w:t>
            </w:r>
          </w:p>
        </w:tc>
      </w:tr>
      <w:tr w:rsidR="000738A9" w14:paraId="7F9C9944"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CA44E9" w14:textId="77777777" w:rsidR="000738A9" w:rsidRDefault="00AE23D2">
            <w:r>
              <w:t>Người tạo</w:t>
            </w:r>
          </w:p>
        </w:tc>
        <w:tc>
          <w:tcPr>
            <w:tcW w:w="4320" w:type="dxa"/>
          </w:tcPr>
          <w:p w14:paraId="02C2A0B9" w14:textId="77777777" w:rsidR="000738A9" w:rsidRDefault="00AE23D2">
            <w:pPr>
              <w:cnfStyle w:val="000000010000" w:firstRow="0" w:lastRow="0" w:firstColumn="0" w:lastColumn="0" w:oddVBand="0" w:evenVBand="0" w:oddHBand="0" w:evenHBand="1" w:firstRowFirstColumn="0" w:firstRowLastColumn="0" w:lastRowFirstColumn="0" w:lastRowLastColumn="0"/>
            </w:pPr>
            <w:r>
              <w:t>Người đã lập phiếu.</w:t>
            </w:r>
          </w:p>
        </w:tc>
      </w:tr>
      <w:tr w:rsidR="000738A9" w14:paraId="77EBAD3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B0D186" w14:textId="77777777" w:rsidR="000738A9" w:rsidRDefault="00AE23D2">
            <w:r>
              <w:t>Ngày tạo</w:t>
            </w:r>
          </w:p>
        </w:tc>
        <w:tc>
          <w:tcPr>
            <w:tcW w:w="4320" w:type="dxa"/>
          </w:tcPr>
          <w:p w14:paraId="5B62C9FC" w14:textId="77777777" w:rsidR="000738A9" w:rsidRDefault="00AE23D2">
            <w:pPr>
              <w:cnfStyle w:val="000000100000" w:firstRow="0" w:lastRow="0" w:firstColumn="0" w:lastColumn="0" w:oddVBand="0" w:evenVBand="0" w:oddHBand="1" w:evenHBand="0" w:firstRowFirstColumn="0" w:firstRowLastColumn="0" w:lastRowFirstColumn="0" w:lastRowLastColumn="0"/>
            </w:pPr>
            <w:r>
              <w:t>Ngày giờ lập phiếu, dạng ngày/tháng/năm giờ:phút. Sắp xếp được.</w:t>
            </w:r>
          </w:p>
        </w:tc>
      </w:tr>
      <w:tr w:rsidR="000738A9" w14:paraId="1E7A0CCF"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624EE3" w14:textId="77777777" w:rsidR="000738A9" w:rsidRDefault="00AE23D2">
            <w:r>
              <w:t>Người cập nhật</w:t>
            </w:r>
          </w:p>
        </w:tc>
        <w:tc>
          <w:tcPr>
            <w:tcW w:w="4320" w:type="dxa"/>
          </w:tcPr>
          <w:p w14:paraId="01791DD4" w14:textId="77777777" w:rsidR="000738A9" w:rsidRDefault="00AE23D2">
            <w:pPr>
              <w:cnfStyle w:val="000000010000" w:firstRow="0" w:lastRow="0" w:firstColumn="0" w:lastColumn="0" w:oddVBand="0" w:evenVBand="0" w:oddHBand="0" w:evenHBand="1" w:firstRowFirstColumn="0" w:firstRowLastColumn="0" w:lastRowFirstColumn="0" w:lastRowLastColumn="0"/>
            </w:pPr>
            <w:r>
              <w:t>Người sửa phiếu gần nhất.</w:t>
            </w:r>
          </w:p>
        </w:tc>
      </w:tr>
      <w:tr w:rsidR="000738A9" w14:paraId="56503DCA"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4A1CEB" w14:textId="77777777" w:rsidR="000738A9" w:rsidRDefault="00AE23D2">
            <w:r>
              <w:t>Ngày cập nhật</w:t>
            </w:r>
          </w:p>
        </w:tc>
        <w:tc>
          <w:tcPr>
            <w:tcW w:w="4320" w:type="dxa"/>
          </w:tcPr>
          <w:p w14:paraId="75443FCB" w14:textId="77777777" w:rsidR="000738A9" w:rsidRDefault="00AE23D2">
            <w:pPr>
              <w:cnfStyle w:val="000000100000" w:firstRow="0" w:lastRow="0" w:firstColumn="0" w:lastColumn="0" w:oddVBand="0" w:evenVBand="0" w:oddHBand="1" w:evenHBand="0" w:firstRowFirstColumn="0" w:firstRowLastColumn="0" w:lastRowFirstColumn="0" w:lastRowLastColumn="0"/>
            </w:pPr>
            <w:r>
              <w:t>Ngày giờ sửa gần nhất. Sắp xếp được.</w:t>
            </w:r>
          </w:p>
        </w:tc>
      </w:tr>
      <w:tr w:rsidR="000738A9" w14:paraId="22FEB3B2"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5F4FB7" w14:textId="77777777" w:rsidR="000738A9" w:rsidRDefault="00AE23D2">
            <w:r>
              <w:t>Trạng thái</w:t>
            </w:r>
          </w:p>
        </w:tc>
        <w:tc>
          <w:tcPr>
            <w:tcW w:w="4320" w:type="dxa"/>
          </w:tcPr>
          <w:p w14:paraId="6681F772" w14:textId="77777777" w:rsidR="000738A9" w:rsidRDefault="00AE23D2">
            <w:pPr>
              <w:cnfStyle w:val="000000010000" w:firstRow="0" w:lastRow="0" w:firstColumn="0" w:lastColumn="0" w:oddVBand="0" w:evenVBand="0" w:oddHBand="0" w:evenHBand="1" w:firstRowFirstColumn="0" w:firstRowLastColumn="0" w:lastRowFirstColumn="0" w:lastRowLastColumn="0"/>
            </w:pPr>
            <w:r>
              <w:t>Một trong sáu trạng thái. Đã tạo phiếu thu và Đã hạch toán hiện nền xanh; bốn trạng thái còn lại hiện nền đỏ.</w:t>
            </w:r>
          </w:p>
        </w:tc>
      </w:tr>
      <w:tr w:rsidR="000738A9" w14:paraId="794BD06A"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4080FE" w14:textId="77777777" w:rsidR="000738A9" w:rsidRDefault="00AE23D2">
            <w:r>
              <w:t>Hành động</w:t>
            </w:r>
          </w:p>
        </w:tc>
        <w:tc>
          <w:tcPr>
            <w:tcW w:w="4320" w:type="dxa"/>
          </w:tcPr>
          <w:p w14:paraId="65A15521" w14:textId="77777777" w:rsidR="000738A9" w:rsidRDefault="00AE23D2">
            <w:pPr>
              <w:cnfStyle w:val="000000100000" w:firstRow="0" w:lastRow="0" w:firstColumn="0" w:lastColumn="0" w:oddVBand="0" w:evenVBand="0" w:oddHBand="1" w:evenHBand="0" w:firstRowFirstColumn="0" w:firstRowLastColumn="0" w:lastRowFirstColumn="0" w:lastRowLastColumn="0"/>
            </w:pPr>
            <w:r>
              <w:t>Các nút thao tác của dòng. Cột bắt buộc, không ẩn được.</w:t>
            </w:r>
          </w:p>
        </w:tc>
      </w:tr>
    </w:tbl>
    <w:p w14:paraId="6C877541" w14:textId="77777777" w:rsidR="000738A9" w:rsidRDefault="000738A9"/>
    <w:p w14:paraId="23AA3D78" w14:textId="77777777" w:rsidR="000738A9" w:rsidRDefault="00AE23D2">
      <w:pPr>
        <w:pStyle w:val="Heading2"/>
      </w:pPr>
      <w:bookmarkStart w:id="28" w:name="_Toc238809272"/>
      <w:r>
        <w:t>2.6. Tu</w:t>
      </w:r>
      <w:r>
        <w:t>ỳ</w:t>
      </w:r>
      <w:r>
        <w:t xml:space="preserve"> ch</w:t>
      </w:r>
      <w:r>
        <w:t>ỉ</w:t>
      </w:r>
      <w:r>
        <w:t>nh c</w:t>
      </w:r>
      <w:r>
        <w:t>ộ</w:t>
      </w:r>
      <w:r>
        <w:t>t hi</w:t>
      </w:r>
      <w:r>
        <w:t>ể</w:t>
      </w:r>
      <w:r>
        <w:t>n th</w:t>
      </w:r>
      <w:r>
        <w:t>ị</w:t>
      </w:r>
      <w:bookmarkEnd w:id="28"/>
    </w:p>
    <w:p w14:paraId="5504EC00" w14:textId="77777777" w:rsidR="000738A9" w:rsidRDefault="00AE23D2">
      <w:pPr>
        <w:jc w:val="both"/>
      </w:pPr>
      <w:r>
        <w:t>Bấm nút biểu tượng hai cột bên phải nút Tạo mới để mở cửa sổ Tuỳ chỉnh cột.</w:t>
      </w:r>
    </w:p>
    <w:p w14:paraId="38DE99D0" w14:textId="77777777" w:rsidR="000738A9" w:rsidRDefault="00AE23D2">
      <w:pPr>
        <w:jc w:val="center"/>
      </w:pPr>
      <w:r>
        <w:rPr>
          <w:noProof/>
        </w:rPr>
        <w:lastRenderedPageBreak/>
        <w:drawing>
          <wp:inline distT="0" distB="0" distL="0" distR="0" wp14:anchorId="01171272" wp14:editId="6D2B44F3">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u-hinh-cot.png"/>
                    <pic:cNvPicPr/>
                  </pic:nvPicPr>
                  <pic:blipFill>
                    <a:blip r:embed="rId13"/>
                    <a:stretch>
                      <a:fillRect/>
                    </a:stretch>
                  </pic:blipFill>
                  <pic:spPr>
                    <a:xfrm>
                      <a:off x="0" y="0"/>
                      <a:ext cx="5486400" cy="3429000"/>
                    </a:xfrm>
                    <a:prstGeom prst="rect">
                      <a:avLst/>
                    </a:prstGeom>
                  </pic:spPr>
                </pic:pic>
              </a:graphicData>
            </a:graphic>
          </wp:inline>
        </w:drawing>
      </w:r>
    </w:p>
    <w:p w14:paraId="4EBF83EC" w14:textId="0126EA35" w:rsidR="000738A9" w:rsidRDefault="00AE23D2">
      <w:pPr>
        <w:pStyle w:val="Caption"/>
      </w:pPr>
      <w:bookmarkStart w:id="29" w:name="_Toc238809304"/>
      <w:r>
        <w:t xml:space="preserve">Hình </w:t>
      </w:r>
      <w:r>
        <w:fldChar w:fldCharType="begin"/>
      </w:r>
      <w:r>
        <w:instrText xml:space="preserve"> SEQ Hình \* ARABIC </w:instrText>
      </w:r>
      <w:r>
        <w:fldChar w:fldCharType="separate"/>
      </w:r>
      <w:r w:rsidR="00753079">
        <w:rPr>
          <w:noProof/>
        </w:rPr>
        <w:t>5</w:t>
      </w:r>
      <w:r>
        <w:fldChar w:fldCharType="end"/>
      </w:r>
      <w:r>
        <w:t>: Cửa sổ Tuỳ chỉnh cột</w:t>
      </w:r>
      <w:bookmarkEnd w:id="29"/>
    </w:p>
    <w:p w14:paraId="2434D9E4" w14:textId="77777777" w:rsidR="000738A9" w:rsidRDefault="00AE23D2">
      <w:pPr>
        <w:pStyle w:val="ListBullet"/>
      </w:pPr>
      <w:r>
        <w:t>Bỏ tích một cột để ẩn cột đó khỏi bảng.</w:t>
      </w:r>
    </w:p>
    <w:p w14:paraId="1A97BB8C" w14:textId="77777777" w:rsidR="000738A9" w:rsidRDefault="00AE23D2">
      <w:pPr>
        <w:pStyle w:val="ListBullet"/>
      </w:pPr>
      <w:r>
        <w:t>Kéo biểu tượng ba gạch để đổi thứ tự cột.</w:t>
      </w:r>
    </w:p>
    <w:p w14:paraId="4A02BAC8" w14:textId="77777777" w:rsidR="000738A9" w:rsidRDefault="00AE23D2">
      <w:pPr>
        <w:pStyle w:val="ListBullet"/>
      </w:pPr>
      <w:r>
        <w:t>Ba cột STT, Mã phiếu và Hành động bị khóa (biểu tượng ổ khóa, chú thích “Cột bắt buộc — không thể ẩn hoặc đổi vị trí”).</w:t>
      </w:r>
    </w:p>
    <w:p w14:paraId="65C46B16" w14:textId="77777777" w:rsidR="000738A9" w:rsidRDefault="00AE23D2">
      <w:pPr>
        <w:pStyle w:val="ListBullet"/>
      </w:pPr>
      <w:r>
        <w:t>Bấm Lưu để ghi nhận, bấm Đóng để thoát mà không lưu.</w:t>
      </w:r>
    </w:p>
    <w:p w14:paraId="3B4D226E" w14:textId="77777777" w:rsidR="000738A9" w:rsidRDefault="00AE23D2">
      <w:pPr>
        <w:jc w:val="both"/>
      </w:pPr>
      <w:r>
        <w:t>Cấu hình cột lưu riêng cho từng tài khoản và dùng chung cho cả màn danh sách lẫn màn Phiếu đề nghị thu tiền chờ duyệt.</w:t>
      </w:r>
    </w:p>
    <w:p w14:paraId="192E9DF8" w14:textId="77777777" w:rsidR="000738A9" w:rsidRDefault="00AE23D2">
      <w:pPr>
        <w:pStyle w:val="Heading2"/>
      </w:pPr>
      <w:bookmarkStart w:id="30" w:name="_Toc238809273"/>
      <w:r>
        <w:t>2.7. S</w:t>
      </w:r>
      <w:r>
        <w:t>ắ</w:t>
      </w:r>
      <w:r>
        <w:t>p x</w:t>
      </w:r>
      <w:r>
        <w:t>ế</w:t>
      </w:r>
      <w:r>
        <w:t>p và phân trang</w:t>
      </w:r>
      <w:bookmarkEnd w:id="30"/>
    </w:p>
    <w:p w14:paraId="2C6EFBED" w14:textId="77777777" w:rsidR="000738A9" w:rsidRDefault="00AE23D2">
      <w:pPr>
        <w:jc w:val="both"/>
      </w:pPr>
      <w:r>
        <w:t>Bấm vào tiêu đề các cột có biểu tượng mũi tên (Mã phiếu, Ngày tạo, Ngày cập nhật) để sắp xếp; bấm lần nữa để đảo chiều. Mỗi lần sắp xếp, danh sách quay về trang 1. Mặc định khi mới vào màn, phiếu lập gần nhất đứng đầu.</w:t>
      </w:r>
    </w:p>
    <w:p w14:paraId="38C37BDB" w14:textId="77777777" w:rsidR="000738A9" w:rsidRDefault="00AE23D2">
      <w:pPr>
        <w:jc w:val="both"/>
      </w:pPr>
      <w:r>
        <w:t>Dưới bảng có dòng đếm dạng “Hiển thị 1–10 / 2496”: hai số đầu là khoảng dòng của trang đang xem, số cuối là tổng số phiếu khớp bộ lọc hiện tại. Ô Số dòng/trang cho phép đổi số dòng mỗi trang; đổi xong danh sách quay về trang 1.</w:t>
      </w:r>
    </w:p>
    <w:p w14:paraId="3E734259" w14:textId="77777777" w:rsidR="000738A9" w:rsidRDefault="00AE23D2">
      <w:pPr>
        <w:jc w:val="both"/>
      </w:pPr>
      <w:r>
        <w:t>Hệ thống ghi nhớ bộ lọc trong 10 phút: bấm vào một phiếu rồi quay lại, các tiêu chí vừa đặt vẫn còn. Muốn bắt đầu lại từ đầu thì bấm Làm mới.</w:t>
      </w:r>
    </w:p>
    <w:p w14:paraId="66C5163D" w14:textId="77777777" w:rsidR="000738A9" w:rsidRDefault="00AE23D2">
      <w:pPr>
        <w:pStyle w:val="Heading2"/>
      </w:pPr>
      <w:bookmarkStart w:id="31" w:name="_Toc238809274"/>
      <w:r>
        <w:lastRenderedPageBreak/>
        <w:t>2.8. Các nút thao tác trên t</w:t>
      </w:r>
      <w:r>
        <w:t>ừ</w:t>
      </w:r>
      <w:r>
        <w:t>ng dòng</w:t>
      </w:r>
      <w:bookmarkEnd w:id="31"/>
    </w:p>
    <w:p w14:paraId="31F30E0F" w14:textId="77777777" w:rsidR="000738A9" w:rsidRDefault="00AE23D2">
      <w:pPr>
        <w:jc w:val="both"/>
      </w:pPr>
      <w:r>
        <w:t>Cột Hành động hiển thị tối đa ba nút; các thao tác còn lại nằm trong nút ba chấm.</w:t>
      </w:r>
    </w:p>
    <w:p w14:paraId="546F1E81" w14:textId="77777777" w:rsidR="000738A9" w:rsidRDefault="00AE23D2">
      <w:pPr>
        <w:jc w:val="center"/>
      </w:pPr>
      <w:r>
        <w:rPr>
          <w:noProof/>
        </w:rPr>
        <w:drawing>
          <wp:inline distT="0" distB="0" distL="0" distR="0" wp14:anchorId="30011E8F" wp14:editId="35FE11C4">
            <wp:extent cx="5486400" cy="47625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menu-hanh-dong.png"/>
                    <pic:cNvPicPr/>
                  </pic:nvPicPr>
                  <pic:blipFill>
                    <a:blip r:embed="rId14"/>
                    <a:stretch>
                      <a:fillRect/>
                    </a:stretch>
                  </pic:blipFill>
                  <pic:spPr>
                    <a:xfrm>
                      <a:off x="0" y="0"/>
                      <a:ext cx="5486400" cy="4762500"/>
                    </a:xfrm>
                    <a:prstGeom prst="rect">
                      <a:avLst/>
                    </a:prstGeom>
                  </pic:spPr>
                </pic:pic>
              </a:graphicData>
            </a:graphic>
          </wp:inline>
        </w:drawing>
      </w:r>
    </w:p>
    <w:p w14:paraId="45F21886" w14:textId="36460A79" w:rsidR="000738A9" w:rsidRDefault="00AE23D2">
      <w:pPr>
        <w:pStyle w:val="Caption"/>
      </w:pPr>
      <w:bookmarkStart w:id="32" w:name="_Toc238809305"/>
      <w:r>
        <w:t xml:space="preserve">Hình </w:t>
      </w:r>
      <w:r>
        <w:fldChar w:fldCharType="begin"/>
      </w:r>
      <w:r>
        <w:instrText xml:space="preserve"> SEQ Hình \* ARABIC </w:instrText>
      </w:r>
      <w:r>
        <w:fldChar w:fldCharType="separate"/>
      </w:r>
      <w:r w:rsidR="00753079">
        <w:rPr>
          <w:noProof/>
        </w:rPr>
        <w:t>6</w:t>
      </w:r>
      <w:r>
        <w:fldChar w:fldCharType="end"/>
      </w:r>
      <w:r>
        <w:t>: Nút ba chấm mở thêm hai thao tác Xóa và Lịch sử</w:t>
      </w:r>
      <w:bookmarkEnd w:id="32"/>
    </w:p>
    <w:tbl>
      <w:tblPr>
        <w:tblStyle w:val="LightGrid-Accent1"/>
        <w:tblW w:w="0" w:type="auto"/>
        <w:jc w:val="center"/>
        <w:tblLook w:val="04A0" w:firstRow="1" w:lastRow="0" w:firstColumn="1" w:lastColumn="0" w:noHBand="0" w:noVBand="1"/>
      </w:tblPr>
      <w:tblGrid>
        <w:gridCol w:w="2873"/>
        <w:gridCol w:w="2874"/>
        <w:gridCol w:w="2873"/>
      </w:tblGrid>
      <w:tr w:rsidR="000738A9" w14:paraId="43D68978"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A3A877" w14:textId="77777777" w:rsidR="000738A9" w:rsidRDefault="00AE23D2">
            <w:r>
              <w:t>Nút</w:t>
            </w:r>
          </w:p>
        </w:tc>
        <w:tc>
          <w:tcPr>
            <w:tcW w:w="2880" w:type="dxa"/>
          </w:tcPr>
          <w:p w14:paraId="6882CAA0" w14:textId="77777777" w:rsidR="000738A9" w:rsidRDefault="00AE23D2">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7CA43D74" w14:textId="77777777" w:rsidR="000738A9" w:rsidRDefault="00AE23D2">
            <w:pPr>
              <w:cnfStyle w:val="100000000000" w:firstRow="1" w:lastRow="0" w:firstColumn="0" w:lastColumn="0" w:oddVBand="0" w:evenVBand="0" w:oddHBand="0" w:evenHBand="0" w:firstRowFirstColumn="0" w:firstRowLastColumn="0" w:lastRowFirstColumn="0" w:lastRowLastColumn="0"/>
            </w:pPr>
            <w:r>
              <w:t>Điều kiện hiển thị</w:t>
            </w:r>
          </w:p>
        </w:tc>
      </w:tr>
      <w:tr w:rsidR="000738A9" w14:paraId="0C7011BA"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64A407" w14:textId="77777777" w:rsidR="000738A9" w:rsidRDefault="00AE23D2">
            <w:r>
              <w:t>Sửa (biểu tượng bút chì)</w:t>
            </w:r>
          </w:p>
        </w:tc>
        <w:tc>
          <w:tcPr>
            <w:tcW w:w="2880" w:type="dxa"/>
          </w:tcPr>
          <w:p w14:paraId="67F55571" w14:textId="77777777" w:rsidR="000738A9" w:rsidRDefault="00AE23D2">
            <w:pPr>
              <w:cnfStyle w:val="000000100000" w:firstRow="0" w:lastRow="0" w:firstColumn="0" w:lastColumn="0" w:oddVBand="0" w:evenVBand="0" w:oddHBand="1" w:evenHBand="0" w:firstRowFirstColumn="0" w:firstRowLastColumn="0" w:lastRowFirstColumn="0" w:lastRowLastColumn="0"/>
            </w:pPr>
            <w:r>
              <w:t>Mở màn chỉnh sửa phiếu.</w:t>
            </w:r>
          </w:p>
        </w:tc>
        <w:tc>
          <w:tcPr>
            <w:tcW w:w="2880" w:type="dxa"/>
          </w:tcPr>
          <w:p w14:paraId="49DBB308" w14:textId="77777777" w:rsidR="000738A9" w:rsidRDefault="00AE23D2">
            <w:pPr>
              <w:cnfStyle w:val="000000100000" w:firstRow="0" w:lastRow="0" w:firstColumn="0" w:lastColumn="0" w:oddVBand="0" w:evenVBand="0" w:oddHBand="1" w:evenHBand="0" w:firstRowFirstColumn="0" w:firstRowLastColumn="0" w:lastRowFirstColumn="0" w:lastRowLastColumn="0"/>
            </w:pPr>
            <w:r>
              <w:t>Phiếu do chính người đăng nhập lập và đang ở trạng thái Đang tạo hoặc Không duyệt. Không hiện ở màn chờ duyệt.</w:t>
            </w:r>
          </w:p>
        </w:tc>
      </w:tr>
      <w:tr w:rsidR="000738A9" w14:paraId="6C2F8FAB"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64BB8D" w14:textId="77777777" w:rsidR="000738A9" w:rsidRDefault="00AE23D2">
            <w:r>
              <w:t>In phiếu (biểu tượng máy in)</w:t>
            </w:r>
          </w:p>
        </w:tc>
        <w:tc>
          <w:tcPr>
            <w:tcW w:w="2880" w:type="dxa"/>
          </w:tcPr>
          <w:p w14:paraId="2D7BE5CB" w14:textId="77777777" w:rsidR="000738A9" w:rsidRDefault="00AE23D2">
            <w:pPr>
              <w:cnfStyle w:val="000000010000" w:firstRow="0" w:lastRow="0" w:firstColumn="0" w:lastColumn="0" w:oddVBand="0" w:evenVBand="0" w:oddHBand="0" w:evenHBand="1" w:firstRowFirstColumn="0" w:firstRowLastColumn="0" w:lastRowFirstColumn="0" w:lastRowLastColumn="0"/>
            </w:pPr>
            <w:r>
              <w:t>Mở bản in của phiếu ở tab mới.</w:t>
            </w:r>
          </w:p>
        </w:tc>
        <w:tc>
          <w:tcPr>
            <w:tcW w:w="2880" w:type="dxa"/>
          </w:tcPr>
          <w:p w14:paraId="052B60DC" w14:textId="77777777" w:rsidR="000738A9" w:rsidRDefault="00AE23D2">
            <w:pPr>
              <w:cnfStyle w:val="000000010000" w:firstRow="0" w:lastRow="0" w:firstColumn="0" w:lastColumn="0" w:oddVBand="0" w:evenVBand="0" w:oddHBand="0" w:evenHBand="1" w:firstRowFirstColumn="0" w:firstRowLastColumn="0" w:lastRowFirstColumn="0" w:lastRowLastColumn="0"/>
            </w:pPr>
            <w:r>
              <w:t>Luôn hiển thị.</w:t>
            </w:r>
          </w:p>
        </w:tc>
      </w:tr>
      <w:tr w:rsidR="000738A9" w14:paraId="2C1464D8"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A7725A" w14:textId="77777777" w:rsidR="000738A9" w:rsidRDefault="00AE23D2">
            <w:r>
              <w:t>Tạo phiếu thu</w:t>
            </w:r>
          </w:p>
        </w:tc>
        <w:tc>
          <w:tcPr>
            <w:tcW w:w="2880" w:type="dxa"/>
          </w:tcPr>
          <w:p w14:paraId="6DDAE1CD" w14:textId="77777777" w:rsidR="000738A9" w:rsidRDefault="00AE23D2">
            <w:pPr>
              <w:cnfStyle w:val="000000100000" w:firstRow="0" w:lastRow="0" w:firstColumn="0" w:lastColumn="0" w:oddVBand="0" w:evenVBand="0" w:oddHBand="1" w:evenHBand="0" w:firstRowFirstColumn="0" w:firstRowLastColumn="0" w:lastRowFirstColumn="0" w:lastRowLastColumn="0"/>
            </w:pPr>
            <w:r>
              <w:t>Chuyển sang màn lập Phiếu thu, gắn sẵn phiếu đề nghị này.</w:t>
            </w:r>
          </w:p>
        </w:tc>
        <w:tc>
          <w:tcPr>
            <w:tcW w:w="2880" w:type="dxa"/>
          </w:tcPr>
          <w:p w14:paraId="0115601A" w14:textId="77777777" w:rsidR="000738A9" w:rsidRDefault="00AE23D2">
            <w:pPr>
              <w:cnfStyle w:val="000000100000" w:firstRow="0" w:lastRow="0" w:firstColumn="0" w:lastColumn="0" w:oddVBand="0" w:evenVBand="0" w:oddHBand="1" w:evenHBand="0" w:firstRowFirstColumn="0" w:firstRowLastColumn="0" w:lastRowFirstColumn="0" w:lastRowLastColumn="0"/>
            </w:pPr>
            <w:r>
              <w:t xml:space="preserve">Người dùng có quyền Kế toán thanh toán, phiếu đang Chờ KT duyệt và </w:t>
            </w:r>
            <w:r>
              <w:lastRenderedPageBreak/>
              <w:t>chưa có phiếu thu nào lập từ phiếu này.</w:t>
            </w:r>
          </w:p>
        </w:tc>
      </w:tr>
      <w:tr w:rsidR="000738A9" w14:paraId="3C0902BC"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6D6A12" w14:textId="77777777" w:rsidR="000738A9" w:rsidRDefault="00AE23D2">
            <w:r>
              <w:lastRenderedPageBreak/>
              <w:t>Xóa (trong nút ba chấm)</w:t>
            </w:r>
          </w:p>
        </w:tc>
        <w:tc>
          <w:tcPr>
            <w:tcW w:w="2880" w:type="dxa"/>
          </w:tcPr>
          <w:p w14:paraId="718AEAF9" w14:textId="77777777" w:rsidR="000738A9" w:rsidRDefault="00AE23D2">
            <w:pPr>
              <w:cnfStyle w:val="000000010000" w:firstRow="0" w:lastRow="0" w:firstColumn="0" w:lastColumn="0" w:oddVBand="0" w:evenVBand="0" w:oddHBand="0" w:evenHBand="1" w:firstRowFirstColumn="0" w:firstRowLastColumn="0" w:lastRowFirstColumn="0" w:lastRowLastColumn="0"/>
            </w:pPr>
            <w:r>
              <w:t>Xóa hẳn phiếu và toàn bộ dòng chi tiết.</w:t>
            </w:r>
          </w:p>
        </w:tc>
        <w:tc>
          <w:tcPr>
            <w:tcW w:w="2880" w:type="dxa"/>
          </w:tcPr>
          <w:p w14:paraId="79653E03" w14:textId="77777777" w:rsidR="000738A9" w:rsidRDefault="00AE23D2">
            <w:pPr>
              <w:cnfStyle w:val="000000010000" w:firstRow="0" w:lastRow="0" w:firstColumn="0" w:lastColumn="0" w:oddVBand="0" w:evenVBand="0" w:oddHBand="0" w:evenHBand="1" w:firstRowFirstColumn="0" w:firstRowLastColumn="0" w:lastRowFirstColumn="0" w:lastRowLastColumn="0"/>
            </w:pPr>
            <w:r>
              <w:t>Cùng điều kiện với nút Sửa.</w:t>
            </w:r>
          </w:p>
        </w:tc>
      </w:tr>
      <w:tr w:rsidR="000738A9" w14:paraId="5D4B529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AB3B3" w14:textId="77777777" w:rsidR="000738A9" w:rsidRDefault="00AE23D2">
            <w:r>
              <w:t>Lịch sử (trong nút ba chấm)</w:t>
            </w:r>
          </w:p>
        </w:tc>
        <w:tc>
          <w:tcPr>
            <w:tcW w:w="2880" w:type="dxa"/>
          </w:tcPr>
          <w:p w14:paraId="558CA5DB" w14:textId="77777777" w:rsidR="000738A9" w:rsidRDefault="00AE23D2">
            <w:pPr>
              <w:cnfStyle w:val="000000100000" w:firstRow="0" w:lastRow="0" w:firstColumn="0" w:lastColumn="0" w:oddVBand="0" w:evenVBand="0" w:oddHBand="1" w:evenHBand="0" w:firstRowFirstColumn="0" w:firstRowLastColumn="0" w:lastRowFirstColumn="0" w:lastRowLastColumn="0"/>
            </w:pPr>
            <w:r>
              <w:t>Mở cửa sổ Lịch sử thay đổi của phiếu.</w:t>
            </w:r>
          </w:p>
        </w:tc>
        <w:tc>
          <w:tcPr>
            <w:tcW w:w="2880" w:type="dxa"/>
          </w:tcPr>
          <w:p w14:paraId="0FC39582" w14:textId="77777777" w:rsidR="000738A9" w:rsidRDefault="00AE23D2">
            <w:pPr>
              <w:cnfStyle w:val="000000100000" w:firstRow="0" w:lastRow="0" w:firstColumn="0" w:lastColumn="0" w:oddVBand="0" w:evenVBand="0" w:oddHBand="1" w:evenHBand="0" w:firstRowFirstColumn="0" w:firstRowLastColumn="0" w:lastRowFirstColumn="0" w:lastRowLastColumn="0"/>
            </w:pPr>
            <w:r>
              <w:t>Luôn hiển thị.</w:t>
            </w:r>
          </w:p>
        </w:tc>
      </w:tr>
    </w:tbl>
    <w:p w14:paraId="2DAD9905" w14:textId="77777777" w:rsidR="000738A9" w:rsidRDefault="000738A9"/>
    <w:p w14:paraId="77D426EF" w14:textId="77777777" w:rsidR="000738A9" w:rsidRDefault="00AE23D2">
      <w:pPr>
        <w:jc w:val="both"/>
      </w:pPr>
      <w:r>
        <w:t>Màn hình không có nút Xem chi tiết riêng — bấm vào mã phiếu ở cột Mã phiếu để mở chi tiết. Bấm chuột phải vào mã phiếu để mở ở tab mới.</w:t>
      </w:r>
    </w:p>
    <w:p w14:paraId="20E6A207" w14:textId="77777777" w:rsidR="000738A9" w:rsidRDefault="00AE23D2">
      <w:pPr>
        <w:pStyle w:val="Heading1"/>
      </w:pPr>
      <w:bookmarkStart w:id="33" w:name="_Toc238809275"/>
      <w:r>
        <w:t>PH</w:t>
      </w:r>
      <w:r>
        <w:t>Ầ</w:t>
      </w:r>
      <w:r>
        <w:t>N 3: L</w:t>
      </w:r>
      <w:r>
        <w:t>Ậ</w:t>
      </w:r>
      <w:r>
        <w:t>P PHI</w:t>
      </w:r>
      <w:r>
        <w:t>Ế</w:t>
      </w:r>
      <w:r>
        <w:t>U Đ</w:t>
      </w:r>
      <w:r>
        <w:t>Ề</w:t>
      </w:r>
      <w:r>
        <w:t xml:space="preserve"> NGH</w:t>
      </w:r>
      <w:r>
        <w:t>Ị</w:t>
      </w:r>
      <w:r>
        <w:t xml:space="preserve"> THU TI</w:t>
      </w:r>
      <w:r>
        <w:t>Ề</w:t>
      </w:r>
      <w:r>
        <w:t>N</w:t>
      </w:r>
      <w:bookmarkEnd w:id="33"/>
    </w:p>
    <w:p w14:paraId="4AE29C1E" w14:textId="77777777" w:rsidR="000738A9" w:rsidRDefault="00AE23D2">
      <w:pPr>
        <w:pStyle w:val="Heading2"/>
      </w:pPr>
      <w:bookmarkStart w:id="34" w:name="_Toc238809276"/>
      <w:r>
        <w:t>3.1. M</w:t>
      </w:r>
      <w:r>
        <w:t>ở</w:t>
      </w:r>
      <w:r>
        <w:t xml:space="preserve"> màn l</w:t>
      </w:r>
      <w:r>
        <w:t>ậ</w:t>
      </w:r>
      <w:r>
        <w:t>p phi</w:t>
      </w:r>
      <w:r>
        <w:t>ế</w:t>
      </w:r>
      <w:r>
        <w:t>u</w:t>
      </w:r>
      <w:bookmarkEnd w:id="34"/>
    </w:p>
    <w:p w14:paraId="728BFFDD" w14:textId="77777777" w:rsidR="000738A9" w:rsidRDefault="00AE23D2">
      <w:pPr>
        <w:jc w:val="both"/>
      </w:pPr>
      <w:r>
        <w:t>Ở màn danh sách, bấm nút Tạo mới (biểu tượng dấu cộng) trên thanh công cụ của bảng. Hệ thống mở màn Thêm phiếu đề nghị thu tiền theo đường dẫn /finance/bill-income-requests/create.</w:t>
      </w:r>
    </w:p>
    <w:p w14:paraId="7FE3C0BC" w14:textId="77777777" w:rsidR="000738A9" w:rsidRDefault="00AE23D2">
      <w:pPr>
        <w:jc w:val="center"/>
      </w:pPr>
      <w:r>
        <w:rPr>
          <w:noProof/>
        </w:rPr>
        <w:drawing>
          <wp:inline distT="0" distB="0" distL="0" distR="0" wp14:anchorId="6EFC606C" wp14:editId="630BEF5E">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5"/>
                    <a:stretch>
                      <a:fillRect/>
                    </a:stretch>
                  </pic:blipFill>
                  <pic:spPr>
                    <a:xfrm>
                      <a:off x="0" y="0"/>
                      <a:ext cx="5486400" cy="3429000"/>
                    </a:xfrm>
                    <a:prstGeom prst="rect">
                      <a:avLst/>
                    </a:prstGeom>
                  </pic:spPr>
                </pic:pic>
              </a:graphicData>
            </a:graphic>
          </wp:inline>
        </w:drawing>
      </w:r>
    </w:p>
    <w:p w14:paraId="5F65EB73" w14:textId="22AE251D" w:rsidR="000738A9" w:rsidRDefault="00AE23D2">
      <w:pPr>
        <w:pStyle w:val="Caption"/>
      </w:pPr>
      <w:bookmarkStart w:id="35" w:name="_Toc238809306"/>
      <w:r>
        <w:t xml:space="preserve">Hình </w:t>
      </w:r>
      <w:r>
        <w:fldChar w:fldCharType="begin"/>
      </w:r>
      <w:r>
        <w:instrText xml:space="preserve"> SEQ Hình \* ARABIC </w:instrText>
      </w:r>
      <w:r>
        <w:fldChar w:fldCharType="separate"/>
      </w:r>
      <w:r w:rsidR="00753079">
        <w:rPr>
          <w:noProof/>
        </w:rPr>
        <w:t>7</w:t>
      </w:r>
      <w:r>
        <w:fldChar w:fldCharType="end"/>
      </w:r>
      <w:r>
        <w:t>: Màn lập phiếu khi vừa mở</w:t>
      </w:r>
      <w:bookmarkEnd w:id="35"/>
    </w:p>
    <w:p w14:paraId="64067E0E" w14:textId="77777777" w:rsidR="000738A9" w:rsidRDefault="00AE23D2">
      <w:pPr>
        <w:jc w:val="both"/>
      </w:pPr>
      <w:r>
        <w:t>Màn hình gồm ba khối: Thông tin chung, Chi tiết và Ghi chú; thanh nút Lưu nháp, Lưu và gửi duyệt, Quay lại nằm cố định ở đáy màn hình.</w:t>
      </w:r>
    </w:p>
    <w:p w14:paraId="681ED2C6" w14:textId="77777777" w:rsidR="000738A9" w:rsidRDefault="00AE23D2">
      <w:pPr>
        <w:pStyle w:val="Heading2"/>
      </w:pPr>
      <w:bookmarkStart w:id="36" w:name="_Toc238809277"/>
      <w:r>
        <w:lastRenderedPageBreak/>
        <w:t>3.2. Kh</w:t>
      </w:r>
      <w:r>
        <w:t>ố</w:t>
      </w:r>
      <w:r>
        <w:t>i Thông tin chung — t</w:t>
      </w:r>
      <w:r>
        <w:t>ừ</w:t>
      </w:r>
      <w:r>
        <w:t>ng trư</w:t>
      </w:r>
      <w:r>
        <w:t>ờ</w:t>
      </w:r>
      <w:r>
        <w:t>ng nh</w:t>
      </w:r>
      <w:r>
        <w:t>ậ</w:t>
      </w:r>
      <w:r>
        <w:t>p</w:t>
      </w:r>
      <w:bookmarkEnd w:id="36"/>
    </w:p>
    <w:tbl>
      <w:tblPr>
        <w:tblStyle w:val="LightGrid-Accent1"/>
        <w:tblW w:w="0" w:type="auto"/>
        <w:jc w:val="center"/>
        <w:tblLook w:val="04A0" w:firstRow="1" w:lastRow="0" w:firstColumn="1" w:lastColumn="0" w:noHBand="0" w:noVBand="1"/>
      </w:tblPr>
      <w:tblGrid>
        <w:gridCol w:w="1720"/>
        <w:gridCol w:w="1717"/>
        <w:gridCol w:w="1718"/>
        <w:gridCol w:w="1747"/>
        <w:gridCol w:w="1718"/>
      </w:tblGrid>
      <w:tr w:rsidR="000738A9" w14:paraId="5FCDB9BB"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88E128" w14:textId="77777777" w:rsidR="000738A9" w:rsidRDefault="00AE23D2">
            <w:r>
              <w:t>Trường</w:t>
            </w:r>
          </w:p>
        </w:tc>
        <w:tc>
          <w:tcPr>
            <w:tcW w:w="1728" w:type="dxa"/>
          </w:tcPr>
          <w:p w14:paraId="7B326C3B" w14:textId="77777777" w:rsidR="000738A9" w:rsidRDefault="00AE23D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86F162F" w14:textId="77777777" w:rsidR="000738A9" w:rsidRDefault="00AE23D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8B2ED1B" w14:textId="77777777" w:rsidR="000738A9" w:rsidRDefault="00AE23D2">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433EEB17" w14:textId="77777777" w:rsidR="000738A9" w:rsidRDefault="00AE23D2">
            <w:pPr>
              <w:cnfStyle w:val="100000000000" w:firstRow="1" w:lastRow="0" w:firstColumn="0" w:lastColumn="0" w:oddVBand="0" w:evenVBand="0" w:oddHBand="0" w:evenHBand="0" w:firstRowFirstColumn="0" w:firstRowLastColumn="0" w:lastRowFirstColumn="0" w:lastRowLastColumn="0"/>
            </w:pPr>
            <w:r>
              <w:t>Ghi chú</w:t>
            </w:r>
          </w:p>
        </w:tc>
      </w:tr>
      <w:tr w:rsidR="000738A9" w14:paraId="34014E4C"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5B15BE" w14:textId="77777777" w:rsidR="000738A9" w:rsidRDefault="00AE23D2">
            <w:r>
              <w:t>Loại thu</w:t>
            </w:r>
          </w:p>
        </w:tc>
        <w:tc>
          <w:tcPr>
            <w:tcW w:w="1728" w:type="dxa"/>
          </w:tcPr>
          <w:p w14:paraId="2B5E1FEC" w14:textId="77777777" w:rsidR="000738A9" w:rsidRDefault="00AE23D2">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54FB6AFD" w14:textId="77777777" w:rsidR="000738A9" w:rsidRDefault="00AE23D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C4445F9" w14:textId="77777777" w:rsidR="000738A9" w:rsidRDefault="00AE23D2">
            <w:pPr>
              <w:cnfStyle w:val="000000100000" w:firstRow="0" w:lastRow="0" w:firstColumn="0" w:lastColumn="0" w:oddVBand="0" w:evenVBand="0" w:oddHBand="1" w:evenHBand="0" w:firstRowFirstColumn="0" w:firstRowLastColumn="0" w:lastRowFirstColumn="0" w:lastRowLastColumn="0"/>
            </w:pPr>
            <w:r>
              <w:t>Thu bán hàng</w:t>
            </w:r>
          </w:p>
        </w:tc>
        <w:tc>
          <w:tcPr>
            <w:tcW w:w="1728" w:type="dxa"/>
          </w:tcPr>
          <w:p w14:paraId="723D4808" w14:textId="77777777" w:rsidR="000738A9" w:rsidRDefault="00AE23D2">
            <w:pPr>
              <w:cnfStyle w:val="000000100000" w:firstRow="0" w:lastRow="0" w:firstColumn="0" w:lastColumn="0" w:oddVBand="0" w:evenVBand="0" w:oddHBand="1" w:evenHBand="0" w:firstRowFirstColumn="0" w:firstRowLastColumn="0" w:lastRowFirstColumn="0" w:lastRowLastColumn="0"/>
            </w:pPr>
            <w:r>
              <w:t>Hai giá trị: Thu bán hàng, Thu nhà cung cấp. Quyết định bảng Chi tiết chọn khách hàng hay nhà cung cấp.</w:t>
            </w:r>
          </w:p>
        </w:tc>
      </w:tr>
      <w:tr w:rsidR="000738A9" w14:paraId="48AB5391"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2588F6" w14:textId="77777777" w:rsidR="000738A9" w:rsidRDefault="00AE23D2">
            <w:r>
              <w:t>Loại tiền</w:t>
            </w:r>
          </w:p>
        </w:tc>
        <w:tc>
          <w:tcPr>
            <w:tcW w:w="1728" w:type="dxa"/>
          </w:tcPr>
          <w:p w14:paraId="0804068F" w14:textId="77777777" w:rsidR="000738A9" w:rsidRDefault="00AE23D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1D7C507A" w14:textId="77777777" w:rsidR="000738A9" w:rsidRDefault="00AE23D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5281875" w14:textId="77777777" w:rsidR="000738A9" w:rsidRDefault="00AE23D2">
            <w:pPr>
              <w:cnfStyle w:val="000000010000" w:firstRow="0" w:lastRow="0" w:firstColumn="0" w:lastColumn="0" w:oddVBand="0" w:evenVBand="0" w:oddHBand="0" w:evenHBand="1" w:firstRowFirstColumn="0" w:firstRowLastColumn="0" w:lastRowFirstColumn="0" w:lastRowLastColumn="0"/>
            </w:pPr>
            <w:r>
              <w:t>VNĐ — VietNamDong</w:t>
            </w:r>
          </w:p>
        </w:tc>
        <w:tc>
          <w:tcPr>
            <w:tcW w:w="1728" w:type="dxa"/>
          </w:tcPr>
          <w:p w14:paraId="2E3F2CED" w14:textId="77777777" w:rsidR="000738A9" w:rsidRDefault="00AE23D2">
            <w:pPr>
              <w:cnfStyle w:val="000000010000" w:firstRow="0" w:lastRow="0" w:firstColumn="0" w:lastColumn="0" w:oddVBand="0" w:evenVBand="0" w:oddHBand="0" w:evenHBand="1" w:firstRowFirstColumn="0" w:firstRowLastColumn="0" w:lastRowFirstColumn="0" w:lastRowLastColumn="0"/>
            </w:pPr>
            <w:r>
              <w:t>Danh sách hiển thị dạng mã — tên. Đổi loại tiền sẽ tự điền tỷ giá tương ứng.</w:t>
            </w:r>
          </w:p>
        </w:tc>
      </w:tr>
      <w:tr w:rsidR="000738A9" w14:paraId="196E038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B1C8D9" w14:textId="77777777" w:rsidR="000738A9" w:rsidRDefault="00AE23D2">
            <w:r>
              <w:t>Tỷ giá (VND)</w:t>
            </w:r>
          </w:p>
        </w:tc>
        <w:tc>
          <w:tcPr>
            <w:tcW w:w="1728" w:type="dxa"/>
          </w:tcPr>
          <w:p w14:paraId="1273319C" w14:textId="77777777" w:rsidR="000738A9" w:rsidRDefault="00AE23D2">
            <w:pPr>
              <w:cnfStyle w:val="000000100000" w:firstRow="0" w:lastRow="0" w:firstColumn="0" w:lastColumn="0" w:oddVBand="0" w:evenVBand="0" w:oddHBand="1" w:evenHBand="0" w:firstRowFirstColumn="0" w:firstRowLastColumn="0" w:lastRowFirstColumn="0" w:lastRowLastColumn="0"/>
            </w:pPr>
            <w:r>
              <w:t>Ô số tiền</w:t>
            </w:r>
          </w:p>
        </w:tc>
        <w:tc>
          <w:tcPr>
            <w:tcW w:w="1728" w:type="dxa"/>
          </w:tcPr>
          <w:p w14:paraId="6842DC0D" w14:textId="77777777" w:rsidR="000738A9" w:rsidRDefault="00AE23D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800C945" w14:textId="77777777" w:rsidR="000738A9" w:rsidRDefault="00AE23D2">
            <w:pPr>
              <w:cnfStyle w:val="000000100000" w:firstRow="0" w:lastRow="0" w:firstColumn="0" w:lastColumn="0" w:oddVBand="0" w:evenVBand="0" w:oddHBand="1" w:evenHBand="0" w:firstRowFirstColumn="0" w:firstRowLastColumn="0" w:lastRowFirstColumn="0" w:lastRowLastColumn="0"/>
            </w:pPr>
            <w:r>
              <w:t>1 (ô bị khóa)</w:t>
            </w:r>
          </w:p>
        </w:tc>
        <w:tc>
          <w:tcPr>
            <w:tcW w:w="1728" w:type="dxa"/>
          </w:tcPr>
          <w:p w14:paraId="01364126" w14:textId="77777777" w:rsidR="000738A9" w:rsidRDefault="00AE23D2">
            <w:pPr>
              <w:cnfStyle w:val="000000100000" w:firstRow="0" w:lastRow="0" w:firstColumn="0" w:lastColumn="0" w:oddVBand="0" w:evenVBand="0" w:oddHBand="1" w:evenHBand="0" w:firstRowFirstColumn="0" w:firstRowLastColumn="0" w:lastRowFirstColumn="0" w:lastRowLastColumn="0"/>
            </w:pPr>
            <w:r>
              <w:t>Ô mở khóa khi loại tiền khác VNĐ. Phải lớn hơn 0.</w:t>
            </w:r>
          </w:p>
        </w:tc>
      </w:tr>
      <w:tr w:rsidR="000738A9" w14:paraId="640F45E1"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8B33A2" w14:textId="77777777" w:rsidR="000738A9" w:rsidRDefault="00AE23D2">
            <w:r>
              <w:t>Lý do thu</w:t>
            </w:r>
          </w:p>
        </w:tc>
        <w:tc>
          <w:tcPr>
            <w:tcW w:w="1728" w:type="dxa"/>
          </w:tcPr>
          <w:p w14:paraId="7348930C" w14:textId="77777777" w:rsidR="000738A9" w:rsidRDefault="00AE23D2">
            <w:pPr>
              <w:cnfStyle w:val="000000010000" w:firstRow="0" w:lastRow="0" w:firstColumn="0" w:lastColumn="0" w:oddVBand="0" w:evenVBand="0" w:oddHBand="0" w:evenHBand="1" w:firstRowFirstColumn="0" w:firstRowLastColumn="0" w:lastRowFirstColumn="0" w:lastRowLastColumn="0"/>
            </w:pPr>
            <w:r>
              <w:t>Ô gõ tay</w:t>
            </w:r>
          </w:p>
        </w:tc>
        <w:tc>
          <w:tcPr>
            <w:tcW w:w="1728" w:type="dxa"/>
          </w:tcPr>
          <w:p w14:paraId="423E169A" w14:textId="77777777" w:rsidR="000738A9" w:rsidRDefault="00AE23D2">
            <w:pPr>
              <w:cnfStyle w:val="000000010000" w:firstRow="0" w:lastRow="0" w:firstColumn="0" w:lastColumn="0" w:oddVBand="0" w:evenVBand="0" w:oddHBand="0" w:evenHBand="1" w:firstRowFirstColumn="0" w:firstRowLastColumn="0" w:lastRowFirstColumn="0" w:lastRowLastColumn="0"/>
            </w:pPr>
            <w:r>
              <w:t>Có khi gửi duyệt</w:t>
            </w:r>
          </w:p>
        </w:tc>
        <w:tc>
          <w:tcPr>
            <w:tcW w:w="1728" w:type="dxa"/>
          </w:tcPr>
          <w:p w14:paraId="62F5EF14" w14:textId="77777777" w:rsidR="000738A9" w:rsidRDefault="00AE23D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FE1CA01" w14:textId="77777777" w:rsidR="000738A9" w:rsidRDefault="00AE23D2">
            <w:pPr>
              <w:cnfStyle w:val="000000010000" w:firstRow="0" w:lastRow="0" w:firstColumn="0" w:lastColumn="0" w:oddVBand="0" w:evenVBand="0" w:oddHBand="0" w:evenHBand="1" w:firstRowFirstColumn="0" w:firstRowLastColumn="0" w:lastRowFirstColumn="0" w:lastRowLastColumn="0"/>
            </w:pPr>
            <w:r>
              <w:t>Lưu nháp thì được phép bỏ trống; bấm Lưu và gửi duyệt mà bỏ trống sẽ báo lỗi.</w:t>
            </w:r>
          </w:p>
        </w:tc>
      </w:tr>
      <w:tr w:rsidR="000738A9" w14:paraId="297E24F1"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F8A773" w14:textId="77777777" w:rsidR="000738A9" w:rsidRDefault="00AE23D2">
            <w:r>
              <w:t>Ghi chú</w:t>
            </w:r>
          </w:p>
        </w:tc>
        <w:tc>
          <w:tcPr>
            <w:tcW w:w="1728" w:type="dxa"/>
          </w:tcPr>
          <w:p w14:paraId="363CB108" w14:textId="77777777" w:rsidR="000738A9" w:rsidRDefault="00AE23D2">
            <w:pPr>
              <w:cnfStyle w:val="000000100000" w:firstRow="0" w:lastRow="0" w:firstColumn="0" w:lastColumn="0" w:oddVBand="0" w:evenVBand="0" w:oddHBand="1" w:evenHBand="0" w:firstRowFirstColumn="0" w:firstRowLastColumn="0" w:lastRowFirstColumn="0" w:lastRowLastColumn="0"/>
            </w:pPr>
            <w:r>
              <w:t>Ô nhiều dòng</w:t>
            </w:r>
          </w:p>
        </w:tc>
        <w:tc>
          <w:tcPr>
            <w:tcW w:w="1728" w:type="dxa"/>
          </w:tcPr>
          <w:p w14:paraId="516059F8" w14:textId="77777777" w:rsidR="000738A9" w:rsidRDefault="00AE23D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86865AB" w14:textId="77777777" w:rsidR="000738A9" w:rsidRDefault="00AE23D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8114482" w14:textId="77777777" w:rsidR="000738A9" w:rsidRDefault="00AE23D2">
            <w:pPr>
              <w:cnfStyle w:val="000000100000" w:firstRow="0" w:lastRow="0" w:firstColumn="0" w:lastColumn="0" w:oddVBand="0" w:evenVBand="0" w:oddHBand="1" w:evenHBand="0" w:firstRowFirstColumn="0" w:firstRowLastColumn="0" w:lastRowFirstColumn="0" w:lastRowLastColumn="0"/>
            </w:pPr>
            <w:r>
              <w:t>Nằm ở khối Ghi chú cuối màn hình. Khi phiếu bị từ chối, ô này chứa lý do không duyệt của kế toán.</w:t>
            </w:r>
          </w:p>
        </w:tc>
      </w:tr>
    </w:tbl>
    <w:p w14:paraId="675BF2BC" w14:textId="77777777" w:rsidR="000738A9" w:rsidRDefault="000738A9"/>
    <w:p w14:paraId="4D7C178C" w14:textId="77777777" w:rsidR="000738A9" w:rsidRDefault="00AE23D2">
      <w:pPr>
        <w:jc w:val="both"/>
      </w:pPr>
      <w:r>
        <w:lastRenderedPageBreak/>
        <w:t>Giá trị điền sẵn khi tạo mới: Loại thu = Thu bán hàng; Loại tiền = VNĐ — VietNamDong; Tỷ giá (VND) = 1 và bị khóa; Lý do thu, Ghi chú và bảng Chi tiết đều trống. Màn lập phiếu KHÔNG có ô Mã phiếu, ô Người tạo và ô Phòng ban — ba thông tin này hệ thống tự gán khi lưu: mã phiếu sinh tự động, người tạo là người đang đăng nhập, phòng ban là phòng ban của người đó.</w:t>
      </w:r>
    </w:p>
    <w:p w14:paraId="2CA03C5D" w14:textId="77777777" w:rsidR="000738A9" w:rsidRDefault="00AE23D2">
      <w:pPr>
        <w:pStyle w:val="Heading2"/>
      </w:pPr>
      <w:bookmarkStart w:id="37" w:name="_Toc238809278"/>
      <w:r>
        <w:t>3.3. Nh</w:t>
      </w:r>
      <w:r>
        <w:t>ậ</w:t>
      </w:r>
      <w:r>
        <w:t>p b</w:t>
      </w:r>
      <w:r>
        <w:t>ả</w:t>
      </w:r>
      <w:r>
        <w:t>ng Chi ti</w:t>
      </w:r>
      <w:r>
        <w:t>ế</w:t>
      </w:r>
      <w:r>
        <w:t>t</w:t>
      </w:r>
      <w:bookmarkEnd w:id="37"/>
    </w:p>
    <w:p w14:paraId="1A3881D9" w14:textId="77777777" w:rsidR="000738A9" w:rsidRDefault="00AE23D2">
      <w:pPr>
        <w:pStyle w:val="Heading3"/>
      </w:pPr>
      <w:bookmarkStart w:id="38" w:name="_Toc238809279"/>
      <w:r>
        <w:t>3.3.1. Thêm m</w:t>
      </w:r>
      <w:r>
        <w:t>ộ</w:t>
      </w:r>
      <w:r>
        <w:t>t dòng</w:t>
      </w:r>
      <w:bookmarkEnd w:id="38"/>
    </w:p>
    <w:p w14:paraId="04DA0EF1" w14:textId="77777777" w:rsidR="000738A9" w:rsidRDefault="00AE23D2">
      <w:pPr>
        <w:jc w:val="both"/>
      </w:pPr>
      <w:r>
        <w:t>Bấm dấu cộng ở góc phải hàng tiêu đề của bảng Chi tiết. Một dòng trống được thêm vào với số thứ tự tăng dần.</w:t>
      </w:r>
    </w:p>
    <w:p w14:paraId="3C7BF45D" w14:textId="77777777" w:rsidR="000738A9" w:rsidRDefault="00AE23D2">
      <w:pPr>
        <w:jc w:val="center"/>
      </w:pPr>
      <w:r>
        <w:rPr>
          <w:noProof/>
        </w:rPr>
        <w:drawing>
          <wp:inline distT="0" distB="0" distL="0" distR="0" wp14:anchorId="5BEAC4C9" wp14:editId="588C327A">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o-moi-them-dong.png"/>
                    <pic:cNvPicPr/>
                  </pic:nvPicPr>
                  <pic:blipFill>
                    <a:blip r:embed="rId16"/>
                    <a:stretch>
                      <a:fillRect/>
                    </a:stretch>
                  </pic:blipFill>
                  <pic:spPr>
                    <a:xfrm>
                      <a:off x="0" y="0"/>
                      <a:ext cx="5486400" cy="3429000"/>
                    </a:xfrm>
                    <a:prstGeom prst="rect">
                      <a:avLst/>
                    </a:prstGeom>
                  </pic:spPr>
                </pic:pic>
              </a:graphicData>
            </a:graphic>
          </wp:inline>
        </w:drawing>
      </w:r>
    </w:p>
    <w:p w14:paraId="7A5A7231" w14:textId="7576D447" w:rsidR="000738A9" w:rsidRDefault="00AE23D2">
      <w:pPr>
        <w:pStyle w:val="Caption"/>
      </w:pPr>
      <w:bookmarkStart w:id="39" w:name="_Toc238809307"/>
      <w:r>
        <w:t xml:space="preserve">Hình </w:t>
      </w:r>
      <w:r>
        <w:fldChar w:fldCharType="begin"/>
      </w:r>
      <w:r>
        <w:instrText xml:space="preserve"> SEQ Hình \* ARABIC </w:instrText>
      </w:r>
      <w:r>
        <w:fldChar w:fldCharType="separate"/>
      </w:r>
      <w:r w:rsidR="00753079">
        <w:rPr>
          <w:noProof/>
        </w:rPr>
        <w:t>8</w:t>
      </w:r>
      <w:r>
        <w:fldChar w:fldCharType="end"/>
      </w:r>
      <w:r>
        <w:t>: Bảng Chi tiết sau khi thêm một dòng trống</w:t>
      </w:r>
      <w:bookmarkEnd w:id="39"/>
    </w:p>
    <w:p w14:paraId="7ADBBCE8" w14:textId="77777777" w:rsidR="000738A9" w:rsidRDefault="00AE23D2">
      <w:pPr>
        <w:jc w:val="both"/>
      </w:pPr>
      <w:r>
        <w:t>Ô khách hàng hiện gợi ý “Nhấn vào đây để chọn khách hàng”. Ô hợp đồng đang bị khóa và hiện gợi ý “Chọn khách hàng trước” — phải chọn đối tượng trước rồi mới chọn được hợp đồng.</w:t>
      </w:r>
    </w:p>
    <w:p w14:paraId="5AEAFAE7" w14:textId="77777777" w:rsidR="000738A9" w:rsidRDefault="00AE23D2">
      <w:pPr>
        <w:pStyle w:val="Heading3"/>
      </w:pPr>
      <w:bookmarkStart w:id="40" w:name="_Toc238809280"/>
      <w:r>
        <w:t>3.3.2. Ch</w:t>
      </w:r>
      <w:r>
        <w:t>ọ</w:t>
      </w:r>
      <w:r>
        <w:t>n khách hàng cho dòng</w:t>
      </w:r>
      <w:bookmarkEnd w:id="40"/>
    </w:p>
    <w:p w14:paraId="03A85C0B" w14:textId="77777777" w:rsidR="000738A9" w:rsidRDefault="00AE23D2">
      <w:pPr>
        <w:jc w:val="both"/>
      </w:pPr>
      <w:r>
        <w:t>Bấm thẳng vào ô khách hàng của dòng đó, cửa sổ Chọn khách hàng mở ra.</w:t>
      </w:r>
    </w:p>
    <w:p w14:paraId="6CDFC997" w14:textId="77777777" w:rsidR="000738A9" w:rsidRDefault="00AE23D2">
      <w:pPr>
        <w:jc w:val="center"/>
      </w:pPr>
      <w:r>
        <w:rPr>
          <w:noProof/>
        </w:rPr>
        <w:lastRenderedPageBreak/>
        <w:drawing>
          <wp:inline distT="0" distB="0" distL="0" distR="0" wp14:anchorId="15795BE6" wp14:editId="6BC73768">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opup-khach-hang.png"/>
                    <pic:cNvPicPr/>
                  </pic:nvPicPr>
                  <pic:blipFill>
                    <a:blip r:embed="rId17"/>
                    <a:stretch>
                      <a:fillRect/>
                    </a:stretch>
                  </pic:blipFill>
                  <pic:spPr>
                    <a:xfrm>
                      <a:off x="0" y="0"/>
                      <a:ext cx="5486400" cy="3429000"/>
                    </a:xfrm>
                    <a:prstGeom prst="rect">
                      <a:avLst/>
                    </a:prstGeom>
                  </pic:spPr>
                </pic:pic>
              </a:graphicData>
            </a:graphic>
          </wp:inline>
        </w:drawing>
      </w:r>
    </w:p>
    <w:p w14:paraId="60459D84" w14:textId="386FBE6C" w:rsidR="000738A9" w:rsidRDefault="00AE23D2">
      <w:pPr>
        <w:pStyle w:val="Caption"/>
      </w:pPr>
      <w:bookmarkStart w:id="41" w:name="_Toc238809308"/>
      <w:r>
        <w:t xml:space="preserve">Hình </w:t>
      </w:r>
      <w:r>
        <w:fldChar w:fldCharType="begin"/>
      </w:r>
      <w:r>
        <w:instrText xml:space="preserve"> SEQ Hình \* ARABIC </w:instrText>
      </w:r>
      <w:r>
        <w:fldChar w:fldCharType="separate"/>
      </w:r>
      <w:r w:rsidR="00753079">
        <w:rPr>
          <w:noProof/>
        </w:rPr>
        <w:t>9</w:t>
      </w:r>
      <w:r>
        <w:fldChar w:fldCharType="end"/>
      </w:r>
      <w:r>
        <w:t>: Cửa sổ Chọn khách hàng</w:t>
      </w:r>
      <w:bookmarkEnd w:id="41"/>
    </w:p>
    <w:p w14:paraId="69B8ADF0" w14:textId="77777777" w:rsidR="000738A9" w:rsidRDefault="00AE23D2">
      <w:pPr>
        <w:pStyle w:val="ListBullet"/>
      </w:pPr>
      <w:r>
        <w:t>Có ba ô tìm: Tên / Mã khách hàng, Mã số thuế, Số điện thoại. Nhập rồi bấm Tìm kiếm; bấm Làm mới để xóa điều kiện tìm.</w:t>
      </w:r>
    </w:p>
    <w:p w14:paraId="6CF5B9FC" w14:textId="77777777" w:rsidR="000738A9" w:rsidRDefault="00AE23D2">
      <w:pPr>
        <w:pStyle w:val="ListBullet"/>
      </w:pPr>
      <w:r>
        <w:t>Bảng kết quả gồm các cột: STT, Mã KH - Tên khách hàng, Loại, MST, SĐT, Email, Nhóm KH, Địa chỉ, Tỉnh/TP; có phân trang ở cuối.</w:t>
      </w:r>
    </w:p>
    <w:p w14:paraId="29ECE4AC" w14:textId="77777777" w:rsidR="000738A9" w:rsidRDefault="00AE23D2">
      <w:pPr>
        <w:pStyle w:val="ListBullet"/>
      </w:pPr>
      <w:r>
        <w:t>Bấm vào dòng khách hàng cần chọn. Cửa sổ tự đóng, ô khách hàng của dòng hiện mã - tên khách hàng, đồng thời ô hợp đồng được mở khóa.</w:t>
      </w:r>
    </w:p>
    <w:p w14:paraId="000D5229" w14:textId="77777777" w:rsidR="000738A9" w:rsidRDefault="00AE23D2">
      <w:pPr>
        <w:jc w:val="both"/>
      </w:pPr>
      <w:r>
        <w:t>Mỗi dòng chi tiết chọn khách hàng riêng, vì vậy một phiếu có thể gom nhiều khách hàng khác nhau.</w:t>
      </w:r>
    </w:p>
    <w:p w14:paraId="1A15A0CD" w14:textId="77777777" w:rsidR="000738A9" w:rsidRDefault="00AE23D2">
      <w:pPr>
        <w:pStyle w:val="Heading3"/>
      </w:pPr>
      <w:bookmarkStart w:id="42" w:name="_Toc238809281"/>
      <w:r>
        <w:t>3.3.3. Ch</w:t>
      </w:r>
      <w:r>
        <w:t>ọ</w:t>
      </w:r>
      <w:r>
        <w:t>n h</w:t>
      </w:r>
      <w:r>
        <w:t>ợ</w:t>
      </w:r>
      <w:r>
        <w:t>p đ</w:t>
      </w:r>
      <w:r>
        <w:t>ồ</w:t>
      </w:r>
      <w:r>
        <w:t>ng cho dòng</w:t>
      </w:r>
      <w:bookmarkEnd w:id="42"/>
    </w:p>
    <w:p w14:paraId="4AC68AE7" w14:textId="77777777" w:rsidR="000738A9" w:rsidRDefault="00AE23D2">
      <w:pPr>
        <w:jc w:val="both"/>
      </w:pPr>
      <w:r>
        <w:t>Bấm vào ô hợp đồng của dòng, cửa sổ Chọn đơn hàng/hợp đồng mở ra. Dòng phụ dưới tiêu đề cửa sổ hiển thị đúng khách hàng của dòng đang thao tác.</w:t>
      </w:r>
    </w:p>
    <w:p w14:paraId="3DCB8A6A" w14:textId="77777777" w:rsidR="000738A9" w:rsidRDefault="00AE23D2">
      <w:pPr>
        <w:jc w:val="center"/>
      </w:pPr>
      <w:r>
        <w:rPr>
          <w:noProof/>
        </w:rPr>
        <w:lastRenderedPageBreak/>
        <w:drawing>
          <wp:inline distT="0" distB="0" distL="0" distR="0" wp14:anchorId="54A57B1B" wp14:editId="6B708B0E">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pup-hop-dong.png"/>
                    <pic:cNvPicPr/>
                  </pic:nvPicPr>
                  <pic:blipFill>
                    <a:blip r:embed="rId18"/>
                    <a:stretch>
                      <a:fillRect/>
                    </a:stretch>
                  </pic:blipFill>
                  <pic:spPr>
                    <a:xfrm>
                      <a:off x="0" y="0"/>
                      <a:ext cx="5486400" cy="3429000"/>
                    </a:xfrm>
                    <a:prstGeom prst="rect">
                      <a:avLst/>
                    </a:prstGeom>
                  </pic:spPr>
                </pic:pic>
              </a:graphicData>
            </a:graphic>
          </wp:inline>
        </w:drawing>
      </w:r>
    </w:p>
    <w:p w14:paraId="4489EB9C" w14:textId="1110A3E9" w:rsidR="000738A9" w:rsidRDefault="00AE23D2">
      <w:pPr>
        <w:pStyle w:val="Caption"/>
      </w:pPr>
      <w:bookmarkStart w:id="43" w:name="_Toc238809309"/>
      <w:r>
        <w:t xml:space="preserve">Hình </w:t>
      </w:r>
      <w:r>
        <w:fldChar w:fldCharType="begin"/>
      </w:r>
      <w:r>
        <w:instrText xml:space="preserve"> SEQ Hình \* ARABIC </w:instrText>
      </w:r>
      <w:r>
        <w:fldChar w:fldCharType="separate"/>
      </w:r>
      <w:r w:rsidR="00753079">
        <w:rPr>
          <w:noProof/>
        </w:rPr>
        <w:t>10</w:t>
      </w:r>
      <w:r>
        <w:fldChar w:fldCharType="end"/>
      </w:r>
      <w:r>
        <w:t>: Cửa sổ Chọn đơn hàng/hợp đồng của một khách hàng</w:t>
      </w:r>
      <w:bookmarkEnd w:id="43"/>
    </w:p>
    <w:p w14:paraId="7A20971C" w14:textId="77777777" w:rsidR="000738A9" w:rsidRDefault="00AE23D2">
      <w:pPr>
        <w:pStyle w:val="ListBullet"/>
      </w:pPr>
      <w:r>
        <w:t>Bảng gồm các cột: STT, Số đơn hàng/Hợp đồng, Ngày lập, Giá trị hợp đồng, Số tiền còn nợ.</w:t>
      </w:r>
    </w:p>
    <w:p w14:paraId="4F520C66" w14:textId="77777777" w:rsidR="000738A9" w:rsidRDefault="00AE23D2">
      <w:pPr>
        <w:pStyle w:val="ListBullet"/>
      </w:pPr>
      <w:r>
        <w:t>Ô Số đơn hàng/Hợp đồng cùng nút Tìm kiếm và Làm mới dùng để lọc nhanh khi khách hàng có nhiều hợp đồng.</w:t>
      </w:r>
    </w:p>
    <w:p w14:paraId="19B28F61" w14:textId="77777777" w:rsidR="000738A9" w:rsidRDefault="00AE23D2">
      <w:pPr>
        <w:pStyle w:val="ListBullet"/>
      </w:pPr>
      <w:r>
        <w:t>Bấm vào dòng hợp đồng để chọn. Cửa sổ tự đóng; ô hợp đồng hiện số hợp đồng và cột Số tiền còn nợ của dòng được điền tự động theo sổ kế toán.</w:t>
      </w:r>
    </w:p>
    <w:p w14:paraId="72334C69" w14:textId="77777777" w:rsidR="000738A9" w:rsidRDefault="00AE23D2">
      <w:pPr>
        <w:pStyle w:val="ListBullet"/>
      </w:pPr>
      <w:r>
        <w:t>Hợp đồng đã được chọn ở một dòng khác của cùng phiếu sẽ hiện chú thích “Hợp đồng đã có trong phiếu” và không bấm chọn lại được.</w:t>
      </w:r>
    </w:p>
    <w:p w14:paraId="35073F9F" w14:textId="77777777" w:rsidR="000738A9" w:rsidRDefault="00AE23D2">
      <w:pPr>
        <w:jc w:val="both"/>
      </w:pPr>
      <w:r>
        <w:t>Danh sách hợp đồng bán chỉ gồm hợp đồng từ trạng thái Có hiệu lực trở lên, cùng với hợp đồng đầu kỳ và hợp đồng bảo dưỡng của khách hàng đó. Hợp đồng còn nháp hoặc chưa hiệu lực sẽ không xuất hiện.</w:t>
      </w:r>
    </w:p>
    <w:p w14:paraId="72208AC1" w14:textId="77777777" w:rsidR="000738A9" w:rsidRDefault="00AE23D2">
      <w:pPr>
        <w:pStyle w:val="Heading3"/>
      </w:pPr>
      <w:bookmarkStart w:id="44" w:name="_Toc238809282"/>
      <w:r>
        <w:t>3.3.4. Nh</w:t>
      </w:r>
      <w:r>
        <w:t>ậ</w:t>
      </w:r>
      <w:r>
        <w:t>p s</w:t>
      </w:r>
      <w:r>
        <w:t>ố</w:t>
      </w:r>
      <w:r>
        <w:t xml:space="preserve"> ti</w:t>
      </w:r>
      <w:r>
        <w:t>ề</w:t>
      </w:r>
      <w:r>
        <w:t>n và ghi chú c</w:t>
      </w:r>
      <w:r>
        <w:t>ủ</w:t>
      </w:r>
      <w:r>
        <w:t>a dòng</w:t>
      </w:r>
      <w:bookmarkEnd w:id="44"/>
    </w:p>
    <w:p w14:paraId="6577FFB4" w14:textId="77777777" w:rsidR="000738A9" w:rsidRDefault="00AE23D2">
      <w:pPr>
        <w:jc w:val="both"/>
      </w:pPr>
      <w:r>
        <w:t>Nhập số tiền vào ô Số tiền đề nghị thu. Ô tự thêm dấu phẩy ngăn nghìn. Dòng Tổng cộng ở cuối bảng cập nhật ngay theo từng phím gõ, gồm tổng Số tiền còn nợ và tổng Số tiền đề nghị thu. Ô Ghi chú của dòng không bắt buộc.</w:t>
      </w:r>
    </w:p>
    <w:p w14:paraId="47998451" w14:textId="77777777" w:rsidR="000738A9" w:rsidRDefault="00AE23D2">
      <w:pPr>
        <w:jc w:val="center"/>
      </w:pPr>
      <w:r>
        <w:rPr>
          <w:noProof/>
        </w:rPr>
        <w:lastRenderedPageBreak/>
        <w:drawing>
          <wp:inline distT="0" distB="0" distL="0" distR="0" wp14:anchorId="57938687" wp14:editId="519CDF5B">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ao-moi-da-chon.png"/>
                    <pic:cNvPicPr/>
                  </pic:nvPicPr>
                  <pic:blipFill>
                    <a:blip r:embed="rId19"/>
                    <a:stretch>
                      <a:fillRect/>
                    </a:stretch>
                  </pic:blipFill>
                  <pic:spPr>
                    <a:xfrm>
                      <a:off x="0" y="0"/>
                      <a:ext cx="5486400" cy="3429000"/>
                    </a:xfrm>
                    <a:prstGeom prst="rect">
                      <a:avLst/>
                    </a:prstGeom>
                  </pic:spPr>
                </pic:pic>
              </a:graphicData>
            </a:graphic>
          </wp:inline>
        </w:drawing>
      </w:r>
    </w:p>
    <w:p w14:paraId="6775EECA" w14:textId="334D7654" w:rsidR="000738A9" w:rsidRDefault="00AE23D2">
      <w:pPr>
        <w:pStyle w:val="Caption"/>
      </w:pPr>
      <w:bookmarkStart w:id="45" w:name="_Toc238809310"/>
      <w:r>
        <w:t xml:space="preserve">Hình </w:t>
      </w:r>
      <w:r>
        <w:fldChar w:fldCharType="begin"/>
      </w:r>
      <w:r>
        <w:instrText xml:space="preserve"> SEQ Hình \* ARABIC </w:instrText>
      </w:r>
      <w:r>
        <w:fldChar w:fldCharType="separate"/>
      </w:r>
      <w:r w:rsidR="00753079">
        <w:rPr>
          <w:noProof/>
        </w:rPr>
        <w:t>11</w:t>
      </w:r>
      <w:r>
        <w:fldChar w:fldCharType="end"/>
      </w:r>
      <w:r>
        <w:t>: Một dòng chi tiết đã chọn đủ khách hàng và hợp đồng</w:t>
      </w:r>
      <w:bookmarkEnd w:id="45"/>
    </w:p>
    <w:p w14:paraId="3256B3A5" w14:textId="77777777" w:rsidR="000738A9" w:rsidRDefault="00AE23D2">
      <w:pPr>
        <w:pStyle w:val="Heading3"/>
      </w:pPr>
      <w:bookmarkStart w:id="46" w:name="_Toc238809283"/>
      <w:r>
        <w:t>3.3.5. Xóa m</w:t>
      </w:r>
      <w:r>
        <w:t>ộ</w:t>
      </w:r>
      <w:r>
        <w:t>t dòng</w:t>
      </w:r>
      <w:bookmarkEnd w:id="46"/>
    </w:p>
    <w:p w14:paraId="433688DF" w14:textId="77777777" w:rsidR="000738A9" w:rsidRDefault="00AE23D2">
      <w:pPr>
        <w:jc w:val="both"/>
      </w:pPr>
      <w:r>
        <w:t>Bấm biểu tượng thùng rác ở cuối dòng. Dòng bị xóa ngay, các dòng sau được đánh số lại và dòng Tổng cộng tính lại.</w:t>
      </w:r>
    </w:p>
    <w:p w14:paraId="1E2DBB3D" w14:textId="77777777" w:rsidR="000738A9" w:rsidRDefault="00AE23D2">
      <w:pPr>
        <w:pStyle w:val="Heading3"/>
      </w:pPr>
      <w:bookmarkStart w:id="47" w:name="_Toc238809284"/>
      <w:r>
        <w:t>3.3.6. Đ</w:t>
      </w:r>
      <w:r>
        <w:t>ổ</w:t>
      </w:r>
      <w:r>
        <w:t>i khách hàng c</w:t>
      </w:r>
      <w:r>
        <w:t>ủ</w:t>
      </w:r>
      <w:r>
        <w:t>a dòng đã ch</w:t>
      </w:r>
      <w:r>
        <w:t>ọ</w:t>
      </w:r>
      <w:r>
        <w:t>n h</w:t>
      </w:r>
      <w:r>
        <w:t>ợ</w:t>
      </w:r>
      <w:r>
        <w:t>p đ</w:t>
      </w:r>
      <w:r>
        <w:t>ồ</w:t>
      </w:r>
      <w:r>
        <w:t>ng</w:t>
      </w:r>
      <w:bookmarkEnd w:id="47"/>
    </w:p>
    <w:p w14:paraId="5B74E009" w14:textId="77777777" w:rsidR="000738A9" w:rsidRDefault="00AE23D2">
      <w:pPr>
        <w:jc w:val="both"/>
      </w:pPr>
      <w:r>
        <w:t>Bấm lại vào ô khách hàng và chọn khách hàng khác. Hệ thống xóa hợp đồng đã chọn của dòng đó và đưa Số tiền còn nợ về 0, vì hợp đồng của khách hàng cũ không còn hợp lệ. Người dùng phải chọn lại hợp đồng.</w:t>
      </w:r>
    </w:p>
    <w:p w14:paraId="2DC3A10C" w14:textId="77777777" w:rsidR="000738A9" w:rsidRDefault="00AE23D2">
      <w:pPr>
        <w:pStyle w:val="Heading2"/>
      </w:pPr>
      <w:bookmarkStart w:id="48" w:name="_Toc238809285"/>
      <w:r>
        <w:t>3.4. Đ</w:t>
      </w:r>
      <w:r>
        <w:t>ổ</w:t>
      </w:r>
      <w:r>
        <w:t>i Lo</w:t>
      </w:r>
      <w:r>
        <w:t>ạ</w:t>
      </w:r>
      <w:r>
        <w:t>i thu</w:t>
      </w:r>
      <w:bookmarkEnd w:id="48"/>
    </w:p>
    <w:p w14:paraId="450612CA" w14:textId="77777777" w:rsidR="000738A9" w:rsidRDefault="00AE23D2">
      <w:pPr>
        <w:jc w:val="both"/>
      </w:pPr>
      <w:r>
        <w:t>Nếu bảng Chi tiết đang có dòng, việc đổi Loại thu sẽ xóa hết các dòng đó. Hệ thống hỏi lại trước khi xóa.</w:t>
      </w:r>
    </w:p>
    <w:p w14:paraId="150BA986" w14:textId="77777777" w:rsidR="000738A9" w:rsidRDefault="00AE23D2">
      <w:pPr>
        <w:jc w:val="center"/>
      </w:pPr>
      <w:r>
        <w:rPr>
          <w:noProof/>
        </w:rPr>
        <w:lastRenderedPageBreak/>
        <w:drawing>
          <wp:inline distT="0" distB="0" distL="0" distR="0" wp14:anchorId="0A3178A2" wp14:editId="26ED98C6">
            <wp:extent cx="5486400" cy="47625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xac-nhan-doi-loai-thu.png"/>
                    <pic:cNvPicPr/>
                  </pic:nvPicPr>
                  <pic:blipFill>
                    <a:blip r:embed="rId20"/>
                    <a:stretch>
                      <a:fillRect/>
                    </a:stretch>
                  </pic:blipFill>
                  <pic:spPr>
                    <a:xfrm>
                      <a:off x="0" y="0"/>
                      <a:ext cx="5486400" cy="4762500"/>
                    </a:xfrm>
                    <a:prstGeom prst="rect">
                      <a:avLst/>
                    </a:prstGeom>
                  </pic:spPr>
                </pic:pic>
              </a:graphicData>
            </a:graphic>
          </wp:inline>
        </w:drawing>
      </w:r>
    </w:p>
    <w:p w14:paraId="7B7340DC" w14:textId="69EC511B" w:rsidR="000738A9" w:rsidRDefault="00AE23D2">
      <w:pPr>
        <w:pStyle w:val="Caption"/>
      </w:pPr>
      <w:bookmarkStart w:id="49" w:name="_Toc238809311"/>
      <w:r>
        <w:t xml:space="preserve">Hình </w:t>
      </w:r>
      <w:r>
        <w:fldChar w:fldCharType="begin"/>
      </w:r>
      <w:r>
        <w:instrText xml:space="preserve"> SEQ Hình \* ARABIC </w:instrText>
      </w:r>
      <w:r>
        <w:fldChar w:fldCharType="separate"/>
      </w:r>
      <w:r w:rsidR="00753079">
        <w:rPr>
          <w:noProof/>
        </w:rPr>
        <w:t>12</w:t>
      </w:r>
      <w:r>
        <w:fldChar w:fldCharType="end"/>
      </w:r>
      <w:r>
        <w:t>: Hộp thoại xác nhận khi đổi Loại thu</w:t>
      </w:r>
      <w:bookmarkEnd w:id="49"/>
    </w:p>
    <w:p w14:paraId="0F8C2732" w14:textId="77777777" w:rsidR="000738A9" w:rsidRDefault="00AE23D2">
      <w:pPr>
        <w:pStyle w:val="ListBullet"/>
      </w:pPr>
      <w:r>
        <w:t>Bấm Xác nhận: toàn bộ dòng chi tiết bị xóa; tiêu đề cột đổi thành Nhà cung cấp và Hợp đồng mua (hoặc ngược lại).</w:t>
      </w:r>
    </w:p>
    <w:p w14:paraId="0EC8529A" w14:textId="77777777" w:rsidR="000738A9" w:rsidRDefault="00AE23D2">
      <w:pPr>
        <w:pStyle w:val="ListBullet"/>
      </w:pPr>
      <w:r>
        <w:t>Bấm Hủy: các dòng chi tiết được giữ nguyên.</w:t>
      </w:r>
    </w:p>
    <w:p w14:paraId="3615A295" w14:textId="77777777" w:rsidR="000738A9" w:rsidRDefault="00AE23D2">
      <w:pPr>
        <w:jc w:val="both"/>
      </w:pPr>
      <w:r>
        <w:t>Với loại thu Thu nhà cung cấp, ô đối tượng của dòng mở cửa sổ Chọn nhà cung cấp — có một ô tìm Mã / Tên nhà cung cấp và bảng ba cột STT, Mã nhà cung cấp, Tên nhà cung cấp.</w:t>
      </w:r>
    </w:p>
    <w:p w14:paraId="770AF04A" w14:textId="77777777" w:rsidR="000738A9" w:rsidRDefault="00AE23D2">
      <w:pPr>
        <w:jc w:val="center"/>
      </w:pPr>
      <w:r>
        <w:rPr>
          <w:noProof/>
        </w:rPr>
        <w:lastRenderedPageBreak/>
        <w:drawing>
          <wp:inline distT="0" distB="0" distL="0" distR="0" wp14:anchorId="040AA712" wp14:editId="27B8076D">
            <wp:extent cx="5486400" cy="47625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opup-nha-cung-cap.png"/>
                    <pic:cNvPicPr/>
                  </pic:nvPicPr>
                  <pic:blipFill>
                    <a:blip r:embed="rId21"/>
                    <a:stretch>
                      <a:fillRect/>
                    </a:stretch>
                  </pic:blipFill>
                  <pic:spPr>
                    <a:xfrm>
                      <a:off x="0" y="0"/>
                      <a:ext cx="5486400" cy="4762500"/>
                    </a:xfrm>
                    <a:prstGeom prst="rect">
                      <a:avLst/>
                    </a:prstGeom>
                  </pic:spPr>
                </pic:pic>
              </a:graphicData>
            </a:graphic>
          </wp:inline>
        </w:drawing>
      </w:r>
    </w:p>
    <w:p w14:paraId="79B12FA1" w14:textId="0DBC3C51" w:rsidR="000738A9" w:rsidRDefault="00AE23D2">
      <w:pPr>
        <w:pStyle w:val="Caption"/>
      </w:pPr>
      <w:bookmarkStart w:id="50" w:name="_Toc238809312"/>
      <w:r>
        <w:t xml:space="preserve">Hình </w:t>
      </w:r>
      <w:r>
        <w:fldChar w:fldCharType="begin"/>
      </w:r>
      <w:r>
        <w:instrText xml:space="preserve"> SEQ Hình \* ARABIC </w:instrText>
      </w:r>
      <w:r>
        <w:fldChar w:fldCharType="separate"/>
      </w:r>
      <w:r w:rsidR="00753079">
        <w:rPr>
          <w:noProof/>
        </w:rPr>
        <w:t>13</w:t>
      </w:r>
      <w:r>
        <w:fldChar w:fldCharType="end"/>
      </w:r>
      <w:r>
        <w:t>: Cửa sổ Chọn nhà cung cấp</w:t>
      </w:r>
      <w:bookmarkEnd w:id="50"/>
    </w:p>
    <w:p w14:paraId="1D7D314C" w14:textId="77777777" w:rsidR="000738A9" w:rsidRDefault="00AE23D2">
      <w:pPr>
        <w:pStyle w:val="Heading2"/>
      </w:pPr>
      <w:bookmarkStart w:id="51" w:name="_Toc238809286"/>
      <w:r>
        <w:t>3.5. L</w:t>
      </w:r>
      <w:r>
        <w:t>ậ</w:t>
      </w:r>
      <w:r>
        <w:t>p phi</w:t>
      </w:r>
      <w:r>
        <w:t>ế</w:t>
      </w:r>
      <w:r>
        <w:t>u b</w:t>
      </w:r>
      <w:r>
        <w:t>ằ</w:t>
      </w:r>
      <w:r>
        <w:t>ng ngo</w:t>
      </w:r>
      <w:r>
        <w:t>ạ</w:t>
      </w:r>
      <w:r>
        <w:t>i t</w:t>
      </w:r>
      <w:r>
        <w:t>ệ</w:t>
      </w:r>
      <w:bookmarkEnd w:id="51"/>
    </w:p>
    <w:p w14:paraId="66D8E32F" w14:textId="77777777" w:rsidR="000738A9" w:rsidRDefault="00AE23D2">
      <w:pPr>
        <w:jc w:val="both"/>
      </w:pPr>
      <w:r>
        <w:t>Đổi ô Loại tiền sang một loại tiền khác VNĐ: ô Tỷ giá (VND) mở khóa và tự điền tỷ giá của loại tiền đó, người dùng vẫn sửa tay được. Bảng Chi tiết tách cột Số tiền đề nghị thu thành hai cột con: cột theo ngoại tệ để nhập và cột VND để hiển thị số quy đổi. Số quy đổi bằng số tiền nhập nhân với tỷ giá. Đổi lại về VNĐ thì tỷ giá tự về 1, ô bị khóa và cột quy đổi biến mất.</w:t>
      </w:r>
    </w:p>
    <w:p w14:paraId="29907338" w14:textId="77777777" w:rsidR="000738A9" w:rsidRDefault="00AE23D2">
      <w:pPr>
        <w:pStyle w:val="Heading2"/>
      </w:pPr>
      <w:bookmarkStart w:id="52" w:name="_Toc238809287"/>
      <w:r>
        <w:lastRenderedPageBreak/>
        <w:t>3.6. Lưu phi</w:t>
      </w:r>
      <w:r>
        <w:t>ế</w:t>
      </w:r>
      <w:r>
        <w:t>u</w:t>
      </w:r>
      <w:bookmarkEnd w:id="52"/>
    </w:p>
    <w:p w14:paraId="25A0E976" w14:textId="77777777" w:rsidR="000738A9" w:rsidRDefault="00AE23D2">
      <w:pPr>
        <w:jc w:val="center"/>
      </w:pPr>
      <w:r>
        <w:rPr>
          <w:noProof/>
        </w:rPr>
        <w:drawing>
          <wp:inline distT="0" distB="0" distL="0" distR="0" wp14:anchorId="5A01A8AD" wp14:editId="0CB0EB03">
            <wp:extent cx="5486400" cy="47625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ao-moi-ghi-chu.png"/>
                    <pic:cNvPicPr/>
                  </pic:nvPicPr>
                  <pic:blipFill>
                    <a:blip r:embed="rId22"/>
                    <a:stretch>
                      <a:fillRect/>
                    </a:stretch>
                  </pic:blipFill>
                  <pic:spPr>
                    <a:xfrm>
                      <a:off x="0" y="0"/>
                      <a:ext cx="5486400" cy="4762500"/>
                    </a:xfrm>
                    <a:prstGeom prst="rect">
                      <a:avLst/>
                    </a:prstGeom>
                  </pic:spPr>
                </pic:pic>
              </a:graphicData>
            </a:graphic>
          </wp:inline>
        </w:drawing>
      </w:r>
    </w:p>
    <w:p w14:paraId="29291D99" w14:textId="5FA30EF2" w:rsidR="000738A9" w:rsidRDefault="00AE23D2">
      <w:pPr>
        <w:pStyle w:val="Caption"/>
      </w:pPr>
      <w:bookmarkStart w:id="53" w:name="_Toc238809313"/>
      <w:r>
        <w:t xml:space="preserve">Hình </w:t>
      </w:r>
      <w:r>
        <w:fldChar w:fldCharType="begin"/>
      </w:r>
      <w:r>
        <w:instrText xml:space="preserve"> SEQ Hình \* ARABIC </w:instrText>
      </w:r>
      <w:r>
        <w:fldChar w:fldCharType="separate"/>
      </w:r>
      <w:r w:rsidR="00753079">
        <w:rPr>
          <w:noProof/>
        </w:rPr>
        <w:t>14</w:t>
      </w:r>
      <w:r>
        <w:fldChar w:fldCharType="end"/>
      </w:r>
      <w:r>
        <w:t>: Toàn bộ màn lập phiếu: Thông tin chung, Chi tiết và Ghi chú</w:t>
      </w:r>
      <w:bookmarkEnd w:id="53"/>
    </w:p>
    <w:tbl>
      <w:tblPr>
        <w:tblStyle w:val="LightGrid-Accent1"/>
        <w:tblW w:w="0" w:type="auto"/>
        <w:jc w:val="center"/>
        <w:tblLook w:val="04A0" w:firstRow="1" w:lastRow="0" w:firstColumn="1" w:lastColumn="0" w:noHBand="0" w:noVBand="1"/>
      </w:tblPr>
      <w:tblGrid>
        <w:gridCol w:w="2155"/>
        <w:gridCol w:w="2155"/>
        <w:gridCol w:w="2155"/>
        <w:gridCol w:w="2155"/>
      </w:tblGrid>
      <w:tr w:rsidR="000738A9" w14:paraId="6E3000AF"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61463C" w14:textId="77777777" w:rsidR="000738A9" w:rsidRDefault="00AE23D2">
            <w:r>
              <w:t>Nút</w:t>
            </w:r>
          </w:p>
        </w:tc>
        <w:tc>
          <w:tcPr>
            <w:tcW w:w="2160" w:type="dxa"/>
          </w:tcPr>
          <w:p w14:paraId="13D0227F" w14:textId="77777777" w:rsidR="000738A9" w:rsidRDefault="00AE23D2">
            <w:pPr>
              <w:cnfStyle w:val="100000000000" w:firstRow="1" w:lastRow="0" w:firstColumn="0" w:lastColumn="0" w:oddVBand="0" w:evenVBand="0" w:oddHBand="0" w:evenHBand="0" w:firstRowFirstColumn="0" w:firstRowLastColumn="0" w:lastRowFirstColumn="0" w:lastRowLastColumn="0"/>
            </w:pPr>
            <w:r>
              <w:t>Tác dụng</w:t>
            </w:r>
          </w:p>
        </w:tc>
        <w:tc>
          <w:tcPr>
            <w:tcW w:w="2160" w:type="dxa"/>
          </w:tcPr>
          <w:p w14:paraId="32C82C8B" w14:textId="77777777" w:rsidR="000738A9" w:rsidRDefault="00AE23D2">
            <w:pPr>
              <w:cnfStyle w:val="100000000000" w:firstRow="1" w:lastRow="0" w:firstColumn="0" w:lastColumn="0" w:oddVBand="0" w:evenVBand="0" w:oddHBand="0" w:evenHBand="0" w:firstRowFirstColumn="0" w:firstRowLastColumn="0" w:lastRowFirstColumn="0" w:lastRowLastColumn="0"/>
            </w:pPr>
            <w:r>
              <w:t>Ràng buộc dữ liệu</w:t>
            </w:r>
          </w:p>
        </w:tc>
        <w:tc>
          <w:tcPr>
            <w:tcW w:w="2160" w:type="dxa"/>
          </w:tcPr>
          <w:p w14:paraId="44619222" w14:textId="77777777" w:rsidR="000738A9" w:rsidRDefault="00AE23D2">
            <w:pPr>
              <w:cnfStyle w:val="100000000000" w:firstRow="1" w:lastRow="0" w:firstColumn="0" w:lastColumn="0" w:oddVBand="0" w:evenVBand="0" w:oddHBand="0" w:evenHBand="0" w:firstRowFirstColumn="0" w:firstRowLastColumn="0" w:lastRowFirstColumn="0" w:lastRowLastColumn="0"/>
            </w:pPr>
            <w:r>
              <w:t>Kết quả</w:t>
            </w:r>
          </w:p>
        </w:tc>
      </w:tr>
      <w:tr w:rsidR="000738A9" w14:paraId="75DAB928"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972DB7" w14:textId="77777777" w:rsidR="000738A9" w:rsidRDefault="00AE23D2">
            <w:r>
              <w:t>Lưu nháp</w:t>
            </w:r>
          </w:p>
        </w:tc>
        <w:tc>
          <w:tcPr>
            <w:tcW w:w="2160" w:type="dxa"/>
          </w:tcPr>
          <w:p w14:paraId="3CC18DF0" w14:textId="77777777" w:rsidR="000738A9" w:rsidRDefault="00AE23D2">
            <w:pPr>
              <w:cnfStyle w:val="000000100000" w:firstRow="0" w:lastRow="0" w:firstColumn="0" w:lastColumn="0" w:oddVBand="0" w:evenVBand="0" w:oddHBand="1" w:evenHBand="0" w:firstRowFirstColumn="0" w:firstRowLastColumn="0" w:lastRowFirstColumn="0" w:lastRowLastColumn="0"/>
            </w:pPr>
            <w:r>
              <w:t>Lưu phiếu ở trạng thái Đang tạo.</w:t>
            </w:r>
          </w:p>
        </w:tc>
        <w:tc>
          <w:tcPr>
            <w:tcW w:w="2160" w:type="dxa"/>
          </w:tcPr>
          <w:p w14:paraId="686EFC76" w14:textId="77777777" w:rsidR="000738A9" w:rsidRDefault="00AE23D2">
            <w:pPr>
              <w:cnfStyle w:val="000000100000" w:firstRow="0" w:lastRow="0" w:firstColumn="0" w:lastColumn="0" w:oddVBand="0" w:evenVBand="0" w:oddHBand="1" w:evenHBand="0" w:firstRowFirstColumn="0" w:firstRowLastColumn="0" w:lastRowFirstColumn="0" w:lastRowLastColumn="0"/>
            </w:pPr>
            <w:r>
              <w:t>Được phép bỏ trống Lý do thu và chưa có dòng chi tiết nào. Dòng chi tiết đã thêm thì vẫn phải có đủ đối tượng, hợp đồng và số tiền.</w:t>
            </w:r>
          </w:p>
        </w:tc>
        <w:tc>
          <w:tcPr>
            <w:tcW w:w="2160" w:type="dxa"/>
          </w:tcPr>
          <w:p w14:paraId="04D837A0" w14:textId="77777777" w:rsidR="000738A9" w:rsidRDefault="00AE23D2">
            <w:pPr>
              <w:cnfStyle w:val="000000100000" w:firstRow="0" w:lastRow="0" w:firstColumn="0" w:lastColumn="0" w:oddVBand="0" w:evenVBand="0" w:oddHBand="1" w:evenHBand="0" w:firstRowFirstColumn="0" w:firstRowLastColumn="0" w:lastRowFirstColumn="0" w:lastRowLastColumn="0"/>
            </w:pPr>
            <w:r>
              <w:t>Báo “Lưu phiếu đề nghị thu thành công!”, quay về danh sách, phiếu ở trạng thái Đang tạo và chỉ người lập nhìn thấy.</w:t>
            </w:r>
          </w:p>
        </w:tc>
      </w:tr>
      <w:tr w:rsidR="000738A9" w14:paraId="42DB362D"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FE3109" w14:textId="77777777" w:rsidR="000738A9" w:rsidRDefault="00AE23D2">
            <w:r>
              <w:t>Lưu và gửi duyệt</w:t>
            </w:r>
          </w:p>
        </w:tc>
        <w:tc>
          <w:tcPr>
            <w:tcW w:w="2160" w:type="dxa"/>
          </w:tcPr>
          <w:p w14:paraId="4CAC09B3" w14:textId="77777777" w:rsidR="000738A9" w:rsidRDefault="00AE23D2">
            <w:pPr>
              <w:cnfStyle w:val="000000010000" w:firstRow="0" w:lastRow="0" w:firstColumn="0" w:lastColumn="0" w:oddVBand="0" w:evenVBand="0" w:oddHBand="0" w:evenHBand="1" w:firstRowFirstColumn="0" w:firstRowLastColumn="0" w:lastRowFirstColumn="0" w:lastRowLastColumn="0"/>
            </w:pPr>
            <w:r>
              <w:t>Lưu phiếu và chuyển sang trạng thái Chờ KT duyệt.</w:t>
            </w:r>
          </w:p>
        </w:tc>
        <w:tc>
          <w:tcPr>
            <w:tcW w:w="2160" w:type="dxa"/>
          </w:tcPr>
          <w:p w14:paraId="7EFCF349" w14:textId="77777777" w:rsidR="000738A9" w:rsidRDefault="00AE23D2">
            <w:pPr>
              <w:cnfStyle w:val="000000010000" w:firstRow="0" w:lastRow="0" w:firstColumn="0" w:lastColumn="0" w:oddVBand="0" w:evenVBand="0" w:oddHBand="0" w:evenHBand="1" w:firstRowFirstColumn="0" w:firstRowLastColumn="0" w:lastRowFirstColumn="0" w:lastRowLastColumn="0"/>
            </w:pPr>
            <w:r>
              <w:t>Bắt buộc có Lý do thu và ít nhất một dòng chi tiết đầy đủ.</w:t>
            </w:r>
          </w:p>
        </w:tc>
        <w:tc>
          <w:tcPr>
            <w:tcW w:w="2160" w:type="dxa"/>
          </w:tcPr>
          <w:p w14:paraId="490E40DD" w14:textId="77777777" w:rsidR="000738A9" w:rsidRDefault="00AE23D2">
            <w:pPr>
              <w:cnfStyle w:val="000000010000" w:firstRow="0" w:lastRow="0" w:firstColumn="0" w:lastColumn="0" w:oddVBand="0" w:evenVBand="0" w:oddHBand="0" w:evenHBand="1" w:firstRowFirstColumn="0" w:firstRowLastColumn="0" w:lastRowFirstColumn="0" w:lastRowLastColumn="0"/>
            </w:pPr>
            <w:r>
              <w:t xml:space="preserve">Hiện hộp xác nhận; sau khi xác nhận báo “Gửi duyệt phiếu đề </w:t>
            </w:r>
            <w:r>
              <w:lastRenderedPageBreak/>
              <w:t>nghị thu thành công!”, phiếu vào màn chờ duyệt của kế toán cùng công ty.</w:t>
            </w:r>
          </w:p>
        </w:tc>
      </w:tr>
      <w:tr w:rsidR="000738A9" w14:paraId="192CE8D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BA38A8" w14:textId="77777777" w:rsidR="000738A9" w:rsidRDefault="00AE23D2">
            <w:r>
              <w:lastRenderedPageBreak/>
              <w:t>Quay lại</w:t>
            </w:r>
          </w:p>
        </w:tc>
        <w:tc>
          <w:tcPr>
            <w:tcW w:w="2160" w:type="dxa"/>
          </w:tcPr>
          <w:p w14:paraId="791C7CD7" w14:textId="77777777" w:rsidR="000738A9" w:rsidRDefault="00AE23D2">
            <w:pPr>
              <w:cnfStyle w:val="000000100000" w:firstRow="0" w:lastRow="0" w:firstColumn="0" w:lastColumn="0" w:oddVBand="0" w:evenVBand="0" w:oddHBand="1" w:evenHBand="0" w:firstRowFirstColumn="0" w:firstRowLastColumn="0" w:lastRowFirstColumn="0" w:lastRowLastColumn="0"/>
            </w:pPr>
            <w:r>
              <w:t>Thoát về danh sách.</w:t>
            </w:r>
          </w:p>
        </w:tc>
        <w:tc>
          <w:tcPr>
            <w:tcW w:w="2160" w:type="dxa"/>
          </w:tcPr>
          <w:p w14:paraId="54EE2F07" w14:textId="77777777" w:rsidR="000738A9" w:rsidRDefault="00AE23D2">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08F012D" w14:textId="77777777" w:rsidR="000738A9" w:rsidRDefault="00AE23D2">
            <w:pPr>
              <w:cnfStyle w:val="000000100000" w:firstRow="0" w:lastRow="0" w:firstColumn="0" w:lastColumn="0" w:oddVBand="0" w:evenVBand="0" w:oddHBand="1" w:evenHBand="0" w:firstRowFirstColumn="0" w:firstRowLastColumn="0" w:lastRowFirstColumn="0" w:lastRowLastColumn="0"/>
            </w:pPr>
            <w:r>
              <w:t>Nếu đã nhập dở, hệ thống hỏi lại trước khi thoát.</w:t>
            </w:r>
          </w:p>
        </w:tc>
      </w:tr>
    </w:tbl>
    <w:p w14:paraId="6AECB972" w14:textId="77777777" w:rsidR="000738A9" w:rsidRDefault="000738A9"/>
    <w:p w14:paraId="16933F9B" w14:textId="77777777" w:rsidR="000738A9" w:rsidRDefault="00AE23D2">
      <w:pPr>
        <w:jc w:val="both"/>
      </w:pPr>
      <w:r>
        <w:t>Bấm Lưu và gửi duyệt, hệ thống hiện hộp thoại Xác nhận lưu và gửi duyệt với câu hỏi “Bạn đồng ý lưu và duyệt?”. Bấm Xác nhận để gửi, bấm Hủy để quay lại form.</w:t>
      </w:r>
    </w:p>
    <w:p w14:paraId="29FBD415" w14:textId="77777777" w:rsidR="000738A9" w:rsidRDefault="00AE23D2">
      <w:pPr>
        <w:jc w:val="center"/>
      </w:pPr>
      <w:r>
        <w:rPr>
          <w:noProof/>
        </w:rPr>
        <w:drawing>
          <wp:inline distT="0" distB="0" distL="0" distR="0" wp14:anchorId="7A3496B9" wp14:editId="4E871FBB">
            <wp:extent cx="5486400" cy="47625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gui-duyet.png"/>
                    <pic:cNvPicPr/>
                  </pic:nvPicPr>
                  <pic:blipFill>
                    <a:blip r:embed="rId23"/>
                    <a:stretch>
                      <a:fillRect/>
                    </a:stretch>
                  </pic:blipFill>
                  <pic:spPr>
                    <a:xfrm>
                      <a:off x="0" y="0"/>
                      <a:ext cx="5486400" cy="4762500"/>
                    </a:xfrm>
                    <a:prstGeom prst="rect">
                      <a:avLst/>
                    </a:prstGeom>
                  </pic:spPr>
                </pic:pic>
              </a:graphicData>
            </a:graphic>
          </wp:inline>
        </w:drawing>
      </w:r>
    </w:p>
    <w:p w14:paraId="3D03FB00" w14:textId="60780A39" w:rsidR="000738A9" w:rsidRDefault="00AE23D2">
      <w:pPr>
        <w:pStyle w:val="Caption"/>
      </w:pPr>
      <w:bookmarkStart w:id="54" w:name="_Toc238809314"/>
      <w:r>
        <w:t xml:space="preserve">Hình </w:t>
      </w:r>
      <w:r>
        <w:fldChar w:fldCharType="begin"/>
      </w:r>
      <w:r>
        <w:instrText xml:space="preserve"> SEQ Hình \* ARABIC </w:instrText>
      </w:r>
      <w:r>
        <w:fldChar w:fldCharType="separate"/>
      </w:r>
      <w:r w:rsidR="00753079">
        <w:rPr>
          <w:noProof/>
        </w:rPr>
        <w:t>15</w:t>
      </w:r>
      <w:r>
        <w:fldChar w:fldCharType="end"/>
      </w:r>
      <w:r>
        <w:t>: Hộp thoại xác nhận trước khi gửi duyệt</w:t>
      </w:r>
      <w:bookmarkEnd w:id="54"/>
    </w:p>
    <w:p w14:paraId="5CC112E1" w14:textId="77777777" w:rsidR="000738A9" w:rsidRDefault="00AE23D2">
      <w:pPr>
        <w:jc w:val="both"/>
      </w:pPr>
      <w:r>
        <w:t xml:space="preserve">Khi phiếu được gửi duyệt, hệ thống gửi thông báo qua chuông tới các kế toán thanh toán CÙNG CÔNG TY với phiếu, nội dung dạng “[DNTT] Chờ duyệt: &lt;mã phiếu&gt;. </w:t>
      </w:r>
      <w:r>
        <w:lastRenderedPageBreak/>
        <w:t>Người đề nghị: &lt;tên&gt;. Số tiền: &lt;tổng tiền&gt;”. Bấm vào thông báo sẽ mở đúng phiếu. Sửa lại một phiếu đã ở trạng thái Chờ KT duyệt không làm gửi thông báo thêm lần nữa.</w:t>
      </w:r>
    </w:p>
    <w:p w14:paraId="75FE2072" w14:textId="77777777" w:rsidR="000738A9" w:rsidRDefault="00AE23D2">
      <w:pPr>
        <w:pStyle w:val="Heading2"/>
      </w:pPr>
      <w:bookmarkStart w:id="55" w:name="_Toc238809288"/>
      <w:r>
        <w:t>3.7. Báo l</w:t>
      </w:r>
      <w:r>
        <w:t>ỗ</w:t>
      </w:r>
      <w:r>
        <w:t>i khi thi</w:t>
      </w:r>
      <w:r>
        <w:t>ế</w:t>
      </w:r>
      <w:r>
        <w:t>u thông tin b</w:t>
      </w:r>
      <w:r>
        <w:t>ắ</w:t>
      </w:r>
      <w:r>
        <w:t>t bu</w:t>
      </w:r>
      <w:r>
        <w:t>ộ</w:t>
      </w:r>
      <w:r>
        <w:t>c</w:t>
      </w:r>
      <w:bookmarkEnd w:id="55"/>
    </w:p>
    <w:p w14:paraId="312FA608" w14:textId="77777777" w:rsidR="000738A9" w:rsidRDefault="00AE23D2">
      <w:pPr>
        <w:jc w:val="both"/>
      </w:pPr>
      <w:r>
        <w:t>Bấm Lưu và gửi duyệt khi còn thiếu dữ liệu, hệ thống báo lỗi đỏ ngay dưới từng ô thiếu và không lưu gì cả.</w:t>
      </w:r>
    </w:p>
    <w:p w14:paraId="0C015B0C" w14:textId="77777777" w:rsidR="000738A9" w:rsidRDefault="00AE23D2">
      <w:pPr>
        <w:jc w:val="center"/>
      </w:pPr>
      <w:r>
        <w:rPr>
          <w:noProof/>
        </w:rPr>
        <w:drawing>
          <wp:inline distT="0" distB="0" distL="0" distR="0" wp14:anchorId="30D931C2" wp14:editId="1756BDBD">
            <wp:extent cx="5486400" cy="47625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oi-validate.png"/>
                    <pic:cNvPicPr/>
                  </pic:nvPicPr>
                  <pic:blipFill>
                    <a:blip r:embed="rId24"/>
                    <a:stretch>
                      <a:fillRect/>
                    </a:stretch>
                  </pic:blipFill>
                  <pic:spPr>
                    <a:xfrm>
                      <a:off x="0" y="0"/>
                      <a:ext cx="5486400" cy="4762500"/>
                    </a:xfrm>
                    <a:prstGeom prst="rect">
                      <a:avLst/>
                    </a:prstGeom>
                  </pic:spPr>
                </pic:pic>
              </a:graphicData>
            </a:graphic>
          </wp:inline>
        </w:drawing>
      </w:r>
    </w:p>
    <w:p w14:paraId="2B0EA28B" w14:textId="65BDE768" w:rsidR="000738A9" w:rsidRDefault="00AE23D2">
      <w:pPr>
        <w:pStyle w:val="Caption"/>
      </w:pPr>
      <w:bookmarkStart w:id="56" w:name="_Toc238809315"/>
      <w:r>
        <w:t xml:space="preserve">Hình </w:t>
      </w:r>
      <w:r>
        <w:fldChar w:fldCharType="begin"/>
      </w:r>
      <w:r>
        <w:instrText xml:space="preserve"> SEQ Hình \* ARABIC </w:instrText>
      </w:r>
      <w:r>
        <w:fldChar w:fldCharType="separate"/>
      </w:r>
      <w:r w:rsidR="00753079">
        <w:rPr>
          <w:noProof/>
        </w:rPr>
        <w:t>16</w:t>
      </w:r>
      <w:r>
        <w:fldChar w:fldCharType="end"/>
      </w:r>
      <w:r>
        <w:t>: Thông báo bắt buộc nhập ở ô Lý do thu và dưới bảng Chi tiết</w:t>
      </w:r>
      <w:bookmarkEnd w:id="56"/>
    </w:p>
    <w:tbl>
      <w:tblPr>
        <w:tblStyle w:val="LightGrid-Accent1"/>
        <w:tblW w:w="0" w:type="auto"/>
        <w:jc w:val="center"/>
        <w:tblLook w:val="04A0" w:firstRow="1" w:lastRow="0" w:firstColumn="1" w:lastColumn="0" w:noHBand="0" w:noVBand="1"/>
      </w:tblPr>
      <w:tblGrid>
        <w:gridCol w:w="4310"/>
        <w:gridCol w:w="4310"/>
      </w:tblGrid>
      <w:tr w:rsidR="000738A9" w14:paraId="32D59B1C"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E7766" w14:textId="77777777" w:rsidR="000738A9" w:rsidRDefault="00AE23D2">
            <w:r>
              <w:t>Trường hợp</w:t>
            </w:r>
          </w:p>
        </w:tc>
        <w:tc>
          <w:tcPr>
            <w:tcW w:w="4320" w:type="dxa"/>
          </w:tcPr>
          <w:p w14:paraId="6DB77A24" w14:textId="77777777" w:rsidR="000738A9" w:rsidRDefault="00AE23D2">
            <w:pPr>
              <w:cnfStyle w:val="100000000000" w:firstRow="1" w:lastRow="0" w:firstColumn="0" w:lastColumn="0" w:oddVBand="0" w:evenVBand="0" w:oddHBand="0" w:evenHBand="0" w:firstRowFirstColumn="0" w:firstRowLastColumn="0" w:lastRowFirstColumn="0" w:lastRowLastColumn="0"/>
            </w:pPr>
            <w:r>
              <w:t>Thông báo hiển thị</w:t>
            </w:r>
          </w:p>
        </w:tc>
      </w:tr>
      <w:tr w:rsidR="000738A9" w14:paraId="5212ADA8"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AC4788" w14:textId="77777777" w:rsidR="000738A9" w:rsidRDefault="00AE23D2">
            <w:r>
              <w:t>Bỏ trống Lý do thu khi gửi duyệt</w:t>
            </w:r>
          </w:p>
        </w:tc>
        <w:tc>
          <w:tcPr>
            <w:tcW w:w="4320" w:type="dxa"/>
          </w:tcPr>
          <w:p w14:paraId="3740F563" w14:textId="77777777" w:rsidR="000738A9" w:rsidRDefault="00AE23D2">
            <w:pPr>
              <w:cnfStyle w:val="000000100000" w:firstRow="0" w:lastRow="0" w:firstColumn="0" w:lastColumn="0" w:oddVBand="0" w:evenVBand="0" w:oddHBand="1" w:evenHBand="0" w:firstRowFirstColumn="0" w:firstRowLastColumn="0" w:lastRowFirstColumn="0" w:lastRowLastColumn="0"/>
            </w:pPr>
            <w:r>
              <w:t>Bắt buộc nhập (ngay dưới ô Lý do thu, ô viền đỏ)</w:t>
            </w:r>
          </w:p>
        </w:tc>
      </w:tr>
      <w:tr w:rsidR="000738A9" w14:paraId="61F0771B"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9CE5F1" w14:textId="77777777" w:rsidR="000738A9" w:rsidRDefault="00AE23D2">
            <w:r>
              <w:t>Chưa có dòng chi tiết nào khi gửi duyệt</w:t>
            </w:r>
          </w:p>
        </w:tc>
        <w:tc>
          <w:tcPr>
            <w:tcW w:w="4320" w:type="dxa"/>
          </w:tcPr>
          <w:p w14:paraId="6B2E1535" w14:textId="77777777" w:rsidR="000738A9" w:rsidRDefault="00AE23D2">
            <w:pPr>
              <w:cnfStyle w:val="000000010000" w:firstRow="0" w:lastRow="0" w:firstColumn="0" w:lastColumn="0" w:oddVBand="0" w:evenVBand="0" w:oddHBand="0" w:evenHBand="1" w:firstRowFirstColumn="0" w:firstRowLastColumn="0" w:lastRowFirstColumn="0" w:lastRowLastColumn="0"/>
            </w:pPr>
            <w:r>
              <w:t>Bắt buộc nhập (ngay dưới bảng Chi tiết)</w:t>
            </w:r>
          </w:p>
        </w:tc>
      </w:tr>
      <w:tr w:rsidR="000738A9" w14:paraId="0D78F9A9"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163387" w14:textId="77777777" w:rsidR="000738A9" w:rsidRDefault="00AE23D2">
            <w:r>
              <w:t>Dòng chi tiết chưa chọn khách hàng / nhà cung cấp</w:t>
            </w:r>
          </w:p>
        </w:tc>
        <w:tc>
          <w:tcPr>
            <w:tcW w:w="4320" w:type="dxa"/>
          </w:tcPr>
          <w:p w14:paraId="2BC3B163" w14:textId="77777777" w:rsidR="000738A9" w:rsidRDefault="00AE23D2">
            <w:pPr>
              <w:cnfStyle w:val="000000100000" w:firstRow="0" w:lastRow="0" w:firstColumn="0" w:lastColumn="0" w:oddVBand="0" w:evenVBand="0" w:oddHBand="1" w:evenHBand="0" w:firstRowFirstColumn="0" w:firstRowLastColumn="0" w:lastRowFirstColumn="0" w:lastRowLastColumn="0"/>
            </w:pPr>
            <w:r>
              <w:t>Bắt buộc nhập (dưới ô đối tượng của đúng dòng đó)</w:t>
            </w:r>
          </w:p>
        </w:tc>
      </w:tr>
      <w:tr w:rsidR="000738A9" w14:paraId="1A4FF32F"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0E81F0" w14:textId="77777777" w:rsidR="000738A9" w:rsidRDefault="00AE23D2">
            <w:r>
              <w:lastRenderedPageBreak/>
              <w:t>Dòng chi tiết chưa chọn hợp đồng</w:t>
            </w:r>
          </w:p>
        </w:tc>
        <w:tc>
          <w:tcPr>
            <w:tcW w:w="4320" w:type="dxa"/>
          </w:tcPr>
          <w:p w14:paraId="489BC135" w14:textId="77777777" w:rsidR="000738A9" w:rsidRDefault="00AE23D2">
            <w:pPr>
              <w:cnfStyle w:val="000000010000" w:firstRow="0" w:lastRow="0" w:firstColumn="0" w:lastColumn="0" w:oddVBand="0" w:evenVBand="0" w:oddHBand="0" w:evenHBand="1" w:firstRowFirstColumn="0" w:firstRowLastColumn="0" w:lastRowFirstColumn="0" w:lastRowLastColumn="0"/>
            </w:pPr>
            <w:r>
              <w:t>Bắt buộc nhập (dưới ô hợp đồng của đúng dòng đó)</w:t>
            </w:r>
          </w:p>
        </w:tc>
      </w:tr>
      <w:tr w:rsidR="000738A9" w14:paraId="1AF5E215"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311F41" w14:textId="77777777" w:rsidR="000738A9" w:rsidRDefault="00AE23D2">
            <w:r>
              <w:t>Tỷ giá bằng 0 hoặc bỏ trống</w:t>
            </w:r>
          </w:p>
        </w:tc>
        <w:tc>
          <w:tcPr>
            <w:tcW w:w="4320" w:type="dxa"/>
          </w:tcPr>
          <w:p w14:paraId="5F88B789" w14:textId="77777777" w:rsidR="000738A9" w:rsidRDefault="00AE23D2">
            <w:pPr>
              <w:cnfStyle w:val="000000100000" w:firstRow="0" w:lastRow="0" w:firstColumn="0" w:lastColumn="0" w:oddVBand="0" w:evenVBand="0" w:oddHBand="1" w:evenHBand="0" w:firstRowFirstColumn="0" w:firstRowLastColumn="0" w:lastRowFirstColumn="0" w:lastRowLastColumn="0"/>
            </w:pPr>
            <w:r>
              <w:t>Phải lớn hơn 0</w:t>
            </w:r>
          </w:p>
        </w:tc>
      </w:tr>
    </w:tbl>
    <w:p w14:paraId="65EEF4E7" w14:textId="77777777" w:rsidR="000738A9" w:rsidRDefault="000738A9"/>
    <w:p w14:paraId="1B362161" w14:textId="77777777" w:rsidR="000738A9" w:rsidRDefault="00AE23D2">
      <w:pPr>
        <w:jc w:val="both"/>
      </w:pPr>
      <w:r>
        <w:t>Thêm một dòng chi tiết mới thì câu báo lỗi dưới bảng biến mất ngay. Xóa một dòng đang báo lỗi cũng xóa luôn câu báo lỗi của dòng đó, không dính sang dòng khác.</w:t>
      </w:r>
    </w:p>
    <w:p w14:paraId="06AB4974" w14:textId="77777777" w:rsidR="000738A9" w:rsidRDefault="00AE23D2">
      <w:pPr>
        <w:pStyle w:val="Heading2"/>
      </w:pPr>
      <w:bookmarkStart w:id="57" w:name="_Toc238809289"/>
      <w:r>
        <w:t>3.8. C</w:t>
      </w:r>
      <w:r>
        <w:t>ả</w:t>
      </w:r>
      <w:r>
        <w:t>nh báo khi thoát mà chưa lưu</w:t>
      </w:r>
      <w:bookmarkEnd w:id="57"/>
    </w:p>
    <w:p w14:paraId="742D97FE" w14:textId="77777777" w:rsidR="000738A9" w:rsidRDefault="00AE23D2">
      <w:pPr>
        <w:jc w:val="both"/>
      </w:pPr>
      <w:r>
        <w:t>Nếu đã nhập hoặc sửa bất kỳ ô nào rồi bấm Quay lại (hoặc rời khỏi màn hình), hệ thống hiện hộp thoại Thông tin chưa lưu.</w:t>
      </w:r>
    </w:p>
    <w:p w14:paraId="142CD59A" w14:textId="77777777" w:rsidR="000738A9" w:rsidRDefault="00AE23D2">
      <w:pPr>
        <w:jc w:val="center"/>
      </w:pPr>
      <w:r>
        <w:rPr>
          <w:noProof/>
        </w:rPr>
        <w:drawing>
          <wp:inline distT="0" distB="0" distL="0" distR="0" wp14:anchorId="75B9C277" wp14:editId="72664205">
            <wp:extent cx="5486400" cy="47625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nh-bao-chua-luu.png"/>
                    <pic:cNvPicPr/>
                  </pic:nvPicPr>
                  <pic:blipFill>
                    <a:blip r:embed="rId25"/>
                    <a:stretch>
                      <a:fillRect/>
                    </a:stretch>
                  </pic:blipFill>
                  <pic:spPr>
                    <a:xfrm>
                      <a:off x="0" y="0"/>
                      <a:ext cx="5486400" cy="4762500"/>
                    </a:xfrm>
                    <a:prstGeom prst="rect">
                      <a:avLst/>
                    </a:prstGeom>
                  </pic:spPr>
                </pic:pic>
              </a:graphicData>
            </a:graphic>
          </wp:inline>
        </w:drawing>
      </w:r>
    </w:p>
    <w:p w14:paraId="170B1ED5" w14:textId="2D50905D" w:rsidR="000738A9" w:rsidRDefault="00AE23D2">
      <w:pPr>
        <w:pStyle w:val="Caption"/>
      </w:pPr>
      <w:bookmarkStart w:id="58" w:name="_Toc238809316"/>
      <w:r>
        <w:t xml:space="preserve">Hình </w:t>
      </w:r>
      <w:r>
        <w:fldChar w:fldCharType="begin"/>
      </w:r>
      <w:r>
        <w:instrText xml:space="preserve"> SEQ Hình \* ARABIC </w:instrText>
      </w:r>
      <w:r>
        <w:fldChar w:fldCharType="separate"/>
      </w:r>
      <w:r w:rsidR="00753079">
        <w:rPr>
          <w:noProof/>
        </w:rPr>
        <w:t>17</w:t>
      </w:r>
      <w:r>
        <w:fldChar w:fldCharType="end"/>
      </w:r>
      <w:r>
        <w:t>: Hộp thoại cảnh báo thông tin chưa lưu</w:t>
      </w:r>
      <w:bookmarkEnd w:id="58"/>
    </w:p>
    <w:p w14:paraId="20AA9976" w14:textId="77777777" w:rsidR="000738A9" w:rsidRDefault="00AE23D2">
      <w:pPr>
        <w:pStyle w:val="ListBullet"/>
      </w:pPr>
      <w:r>
        <w:t>Bấm Thoát: rời màn hình, dữ liệu đang nhập bị bỏ, không phiếu nào được tạo.</w:t>
      </w:r>
    </w:p>
    <w:p w14:paraId="4BCE13AA" w14:textId="77777777" w:rsidR="000738A9" w:rsidRDefault="00AE23D2">
      <w:pPr>
        <w:pStyle w:val="ListBullet"/>
      </w:pPr>
      <w:r>
        <w:t>Bấm Ở lại: quay lại form, dữ liệu vẫn còn nguyên.</w:t>
      </w:r>
    </w:p>
    <w:p w14:paraId="3BD54BC2" w14:textId="77777777" w:rsidR="000738A9" w:rsidRDefault="00AE23D2">
      <w:pPr>
        <w:jc w:val="both"/>
      </w:pPr>
      <w:r>
        <w:lastRenderedPageBreak/>
        <w:t>Chưa chạm vào ô nào mà bấm Quay lại thì hệ thống thoát thẳng, không hỏi.</w:t>
      </w:r>
    </w:p>
    <w:p w14:paraId="00C813A4" w14:textId="77777777" w:rsidR="000738A9" w:rsidRDefault="00AE23D2">
      <w:pPr>
        <w:pStyle w:val="Heading1"/>
      </w:pPr>
      <w:bookmarkStart w:id="59" w:name="_Toc238809290"/>
      <w:r>
        <w:t>PH</w:t>
      </w:r>
      <w:r>
        <w:t>Ầ</w:t>
      </w:r>
      <w:r>
        <w:t>N 4: CH</w:t>
      </w:r>
      <w:r>
        <w:t>Ỉ</w:t>
      </w:r>
      <w:r>
        <w:t>NH S</w:t>
      </w:r>
      <w:r>
        <w:t>Ử</w:t>
      </w:r>
      <w:r>
        <w:t>A PHI</w:t>
      </w:r>
      <w:r>
        <w:t>Ế</w:t>
      </w:r>
      <w:r>
        <w:t>U</w:t>
      </w:r>
      <w:bookmarkEnd w:id="59"/>
    </w:p>
    <w:p w14:paraId="16A63CF8" w14:textId="77777777" w:rsidR="000738A9" w:rsidRDefault="00AE23D2">
      <w:pPr>
        <w:jc w:val="both"/>
      </w:pPr>
      <w:r>
        <w:t>Yêu cầu: phiếu do CHÍNH người đăng nhập lập và đang ở trạng thái Đang tạo hoặc Không duyệt. Phiếu của người khác, hoặc phiếu đã ở trạng thái khác, sẽ không có nút Sửa.</w:t>
      </w:r>
    </w:p>
    <w:p w14:paraId="027DA707" w14:textId="77777777" w:rsidR="000738A9" w:rsidRDefault="00AE23D2">
      <w:pPr>
        <w:jc w:val="both"/>
      </w:pPr>
      <w:r>
        <w:t>Cách mở: bấm nút Sửa (biểu tượng bút chì) ở cột Hành động của dòng, hoặc mở chi tiết phiếu rồi bấm nút Sửa ở thanh nút dưới cùng.</w:t>
      </w:r>
    </w:p>
    <w:p w14:paraId="297D679C" w14:textId="77777777" w:rsidR="000738A9" w:rsidRDefault="00AE23D2">
      <w:pPr>
        <w:jc w:val="center"/>
      </w:pPr>
      <w:r>
        <w:rPr>
          <w:noProof/>
        </w:rPr>
        <w:drawing>
          <wp:inline distT="0" distB="0" distL="0" distR="0" wp14:anchorId="57FF9E25" wp14:editId="0462D3AD">
            <wp:extent cx="5486400" cy="4762500"/>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ua.png"/>
                    <pic:cNvPicPr/>
                  </pic:nvPicPr>
                  <pic:blipFill>
                    <a:blip r:embed="rId26"/>
                    <a:stretch>
                      <a:fillRect/>
                    </a:stretch>
                  </pic:blipFill>
                  <pic:spPr>
                    <a:xfrm>
                      <a:off x="0" y="0"/>
                      <a:ext cx="5486400" cy="4762500"/>
                    </a:xfrm>
                    <a:prstGeom prst="rect">
                      <a:avLst/>
                    </a:prstGeom>
                  </pic:spPr>
                </pic:pic>
              </a:graphicData>
            </a:graphic>
          </wp:inline>
        </w:drawing>
      </w:r>
    </w:p>
    <w:p w14:paraId="4AFCA660" w14:textId="5FB6EA69" w:rsidR="000738A9" w:rsidRDefault="00AE23D2">
      <w:pPr>
        <w:pStyle w:val="Caption"/>
      </w:pPr>
      <w:bookmarkStart w:id="60" w:name="_Toc238809317"/>
      <w:r>
        <w:t xml:space="preserve">Hình </w:t>
      </w:r>
      <w:r>
        <w:fldChar w:fldCharType="begin"/>
      </w:r>
      <w:r>
        <w:instrText xml:space="preserve"> SEQ Hình \* ARABIC </w:instrText>
      </w:r>
      <w:r>
        <w:fldChar w:fldCharType="separate"/>
      </w:r>
      <w:r w:rsidR="00753079">
        <w:rPr>
          <w:noProof/>
        </w:rPr>
        <w:t>18</w:t>
      </w:r>
      <w:r>
        <w:fldChar w:fldCharType="end"/>
      </w:r>
      <w:r>
        <w:t>: Màn chỉnh sửa phiếu đề nghị thu tiền</w:t>
      </w:r>
      <w:bookmarkEnd w:id="60"/>
    </w:p>
    <w:p w14:paraId="598789C7" w14:textId="77777777" w:rsidR="000738A9" w:rsidRDefault="00AE23D2">
      <w:pPr>
        <w:jc w:val="both"/>
      </w:pPr>
      <w:r>
        <w:t>So với màn lập mới, màn chỉnh sửa có thêm ba ô chỉ để xem, không sửa được:</w:t>
      </w:r>
    </w:p>
    <w:tbl>
      <w:tblPr>
        <w:tblStyle w:val="LightGrid-Accent1"/>
        <w:tblW w:w="0" w:type="auto"/>
        <w:jc w:val="center"/>
        <w:tblLook w:val="04A0" w:firstRow="1" w:lastRow="0" w:firstColumn="1" w:lastColumn="0" w:noHBand="0" w:noVBand="1"/>
      </w:tblPr>
      <w:tblGrid>
        <w:gridCol w:w="4310"/>
        <w:gridCol w:w="4310"/>
      </w:tblGrid>
      <w:tr w:rsidR="000738A9" w14:paraId="30F03396"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BD71CF" w14:textId="77777777" w:rsidR="000738A9" w:rsidRDefault="00AE23D2">
            <w:r>
              <w:t>Trường</w:t>
            </w:r>
          </w:p>
        </w:tc>
        <w:tc>
          <w:tcPr>
            <w:tcW w:w="4320" w:type="dxa"/>
          </w:tcPr>
          <w:p w14:paraId="61C3D5DC" w14:textId="77777777" w:rsidR="000738A9" w:rsidRDefault="00AE23D2">
            <w:pPr>
              <w:cnfStyle w:val="100000000000" w:firstRow="1" w:lastRow="0" w:firstColumn="0" w:lastColumn="0" w:oddVBand="0" w:evenVBand="0" w:oddHBand="0" w:evenHBand="0" w:firstRowFirstColumn="0" w:firstRowLastColumn="0" w:lastRowFirstColumn="0" w:lastRowLastColumn="0"/>
            </w:pPr>
            <w:r>
              <w:t>Nội dung</w:t>
            </w:r>
          </w:p>
        </w:tc>
      </w:tr>
      <w:tr w:rsidR="000738A9" w14:paraId="118703A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F7D318" w14:textId="77777777" w:rsidR="000738A9" w:rsidRDefault="00AE23D2">
            <w:r>
              <w:lastRenderedPageBreak/>
              <w:t>Mã phiếu</w:t>
            </w:r>
          </w:p>
        </w:tc>
        <w:tc>
          <w:tcPr>
            <w:tcW w:w="4320" w:type="dxa"/>
          </w:tcPr>
          <w:p w14:paraId="0369EBC8" w14:textId="77777777" w:rsidR="000738A9" w:rsidRDefault="00AE23D2">
            <w:pPr>
              <w:cnfStyle w:val="000000100000" w:firstRow="0" w:lastRow="0" w:firstColumn="0" w:lastColumn="0" w:oddVBand="0" w:evenVBand="0" w:oddHBand="1" w:evenHBand="0" w:firstRowFirstColumn="0" w:firstRowLastColumn="0" w:lastRowFirstColumn="0" w:lastRowLastColumn="0"/>
            </w:pPr>
            <w:r>
              <w:t>Mã hệ thống đã sinh khi lưu lần đầu, không đổi được.</w:t>
            </w:r>
          </w:p>
        </w:tc>
      </w:tr>
      <w:tr w:rsidR="000738A9" w14:paraId="29B9AEFD"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A375F6" w14:textId="77777777" w:rsidR="000738A9" w:rsidRDefault="00AE23D2">
            <w:r>
              <w:t>Người tạo</w:t>
            </w:r>
          </w:p>
        </w:tc>
        <w:tc>
          <w:tcPr>
            <w:tcW w:w="4320" w:type="dxa"/>
          </w:tcPr>
          <w:p w14:paraId="30F10781" w14:textId="77777777" w:rsidR="000738A9" w:rsidRDefault="00AE23D2">
            <w:pPr>
              <w:cnfStyle w:val="000000010000" w:firstRow="0" w:lastRow="0" w:firstColumn="0" w:lastColumn="0" w:oddVBand="0" w:evenVBand="0" w:oddHBand="0" w:evenHBand="1" w:firstRowFirstColumn="0" w:firstRowLastColumn="0" w:lastRowFirstColumn="0" w:lastRowLastColumn="0"/>
            </w:pPr>
            <w:r>
              <w:t>Người đã lập phiếu.</w:t>
            </w:r>
          </w:p>
        </w:tc>
      </w:tr>
      <w:tr w:rsidR="000738A9" w14:paraId="679DAF1E"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AF28E" w14:textId="77777777" w:rsidR="000738A9" w:rsidRDefault="00AE23D2">
            <w:r>
              <w:t>Phòng ban</w:t>
            </w:r>
          </w:p>
        </w:tc>
        <w:tc>
          <w:tcPr>
            <w:tcW w:w="4320" w:type="dxa"/>
          </w:tcPr>
          <w:p w14:paraId="2EB818D7" w14:textId="77777777" w:rsidR="000738A9" w:rsidRDefault="00AE23D2">
            <w:pPr>
              <w:cnfStyle w:val="000000100000" w:firstRow="0" w:lastRow="0" w:firstColumn="0" w:lastColumn="0" w:oddVBand="0" w:evenVBand="0" w:oddHBand="1" w:evenHBand="0" w:firstRowFirstColumn="0" w:firstRowLastColumn="0" w:lastRowFirstColumn="0" w:lastRowLastColumn="0"/>
            </w:pPr>
            <w:r>
              <w:t>Phòng ban của người lập tại thời điểm lập phiếu.</w:t>
            </w:r>
          </w:p>
        </w:tc>
      </w:tr>
    </w:tbl>
    <w:p w14:paraId="275408E3" w14:textId="77777777" w:rsidR="000738A9" w:rsidRDefault="000738A9"/>
    <w:p w14:paraId="5DE5B106" w14:textId="77777777" w:rsidR="000738A9" w:rsidRDefault="00AE23D2">
      <w:pPr>
        <w:jc w:val="both"/>
      </w:pPr>
      <w:r>
        <w:t>Góc phải tiêu đề khối Thông tin chung hiển thị người tạo và ngày lập phiếu.</w:t>
      </w:r>
    </w:p>
    <w:p w14:paraId="4FC514BC" w14:textId="77777777" w:rsidR="000738A9" w:rsidRDefault="00AE23D2">
      <w:pPr>
        <w:jc w:val="both"/>
      </w:pPr>
      <w:r>
        <w:t>Cách nhập bảng Chi tiết, đổi loại thu, chọn khách hàng / nhà cung cấp và hợp đồng giống hệt PHẦN 3. Hai nút lưu cũng giống: Lưu nháp giữ phiếu ở trạng thái hiện tại, Lưu và gửi duyệt đưa phiếu sang Chờ KT duyệt.</w:t>
      </w:r>
    </w:p>
    <w:p w14:paraId="56B95D2B" w14:textId="77777777" w:rsidR="000738A9" w:rsidRDefault="00AE23D2">
      <w:pPr>
        <w:jc w:val="both"/>
      </w:pPr>
      <w:r>
        <w:t>Trường hợp phiếu bị kế toán từ chối: người lập mở phiếu ở trạng thái Không duyệt, đọc lý do trong ô Ghi chú, sửa lại nội dung rồi bấm Lưu và gửi duyệt để gửi lại. Phiếu quay về màn chờ duyệt của kế toán.</w:t>
      </w:r>
    </w:p>
    <w:p w14:paraId="2038118A" w14:textId="77777777" w:rsidR="000738A9" w:rsidRDefault="00AE23D2">
      <w:pPr>
        <w:jc w:val="both"/>
      </w:pPr>
      <w:r>
        <w:t>Nếu trong lúc đang sửa, phiếu bị người khác đổi trạng thái (ví dụ mở hai tab và tab kia vừa gửi duyệt), khi bấm lưu hệ thống báo: “Thao tác không thành công. Dữ liệu đã được thay đổi hoặc chuyển trạng thái bởi người dùng khác. Vui lòng tải lại trang để cập nhật thông tin mới nhất.” Hãy tải lại trang rồi thao tác lại.</w:t>
      </w:r>
    </w:p>
    <w:p w14:paraId="2205A996" w14:textId="77777777" w:rsidR="000738A9" w:rsidRDefault="00AE23D2">
      <w:pPr>
        <w:pStyle w:val="Heading1"/>
      </w:pPr>
      <w:bookmarkStart w:id="61" w:name="_Toc238809291"/>
      <w:r>
        <w:t>PH</w:t>
      </w:r>
      <w:r>
        <w:t>Ầ</w:t>
      </w:r>
      <w:r>
        <w:t>N 5: XEM CHI TI</w:t>
      </w:r>
      <w:r>
        <w:t>Ế</w:t>
      </w:r>
      <w:r>
        <w:t>T PHI</w:t>
      </w:r>
      <w:r>
        <w:t>Ế</w:t>
      </w:r>
      <w:r>
        <w:t>U</w:t>
      </w:r>
      <w:bookmarkEnd w:id="61"/>
    </w:p>
    <w:p w14:paraId="4E4799C9" w14:textId="77777777" w:rsidR="000738A9" w:rsidRDefault="00AE23D2">
      <w:pPr>
        <w:jc w:val="both"/>
      </w:pPr>
      <w:r>
        <w:t>Bấm vào mã phiếu ở cột Mã phiếu để mở màn chi tiết. Tiêu đề trang hiển thị “Chi tiết phiếu đề nghị thu tiền: &lt;mã phiếu&gt;”.</w:t>
      </w:r>
    </w:p>
    <w:p w14:paraId="2BE39A00" w14:textId="77777777" w:rsidR="000738A9" w:rsidRDefault="00AE23D2">
      <w:pPr>
        <w:jc w:val="center"/>
      </w:pPr>
      <w:r>
        <w:rPr>
          <w:noProof/>
        </w:rPr>
        <w:lastRenderedPageBreak/>
        <w:drawing>
          <wp:inline distT="0" distB="0" distL="0" distR="0" wp14:anchorId="5E5F4C58" wp14:editId="0900A42A">
            <wp:extent cx="5486400" cy="47625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i-tiet.png"/>
                    <pic:cNvPicPr/>
                  </pic:nvPicPr>
                  <pic:blipFill>
                    <a:blip r:embed="rId27"/>
                    <a:stretch>
                      <a:fillRect/>
                    </a:stretch>
                  </pic:blipFill>
                  <pic:spPr>
                    <a:xfrm>
                      <a:off x="0" y="0"/>
                      <a:ext cx="5486400" cy="4762500"/>
                    </a:xfrm>
                    <a:prstGeom prst="rect">
                      <a:avLst/>
                    </a:prstGeom>
                  </pic:spPr>
                </pic:pic>
              </a:graphicData>
            </a:graphic>
          </wp:inline>
        </w:drawing>
      </w:r>
    </w:p>
    <w:p w14:paraId="5597ADA4" w14:textId="46A69359" w:rsidR="000738A9" w:rsidRDefault="00AE23D2">
      <w:pPr>
        <w:pStyle w:val="Caption"/>
      </w:pPr>
      <w:bookmarkStart w:id="62" w:name="_Toc238809318"/>
      <w:r>
        <w:t xml:space="preserve">Hình </w:t>
      </w:r>
      <w:r>
        <w:fldChar w:fldCharType="begin"/>
      </w:r>
      <w:r>
        <w:instrText xml:space="preserve"> SEQ Hình \* ARABIC </w:instrText>
      </w:r>
      <w:r>
        <w:fldChar w:fldCharType="separate"/>
      </w:r>
      <w:r w:rsidR="00753079">
        <w:rPr>
          <w:noProof/>
        </w:rPr>
        <w:t>19</w:t>
      </w:r>
      <w:r>
        <w:fldChar w:fldCharType="end"/>
      </w:r>
      <w:r>
        <w:t>: Màn chi tiết phiếu đề nghị thu tiền</w:t>
      </w:r>
      <w:bookmarkEnd w:id="62"/>
    </w:p>
    <w:p w14:paraId="36ED5CE6" w14:textId="77777777" w:rsidR="000738A9" w:rsidRDefault="00AE23D2">
      <w:pPr>
        <w:jc w:val="both"/>
      </w:pPr>
      <w:r>
        <w:t>Màn chi tiết dùng chung bố cục với màn nhập nhưng mọi ô đều bị khóa: không gõ được, bấm vào ô khách hàng cũng không mở cửa sổ chọn. Bảng Chi tiết hiển thị đầy đủ các dòng kèm dòng Tổng cộng.</w:t>
      </w:r>
    </w:p>
    <w:p w14:paraId="4B11A1BF" w14:textId="77777777" w:rsidR="000738A9" w:rsidRDefault="00AE23D2">
      <w:pPr>
        <w:jc w:val="both"/>
      </w:pPr>
      <w:r>
        <w:t>Số tiền còn nợ trên màn chi tiết được tính lại theo sổ kế toán tại thời điểm mở phiếu, không phải số đã lưu lúc lập. Vì vậy giá trị này có thể khác giữa hai lần xem nếu sổ kế toán có phát sinh mới.</w:t>
      </w:r>
    </w:p>
    <w:p w14:paraId="7E76ED15" w14:textId="77777777" w:rsidR="000738A9" w:rsidRDefault="00AE23D2">
      <w:pPr>
        <w:jc w:val="both"/>
      </w:pPr>
      <w:r>
        <w:t>Thanh nút dưới cùng thay đổi theo trạng thái phiếu và quyền của người xem:</w:t>
      </w:r>
    </w:p>
    <w:tbl>
      <w:tblPr>
        <w:tblStyle w:val="LightGrid-Accent1"/>
        <w:tblW w:w="0" w:type="auto"/>
        <w:jc w:val="center"/>
        <w:tblLook w:val="04A0" w:firstRow="1" w:lastRow="0" w:firstColumn="1" w:lastColumn="0" w:noHBand="0" w:noVBand="1"/>
      </w:tblPr>
      <w:tblGrid>
        <w:gridCol w:w="4310"/>
        <w:gridCol w:w="4310"/>
      </w:tblGrid>
      <w:tr w:rsidR="000738A9" w14:paraId="564D21FF"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23085" w14:textId="77777777" w:rsidR="000738A9" w:rsidRDefault="00AE23D2">
            <w:r>
              <w:t>Nút</w:t>
            </w:r>
          </w:p>
        </w:tc>
        <w:tc>
          <w:tcPr>
            <w:tcW w:w="4320" w:type="dxa"/>
          </w:tcPr>
          <w:p w14:paraId="3EBC3BC1" w14:textId="77777777" w:rsidR="000738A9" w:rsidRDefault="00AE23D2">
            <w:pPr>
              <w:cnfStyle w:val="100000000000" w:firstRow="1" w:lastRow="0" w:firstColumn="0" w:lastColumn="0" w:oddVBand="0" w:evenVBand="0" w:oddHBand="0" w:evenHBand="0" w:firstRowFirstColumn="0" w:firstRowLastColumn="0" w:lastRowFirstColumn="0" w:lastRowLastColumn="0"/>
            </w:pPr>
            <w:r>
              <w:t>Khi nào hiển thị</w:t>
            </w:r>
          </w:p>
        </w:tc>
      </w:tr>
      <w:tr w:rsidR="000738A9" w14:paraId="29BEA111"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1E0708" w14:textId="77777777" w:rsidR="000738A9" w:rsidRDefault="00AE23D2">
            <w:r>
              <w:t>Sửa</w:t>
            </w:r>
          </w:p>
        </w:tc>
        <w:tc>
          <w:tcPr>
            <w:tcW w:w="4320" w:type="dxa"/>
          </w:tcPr>
          <w:p w14:paraId="63009E1D" w14:textId="77777777" w:rsidR="000738A9" w:rsidRDefault="00AE23D2">
            <w:pPr>
              <w:cnfStyle w:val="000000100000" w:firstRow="0" w:lastRow="0" w:firstColumn="0" w:lastColumn="0" w:oddVBand="0" w:evenVBand="0" w:oddHBand="1" w:evenHBand="0" w:firstRowFirstColumn="0" w:firstRowLastColumn="0" w:lastRowFirstColumn="0" w:lastRowLastColumn="0"/>
            </w:pPr>
            <w:r>
              <w:t>Phiếu do chính mình lập, đang ở trạng thái Đang tạo hoặc Không duyệt.</w:t>
            </w:r>
          </w:p>
        </w:tc>
      </w:tr>
      <w:tr w:rsidR="000738A9" w14:paraId="23A58D00"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35DD8C" w14:textId="77777777" w:rsidR="000738A9" w:rsidRDefault="00AE23D2">
            <w:r>
              <w:t>Xóa</w:t>
            </w:r>
          </w:p>
        </w:tc>
        <w:tc>
          <w:tcPr>
            <w:tcW w:w="4320" w:type="dxa"/>
          </w:tcPr>
          <w:p w14:paraId="5A810B91" w14:textId="77777777" w:rsidR="000738A9" w:rsidRDefault="00AE23D2">
            <w:pPr>
              <w:cnfStyle w:val="000000010000" w:firstRow="0" w:lastRow="0" w:firstColumn="0" w:lastColumn="0" w:oddVBand="0" w:evenVBand="0" w:oddHBand="0" w:evenHBand="1" w:firstRowFirstColumn="0" w:firstRowLastColumn="0" w:lastRowFirstColumn="0" w:lastRowLastColumn="0"/>
            </w:pPr>
            <w:r>
              <w:t>Cùng điều kiện với nút Sửa.</w:t>
            </w:r>
          </w:p>
        </w:tc>
      </w:tr>
      <w:tr w:rsidR="000738A9" w14:paraId="0A84FB8B"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1EEBE1" w14:textId="77777777" w:rsidR="000738A9" w:rsidRDefault="00AE23D2">
            <w:r>
              <w:t>In phiếu</w:t>
            </w:r>
          </w:p>
        </w:tc>
        <w:tc>
          <w:tcPr>
            <w:tcW w:w="4320" w:type="dxa"/>
          </w:tcPr>
          <w:p w14:paraId="3A4BD707" w14:textId="77777777" w:rsidR="000738A9" w:rsidRDefault="00AE23D2">
            <w:pPr>
              <w:cnfStyle w:val="000000100000" w:firstRow="0" w:lastRow="0" w:firstColumn="0" w:lastColumn="0" w:oddVBand="0" w:evenVBand="0" w:oddHBand="1" w:evenHBand="0" w:firstRowFirstColumn="0" w:firstRowLastColumn="0" w:lastRowFirstColumn="0" w:lastRowLastColumn="0"/>
            </w:pPr>
            <w:r>
              <w:t>Luôn hiển thị.</w:t>
            </w:r>
          </w:p>
        </w:tc>
      </w:tr>
      <w:tr w:rsidR="000738A9" w14:paraId="2E6062B3"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B2A85D" w14:textId="77777777" w:rsidR="000738A9" w:rsidRDefault="00AE23D2">
            <w:r>
              <w:lastRenderedPageBreak/>
              <w:t>Tạo phiếu thu</w:t>
            </w:r>
          </w:p>
        </w:tc>
        <w:tc>
          <w:tcPr>
            <w:tcW w:w="4320" w:type="dxa"/>
          </w:tcPr>
          <w:p w14:paraId="22F1B959" w14:textId="77777777" w:rsidR="000738A9" w:rsidRDefault="00AE23D2">
            <w:pPr>
              <w:cnfStyle w:val="000000010000" w:firstRow="0" w:lastRow="0" w:firstColumn="0" w:lastColumn="0" w:oddVBand="0" w:evenVBand="0" w:oddHBand="0" w:evenHBand="1" w:firstRowFirstColumn="0" w:firstRowLastColumn="0" w:lastRowFirstColumn="0" w:lastRowLastColumn="0"/>
            </w:pPr>
            <w:r>
              <w:t>Người xem có quyền Kế toán thanh toán, phiếu đang Chờ KT duyệt và chưa có phiếu thu nào lập từ phiếu này.</w:t>
            </w:r>
          </w:p>
        </w:tc>
      </w:tr>
      <w:tr w:rsidR="000738A9" w14:paraId="13873EC5"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B73EED" w14:textId="77777777" w:rsidR="000738A9" w:rsidRDefault="00AE23D2">
            <w:r>
              <w:t>Không duyệt</w:t>
            </w:r>
          </w:p>
        </w:tc>
        <w:tc>
          <w:tcPr>
            <w:tcW w:w="4320" w:type="dxa"/>
          </w:tcPr>
          <w:p w14:paraId="0AF5D208" w14:textId="77777777" w:rsidR="000738A9" w:rsidRDefault="00AE23D2">
            <w:pPr>
              <w:cnfStyle w:val="000000100000" w:firstRow="0" w:lastRow="0" w:firstColumn="0" w:lastColumn="0" w:oddVBand="0" w:evenVBand="0" w:oddHBand="1" w:evenHBand="0" w:firstRowFirstColumn="0" w:firstRowLastColumn="0" w:lastRowFirstColumn="0" w:lastRowLastColumn="0"/>
            </w:pPr>
            <w:r>
              <w:t>Người xem có quyền Kế toán thanh toán và phiếu đang ở trạng thái Chờ KT duyệt.</w:t>
            </w:r>
          </w:p>
        </w:tc>
      </w:tr>
      <w:tr w:rsidR="000738A9" w14:paraId="479FE472"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7FD871" w14:textId="77777777" w:rsidR="000738A9" w:rsidRDefault="00AE23D2">
            <w:r>
              <w:t>Quay lại</w:t>
            </w:r>
          </w:p>
        </w:tc>
        <w:tc>
          <w:tcPr>
            <w:tcW w:w="4320" w:type="dxa"/>
          </w:tcPr>
          <w:p w14:paraId="319F4ED4" w14:textId="77777777" w:rsidR="000738A9" w:rsidRDefault="00AE23D2">
            <w:pPr>
              <w:cnfStyle w:val="000000010000" w:firstRow="0" w:lastRow="0" w:firstColumn="0" w:lastColumn="0" w:oddVBand="0" w:evenVBand="0" w:oddHBand="0" w:evenHBand="1" w:firstRowFirstColumn="0" w:firstRowLastColumn="0" w:lastRowFirstColumn="0" w:lastRowLastColumn="0"/>
            </w:pPr>
            <w:r>
              <w:t>Luôn hiển thị, đưa về màn danh sách.</w:t>
            </w:r>
          </w:p>
        </w:tc>
      </w:tr>
    </w:tbl>
    <w:p w14:paraId="5C0BC38D" w14:textId="77777777" w:rsidR="000738A9" w:rsidRDefault="000738A9"/>
    <w:p w14:paraId="4A59E5C4" w14:textId="77777777" w:rsidR="000738A9" w:rsidRDefault="00AE23D2">
      <w:pPr>
        <w:jc w:val="both"/>
      </w:pPr>
      <w:r>
        <w:t>Cuối màn chi tiết là khối Lịch sử — xem PHẦN 9.</w:t>
      </w:r>
    </w:p>
    <w:p w14:paraId="75D07F78" w14:textId="77777777" w:rsidR="000738A9" w:rsidRDefault="00AE23D2">
      <w:pPr>
        <w:pStyle w:val="Heading1"/>
      </w:pPr>
      <w:bookmarkStart w:id="63" w:name="_Toc238809292"/>
      <w:r>
        <w:t>PH</w:t>
      </w:r>
      <w:r>
        <w:t>Ầ</w:t>
      </w:r>
      <w:r>
        <w:t>N 6: MÀN CH</w:t>
      </w:r>
      <w:r>
        <w:t>Ờ</w:t>
      </w:r>
      <w:r>
        <w:t xml:space="preserve"> DUY</w:t>
      </w:r>
      <w:r>
        <w:t>Ệ</w:t>
      </w:r>
      <w:r>
        <w:t>T VÀ THAO TÁC KHÔNG DUY</w:t>
      </w:r>
      <w:r>
        <w:t>Ệ</w:t>
      </w:r>
      <w:r>
        <w:t>T</w:t>
      </w:r>
      <w:bookmarkEnd w:id="63"/>
    </w:p>
    <w:p w14:paraId="5AB714AE" w14:textId="77777777" w:rsidR="000738A9" w:rsidRDefault="00AE23D2">
      <w:pPr>
        <w:jc w:val="both"/>
      </w:pPr>
      <w:r>
        <w:t>Phần này chỉ áp dụng cho người dùng có quyền Kế toán thanh toán.</w:t>
      </w:r>
    </w:p>
    <w:p w14:paraId="3CA13B3E" w14:textId="77777777" w:rsidR="000738A9" w:rsidRDefault="00AE23D2">
      <w:pPr>
        <w:pStyle w:val="Heading2"/>
      </w:pPr>
      <w:bookmarkStart w:id="64" w:name="_Toc238809293"/>
      <w:r>
        <w:t>6.1. M</w:t>
      </w:r>
      <w:r>
        <w:t>ở</w:t>
      </w:r>
      <w:r>
        <w:t xml:space="preserve"> màn ch</w:t>
      </w:r>
      <w:r>
        <w:t>ờ</w:t>
      </w:r>
      <w:r>
        <w:t xml:space="preserve"> duy</w:t>
      </w:r>
      <w:r>
        <w:t>ệ</w:t>
      </w:r>
      <w:r>
        <w:t>t</w:t>
      </w:r>
      <w:bookmarkEnd w:id="64"/>
    </w:p>
    <w:p w14:paraId="106A7FCF" w14:textId="77777777" w:rsidR="000738A9" w:rsidRDefault="00AE23D2">
      <w:pPr>
        <w:jc w:val="both"/>
      </w:pPr>
      <w:r>
        <w:t>Ở menu bên trái, bấm nhóm Phê duyệt - Công nợ - Thu - Chi rồi bấm Phiếu đề nghị thu tiền chờ duyệt (đường dẫn /finance/bill-income-requests/pending).</w:t>
      </w:r>
    </w:p>
    <w:p w14:paraId="60B5EA36" w14:textId="77777777" w:rsidR="000738A9" w:rsidRDefault="00AE23D2">
      <w:pPr>
        <w:jc w:val="center"/>
      </w:pPr>
      <w:r>
        <w:rPr>
          <w:noProof/>
        </w:rPr>
        <w:lastRenderedPageBreak/>
        <w:drawing>
          <wp:inline distT="0" distB="0" distL="0" distR="0" wp14:anchorId="78A68AB7" wp14:editId="282475CF">
            <wp:extent cx="5486400" cy="4762500"/>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ho-duyet.png"/>
                    <pic:cNvPicPr/>
                  </pic:nvPicPr>
                  <pic:blipFill>
                    <a:blip r:embed="rId28"/>
                    <a:stretch>
                      <a:fillRect/>
                    </a:stretch>
                  </pic:blipFill>
                  <pic:spPr>
                    <a:xfrm>
                      <a:off x="0" y="0"/>
                      <a:ext cx="5486400" cy="4762500"/>
                    </a:xfrm>
                    <a:prstGeom prst="rect">
                      <a:avLst/>
                    </a:prstGeom>
                  </pic:spPr>
                </pic:pic>
              </a:graphicData>
            </a:graphic>
          </wp:inline>
        </w:drawing>
      </w:r>
    </w:p>
    <w:p w14:paraId="3DE6F46E" w14:textId="67245D35" w:rsidR="000738A9" w:rsidRDefault="00AE23D2">
      <w:pPr>
        <w:pStyle w:val="Caption"/>
      </w:pPr>
      <w:bookmarkStart w:id="65" w:name="_Toc238809319"/>
      <w:r>
        <w:t xml:space="preserve">Hình </w:t>
      </w:r>
      <w:r>
        <w:fldChar w:fldCharType="begin"/>
      </w:r>
      <w:r>
        <w:instrText xml:space="preserve"> SEQ Hình \* ARABIC </w:instrText>
      </w:r>
      <w:r>
        <w:fldChar w:fldCharType="separate"/>
      </w:r>
      <w:r w:rsidR="00753079">
        <w:rPr>
          <w:noProof/>
        </w:rPr>
        <w:t>20</w:t>
      </w:r>
      <w:r>
        <w:fldChar w:fldCharType="end"/>
      </w:r>
      <w:r>
        <w:t>: Màn Phiếu đề nghị thu tiền chờ duyệt</w:t>
      </w:r>
      <w:bookmarkEnd w:id="65"/>
    </w:p>
    <w:p w14:paraId="603BFF7E" w14:textId="77777777" w:rsidR="000738A9" w:rsidRDefault="00AE23D2">
      <w:pPr>
        <w:jc w:val="both"/>
      </w:pPr>
      <w:r>
        <w:t>Màn này dùng chung bố cục, bộ cột và bộ tiêu chí lọc với màn danh sách, chỉ khác:</w:t>
      </w:r>
    </w:p>
    <w:p w14:paraId="78C57550" w14:textId="77777777" w:rsidR="000738A9" w:rsidRDefault="00AE23D2">
      <w:pPr>
        <w:pStyle w:val="ListBullet"/>
      </w:pPr>
      <w:r>
        <w:t>Chỉ hiển thị phiếu ở trạng thái Chờ KT duyệt và thuộc công ty của người đăng nhập, kể cả người đó có quyền xem toàn tổng công ty.</w:t>
      </w:r>
    </w:p>
    <w:p w14:paraId="4A327785" w14:textId="77777777" w:rsidR="000738A9" w:rsidRDefault="00AE23D2">
      <w:pPr>
        <w:pStyle w:val="ListBullet"/>
      </w:pPr>
      <w:r>
        <w:t>Không có nút Tạo mới; cột Hành động không có nút Sửa và nút Xóa.</w:t>
      </w:r>
    </w:p>
    <w:p w14:paraId="0D201418" w14:textId="77777777" w:rsidR="000738A9" w:rsidRDefault="00AE23D2">
      <w:pPr>
        <w:pStyle w:val="ListBullet"/>
      </w:pPr>
      <w:r>
        <w:t>Bộ lọc của màn này lưu riêng, không dùng chung với màn danh sách.</w:t>
      </w:r>
    </w:p>
    <w:p w14:paraId="22AF89FA" w14:textId="77777777" w:rsidR="000738A9" w:rsidRDefault="00AE23D2">
      <w:pPr>
        <w:jc w:val="both"/>
      </w:pPr>
      <w:r>
        <w:t>Nếu không có quyền Kế toán thanh toán, mục menu này sẽ không hiển thị; trường hợp truy cập trực tiếp bằng đường dẫn, danh sách hiện rỗng.</w:t>
      </w:r>
    </w:p>
    <w:p w14:paraId="434D0A92" w14:textId="77777777" w:rsidR="000738A9" w:rsidRDefault="00AE23D2">
      <w:pPr>
        <w:pStyle w:val="Heading2"/>
      </w:pPr>
      <w:bookmarkStart w:id="66" w:name="_Toc238809294"/>
      <w:r>
        <w:t>6.2. X</w:t>
      </w:r>
      <w:r>
        <w:t>ử</w:t>
      </w:r>
      <w:r>
        <w:t xml:space="preserve"> lý m</w:t>
      </w:r>
      <w:r>
        <w:t>ộ</w:t>
      </w:r>
      <w:r>
        <w:t>t phi</w:t>
      </w:r>
      <w:r>
        <w:t>ế</w:t>
      </w:r>
      <w:r>
        <w:t>u ch</w:t>
      </w:r>
      <w:r>
        <w:t>ờ</w:t>
      </w:r>
      <w:r>
        <w:t xml:space="preserve"> duy</w:t>
      </w:r>
      <w:r>
        <w:t>ệ</w:t>
      </w:r>
      <w:r>
        <w:t>t</w:t>
      </w:r>
      <w:bookmarkEnd w:id="66"/>
    </w:p>
    <w:p w14:paraId="7D9B5934" w14:textId="77777777" w:rsidR="000738A9" w:rsidRDefault="00AE23D2">
      <w:pPr>
        <w:jc w:val="both"/>
      </w:pPr>
      <w:r>
        <w:t>Bấm vào mã phiếu để mở chi tiết. Kế toán có hai lựa chọn:</w:t>
      </w:r>
    </w:p>
    <w:p w14:paraId="4BBA1BBF" w14:textId="77777777" w:rsidR="000738A9" w:rsidRDefault="00AE23D2">
      <w:pPr>
        <w:pStyle w:val="ListBullet"/>
      </w:pPr>
      <w:r>
        <w:lastRenderedPageBreak/>
        <w:t>Đồng ý: bấm Tạo phiếu thu — hệ thống chuyển sang màn lập Phiếu thu và gắn sẵn phiếu đề nghị này. Trạng thái phiếu đề nghị chỉ đổi khi phiếu thu được lập và duyệt ở màn Phiếu thu, không đổi ngay tại đây.</w:t>
      </w:r>
    </w:p>
    <w:p w14:paraId="3DC751F8" w14:textId="77777777" w:rsidR="000738A9" w:rsidRDefault="00AE23D2">
      <w:pPr>
        <w:pStyle w:val="ListBullet"/>
      </w:pPr>
      <w:r>
        <w:t>Từ chối: bấm Không duyệt — xem mục 6.3.</w:t>
      </w:r>
    </w:p>
    <w:p w14:paraId="22A059EF" w14:textId="77777777" w:rsidR="000738A9" w:rsidRDefault="00AE23D2">
      <w:pPr>
        <w:jc w:val="both"/>
      </w:pPr>
      <w:r>
        <w:t>Nút Tạo phiếu thu sẽ không hiển thị nếu phiếu đề nghị này đã có một phiếu thu (kể cả phiếu thu còn ở dạng nháp). Nút Không duyệt vẫn hiển thị trong trường hợp đó.</w:t>
      </w:r>
    </w:p>
    <w:p w14:paraId="7CA6DA32" w14:textId="77777777" w:rsidR="000738A9" w:rsidRDefault="00AE23D2">
      <w:pPr>
        <w:pStyle w:val="Heading2"/>
      </w:pPr>
      <w:bookmarkStart w:id="67" w:name="_Toc238809295"/>
      <w:r>
        <w:t>6.3. Không duy</w:t>
      </w:r>
      <w:r>
        <w:t>ệ</w:t>
      </w:r>
      <w:r>
        <w:t>t phi</w:t>
      </w:r>
      <w:r>
        <w:t>ế</w:t>
      </w:r>
      <w:r>
        <w:t>u — yêu c</w:t>
      </w:r>
      <w:r>
        <w:t>ầ</w:t>
      </w:r>
      <w:r>
        <w:t>u quy</w:t>
      </w:r>
      <w:r>
        <w:t>ề</w:t>
      </w:r>
      <w:r>
        <w:t>n K</w:t>
      </w:r>
      <w:r>
        <w:t>ế</w:t>
      </w:r>
      <w:r>
        <w:t xml:space="preserve"> toán thanh toán</w:t>
      </w:r>
      <w:bookmarkEnd w:id="67"/>
    </w:p>
    <w:p w14:paraId="280DAF18" w14:textId="77777777" w:rsidR="000738A9" w:rsidRDefault="00AE23D2">
      <w:pPr>
        <w:jc w:val="both"/>
      </w:pPr>
      <w:r>
        <w:t>Bấm nút Không duyệt ở thanh nút dưới cùng của màn chi tiết. Hộp thoại Không duyệt phiếu mở ra, dòng phụ hiển thị mã phiếu đang xử lý.</w:t>
      </w:r>
    </w:p>
    <w:p w14:paraId="3002FA2C" w14:textId="77777777" w:rsidR="000738A9" w:rsidRDefault="00AE23D2">
      <w:pPr>
        <w:jc w:val="center"/>
      </w:pPr>
      <w:r>
        <w:rPr>
          <w:noProof/>
        </w:rPr>
        <w:drawing>
          <wp:inline distT="0" distB="0" distL="0" distR="0" wp14:anchorId="19C84C43" wp14:editId="34225373">
            <wp:extent cx="5486400" cy="47625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khong-duyet.png"/>
                    <pic:cNvPicPr/>
                  </pic:nvPicPr>
                  <pic:blipFill>
                    <a:blip r:embed="rId29"/>
                    <a:stretch>
                      <a:fillRect/>
                    </a:stretch>
                  </pic:blipFill>
                  <pic:spPr>
                    <a:xfrm>
                      <a:off x="0" y="0"/>
                      <a:ext cx="5486400" cy="4762500"/>
                    </a:xfrm>
                    <a:prstGeom prst="rect">
                      <a:avLst/>
                    </a:prstGeom>
                  </pic:spPr>
                </pic:pic>
              </a:graphicData>
            </a:graphic>
          </wp:inline>
        </w:drawing>
      </w:r>
    </w:p>
    <w:p w14:paraId="7D442446" w14:textId="1887FE51" w:rsidR="000738A9" w:rsidRDefault="00AE23D2">
      <w:pPr>
        <w:pStyle w:val="Caption"/>
      </w:pPr>
      <w:bookmarkStart w:id="68" w:name="_Toc238809320"/>
      <w:r>
        <w:t xml:space="preserve">Hình </w:t>
      </w:r>
      <w:r>
        <w:fldChar w:fldCharType="begin"/>
      </w:r>
      <w:r>
        <w:instrText xml:space="preserve"> SEQ Hình \* ARABIC </w:instrText>
      </w:r>
      <w:r>
        <w:fldChar w:fldCharType="separate"/>
      </w:r>
      <w:r w:rsidR="00753079">
        <w:rPr>
          <w:noProof/>
        </w:rPr>
        <w:t>21</w:t>
      </w:r>
      <w:r>
        <w:fldChar w:fldCharType="end"/>
      </w:r>
      <w:r>
        <w:t>: Hộp thoại Không duyệt phiếu</w:t>
      </w:r>
      <w:bookmarkEnd w:id="68"/>
    </w:p>
    <w:tbl>
      <w:tblPr>
        <w:tblStyle w:val="LightGrid-Accent1"/>
        <w:tblW w:w="0" w:type="auto"/>
        <w:jc w:val="center"/>
        <w:tblLook w:val="04A0" w:firstRow="1" w:lastRow="0" w:firstColumn="1" w:lastColumn="0" w:noHBand="0" w:noVBand="1"/>
      </w:tblPr>
      <w:tblGrid>
        <w:gridCol w:w="1725"/>
        <w:gridCol w:w="1724"/>
        <w:gridCol w:w="1723"/>
        <w:gridCol w:w="1724"/>
        <w:gridCol w:w="1724"/>
      </w:tblGrid>
      <w:tr w:rsidR="000738A9" w14:paraId="5CBBCE10"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309DC5" w14:textId="77777777" w:rsidR="000738A9" w:rsidRDefault="00AE23D2">
            <w:r>
              <w:t>Trường</w:t>
            </w:r>
          </w:p>
        </w:tc>
        <w:tc>
          <w:tcPr>
            <w:tcW w:w="1728" w:type="dxa"/>
          </w:tcPr>
          <w:p w14:paraId="762170A5" w14:textId="77777777" w:rsidR="000738A9" w:rsidRDefault="00AE23D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BEB6139" w14:textId="77777777" w:rsidR="000738A9" w:rsidRDefault="00AE23D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0FFDCE82" w14:textId="77777777" w:rsidR="000738A9" w:rsidRDefault="00AE23D2">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16E7FC03" w14:textId="77777777" w:rsidR="000738A9" w:rsidRDefault="00AE23D2">
            <w:pPr>
              <w:cnfStyle w:val="100000000000" w:firstRow="1" w:lastRow="0" w:firstColumn="0" w:lastColumn="0" w:oddVBand="0" w:evenVBand="0" w:oddHBand="0" w:evenHBand="0" w:firstRowFirstColumn="0" w:firstRowLastColumn="0" w:lastRowFirstColumn="0" w:lastRowLastColumn="0"/>
            </w:pPr>
            <w:r>
              <w:t>Ghi chú</w:t>
            </w:r>
          </w:p>
        </w:tc>
      </w:tr>
      <w:tr w:rsidR="000738A9" w14:paraId="7F5780D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DD26E3" w14:textId="77777777" w:rsidR="000738A9" w:rsidRDefault="00AE23D2">
            <w:r>
              <w:lastRenderedPageBreak/>
              <w:t>Lý do không duyệt</w:t>
            </w:r>
          </w:p>
        </w:tc>
        <w:tc>
          <w:tcPr>
            <w:tcW w:w="1728" w:type="dxa"/>
          </w:tcPr>
          <w:p w14:paraId="5E299B98" w14:textId="77777777" w:rsidR="000738A9" w:rsidRDefault="00AE23D2">
            <w:pPr>
              <w:cnfStyle w:val="000000100000" w:firstRow="0" w:lastRow="0" w:firstColumn="0" w:lastColumn="0" w:oddVBand="0" w:evenVBand="0" w:oddHBand="1" w:evenHBand="0" w:firstRowFirstColumn="0" w:firstRowLastColumn="0" w:lastRowFirstColumn="0" w:lastRowLastColumn="0"/>
            </w:pPr>
            <w:r>
              <w:t>Ô nhiều dòng</w:t>
            </w:r>
          </w:p>
        </w:tc>
        <w:tc>
          <w:tcPr>
            <w:tcW w:w="1728" w:type="dxa"/>
          </w:tcPr>
          <w:p w14:paraId="7D42FAD8" w14:textId="77777777" w:rsidR="000738A9" w:rsidRDefault="00AE23D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D9E2E80" w14:textId="77777777" w:rsidR="000738A9" w:rsidRDefault="00AE23D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86AAC0F" w14:textId="77777777" w:rsidR="000738A9" w:rsidRDefault="00AE23D2">
            <w:pPr>
              <w:cnfStyle w:val="000000100000" w:firstRow="0" w:lastRow="0" w:firstColumn="0" w:lastColumn="0" w:oddVBand="0" w:evenVBand="0" w:oddHBand="1" w:evenHBand="0" w:firstRowFirstColumn="0" w:firstRowLastColumn="0" w:lastRowFirstColumn="0" w:lastRowLastColumn="0"/>
            </w:pPr>
            <w:r>
              <w:t>Nội dung này được ghi vào ô Ghi chú của phiếu và hiện trên bản in cũng như trong lịch sử thay đổi. Người lập phiếu sẽ đọc được.</w:t>
            </w:r>
          </w:p>
        </w:tc>
      </w:tr>
    </w:tbl>
    <w:p w14:paraId="5AF64CDC" w14:textId="77777777" w:rsidR="000738A9" w:rsidRDefault="000738A9"/>
    <w:p w14:paraId="35EF79E6" w14:textId="77777777" w:rsidR="000738A9" w:rsidRDefault="00AE23D2">
      <w:pPr>
        <w:pStyle w:val="ListBullet"/>
      </w:pPr>
      <w:r>
        <w:t>Bỏ trống hoặc chỉ gõ khoảng trắng rồi bấm Không duyệt: hệ thống báo lỗi đỏ ngay dưới ô — “Bắt buộc nhập lý do không duyệt”, hộp thoại không đóng.</w:t>
      </w:r>
    </w:p>
    <w:p w14:paraId="3F244E90" w14:textId="77777777" w:rsidR="000738A9" w:rsidRDefault="00AE23D2">
      <w:pPr>
        <w:pStyle w:val="ListBullet"/>
      </w:pPr>
      <w:r>
        <w:t>Nhập lý do rồi bấm nút Không duyệt: hệ thống báo “Không duyệt phiếu đề nghị thu thành công!”, hộp thoại đóng, màn chi tiết nạp lại với trạng thái Không duyệt và ô Ghi chú chứa lý do vừa nhập.</w:t>
      </w:r>
    </w:p>
    <w:p w14:paraId="6EE6B444" w14:textId="77777777" w:rsidR="000738A9" w:rsidRDefault="00AE23D2">
      <w:pPr>
        <w:pStyle w:val="ListBullet"/>
      </w:pPr>
      <w:r>
        <w:t>Bấm Đóng: thoát hộp thoại, phiếu không đổi. Mở lại lần sau ô lý do trở về trống.</w:t>
      </w:r>
    </w:p>
    <w:p w14:paraId="239E7942" w14:textId="77777777" w:rsidR="000738A9" w:rsidRDefault="00AE23D2">
      <w:pPr>
        <w:jc w:val="both"/>
      </w:pPr>
      <w:r>
        <w:t>Sau khi bị không duyệt, phiếu rời khỏi màn chờ duyệt và quay lại cho người lập chỉnh sửa. Nếu một kế toán khác vừa xử lý phiếu này trước đó, hệ thống báo dữ liệu đã được thay đổi và đề nghị tải lại trang — phiếu chỉ ghi nhận một lần xử lý.</w:t>
      </w:r>
    </w:p>
    <w:p w14:paraId="119EA9D4" w14:textId="77777777" w:rsidR="000738A9" w:rsidRDefault="00AE23D2">
      <w:pPr>
        <w:pStyle w:val="Heading1"/>
      </w:pPr>
      <w:bookmarkStart w:id="69" w:name="_Toc238809296"/>
      <w:r>
        <w:t>PH</w:t>
      </w:r>
      <w:r>
        <w:t>Ầ</w:t>
      </w:r>
      <w:r>
        <w:t>N 7: XÓA PHI</w:t>
      </w:r>
      <w:r>
        <w:t>Ế</w:t>
      </w:r>
      <w:r>
        <w:t>U</w:t>
      </w:r>
      <w:bookmarkEnd w:id="69"/>
    </w:p>
    <w:p w14:paraId="0EE5DD1F" w14:textId="77777777" w:rsidR="000738A9" w:rsidRDefault="00AE23D2">
      <w:pPr>
        <w:jc w:val="both"/>
      </w:pPr>
      <w:r>
        <w:t>Yêu cầu: phiếu do chính người đăng nhập lập và đang ở trạng thái Đang tạo hoặc Không duyệt. Phiếu đã gửi duyệt hoặc phiếu của người khác không có nút Xóa.</w:t>
      </w:r>
    </w:p>
    <w:p w14:paraId="23609D18" w14:textId="77777777" w:rsidR="000738A9" w:rsidRDefault="00AE23D2">
      <w:pPr>
        <w:jc w:val="both"/>
      </w:pPr>
      <w:r>
        <w:t>Cách 1 — từ danh sách: bấm nút ba chấm ở cột Hành động của dòng, chọn Xóa. Cách 2 — từ màn chi tiết: bấm nút Xóa ở thanh nút dưới cùng.</w:t>
      </w:r>
    </w:p>
    <w:p w14:paraId="4C77695A" w14:textId="77777777" w:rsidR="000738A9" w:rsidRDefault="00AE23D2">
      <w:pPr>
        <w:jc w:val="center"/>
      </w:pPr>
      <w:r>
        <w:rPr>
          <w:noProof/>
        </w:rPr>
        <w:lastRenderedPageBreak/>
        <w:drawing>
          <wp:inline distT="0" distB="0" distL="0" distR="0" wp14:anchorId="23E82398" wp14:editId="1BAA3645">
            <wp:extent cx="5486400" cy="4762500"/>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xac-nhan-xoa.png"/>
                    <pic:cNvPicPr/>
                  </pic:nvPicPr>
                  <pic:blipFill>
                    <a:blip r:embed="rId30"/>
                    <a:stretch>
                      <a:fillRect/>
                    </a:stretch>
                  </pic:blipFill>
                  <pic:spPr>
                    <a:xfrm>
                      <a:off x="0" y="0"/>
                      <a:ext cx="5486400" cy="4762500"/>
                    </a:xfrm>
                    <a:prstGeom prst="rect">
                      <a:avLst/>
                    </a:prstGeom>
                  </pic:spPr>
                </pic:pic>
              </a:graphicData>
            </a:graphic>
          </wp:inline>
        </w:drawing>
      </w:r>
    </w:p>
    <w:p w14:paraId="1C116E0D" w14:textId="0E264866" w:rsidR="000738A9" w:rsidRDefault="00AE23D2">
      <w:pPr>
        <w:pStyle w:val="Caption"/>
      </w:pPr>
      <w:bookmarkStart w:id="70" w:name="_Toc238809321"/>
      <w:r>
        <w:t xml:space="preserve">Hình </w:t>
      </w:r>
      <w:r>
        <w:fldChar w:fldCharType="begin"/>
      </w:r>
      <w:r>
        <w:instrText xml:space="preserve"> SEQ Hình \* ARABIC </w:instrText>
      </w:r>
      <w:r>
        <w:fldChar w:fldCharType="separate"/>
      </w:r>
      <w:r w:rsidR="00753079">
        <w:rPr>
          <w:noProof/>
        </w:rPr>
        <w:t>22</w:t>
      </w:r>
      <w:r>
        <w:fldChar w:fldCharType="end"/>
      </w:r>
      <w:r>
        <w:t>: Hộp thoại xác nhận xóa phiếu</w:t>
      </w:r>
      <w:bookmarkEnd w:id="70"/>
    </w:p>
    <w:p w14:paraId="63B79FB8" w14:textId="77777777" w:rsidR="000738A9" w:rsidRDefault="00AE23D2">
      <w:pPr>
        <w:pStyle w:val="ListBullet"/>
      </w:pPr>
      <w:r>
        <w:t>Hộp thoại Xác nhận xóa hiển thị câu hỏi kèm đúng mã phiếu sắp xóa.</w:t>
      </w:r>
    </w:p>
    <w:p w14:paraId="16773C20" w14:textId="77777777" w:rsidR="000738A9" w:rsidRDefault="00AE23D2">
      <w:pPr>
        <w:pStyle w:val="ListBullet"/>
      </w:pPr>
      <w:r>
        <w:t>Bấm Xóa: hệ thống báo “Xóa thành công”, phiếu và toàn bộ dòng chi tiết bị xóa hẳn, danh sách tự tải lại.</w:t>
      </w:r>
    </w:p>
    <w:p w14:paraId="774A48C6" w14:textId="77777777" w:rsidR="000738A9" w:rsidRDefault="00AE23D2">
      <w:pPr>
        <w:pStyle w:val="ListBullet"/>
      </w:pPr>
      <w:r>
        <w:t>Bấm Hủy: đóng hộp thoại, phiếu giữ nguyên.</w:t>
      </w:r>
    </w:p>
    <w:p w14:paraId="77D6DA20" w14:textId="77777777" w:rsidR="000738A9" w:rsidRDefault="00AE23D2">
      <w:pPr>
        <w:jc w:val="both"/>
      </w:pPr>
      <w:r>
        <w:t>Lưu ý: phiếu đã xóa không khôi phục được, và mã phiếu đã dùng không được cấp lại cho phiếu mới.</w:t>
      </w:r>
    </w:p>
    <w:p w14:paraId="087AE3C2" w14:textId="77777777" w:rsidR="000738A9" w:rsidRDefault="00AE23D2">
      <w:pPr>
        <w:pStyle w:val="Heading1"/>
      </w:pPr>
      <w:bookmarkStart w:id="71" w:name="_Toc238809297"/>
      <w:r>
        <w:t>PH</w:t>
      </w:r>
      <w:r>
        <w:t>Ầ</w:t>
      </w:r>
      <w:r>
        <w:t>N 8: IN PHI</w:t>
      </w:r>
      <w:r>
        <w:t>Ế</w:t>
      </w:r>
      <w:r>
        <w:t>U</w:t>
      </w:r>
      <w:bookmarkEnd w:id="71"/>
    </w:p>
    <w:p w14:paraId="6D802CC4" w14:textId="77777777" w:rsidR="000738A9" w:rsidRDefault="00AE23D2">
      <w:pPr>
        <w:jc w:val="both"/>
      </w:pPr>
      <w:r>
        <w:t>Bấm nút hình máy in ở cột Hành động của dòng, hoặc nút In phiếu ở màn chi tiết. Hệ thống mở một tab mới hiển thị bản in. Chức năng này không gắn quyền riêng: ai xem được phiếu thì in được phiếu.</w:t>
      </w:r>
    </w:p>
    <w:p w14:paraId="69424A3F" w14:textId="77777777" w:rsidR="000738A9" w:rsidRDefault="00AE23D2">
      <w:pPr>
        <w:jc w:val="center"/>
      </w:pPr>
      <w:r>
        <w:rPr>
          <w:noProof/>
        </w:rPr>
        <w:lastRenderedPageBreak/>
        <w:drawing>
          <wp:inline distT="0" distB="0" distL="0" distR="0" wp14:anchorId="6BF0A372" wp14:editId="09BB36F7">
            <wp:extent cx="5486400" cy="4762500"/>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in-phieu.png"/>
                    <pic:cNvPicPr/>
                  </pic:nvPicPr>
                  <pic:blipFill>
                    <a:blip r:embed="rId31"/>
                    <a:stretch>
                      <a:fillRect/>
                    </a:stretch>
                  </pic:blipFill>
                  <pic:spPr>
                    <a:xfrm>
                      <a:off x="0" y="0"/>
                      <a:ext cx="5486400" cy="4762500"/>
                    </a:xfrm>
                    <a:prstGeom prst="rect">
                      <a:avLst/>
                    </a:prstGeom>
                  </pic:spPr>
                </pic:pic>
              </a:graphicData>
            </a:graphic>
          </wp:inline>
        </w:drawing>
      </w:r>
    </w:p>
    <w:p w14:paraId="2F273438" w14:textId="5F3FA71E" w:rsidR="000738A9" w:rsidRDefault="00AE23D2">
      <w:pPr>
        <w:pStyle w:val="Caption"/>
      </w:pPr>
      <w:bookmarkStart w:id="72" w:name="_Toc238809322"/>
      <w:r>
        <w:t xml:space="preserve">Hình </w:t>
      </w:r>
      <w:r>
        <w:fldChar w:fldCharType="begin"/>
      </w:r>
      <w:r>
        <w:instrText xml:space="preserve"> SEQ Hình \* ARABIC </w:instrText>
      </w:r>
      <w:r>
        <w:fldChar w:fldCharType="separate"/>
      </w:r>
      <w:r w:rsidR="00753079">
        <w:rPr>
          <w:noProof/>
        </w:rPr>
        <w:t>23</w:t>
      </w:r>
      <w:r>
        <w:fldChar w:fldCharType="end"/>
      </w:r>
      <w:r>
        <w:t>: Bản in Giấy đề nghị thu tiền</w:t>
      </w:r>
      <w:bookmarkEnd w:id="72"/>
    </w:p>
    <w:p w14:paraId="0E0B2050" w14:textId="77777777" w:rsidR="000738A9" w:rsidRDefault="00AE23D2">
      <w:pPr>
        <w:jc w:val="both"/>
      </w:pPr>
      <w:r>
        <w:t>Bản in gồm các phần:</w:t>
      </w:r>
    </w:p>
    <w:p w14:paraId="5BE359FA" w14:textId="77777777" w:rsidR="000738A9" w:rsidRDefault="00AE23D2">
      <w:pPr>
        <w:pStyle w:val="ListBullet"/>
      </w:pPr>
      <w:r>
        <w:t>Đầu trang: logo và thông tin công ty.</w:t>
      </w:r>
    </w:p>
    <w:p w14:paraId="3BFFBF83" w14:textId="77777777" w:rsidR="000738A9" w:rsidRDefault="00AE23D2">
      <w:pPr>
        <w:pStyle w:val="ListBullet"/>
      </w:pPr>
      <w:r>
        <w:t>Tiêu đề: GIẤY ĐỀ NGHỊ THU TIỀN, kèm dòng “Số phiếu: &lt;mã phiếu&gt; · Ngày lập: &lt;ngày giờ&gt;”.</w:t>
      </w:r>
    </w:p>
    <w:p w14:paraId="5D62C973" w14:textId="77777777" w:rsidR="000738A9" w:rsidRDefault="00AE23D2">
      <w:pPr>
        <w:pStyle w:val="ListBullet"/>
      </w:pPr>
      <w:r>
        <w:t>Khối thông tin chia đều hai cột — bên trái: Người đề nghị, Loại thu, Trạng thái; bên phải: Phòng ban, Loại tiền (kèm tỷ giá), Lý do thu.</w:t>
      </w:r>
    </w:p>
    <w:p w14:paraId="31D717D8" w14:textId="77777777" w:rsidR="000738A9" w:rsidRDefault="00AE23D2">
      <w:pPr>
        <w:pStyle w:val="ListBullet"/>
      </w:pPr>
      <w:r>
        <w:t>Bảng chi tiết: STT, Khách hàng (hoặc Nhà cung cấp), Số đơn hàng/Hợp đồng (hoặc Hợp đồng mua), Số tiền còn nợ, Số tiền đề nghị thu, Ghi chú; dòng cuối là “Tổng cộng (quy đổi VND)”.</w:t>
      </w:r>
    </w:p>
    <w:p w14:paraId="23BA95DB" w14:textId="77777777" w:rsidR="000738A9" w:rsidRDefault="00AE23D2">
      <w:pPr>
        <w:pStyle w:val="ListBullet"/>
      </w:pPr>
      <w:r>
        <w:t>Dòng ghi chú: với phiếu đang ở trạng thái Không duyệt, nhãn là “Lý do không duyệt:”; các trạng thái khác nhãn là “Ghi chú:”.</w:t>
      </w:r>
    </w:p>
    <w:p w14:paraId="4813CAF9" w14:textId="77777777" w:rsidR="000738A9" w:rsidRDefault="00AE23D2">
      <w:pPr>
        <w:pStyle w:val="ListBullet"/>
      </w:pPr>
      <w:r>
        <w:lastRenderedPageBreak/>
        <w:t>Khối ký tên ba ô: NGƯỜI ĐỀ NGHỊ, KẾ TOÁN, GIÁM ĐỐC, mỗi ô có dòng “(Ký, ghi rõ họ tên)”. Ô NGƯỜI ĐỀ NGHỊ điền sẵn tên người lập; ô KẾ TOÁN điền sẵn tên người đã xử lý phiếu (nếu có).</w:t>
      </w:r>
    </w:p>
    <w:p w14:paraId="3A5E992F" w14:textId="77777777" w:rsidR="000738A9" w:rsidRDefault="00AE23D2">
      <w:pPr>
        <w:jc w:val="both"/>
      </w:pPr>
      <w:r>
        <w:t>Bấm nút In màu xanh ở góc trên bên trái để mở hộp thoại in của trình duyệt. Nút In và menu bên trái không xuất hiện trên bản in.</w:t>
      </w:r>
    </w:p>
    <w:p w14:paraId="5A277B09" w14:textId="77777777" w:rsidR="000738A9" w:rsidRDefault="00AE23D2">
      <w:pPr>
        <w:pStyle w:val="Heading1"/>
      </w:pPr>
      <w:bookmarkStart w:id="73" w:name="_Toc238809298"/>
      <w:r>
        <w:t>PH</w:t>
      </w:r>
      <w:r>
        <w:t>Ầ</w:t>
      </w:r>
      <w:r>
        <w:t>N 9: L</w:t>
      </w:r>
      <w:r>
        <w:t>Ị</w:t>
      </w:r>
      <w:r>
        <w:t>CH S</w:t>
      </w:r>
      <w:r>
        <w:t>Ử</w:t>
      </w:r>
      <w:r>
        <w:t xml:space="preserve"> THAY Đ</w:t>
      </w:r>
      <w:r>
        <w:t>Ổ</w:t>
      </w:r>
      <w:r>
        <w:t>I</w:t>
      </w:r>
      <w:bookmarkEnd w:id="73"/>
    </w:p>
    <w:p w14:paraId="37A7F5BE" w14:textId="77777777" w:rsidR="000738A9" w:rsidRDefault="00AE23D2">
      <w:pPr>
        <w:jc w:val="both"/>
      </w:pPr>
      <w:r>
        <w:t>Mọi thao tác ghi dữ liệu trên phiếu đều được lưu vết. Chức năng này không gắn quyền riêng, hiển thị ở cả màn danh sách lẫn màn chờ duyệt.</w:t>
      </w:r>
    </w:p>
    <w:p w14:paraId="418B3BF6" w14:textId="77777777" w:rsidR="000738A9" w:rsidRDefault="00AE23D2">
      <w:pPr>
        <w:jc w:val="both"/>
      </w:pPr>
      <w:r>
        <w:t>Cách 1 — từ danh sách: bấm nút hình đồng hồ quay ngược ở cột Hành động (nếu dòng có nhiều nút, mở nút ba chấm rồi chọn Lịch sử).</w:t>
      </w:r>
    </w:p>
    <w:p w14:paraId="15882037" w14:textId="77777777" w:rsidR="000738A9" w:rsidRDefault="00AE23D2">
      <w:pPr>
        <w:jc w:val="center"/>
      </w:pPr>
      <w:r>
        <w:rPr>
          <w:noProof/>
        </w:rPr>
        <w:drawing>
          <wp:inline distT="0" distB="0" distL="0" distR="0" wp14:anchorId="6E386098" wp14:editId="03DE9046">
            <wp:extent cx="5486400" cy="4762500"/>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opup-lich-su.png"/>
                    <pic:cNvPicPr/>
                  </pic:nvPicPr>
                  <pic:blipFill>
                    <a:blip r:embed="rId32"/>
                    <a:stretch>
                      <a:fillRect/>
                    </a:stretch>
                  </pic:blipFill>
                  <pic:spPr>
                    <a:xfrm>
                      <a:off x="0" y="0"/>
                      <a:ext cx="5486400" cy="4762500"/>
                    </a:xfrm>
                    <a:prstGeom prst="rect">
                      <a:avLst/>
                    </a:prstGeom>
                  </pic:spPr>
                </pic:pic>
              </a:graphicData>
            </a:graphic>
          </wp:inline>
        </w:drawing>
      </w:r>
    </w:p>
    <w:p w14:paraId="22489B46" w14:textId="1F86A8A1" w:rsidR="000738A9" w:rsidRDefault="00AE23D2">
      <w:pPr>
        <w:pStyle w:val="Caption"/>
      </w:pPr>
      <w:bookmarkStart w:id="74" w:name="_Toc238809323"/>
      <w:r>
        <w:t xml:space="preserve">Hình </w:t>
      </w:r>
      <w:r>
        <w:fldChar w:fldCharType="begin"/>
      </w:r>
      <w:r>
        <w:instrText xml:space="preserve"> SEQ Hình \* ARABIC </w:instrText>
      </w:r>
      <w:r>
        <w:fldChar w:fldCharType="separate"/>
      </w:r>
      <w:r w:rsidR="00753079">
        <w:rPr>
          <w:noProof/>
        </w:rPr>
        <w:t>24</w:t>
      </w:r>
      <w:r>
        <w:fldChar w:fldCharType="end"/>
      </w:r>
      <w:r>
        <w:t>: Cửa sổ Lịch sử thay đổi của một phiếu</w:t>
      </w:r>
      <w:bookmarkEnd w:id="74"/>
    </w:p>
    <w:p w14:paraId="5679963C" w14:textId="77777777" w:rsidR="000738A9" w:rsidRDefault="00AE23D2">
      <w:pPr>
        <w:jc w:val="both"/>
      </w:pPr>
      <w:r>
        <w:lastRenderedPageBreak/>
        <w:t>Cách 2 — từ màn chi tiết: cuộn xuống cuối trang, bấm nút Xem lịch sử ở khối Lịch sử. Nội dung hiển thị giống hệt cửa sổ ở màn danh sách; nút đổi thành Thu gọn và có thêm nút Làm mới.</w:t>
      </w:r>
    </w:p>
    <w:p w14:paraId="1185526B" w14:textId="77777777" w:rsidR="000738A9" w:rsidRDefault="00AE23D2">
      <w:pPr>
        <w:jc w:val="center"/>
      </w:pPr>
      <w:r>
        <w:rPr>
          <w:noProof/>
        </w:rPr>
        <w:drawing>
          <wp:inline distT="0" distB="0" distL="0" distR="0" wp14:anchorId="0C517405" wp14:editId="2BDCAC33">
            <wp:extent cx="5486400" cy="47625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ich-su.png"/>
                    <pic:cNvPicPr/>
                  </pic:nvPicPr>
                  <pic:blipFill>
                    <a:blip r:embed="rId33"/>
                    <a:stretch>
                      <a:fillRect/>
                    </a:stretch>
                  </pic:blipFill>
                  <pic:spPr>
                    <a:xfrm>
                      <a:off x="0" y="0"/>
                      <a:ext cx="5486400" cy="4762500"/>
                    </a:xfrm>
                    <a:prstGeom prst="rect">
                      <a:avLst/>
                    </a:prstGeom>
                  </pic:spPr>
                </pic:pic>
              </a:graphicData>
            </a:graphic>
          </wp:inline>
        </w:drawing>
      </w:r>
    </w:p>
    <w:p w14:paraId="42B78573" w14:textId="27A16325" w:rsidR="000738A9" w:rsidRDefault="00AE23D2">
      <w:pPr>
        <w:pStyle w:val="Caption"/>
      </w:pPr>
      <w:bookmarkStart w:id="75" w:name="_Toc238809324"/>
      <w:r>
        <w:t xml:space="preserve">Hình </w:t>
      </w:r>
      <w:r>
        <w:fldChar w:fldCharType="begin"/>
      </w:r>
      <w:r>
        <w:instrText xml:space="preserve"> SEQ Hình \* ARABIC </w:instrText>
      </w:r>
      <w:r>
        <w:fldChar w:fldCharType="separate"/>
      </w:r>
      <w:r w:rsidR="00753079">
        <w:rPr>
          <w:noProof/>
        </w:rPr>
        <w:t>25</w:t>
      </w:r>
      <w:r>
        <w:fldChar w:fldCharType="end"/>
      </w:r>
      <w:r>
        <w:t>: Khối Lịch sử ở cuối màn chi tiết</w:t>
      </w:r>
      <w:bookmarkEnd w:id="75"/>
    </w:p>
    <w:p w14:paraId="1587578F" w14:textId="77777777" w:rsidR="000738A9" w:rsidRDefault="00AE23D2">
      <w:pPr>
        <w:jc w:val="both"/>
      </w:pPr>
      <w:r>
        <w:t>Mỗi mốc trong lịch sử gồm: ngày giờ, tên thao tác (Tạo mới / Thay đổi thông tin / Thay đổi trạng thái), người thực hiện kèm phòng ban, và phần chi tiết thay đổi:</w:t>
      </w:r>
    </w:p>
    <w:p w14:paraId="0436C712" w14:textId="77777777" w:rsidR="000738A9" w:rsidRDefault="00AE23D2">
      <w:pPr>
        <w:pStyle w:val="ListBullet"/>
      </w:pPr>
      <w:r>
        <w:t>Thay đổi thông tin: liệt kê từng trường đã sửa, có mũi tên từ giá trị cũ sang giá trị mới, dùng tên tiếng Việt (ví dụ Loại thu, Loại tiền, Trạng thái).</w:t>
      </w:r>
    </w:p>
    <w:p w14:paraId="447FA0E8" w14:textId="77777777" w:rsidR="000738A9" w:rsidRDefault="00AE23D2">
      <w:pPr>
        <w:pStyle w:val="ListBullet"/>
      </w:pPr>
      <w:r>
        <w:t>Thay đổi ở bảng chi tiết: ghi rõ dòng nào được thêm, sửa hay bỏ, kèm khách hàng, hợp đồng và số tiền đề nghị thu của dòng đó.</w:t>
      </w:r>
    </w:p>
    <w:p w14:paraId="6F4CB3ED" w14:textId="77777777" w:rsidR="000738A9" w:rsidRDefault="00AE23D2">
      <w:pPr>
        <w:pStyle w:val="ListBullet"/>
      </w:pPr>
      <w:r>
        <w:t>Thay đổi trạng thái: ghi trạng thái cũ và trạng thái mới; riêng thao tác Không duyệt còn kèm lý do mà kế toán đã nhập.</w:t>
      </w:r>
    </w:p>
    <w:p w14:paraId="6C9F8E85" w14:textId="77777777" w:rsidR="000738A9" w:rsidRDefault="00AE23D2">
      <w:pPr>
        <w:jc w:val="both"/>
      </w:pPr>
      <w:r>
        <w:lastRenderedPageBreak/>
        <w:t>Phiếu chưa từng có thao tác nào trên màn hình này sẽ hiện dòng “Chưa có lịch sử thao tác nào.”.</w:t>
      </w:r>
    </w:p>
    <w:p w14:paraId="402B753C" w14:textId="77777777" w:rsidR="000738A9" w:rsidRDefault="00AE23D2">
      <w:pPr>
        <w:pStyle w:val="Heading1"/>
      </w:pPr>
      <w:bookmarkStart w:id="76" w:name="_Toc238809299"/>
      <w:r>
        <w:t>PH</w:t>
      </w:r>
      <w:r>
        <w:t>Ầ</w:t>
      </w:r>
      <w:r>
        <w:t>N 10: CÂU H</w:t>
      </w:r>
      <w:r>
        <w:t>Ỏ</w:t>
      </w:r>
      <w:r>
        <w:t>I THƯ</w:t>
      </w:r>
      <w:r>
        <w:t>Ờ</w:t>
      </w:r>
      <w:r>
        <w:t>NG G</w:t>
      </w:r>
      <w:r>
        <w:t>Ặ</w:t>
      </w:r>
      <w:r>
        <w:t>P</w:t>
      </w:r>
      <w:bookmarkEnd w:id="76"/>
    </w:p>
    <w:tbl>
      <w:tblPr>
        <w:tblStyle w:val="LightGrid-Accent1"/>
        <w:tblW w:w="0" w:type="auto"/>
        <w:jc w:val="center"/>
        <w:tblLook w:val="04A0" w:firstRow="1" w:lastRow="0" w:firstColumn="1" w:lastColumn="0" w:noHBand="0" w:noVBand="1"/>
      </w:tblPr>
      <w:tblGrid>
        <w:gridCol w:w="4310"/>
        <w:gridCol w:w="4310"/>
      </w:tblGrid>
      <w:tr w:rsidR="000738A9" w14:paraId="59A43AB9" w14:textId="77777777" w:rsidTr="000738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3D4E72" w14:textId="77777777" w:rsidR="000738A9" w:rsidRDefault="00AE23D2">
            <w:r>
              <w:t>Tình huống</w:t>
            </w:r>
          </w:p>
        </w:tc>
        <w:tc>
          <w:tcPr>
            <w:tcW w:w="4320" w:type="dxa"/>
          </w:tcPr>
          <w:p w14:paraId="70F74879" w14:textId="77777777" w:rsidR="000738A9" w:rsidRDefault="00AE23D2">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0738A9" w14:paraId="42FB9686"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6DB349" w14:textId="77777777" w:rsidR="000738A9" w:rsidRDefault="00AE23D2">
            <w:r>
              <w:t>Gõ vào ô Tìm theo mã phiếu nhưng danh sách không đổi</w:t>
            </w:r>
          </w:p>
        </w:tc>
        <w:tc>
          <w:tcPr>
            <w:tcW w:w="4320" w:type="dxa"/>
          </w:tcPr>
          <w:p w14:paraId="6783B675" w14:textId="77777777" w:rsidR="000738A9" w:rsidRDefault="00AE23D2">
            <w:pPr>
              <w:cnfStyle w:val="000000100000" w:firstRow="0" w:lastRow="0" w:firstColumn="0" w:lastColumn="0" w:oddVBand="0" w:evenVBand="0" w:oddHBand="1" w:evenHBand="0" w:firstRowFirstColumn="0" w:firstRowLastColumn="0" w:lastRowFirstColumn="0" w:lastRowLastColumn="0"/>
            </w:pPr>
            <w:r>
              <w:t>Ô tìm nhanh chờ bấm nút Tìm kiếm mới lọc. Bấm nút Tìm kiếm hoặc nhấn phím Enter.</w:t>
            </w:r>
          </w:p>
        </w:tc>
      </w:tr>
      <w:tr w:rsidR="000738A9" w14:paraId="5A203956"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CA5B5C" w14:textId="77777777" w:rsidR="000738A9" w:rsidRDefault="00AE23D2">
            <w:r>
              <w:t>Quay lại màn hình thì vẫn thấy danh sách đang bị lọc</w:t>
            </w:r>
          </w:p>
        </w:tc>
        <w:tc>
          <w:tcPr>
            <w:tcW w:w="4320" w:type="dxa"/>
          </w:tcPr>
          <w:p w14:paraId="161FB99B" w14:textId="77777777" w:rsidR="000738A9" w:rsidRDefault="00AE23D2">
            <w:pPr>
              <w:cnfStyle w:val="000000010000" w:firstRow="0" w:lastRow="0" w:firstColumn="0" w:lastColumn="0" w:oddVBand="0" w:evenVBand="0" w:oddHBand="0" w:evenHBand="1" w:firstRowFirstColumn="0" w:firstRowLastColumn="0" w:lastRowFirstColumn="0" w:lastRowLastColumn="0"/>
            </w:pPr>
            <w:r>
              <w:t>Hệ thống ghi nhớ bộ lọc trong 10 phút. Bấm Làm mới để xóa hết tiêu chí.</w:t>
            </w:r>
          </w:p>
        </w:tc>
      </w:tr>
      <w:tr w:rsidR="000738A9" w14:paraId="2C603E8F"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4483C4" w14:textId="77777777" w:rsidR="000738A9" w:rsidRDefault="00AE23D2">
            <w:r>
              <w:t>Không thấy một tiêu chí lọc hoặc một cột quen thuộc</w:t>
            </w:r>
          </w:p>
        </w:tc>
        <w:tc>
          <w:tcPr>
            <w:tcW w:w="4320" w:type="dxa"/>
          </w:tcPr>
          <w:p w14:paraId="5C7FC2C7" w14:textId="77777777" w:rsidR="000738A9" w:rsidRDefault="00AE23D2">
            <w:pPr>
              <w:cnfStyle w:val="000000100000" w:firstRow="0" w:lastRow="0" w:firstColumn="0" w:lastColumn="0" w:oddVBand="0" w:evenVBand="0" w:oddHBand="1" w:evenHBand="0" w:firstRowFirstColumn="0" w:firstRowLastColumn="0" w:lastRowFirstColumn="0" w:lastRowLastColumn="0"/>
            </w:pPr>
            <w:r>
              <w:t>Tiêu chí và cột lưu riêng theo tài khoản. Mở Cài đặt bộ lọc hoặc Tuỳ chỉnh cột để bật lại; ở Cài đặt bộ lọc có nút Khôi phục mặc định.</w:t>
            </w:r>
          </w:p>
        </w:tc>
      </w:tr>
      <w:tr w:rsidR="000738A9" w14:paraId="0B0CAC5F"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4CCDDE" w14:textId="77777777" w:rsidR="000738A9" w:rsidRDefault="00AE23D2">
            <w:r>
              <w:t>Bấm vào ô hợp đồng nhưng không mở được cửa sổ chọn</w:t>
            </w:r>
          </w:p>
        </w:tc>
        <w:tc>
          <w:tcPr>
            <w:tcW w:w="4320" w:type="dxa"/>
          </w:tcPr>
          <w:p w14:paraId="34826FED" w14:textId="77777777" w:rsidR="000738A9" w:rsidRDefault="00AE23D2">
            <w:pPr>
              <w:cnfStyle w:val="000000010000" w:firstRow="0" w:lastRow="0" w:firstColumn="0" w:lastColumn="0" w:oddVBand="0" w:evenVBand="0" w:oddHBand="0" w:evenHBand="1" w:firstRowFirstColumn="0" w:firstRowLastColumn="0" w:lastRowFirstColumn="0" w:lastRowLastColumn="0"/>
            </w:pPr>
            <w:r>
              <w:t>Chưa chọn khách hàng (hoặc nhà cung cấp) cho dòng đó. Gợi ý trong ô ghi “Chọn khách hàng trước”.</w:t>
            </w:r>
          </w:p>
        </w:tc>
      </w:tr>
      <w:tr w:rsidR="000738A9" w14:paraId="02BA105C"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3D77C1" w14:textId="77777777" w:rsidR="000738A9" w:rsidRDefault="00AE23D2">
            <w:r>
              <w:t>Không tìm thấy hợp đồng cần chọn trong cửa sổ</w:t>
            </w:r>
          </w:p>
        </w:tc>
        <w:tc>
          <w:tcPr>
            <w:tcW w:w="4320" w:type="dxa"/>
          </w:tcPr>
          <w:p w14:paraId="5127E647" w14:textId="77777777" w:rsidR="000738A9" w:rsidRDefault="00AE23D2">
            <w:pPr>
              <w:cnfStyle w:val="000000100000" w:firstRow="0" w:lastRow="0" w:firstColumn="0" w:lastColumn="0" w:oddVBand="0" w:evenVBand="0" w:oddHBand="1" w:evenHBand="0" w:firstRowFirstColumn="0" w:firstRowLastColumn="0" w:lastRowFirstColumn="0" w:lastRowLastColumn="0"/>
            </w:pPr>
            <w:r>
              <w:t>Cửa sổ chỉ liệt kê hợp đồng của đúng khách hàng đã chọn ở dòng đó, và với hợp đồng bán thì chỉ lấy hợp đồng từ trạng thái Có hiệu lực trở lên.</w:t>
            </w:r>
          </w:p>
        </w:tc>
      </w:tr>
      <w:tr w:rsidR="000738A9" w14:paraId="7003448C"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123DC3" w14:textId="77777777" w:rsidR="000738A9" w:rsidRDefault="00AE23D2">
            <w:r>
              <w:t>Hợp đồng hiện trong danh sách nhưng bấm không chọn được</w:t>
            </w:r>
          </w:p>
        </w:tc>
        <w:tc>
          <w:tcPr>
            <w:tcW w:w="4320" w:type="dxa"/>
          </w:tcPr>
          <w:p w14:paraId="51D83F5A" w14:textId="77777777" w:rsidR="000738A9" w:rsidRDefault="00AE23D2">
            <w:pPr>
              <w:cnfStyle w:val="000000010000" w:firstRow="0" w:lastRow="0" w:firstColumn="0" w:lastColumn="0" w:oddVBand="0" w:evenVBand="0" w:oddHBand="0" w:evenHBand="1" w:firstRowFirstColumn="0" w:firstRowLastColumn="0" w:lastRowFirstColumn="0" w:lastRowLastColumn="0"/>
            </w:pPr>
            <w:r>
              <w:t>Hợp đồng đã được chọn ở một dòng khác của cùng phiếu. Mỗi hợp đồng chỉ chọn một lần trong một phiếu.</w:t>
            </w:r>
          </w:p>
        </w:tc>
      </w:tr>
      <w:tr w:rsidR="000738A9" w14:paraId="47F050F4"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99B6E" w14:textId="77777777" w:rsidR="000738A9" w:rsidRDefault="00AE23D2">
            <w:r>
              <w:t>Số tiền còn nợ hiển thị 0</w:t>
            </w:r>
          </w:p>
        </w:tc>
        <w:tc>
          <w:tcPr>
            <w:tcW w:w="4320" w:type="dxa"/>
          </w:tcPr>
          <w:p w14:paraId="167CAC72" w14:textId="77777777" w:rsidR="000738A9" w:rsidRDefault="00AE23D2">
            <w:pPr>
              <w:cnfStyle w:val="000000100000" w:firstRow="0" w:lastRow="0" w:firstColumn="0" w:lastColumn="0" w:oddVBand="0" w:evenVBand="0" w:oddHBand="1" w:evenHBand="0" w:firstRowFirstColumn="0" w:firstRowLastColumn="0" w:lastRowFirstColumn="0" w:lastRowLastColumn="0"/>
            </w:pPr>
            <w:r>
              <w:t>Hợp đồng chưa phát sinh bút toán kế toán nên chưa có số dư công nợ. Đây là hiện trạng bình thường, không ảnh hưởng tới việc lập phiếu.</w:t>
            </w:r>
          </w:p>
        </w:tc>
      </w:tr>
      <w:tr w:rsidR="000738A9" w14:paraId="7E9B24B2"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5E7BAD" w14:textId="77777777" w:rsidR="000738A9" w:rsidRDefault="00AE23D2">
            <w:r>
              <w:t>Bấm Lưu nhưng báo dữ liệu đã được thay đổi</w:t>
            </w:r>
          </w:p>
        </w:tc>
        <w:tc>
          <w:tcPr>
            <w:tcW w:w="4320" w:type="dxa"/>
          </w:tcPr>
          <w:p w14:paraId="68BB9049" w14:textId="77777777" w:rsidR="000738A9" w:rsidRDefault="00AE23D2">
            <w:pPr>
              <w:cnfStyle w:val="000000010000" w:firstRow="0" w:lastRow="0" w:firstColumn="0" w:lastColumn="0" w:oddVBand="0" w:evenVBand="0" w:oddHBand="0" w:evenHBand="1" w:firstRowFirstColumn="0" w:firstRowLastColumn="0" w:lastRowFirstColumn="0" w:lastRowLastColumn="0"/>
            </w:pPr>
            <w:r>
              <w:t>Phiếu vừa bị người khác gửi duyệt hoặc xử lý ở nơi khác. Tải lại trang để xem trạng thái mới nhất rồi thao tác lại.</w:t>
            </w:r>
          </w:p>
        </w:tc>
      </w:tr>
      <w:tr w:rsidR="000738A9" w14:paraId="4CC3DB61"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DBBB40" w14:textId="77777777" w:rsidR="000738A9" w:rsidRDefault="00AE23D2">
            <w:r>
              <w:t>Không thấy nút Sửa hoặc nút Xóa</w:t>
            </w:r>
          </w:p>
        </w:tc>
        <w:tc>
          <w:tcPr>
            <w:tcW w:w="4320" w:type="dxa"/>
          </w:tcPr>
          <w:p w14:paraId="28AB4005" w14:textId="77777777" w:rsidR="000738A9" w:rsidRDefault="00AE23D2">
            <w:pPr>
              <w:cnfStyle w:val="000000100000" w:firstRow="0" w:lastRow="0" w:firstColumn="0" w:lastColumn="0" w:oddVBand="0" w:evenVBand="0" w:oddHBand="1" w:evenHBand="0" w:firstRowFirstColumn="0" w:firstRowLastColumn="0" w:lastRowFirstColumn="0" w:lastRowLastColumn="0"/>
            </w:pPr>
            <w:r>
              <w:t>Chỉ người lập phiếu mới sửa và xóa được, và chỉ khi phiếu ở trạng thái Đang tạo hoặc Không duyệt.</w:t>
            </w:r>
          </w:p>
        </w:tc>
      </w:tr>
      <w:tr w:rsidR="000738A9" w14:paraId="695EF08B"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C3F0BB" w14:textId="77777777" w:rsidR="000738A9" w:rsidRDefault="00AE23D2">
            <w:r>
              <w:t>Không thấy mục menu Phiếu đề nghị thu tiền chờ duyệt</w:t>
            </w:r>
          </w:p>
        </w:tc>
        <w:tc>
          <w:tcPr>
            <w:tcW w:w="4320" w:type="dxa"/>
          </w:tcPr>
          <w:p w14:paraId="47F6FD44" w14:textId="77777777" w:rsidR="000738A9" w:rsidRDefault="00AE23D2">
            <w:pPr>
              <w:cnfStyle w:val="000000010000" w:firstRow="0" w:lastRow="0" w:firstColumn="0" w:lastColumn="0" w:oddVBand="0" w:evenVBand="0" w:oddHBand="0" w:evenHBand="1" w:firstRowFirstColumn="0" w:firstRowLastColumn="0" w:lastRowFirstColumn="0" w:lastRowLastColumn="0"/>
            </w:pPr>
            <w:r>
              <w:t>Tài khoản chưa được cấp quyền Kế toán thanh toán. Liên hệ quản trị hệ thống.</w:t>
            </w:r>
          </w:p>
        </w:tc>
      </w:tr>
      <w:tr w:rsidR="000738A9" w14:paraId="4EF10D47" w14:textId="77777777" w:rsidTr="00073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3EF256" w14:textId="77777777" w:rsidR="000738A9" w:rsidRDefault="00AE23D2">
            <w:r>
              <w:t>Đổi Loại thu thì mất hết dòng chi tiết</w:t>
            </w:r>
          </w:p>
        </w:tc>
        <w:tc>
          <w:tcPr>
            <w:tcW w:w="4320" w:type="dxa"/>
          </w:tcPr>
          <w:p w14:paraId="5BE3D862" w14:textId="77777777" w:rsidR="000738A9" w:rsidRDefault="00AE23D2">
            <w:pPr>
              <w:cnfStyle w:val="000000100000" w:firstRow="0" w:lastRow="0" w:firstColumn="0" w:lastColumn="0" w:oddVBand="0" w:evenVBand="0" w:oddHBand="1" w:evenHBand="0" w:firstRowFirstColumn="0" w:firstRowLastColumn="0" w:lastRowFirstColumn="0" w:lastRowLastColumn="0"/>
            </w:pPr>
            <w:r>
              <w:t xml:space="preserve">Đúng thiết kế: hai loại thu dùng hai nguồn dữ liệu khác nhau. Hệ thống có </w:t>
            </w:r>
            <w:r>
              <w:lastRenderedPageBreak/>
              <w:t>hỏi xác nhận trước khi xóa; bấm Hủy nếu chưa muốn đổi.</w:t>
            </w:r>
          </w:p>
        </w:tc>
      </w:tr>
      <w:tr w:rsidR="000738A9" w14:paraId="2F3F0AD8" w14:textId="77777777" w:rsidTr="00073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97494B" w14:textId="77777777" w:rsidR="000738A9" w:rsidRDefault="00AE23D2">
            <w:r>
              <w:lastRenderedPageBreak/>
              <w:t>Phiếu bị từ chối, muốn gửi lại</w:t>
            </w:r>
          </w:p>
        </w:tc>
        <w:tc>
          <w:tcPr>
            <w:tcW w:w="4320" w:type="dxa"/>
          </w:tcPr>
          <w:p w14:paraId="16E37653" w14:textId="77777777" w:rsidR="000738A9" w:rsidRDefault="00AE23D2">
            <w:pPr>
              <w:cnfStyle w:val="000000010000" w:firstRow="0" w:lastRow="0" w:firstColumn="0" w:lastColumn="0" w:oddVBand="0" w:evenVBand="0" w:oddHBand="0" w:evenHBand="1" w:firstRowFirstColumn="0" w:firstRowLastColumn="0" w:lastRowFirstColumn="0" w:lastRowLastColumn="0"/>
            </w:pPr>
            <w:r>
              <w:t>Mở phiếu ở trạng thái Không duyệt, đọc lý do trong ô Ghi chú, bấm Sửa, chỉnh lại rồi bấm Lưu và gửi duyệt.</w:t>
            </w:r>
          </w:p>
        </w:tc>
      </w:tr>
    </w:tbl>
    <w:p w14:paraId="208FDF41" w14:textId="77777777" w:rsidR="000738A9" w:rsidRDefault="000738A9"/>
    <w:sectPr w:rsidR="000738A9"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EA91D" w14:textId="77777777" w:rsidR="00AE23D2" w:rsidRDefault="00AE23D2">
      <w:pPr>
        <w:spacing w:after="0" w:line="240" w:lineRule="auto"/>
      </w:pPr>
      <w:r>
        <w:separator/>
      </w:r>
    </w:p>
  </w:endnote>
  <w:endnote w:type="continuationSeparator" w:id="0">
    <w:p w14:paraId="0009B64B" w14:textId="77777777" w:rsidR="00AE23D2" w:rsidRDefault="00AE2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5934"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7FE2" w14:textId="77777777" w:rsidR="00AE23D2" w:rsidRDefault="00AE23D2">
      <w:pPr>
        <w:spacing w:after="0" w:line="240" w:lineRule="auto"/>
      </w:pPr>
      <w:r>
        <w:separator/>
      </w:r>
    </w:p>
  </w:footnote>
  <w:footnote w:type="continuationSeparator" w:id="0">
    <w:p w14:paraId="4160F7C8" w14:textId="77777777" w:rsidR="00AE23D2" w:rsidRDefault="00AE23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738A9"/>
    <w:rsid w:val="0015074B"/>
    <w:rsid w:val="001675CE"/>
    <w:rsid w:val="0029639D"/>
    <w:rsid w:val="003120FE"/>
    <w:rsid w:val="00326F90"/>
    <w:rsid w:val="003E0A51"/>
    <w:rsid w:val="00444099"/>
    <w:rsid w:val="00533ADF"/>
    <w:rsid w:val="00753079"/>
    <w:rsid w:val="0076015E"/>
    <w:rsid w:val="007B3AF6"/>
    <w:rsid w:val="008F67BD"/>
    <w:rsid w:val="00A06C62"/>
    <w:rsid w:val="00AA1D8D"/>
    <w:rsid w:val="00AE23D2"/>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ED180"/>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75307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7145</Words>
  <Characters>25287</Characters>
  <Application>Microsoft Office Word</Application>
  <DocSecurity>0</DocSecurity>
  <Lines>972</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đề nghị thu tiền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2026-08-28T04:32:00Z</dcterms:modified>
  <cp:category/>
</cp:coreProperties>
</file>