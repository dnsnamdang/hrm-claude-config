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176033A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60A9E89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714C52F9"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1818192A" w14:textId="77777777" w:rsidR="000125FE" w:rsidRPr="0003606F" w:rsidRDefault="000125FE" w:rsidP="000125FE">
      <w:pPr>
        <w:rPr>
          <w:rFonts w:cs="Times New Roman"/>
          <w:color w:val="000000" w:themeColor="text1"/>
          <w:sz w:val="24"/>
          <w:szCs w:val="24"/>
        </w:rPr>
      </w:pPr>
    </w:p>
    <w:p w14:paraId="6F8A19BA" w14:textId="77777777" w:rsidR="000125FE" w:rsidRPr="0003606F" w:rsidRDefault="000125FE" w:rsidP="000125FE">
      <w:pPr>
        <w:rPr>
          <w:rFonts w:cs="Times New Roman"/>
          <w:color w:val="000000" w:themeColor="text1"/>
          <w:sz w:val="24"/>
          <w:szCs w:val="24"/>
        </w:rPr>
      </w:pPr>
    </w:p>
    <w:p w14:paraId="2009DAA0"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514EEE3" w14:textId="77777777" w:rsidR="000125FE" w:rsidRPr="0003606F" w:rsidRDefault="000125FE" w:rsidP="000125FE">
      <w:pPr>
        <w:jc w:val="center"/>
        <w:rPr>
          <w:rFonts w:cs="Times New Roman"/>
          <w:b/>
          <w:color w:val="000000" w:themeColor="text1"/>
          <w:sz w:val="24"/>
          <w:szCs w:val="24"/>
        </w:rPr>
      </w:pPr>
    </w:p>
    <w:p w14:paraId="7F1D4E3B" w14:textId="77777777" w:rsidR="000125FE" w:rsidRPr="0003606F" w:rsidRDefault="000125FE" w:rsidP="000125FE">
      <w:pPr>
        <w:jc w:val="center"/>
        <w:rPr>
          <w:rFonts w:cs="Times New Roman"/>
          <w:b/>
          <w:color w:val="000000" w:themeColor="text1"/>
          <w:sz w:val="24"/>
          <w:szCs w:val="24"/>
        </w:rPr>
      </w:pPr>
    </w:p>
    <w:p w14:paraId="224F307C"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303D30C"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4C4509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A53C962"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Phiếu báo có – Tổng hợp tiền về ngân hàng)</w:t>
      </w:r>
    </w:p>
    <w:p w14:paraId="4B616DFF" w14:textId="77777777" w:rsidR="000125FE" w:rsidRPr="0003606F" w:rsidRDefault="000125FE" w:rsidP="000125FE">
      <w:pPr>
        <w:rPr>
          <w:rFonts w:cs="Times New Roman"/>
          <w:color w:val="000000" w:themeColor="text1"/>
          <w:sz w:val="24"/>
          <w:szCs w:val="24"/>
        </w:rPr>
      </w:pPr>
    </w:p>
    <w:p w14:paraId="73C5AEB8"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01CCB5F2" w14:textId="77777777" w:rsidR="000125FE" w:rsidRPr="0003606F" w:rsidRDefault="000125FE" w:rsidP="000125FE">
      <w:pPr>
        <w:rPr>
          <w:rFonts w:cs="Times New Roman"/>
          <w:color w:val="000000" w:themeColor="text1"/>
          <w:sz w:val="24"/>
          <w:szCs w:val="24"/>
        </w:rPr>
      </w:pPr>
    </w:p>
    <w:p w14:paraId="256CA403" w14:textId="77777777" w:rsidR="000125FE" w:rsidRPr="0003606F" w:rsidRDefault="000125FE" w:rsidP="000125FE">
      <w:pPr>
        <w:rPr>
          <w:rFonts w:cs="Times New Roman"/>
          <w:color w:val="000000" w:themeColor="text1"/>
          <w:sz w:val="24"/>
          <w:szCs w:val="24"/>
        </w:rPr>
      </w:pPr>
    </w:p>
    <w:p w14:paraId="53DCC92E" w14:textId="77777777" w:rsidR="000125FE" w:rsidRPr="0003606F" w:rsidRDefault="000125FE" w:rsidP="000125FE">
      <w:pPr>
        <w:rPr>
          <w:rFonts w:cs="Times New Roman"/>
          <w:color w:val="000000" w:themeColor="text1"/>
          <w:sz w:val="24"/>
          <w:szCs w:val="24"/>
        </w:rPr>
      </w:pPr>
    </w:p>
    <w:p w14:paraId="581EBC22" w14:textId="77777777" w:rsidR="000125FE" w:rsidRPr="0003606F" w:rsidRDefault="000125FE" w:rsidP="000125FE">
      <w:pPr>
        <w:rPr>
          <w:rFonts w:cs="Times New Roman"/>
          <w:color w:val="000000" w:themeColor="text1"/>
          <w:sz w:val="24"/>
          <w:szCs w:val="24"/>
        </w:rPr>
      </w:pPr>
    </w:p>
    <w:p w14:paraId="2E2436B3"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E533C68" w14:textId="77777777" w:rsidR="00F94A8E" w:rsidRPr="000125FE" w:rsidRDefault="00C92074">
      <w:pPr>
        <w:pStyle w:val="Heading1"/>
        <w:pageBreakBefore/>
        <w:spacing w:before="120" w:after="240" w:line="360" w:lineRule="auto"/>
        <w:jc w:val="center"/>
        <w:rPr>
          <w:color w:val="auto"/>
        </w:rPr>
      </w:pPr>
      <w:bookmarkStart w:id="1" w:name="_Toc23951917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972EA60" w14:textId="06F11701" w:rsidR="00054D97" w:rsidRDefault="00C92074">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9519170" w:history="1">
        <w:r w:rsidR="00054D97" w:rsidRPr="00554BE9">
          <w:rPr>
            <w:rStyle w:val="Hyperlink"/>
          </w:rPr>
          <w:t>MỤC LỤC</w:t>
        </w:r>
        <w:r w:rsidR="00054D97">
          <w:rPr>
            <w:webHidden/>
          </w:rPr>
          <w:tab/>
        </w:r>
        <w:r w:rsidR="00054D97">
          <w:rPr>
            <w:webHidden/>
          </w:rPr>
          <w:fldChar w:fldCharType="begin"/>
        </w:r>
        <w:r w:rsidR="00054D97">
          <w:rPr>
            <w:webHidden/>
          </w:rPr>
          <w:instrText xml:space="preserve"> PAGEREF _Toc239519170 \h </w:instrText>
        </w:r>
        <w:r w:rsidR="00054D97">
          <w:rPr>
            <w:webHidden/>
          </w:rPr>
        </w:r>
        <w:r w:rsidR="00054D97">
          <w:rPr>
            <w:webHidden/>
          </w:rPr>
          <w:fldChar w:fldCharType="separate"/>
        </w:r>
        <w:r w:rsidR="00054D97">
          <w:rPr>
            <w:webHidden/>
          </w:rPr>
          <w:t>2</w:t>
        </w:r>
        <w:r w:rsidR="00054D97">
          <w:rPr>
            <w:webHidden/>
          </w:rPr>
          <w:fldChar w:fldCharType="end"/>
        </w:r>
      </w:hyperlink>
    </w:p>
    <w:p w14:paraId="689618E0" w14:textId="708D96B3" w:rsidR="00054D97" w:rsidRDefault="00054D97">
      <w:pPr>
        <w:pStyle w:val="TOC1"/>
        <w:rPr>
          <w:rFonts w:asciiTheme="minorHAnsi" w:eastAsiaTheme="minorEastAsia" w:hAnsiTheme="minorHAnsi" w:cstheme="minorBidi"/>
          <w:b w:val="0"/>
          <w:bCs w:val="0"/>
          <w:kern w:val="2"/>
          <w14:ligatures w14:val="standardContextual"/>
        </w:rPr>
      </w:pPr>
      <w:hyperlink w:anchor="_Toc239519171" w:history="1">
        <w:r w:rsidRPr="00554BE9">
          <w:rPr>
            <w:rStyle w:val="Hyperlink"/>
          </w:rPr>
          <w:t>DANH MỤC HÌNH ẢNH</w:t>
        </w:r>
        <w:r>
          <w:rPr>
            <w:webHidden/>
          </w:rPr>
          <w:tab/>
        </w:r>
        <w:r>
          <w:rPr>
            <w:webHidden/>
          </w:rPr>
          <w:fldChar w:fldCharType="begin"/>
        </w:r>
        <w:r>
          <w:rPr>
            <w:webHidden/>
          </w:rPr>
          <w:instrText xml:space="preserve"> PAGEREF _Toc239519171 \h </w:instrText>
        </w:r>
        <w:r>
          <w:rPr>
            <w:webHidden/>
          </w:rPr>
        </w:r>
        <w:r>
          <w:rPr>
            <w:webHidden/>
          </w:rPr>
          <w:fldChar w:fldCharType="separate"/>
        </w:r>
        <w:r>
          <w:rPr>
            <w:webHidden/>
          </w:rPr>
          <w:t>5</w:t>
        </w:r>
        <w:r>
          <w:rPr>
            <w:webHidden/>
          </w:rPr>
          <w:fldChar w:fldCharType="end"/>
        </w:r>
      </w:hyperlink>
    </w:p>
    <w:p w14:paraId="61452576" w14:textId="2F559DCF" w:rsidR="00054D97" w:rsidRDefault="00054D97">
      <w:pPr>
        <w:pStyle w:val="TOC1"/>
        <w:rPr>
          <w:rFonts w:asciiTheme="minorHAnsi" w:eastAsiaTheme="minorEastAsia" w:hAnsiTheme="minorHAnsi" w:cstheme="minorBidi"/>
          <w:b w:val="0"/>
          <w:bCs w:val="0"/>
          <w:kern w:val="2"/>
          <w14:ligatures w14:val="standardContextual"/>
        </w:rPr>
      </w:pPr>
      <w:hyperlink w:anchor="_Toc239519172" w:history="1">
        <w:r w:rsidRPr="00554BE9">
          <w:rPr>
            <w:rStyle w:val="Hyperlink"/>
          </w:rPr>
          <w:t>TỔNG QUAN</w:t>
        </w:r>
        <w:r>
          <w:rPr>
            <w:webHidden/>
          </w:rPr>
          <w:tab/>
        </w:r>
        <w:r>
          <w:rPr>
            <w:webHidden/>
          </w:rPr>
          <w:fldChar w:fldCharType="begin"/>
        </w:r>
        <w:r>
          <w:rPr>
            <w:webHidden/>
          </w:rPr>
          <w:instrText xml:space="preserve"> PAGEREF _Toc239519172 \h </w:instrText>
        </w:r>
        <w:r>
          <w:rPr>
            <w:webHidden/>
          </w:rPr>
        </w:r>
        <w:r>
          <w:rPr>
            <w:webHidden/>
          </w:rPr>
          <w:fldChar w:fldCharType="separate"/>
        </w:r>
        <w:r>
          <w:rPr>
            <w:webHidden/>
          </w:rPr>
          <w:t>6</w:t>
        </w:r>
        <w:r>
          <w:rPr>
            <w:webHidden/>
          </w:rPr>
          <w:fldChar w:fldCharType="end"/>
        </w:r>
      </w:hyperlink>
    </w:p>
    <w:p w14:paraId="34BB02C6" w14:textId="7F08D281"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3" w:history="1">
        <w:r w:rsidRPr="00554BE9">
          <w:rPr>
            <w:rStyle w:val="Hyperlink"/>
            <w:noProof/>
          </w:rPr>
          <w:t>1. Thuật ngữ dùng trong tài liệu</w:t>
        </w:r>
        <w:r>
          <w:rPr>
            <w:noProof/>
            <w:webHidden/>
          </w:rPr>
          <w:tab/>
        </w:r>
        <w:r>
          <w:rPr>
            <w:noProof/>
            <w:webHidden/>
          </w:rPr>
          <w:fldChar w:fldCharType="begin"/>
        </w:r>
        <w:r>
          <w:rPr>
            <w:noProof/>
            <w:webHidden/>
          </w:rPr>
          <w:instrText xml:space="preserve"> PAGEREF _Toc239519173 \h </w:instrText>
        </w:r>
        <w:r>
          <w:rPr>
            <w:noProof/>
            <w:webHidden/>
          </w:rPr>
        </w:r>
        <w:r>
          <w:rPr>
            <w:noProof/>
            <w:webHidden/>
          </w:rPr>
          <w:fldChar w:fldCharType="separate"/>
        </w:r>
        <w:r>
          <w:rPr>
            <w:noProof/>
            <w:webHidden/>
          </w:rPr>
          <w:t>6</w:t>
        </w:r>
        <w:r>
          <w:rPr>
            <w:noProof/>
            <w:webHidden/>
          </w:rPr>
          <w:fldChar w:fldCharType="end"/>
        </w:r>
      </w:hyperlink>
    </w:p>
    <w:p w14:paraId="056636C8" w14:textId="2EF653C9"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4" w:history="1">
        <w:r w:rsidRPr="00554BE9">
          <w:rPr>
            <w:rStyle w:val="Hyperlink"/>
            <w:noProof/>
          </w:rPr>
          <w:t>2. Lịch sử cập nhật tài liệu</w:t>
        </w:r>
        <w:r>
          <w:rPr>
            <w:noProof/>
            <w:webHidden/>
          </w:rPr>
          <w:tab/>
        </w:r>
        <w:r>
          <w:rPr>
            <w:noProof/>
            <w:webHidden/>
          </w:rPr>
          <w:fldChar w:fldCharType="begin"/>
        </w:r>
        <w:r>
          <w:rPr>
            <w:noProof/>
            <w:webHidden/>
          </w:rPr>
          <w:instrText xml:space="preserve"> PAGEREF _Toc239519174 \h </w:instrText>
        </w:r>
        <w:r>
          <w:rPr>
            <w:noProof/>
            <w:webHidden/>
          </w:rPr>
        </w:r>
        <w:r>
          <w:rPr>
            <w:noProof/>
            <w:webHidden/>
          </w:rPr>
          <w:fldChar w:fldCharType="separate"/>
        </w:r>
        <w:r>
          <w:rPr>
            <w:noProof/>
            <w:webHidden/>
          </w:rPr>
          <w:t>6</w:t>
        </w:r>
        <w:r>
          <w:rPr>
            <w:noProof/>
            <w:webHidden/>
          </w:rPr>
          <w:fldChar w:fldCharType="end"/>
        </w:r>
      </w:hyperlink>
    </w:p>
    <w:p w14:paraId="3D5049C2" w14:textId="0205EF93"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5" w:history="1">
        <w:r w:rsidRPr="00554BE9">
          <w:rPr>
            <w:rStyle w:val="Hyperlink"/>
            <w:noProof/>
          </w:rPr>
          <w:t>3. Giới thiệu chung</w:t>
        </w:r>
        <w:r>
          <w:rPr>
            <w:noProof/>
            <w:webHidden/>
          </w:rPr>
          <w:tab/>
        </w:r>
        <w:r>
          <w:rPr>
            <w:noProof/>
            <w:webHidden/>
          </w:rPr>
          <w:fldChar w:fldCharType="begin"/>
        </w:r>
        <w:r>
          <w:rPr>
            <w:noProof/>
            <w:webHidden/>
          </w:rPr>
          <w:instrText xml:space="preserve"> PAGEREF _Toc239519175 \h </w:instrText>
        </w:r>
        <w:r>
          <w:rPr>
            <w:noProof/>
            <w:webHidden/>
          </w:rPr>
        </w:r>
        <w:r>
          <w:rPr>
            <w:noProof/>
            <w:webHidden/>
          </w:rPr>
          <w:fldChar w:fldCharType="separate"/>
        </w:r>
        <w:r>
          <w:rPr>
            <w:noProof/>
            <w:webHidden/>
          </w:rPr>
          <w:t>7</w:t>
        </w:r>
        <w:r>
          <w:rPr>
            <w:noProof/>
            <w:webHidden/>
          </w:rPr>
          <w:fldChar w:fldCharType="end"/>
        </w:r>
      </w:hyperlink>
    </w:p>
    <w:p w14:paraId="4C2A6CAB" w14:textId="6467863C"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6" w:history="1">
        <w:r w:rsidRPr="00554BE9">
          <w:rPr>
            <w:rStyle w:val="Hyperlink"/>
            <w:noProof/>
          </w:rPr>
          <w:t>4. Quyền và phạm vi dữ liệu</w:t>
        </w:r>
        <w:r>
          <w:rPr>
            <w:noProof/>
            <w:webHidden/>
          </w:rPr>
          <w:tab/>
        </w:r>
        <w:r>
          <w:rPr>
            <w:noProof/>
            <w:webHidden/>
          </w:rPr>
          <w:fldChar w:fldCharType="begin"/>
        </w:r>
        <w:r>
          <w:rPr>
            <w:noProof/>
            <w:webHidden/>
          </w:rPr>
          <w:instrText xml:space="preserve"> PAGEREF _Toc239519176 \h </w:instrText>
        </w:r>
        <w:r>
          <w:rPr>
            <w:noProof/>
            <w:webHidden/>
          </w:rPr>
        </w:r>
        <w:r>
          <w:rPr>
            <w:noProof/>
            <w:webHidden/>
          </w:rPr>
          <w:fldChar w:fldCharType="separate"/>
        </w:r>
        <w:r>
          <w:rPr>
            <w:noProof/>
            <w:webHidden/>
          </w:rPr>
          <w:t>7</w:t>
        </w:r>
        <w:r>
          <w:rPr>
            <w:noProof/>
            <w:webHidden/>
          </w:rPr>
          <w:fldChar w:fldCharType="end"/>
        </w:r>
      </w:hyperlink>
    </w:p>
    <w:p w14:paraId="1297CA1E" w14:textId="6F2E791F" w:rsidR="00054D97" w:rsidRDefault="00054D97">
      <w:pPr>
        <w:pStyle w:val="TOC1"/>
        <w:rPr>
          <w:rFonts w:asciiTheme="minorHAnsi" w:eastAsiaTheme="minorEastAsia" w:hAnsiTheme="minorHAnsi" w:cstheme="minorBidi"/>
          <w:b w:val="0"/>
          <w:bCs w:val="0"/>
          <w:kern w:val="2"/>
          <w14:ligatures w14:val="standardContextual"/>
        </w:rPr>
      </w:pPr>
      <w:hyperlink w:anchor="_Toc239519177" w:history="1">
        <w:r w:rsidRPr="00554BE9">
          <w:rPr>
            <w:rStyle w:val="Hyperlink"/>
          </w:rPr>
          <w:t>PHẦN 1: TRUY CẬP VÀ BỐ CỤC MÀN HÌNH</w:t>
        </w:r>
        <w:r>
          <w:rPr>
            <w:webHidden/>
          </w:rPr>
          <w:tab/>
        </w:r>
        <w:r>
          <w:rPr>
            <w:webHidden/>
          </w:rPr>
          <w:fldChar w:fldCharType="begin"/>
        </w:r>
        <w:r>
          <w:rPr>
            <w:webHidden/>
          </w:rPr>
          <w:instrText xml:space="preserve"> PAGEREF _Toc239519177 \h </w:instrText>
        </w:r>
        <w:r>
          <w:rPr>
            <w:webHidden/>
          </w:rPr>
        </w:r>
        <w:r>
          <w:rPr>
            <w:webHidden/>
          </w:rPr>
          <w:fldChar w:fldCharType="separate"/>
        </w:r>
        <w:r>
          <w:rPr>
            <w:webHidden/>
          </w:rPr>
          <w:t>8</w:t>
        </w:r>
        <w:r>
          <w:rPr>
            <w:webHidden/>
          </w:rPr>
          <w:fldChar w:fldCharType="end"/>
        </w:r>
      </w:hyperlink>
    </w:p>
    <w:p w14:paraId="6431AD40" w14:textId="71561349"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8" w:history="1">
        <w:r w:rsidRPr="00554BE9">
          <w:rPr>
            <w:rStyle w:val="Hyperlink"/>
            <w:noProof/>
          </w:rPr>
          <w:t>1.1. Cách vào màn hình</w:t>
        </w:r>
        <w:r>
          <w:rPr>
            <w:noProof/>
            <w:webHidden/>
          </w:rPr>
          <w:tab/>
        </w:r>
        <w:r>
          <w:rPr>
            <w:noProof/>
            <w:webHidden/>
          </w:rPr>
          <w:fldChar w:fldCharType="begin"/>
        </w:r>
        <w:r>
          <w:rPr>
            <w:noProof/>
            <w:webHidden/>
          </w:rPr>
          <w:instrText xml:space="preserve"> PAGEREF _Toc239519178 \h </w:instrText>
        </w:r>
        <w:r>
          <w:rPr>
            <w:noProof/>
            <w:webHidden/>
          </w:rPr>
        </w:r>
        <w:r>
          <w:rPr>
            <w:noProof/>
            <w:webHidden/>
          </w:rPr>
          <w:fldChar w:fldCharType="separate"/>
        </w:r>
        <w:r>
          <w:rPr>
            <w:noProof/>
            <w:webHidden/>
          </w:rPr>
          <w:t>8</w:t>
        </w:r>
        <w:r>
          <w:rPr>
            <w:noProof/>
            <w:webHidden/>
          </w:rPr>
          <w:fldChar w:fldCharType="end"/>
        </w:r>
      </w:hyperlink>
    </w:p>
    <w:p w14:paraId="60D04D9C" w14:textId="32E36AE3"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79" w:history="1">
        <w:r w:rsidRPr="00554BE9">
          <w:rPr>
            <w:rStyle w:val="Hyperlink"/>
            <w:noProof/>
          </w:rPr>
          <w:t>1.2. Bố cục màn Danh sách phiếu báo có</w:t>
        </w:r>
        <w:r>
          <w:rPr>
            <w:noProof/>
            <w:webHidden/>
          </w:rPr>
          <w:tab/>
        </w:r>
        <w:r>
          <w:rPr>
            <w:noProof/>
            <w:webHidden/>
          </w:rPr>
          <w:fldChar w:fldCharType="begin"/>
        </w:r>
        <w:r>
          <w:rPr>
            <w:noProof/>
            <w:webHidden/>
          </w:rPr>
          <w:instrText xml:space="preserve"> PAGEREF _Toc239519179 \h </w:instrText>
        </w:r>
        <w:r>
          <w:rPr>
            <w:noProof/>
            <w:webHidden/>
          </w:rPr>
        </w:r>
        <w:r>
          <w:rPr>
            <w:noProof/>
            <w:webHidden/>
          </w:rPr>
          <w:fldChar w:fldCharType="separate"/>
        </w:r>
        <w:r>
          <w:rPr>
            <w:noProof/>
            <w:webHidden/>
          </w:rPr>
          <w:t>9</w:t>
        </w:r>
        <w:r>
          <w:rPr>
            <w:noProof/>
            <w:webHidden/>
          </w:rPr>
          <w:fldChar w:fldCharType="end"/>
        </w:r>
      </w:hyperlink>
    </w:p>
    <w:p w14:paraId="323E3FF3" w14:textId="5FB28434" w:rsidR="00054D97" w:rsidRDefault="00054D97">
      <w:pPr>
        <w:pStyle w:val="TOC1"/>
        <w:rPr>
          <w:rFonts w:asciiTheme="minorHAnsi" w:eastAsiaTheme="minorEastAsia" w:hAnsiTheme="minorHAnsi" w:cstheme="minorBidi"/>
          <w:b w:val="0"/>
          <w:bCs w:val="0"/>
          <w:kern w:val="2"/>
          <w14:ligatures w14:val="standardContextual"/>
        </w:rPr>
      </w:pPr>
      <w:hyperlink w:anchor="_Toc239519180" w:history="1">
        <w:r w:rsidRPr="00554BE9">
          <w:rPr>
            <w:rStyle w:val="Hyperlink"/>
          </w:rPr>
          <w:t>PHẦN 2: XEM, TÌM KIẾM VÀ TUỲ CHỈNH DANH SÁCH</w:t>
        </w:r>
        <w:r>
          <w:rPr>
            <w:webHidden/>
          </w:rPr>
          <w:tab/>
        </w:r>
        <w:r>
          <w:rPr>
            <w:webHidden/>
          </w:rPr>
          <w:fldChar w:fldCharType="begin"/>
        </w:r>
        <w:r>
          <w:rPr>
            <w:webHidden/>
          </w:rPr>
          <w:instrText xml:space="preserve"> PAGEREF _Toc239519180 \h </w:instrText>
        </w:r>
        <w:r>
          <w:rPr>
            <w:webHidden/>
          </w:rPr>
        </w:r>
        <w:r>
          <w:rPr>
            <w:webHidden/>
          </w:rPr>
          <w:fldChar w:fldCharType="separate"/>
        </w:r>
        <w:r>
          <w:rPr>
            <w:webHidden/>
          </w:rPr>
          <w:t>10</w:t>
        </w:r>
        <w:r>
          <w:rPr>
            <w:webHidden/>
          </w:rPr>
          <w:fldChar w:fldCharType="end"/>
        </w:r>
      </w:hyperlink>
    </w:p>
    <w:p w14:paraId="192824CC" w14:textId="714CB9AD"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1" w:history="1">
        <w:r w:rsidRPr="00554BE9">
          <w:rPr>
            <w:rStyle w:val="Hyperlink"/>
            <w:noProof/>
          </w:rPr>
          <w:t>2.1. Ý nghĩa các cột trong danh sách</w:t>
        </w:r>
        <w:r>
          <w:rPr>
            <w:noProof/>
            <w:webHidden/>
          </w:rPr>
          <w:tab/>
        </w:r>
        <w:r>
          <w:rPr>
            <w:noProof/>
            <w:webHidden/>
          </w:rPr>
          <w:fldChar w:fldCharType="begin"/>
        </w:r>
        <w:r>
          <w:rPr>
            <w:noProof/>
            <w:webHidden/>
          </w:rPr>
          <w:instrText xml:space="preserve"> PAGEREF _Toc239519181 \h </w:instrText>
        </w:r>
        <w:r>
          <w:rPr>
            <w:noProof/>
            <w:webHidden/>
          </w:rPr>
        </w:r>
        <w:r>
          <w:rPr>
            <w:noProof/>
            <w:webHidden/>
          </w:rPr>
          <w:fldChar w:fldCharType="separate"/>
        </w:r>
        <w:r>
          <w:rPr>
            <w:noProof/>
            <w:webHidden/>
          </w:rPr>
          <w:t>10</w:t>
        </w:r>
        <w:r>
          <w:rPr>
            <w:noProof/>
            <w:webHidden/>
          </w:rPr>
          <w:fldChar w:fldCharType="end"/>
        </w:r>
      </w:hyperlink>
    </w:p>
    <w:p w14:paraId="34185F95" w14:textId="5B8FF3F4"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2" w:history="1">
        <w:r w:rsidRPr="00554BE9">
          <w:rPr>
            <w:rStyle w:val="Hyperlink"/>
            <w:noProof/>
          </w:rPr>
          <w:t>2.2. Tìm nhanh theo mã phiếu</w:t>
        </w:r>
        <w:r>
          <w:rPr>
            <w:noProof/>
            <w:webHidden/>
          </w:rPr>
          <w:tab/>
        </w:r>
        <w:r>
          <w:rPr>
            <w:noProof/>
            <w:webHidden/>
          </w:rPr>
          <w:fldChar w:fldCharType="begin"/>
        </w:r>
        <w:r>
          <w:rPr>
            <w:noProof/>
            <w:webHidden/>
          </w:rPr>
          <w:instrText xml:space="preserve"> PAGEREF _Toc239519182 \h </w:instrText>
        </w:r>
        <w:r>
          <w:rPr>
            <w:noProof/>
            <w:webHidden/>
          </w:rPr>
        </w:r>
        <w:r>
          <w:rPr>
            <w:noProof/>
            <w:webHidden/>
          </w:rPr>
          <w:fldChar w:fldCharType="separate"/>
        </w:r>
        <w:r>
          <w:rPr>
            <w:noProof/>
            <w:webHidden/>
          </w:rPr>
          <w:t>11</w:t>
        </w:r>
        <w:r>
          <w:rPr>
            <w:noProof/>
            <w:webHidden/>
          </w:rPr>
          <w:fldChar w:fldCharType="end"/>
        </w:r>
      </w:hyperlink>
    </w:p>
    <w:p w14:paraId="261796D2" w14:textId="4D5A7DE4"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3" w:history="1">
        <w:r w:rsidRPr="00554BE9">
          <w:rPr>
            <w:rStyle w:val="Hyperlink"/>
            <w:noProof/>
          </w:rPr>
          <w:t>2.3. Bộ lọc nâng cao</w:t>
        </w:r>
        <w:r>
          <w:rPr>
            <w:noProof/>
            <w:webHidden/>
          </w:rPr>
          <w:tab/>
        </w:r>
        <w:r>
          <w:rPr>
            <w:noProof/>
            <w:webHidden/>
          </w:rPr>
          <w:fldChar w:fldCharType="begin"/>
        </w:r>
        <w:r>
          <w:rPr>
            <w:noProof/>
            <w:webHidden/>
          </w:rPr>
          <w:instrText xml:space="preserve"> PAGEREF _Toc239519183 \h </w:instrText>
        </w:r>
        <w:r>
          <w:rPr>
            <w:noProof/>
            <w:webHidden/>
          </w:rPr>
        </w:r>
        <w:r>
          <w:rPr>
            <w:noProof/>
            <w:webHidden/>
          </w:rPr>
          <w:fldChar w:fldCharType="separate"/>
        </w:r>
        <w:r>
          <w:rPr>
            <w:noProof/>
            <w:webHidden/>
          </w:rPr>
          <w:t>11</w:t>
        </w:r>
        <w:r>
          <w:rPr>
            <w:noProof/>
            <w:webHidden/>
          </w:rPr>
          <w:fldChar w:fldCharType="end"/>
        </w:r>
      </w:hyperlink>
    </w:p>
    <w:p w14:paraId="7201B8E6" w14:textId="4666C56B"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4" w:history="1">
        <w:r w:rsidRPr="00554BE9">
          <w:rPr>
            <w:rStyle w:val="Hyperlink"/>
            <w:noProof/>
          </w:rPr>
          <w:t>2.4. Cài đặt bộ lọc (chọn ô lọc nào được hiện)</w:t>
        </w:r>
        <w:r>
          <w:rPr>
            <w:noProof/>
            <w:webHidden/>
          </w:rPr>
          <w:tab/>
        </w:r>
        <w:r>
          <w:rPr>
            <w:noProof/>
            <w:webHidden/>
          </w:rPr>
          <w:fldChar w:fldCharType="begin"/>
        </w:r>
        <w:r>
          <w:rPr>
            <w:noProof/>
            <w:webHidden/>
          </w:rPr>
          <w:instrText xml:space="preserve"> PAGEREF _Toc239519184 \h </w:instrText>
        </w:r>
        <w:r>
          <w:rPr>
            <w:noProof/>
            <w:webHidden/>
          </w:rPr>
        </w:r>
        <w:r>
          <w:rPr>
            <w:noProof/>
            <w:webHidden/>
          </w:rPr>
          <w:fldChar w:fldCharType="separate"/>
        </w:r>
        <w:r>
          <w:rPr>
            <w:noProof/>
            <w:webHidden/>
          </w:rPr>
          <w:t>13</w:t>
        </w:r>
        <w:r>
          <w:rPr>
            <w:noProof/>
            <w:webHidden/>
          </w:rPr>
          <w:fldChar w:fldCharType="end"/>
        </w:r>
      </w:hyperlink>
    </w:p>
    <w:p w14:paraId="471F3BC0" w14:textId="5F00828A"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5" w:history="1">
        <w:r w:rsidRPr="00554BE9">
          <w:rPr>
            <w:rStyle w:val="Hyperlink"/>
            <w:noProof/>
          </w:rPr>
          <w:t>2.5. Tuỳ chỉnh cột hiển thị</w:t>
        </w:r>
        <w:r>
          <w:rPr>
            <w:noProof/>
            <w:webHidden/>
          </w:rPr>
          <w:tab/>
        </w:r>
        <w:r>
          <w:rPr>
            <w:noProof/>
            <w:webHidden/>
          </w:rPr>
          <w:fldChar w:fldCharType="begin"/>
        </w:r>
        <w:r>
          <w:rPr>
            <w:noProof/>
            <w:webHidden/>
          </w:rPr>
          <w:instrText xml:space="preserve"> PAGEREF _Toc239519185 \h </w:instrText>
        </w:r>
        <w:r>
          <w:rPr>
            <w:noProof/>
            <w:webHidden/>
          </w:rPr>
        </w:r>
        <w:r>
          <w:rPr>
            <w:noProof/>
            <w:webHidden/>
          </w:rPr>
          <w:fldChar w:fldCharType="separate"/>
        </w:r>
        <w:r>
          <w:rPr>
            <w:noProof/>
            <w:webHidden/>
          </w:rPr>
          <w:t>14</w:t>
        </w:r>
        <w:r>
          <w:rPr>
            <w:noProof/>
            <w:webHidden/>
          </w:rPr>
          <w:fldChar w:fldCharType="end"/>
        </w:r>
      </w:hyperlink>
    </w:p>
    <w:p w14:paraId="144419AE" w14:textId="66657825"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6" w:history="1">
        <w:r w:rsidRPr="00554BE9">
          <w:rPr>
            <w:rStyle w:val="Hyperlink"/>
            <w:noProof/>
          </w:rPr>
          <w:t>2.6. Các nút trên thanh công cụ của bảng</w:t>
        </w:r>
        <w:r>
          <w:rPr>
            <w:noProof/>
            <w:webHidden/>
          </w:rPr>
          <w:tab/>
        </w:r>
        <w:r>
          <w:rPr>
            <w:noProof/>
            <w:webHidden/>
          </w:rPr>
          <w:fldChar w:fldCharType="begin"/>
        </w:r>
        <w:r>
          <w:rPr>
            <w:noProof/>
            <w:webHidden/>
          </w:rPr>
          <w:instrText xml:space="preserve"> PAGEREF _Toc239519186 \h </w:instrText>
        </w:r>
        <w:r>
          <w:rPr>
            <w:noProof/>
            <w:webHidden/>
          </w:rPr>
        </w:r>
        <w:r>
          <w:rPr>
            <w:noProof/>
            <w:webHidden/>
          </w:rPr>
          <w:fldChar w:fldCharType="separate"/>
        </w:r>
        <w:r>
          <w:rPr>
            <w:noProof/>
            <w:webHidden/>
          </w:rPr>
          <w:t>14</w:t>
        </w:r>
        <w:r>
          <w:rPr>
            <w:noProof/>
            <w:webHidden/>
          </w:rPr>
          <w:fldChar w:fldCharType="end"/>
        </w:r>
      </w:hyperlink>
    </w:p>
    <w:p w14:paraId="1399F564" w14:textId="041B786B"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7" w:history="1">
        <w:r w:rsidRPr="00554BE9">
          <w:rPr>
            <w:rStyle w:val="Hyperlink"/>
            <w:noProof/>
          </w:rPr>
          <w:t>2.7. Thao tác trên từng dòng của danh sách</w:t>
        </w:r>
        <w:r>
          <w:rPr>
            <w:noProof/>
            <w:webHidden/>
          </w:rPr>
          <w:tab/>
        </w:r>
        <w:r>
          <w:rPr>
            <w:noProof/>
            <w:webHidden/>
          </w:rPr>
          <w:fldChar w:fldCharType="begin"/>
        </w:r>
        <w:r>
          <w:rPr>
            <w:noProof/>
            <w:webHidden/>
          </w:rPr>
          <w:instrText xml:space="preserve"> PAGEREF _Toc239519187 \h </w:instrText>
        </w:r>
        <w:r>
          <w:rPr>
            <w:noProof/>
            <w:webHidden/>
          </w:rPr>
        </w:r>
        <w:r>
          <w:rPr>
            <w:noProof/>
            <w:webHidden/>
          </w:rPr>
          <w:fldChar w:fldCharType="separate"/>
        </w:r>
        <w:r>
          <w:rPr>
            <w:noProof/>
            <w:webHidden/>
          </w:rPr>
          <w:t>15</w:t>
        </w:r>
        <w:r>
          <w:rPr>
            <w:noProof/>
            <w:webHidden/>
          </w:rPr>
          <w:fldChar w:fldCharType="end"/>
        </w:r>
      </w:hyperlink>
    </w:p>
    <w:p w14:paraId="1467B441" w14:textId="3FBE8179" w:rsidR="00054D97" w:rsidRDefault="00054D97">
      <w:pPr>
        <w:pStyle w:val="TOC1"/>
        <w:rPr>
          <w:rFonts w:asciiTheme="minorHAnsi" w:eastAsiaTheme="minorEastAsia" w:hAnsiTheme="minorHAnsi" w:cstheme="minorBidi"/>
          <w:b w:val="0"/>
          <w:bCs w:val="0"/>
          <w:kern w:val="2"/>
          <w14:ligatures w14:val="standardContextual"/>
        </w:rPr>
      </w:pPr>
      <w:hyperlink w:anchor="_Toc239519188" w:history="1">
        <w:r w:rsidRPr="00554BE9">
          <w:rPr>
            <w:rStyle w:val="Hyperlink"/>
          </w:rPr>
          <w:t>PHẦN 3: TẠO MỚI PHIẾU BÁO CÓ</w:t>
        </w:r>
        <w:r>
          <w:rPr>
            <w:webHidden/>
          </w:rPr>
          <w:tab/>
        </w:r>
        <w:r>
          <w:rPr>
            <w:webHidden/>
          </w:rPr>
          <w:fldChar w:fldCharType="begin"/>
        </w:r>
        <w:r>
          <w:rPr>
            <w:webHidden/>
          </w:rPr>
          <w:instrText xml:space="preserve"> PAGEREF _Toc239519188 \h </w:instrText>
        </w:r>
        <w:r>
          <w:rPr>
            <w:webHidden/>
          </w:rPr>
        </w:r>
        <w:r>
          <w:rPr>
            <w:webHidden/>
          </w:rPr>
          <w:fldChar w:fldCharType="separate"/>
        </w:r>
        <w:r>
          <w:rPr>
            <w:webHidden/>
          </w:rPr>
          <w:t>16</w:t>
        </w:r>
        <w:r>
          <w:rPr>
            <w:webHidden/>
          </w:rPr>
          <w:fldChar w:fldCharType="end"/>
        </w:r>
      </w:hyperlink>
    </w:p>
    <w:p w14:paraId="697ADA8E" w14:textId="7E7667AD"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89" w:history="1">
        <w:r w:rsidRPr="00554BE9">
          <w:rPr>
            <w:rStyle w:val="Hyperlink"/>
            <w:noProof/>
          </w:rPr>
          <w:t>3.1. Mở màn tạo mới</w:t>
        </w:r>
        <w:r>
          <w:rPr>
            <w:noProof/>
            <w:webHidden/>
          </w:rPr>
          <w:tab/>
        </w:r>
        <w:r>
          <w:rPr>
            <w:noProof/>
            <w:webHidden/>
          </w:rPr>
          <w:fldChar w:fldCharType="begin"/>
        </w:r>
        <w:r>
          <w:rPr>
            <w:noProof/>
            <w:webHidden/>
          </w:rPr>
          <w:instrText xml:space="preserve"> PAGEREF _Toc239519189 \h </w:instrText>
        </w:r>
        <w:r>
          <w:rPr>
            <w:noProof/>
            <w:webHidden/>
          </w:rPr>
        </w:r>
        <w:r>
          <w:rPr>
            <w:noProof/>
            <w:webHidden/>
          </w:rPr>
          <w:fldChar w:fldCharType="separate"/>
        </w:r>
        <w:r>
          <w:rPr>
            <w:noProof/>
            <w:webHidden/>
          </w:rPr>
          <w:t>16</w:t>
        </w:r>
        <w:r>
          <w:rPr>
            <w:noProof/>
            <w:webHidden/>
          </w:rPr>
          <w:fldChar w:fldCharType="end"/>
        </w:r>
      </w:hyperlink>
    </w:p>
    <w:p w14:paraId="291F7B97" w14:textId="4CA50501"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0" w:history="1">
        <w:r w:rsidRPr="00554BE9">
          <w:rPr>
            <w:rStyle w:val="Hyperlink"/>
            <w:noProof/>
          </w:rPr>
          <w:t>3.2. Khối Thông tin chung — từng trường một</w:t>
        </w:r>
        <w:r>
          <w:rPr>
            <w:noProof/>
            <w:webHidden/>
          </w:rPr>
          <w:tab/>
        </w:r>
        <w:r>
          <w:rPr>
            <w:noProof/>
            <w:webHidden/>
          </w:rPr>
          <w:fldChar w:fldCharType="begin"/>
        </w:r>
        <w:r>
          <w:rPr>
            <w:noProof/>
            <w:webHidden/>
          </w:rPr>
          <w:instrText xml:space="preserve"> PAGEREF _Toc239519190 \h </w:instrText>
        </w:r>
        <w:r>
          <w:rPr>
            <w:noProof/>
            <w:webHidden/>
          </w:rPr>
        </w:r>
        <w:r>
          <w:rPr>
            <w:noProof/>
            <w:webHidden/>
          </w:rPr>
          <w:fldChar w:fldCharType="separate"/>
        </w:r>
        <w:r>
          <w:rPr>
            <w:noProof/>
            <w:webHidden/>
          </w:rPr>
          <w:t>16</w:t>
        </w:r>
        <w:r>
          <w:rPr>
            <w:noProof/>
            <w:webHidden/>
          </w:rPr>
          <w:fldChar w:fldCharType="end"/>
        </w:r>
      </w:hyperlink>
    </w:p>
    <w:p w14:paraId="37D508F4" w14:textId="1B8DD85D"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1" w:history="1">
        <w:r w:rsidRPr="00554BE9">
          <w:rPr>
            <w:rStyle w:val="Hyperlink"/>
            <w:noProof/>
          </w:rPr>
          <w:t>3.3. Chọn Loại thu</w:t>
        </w:r>
        <w:r>
          <w:rPr>
            <w:noProof/>
            <w:webHidden/>
          </w:rPr>
          <w:tab/>
        </w:r>
        <w:r>
          <w:rPr>
            <w:noProof/>
            <w:webHidden/>
          </w:rPr>
          <w:fldChar w:fldCharType="begin"/>
        </w:r>
        <w:r>
          <w:rPr>
            <w:noProof/>
            <w:webHidden/>
          </w:rPr>
          <w:instrText xml:space="preserve"> PAGEREF _Toc239519191 \h </w:instrText>
        </w:r>
        <w:r>
          <w:rPr>
            <w:noProof/>
            <w:webHidden/>
          </w:rPr>
        </w:r>
        <w:r>
          <w:rPr>
            <w:noProof/>
            <w:webHidden/>
          </w:rPr>
          <w:fldChar w:fldCharType="separate"/>
        </w:r>
        <w:r>
          <w:rPr>
            <w:noProof/>
            <w:webHidden/>
          </w:rPr>
          <w:t>18</w:t>
        </w:r>
        <w:r>
          <w:rPr>
            <w:noProof/>
            <w:webHidden/>
          </w:rPr>
          <w:fldChar w:fldCharType="end"/>
        </w:r>
      </w:hyperlink>
    </w:p>
    <w:p w14:paraId="02C53BDB" w14:textId="6ED77C74"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2" w:history="1">
        <w:r w:rsidRPr="00554BE9">
          <w:rPr>
            <w:rStyle w:val="Hyperlink"/>
            <w:noProof/>
          </w:rPr>
          <w:t>3.4. Chọn Ngân hàng và Tài khoản</w:t>
        </w:r>
        <w:r>
          <w:rPr>
            <w:noProof/>
            <w:webHidden/>
          </w:rPr>
          <w:tab/>
        </w:r>
        <w:r>
          <w:rPr>
            <w:noProof/>
            <w:webHidden/>
          </w:rPr>
          <w:fldChar w:fldCharType="begin"/>
        </w:r>
        <w:r>
          <w:rPr>
            <w:noProof/>
            <w:webHidden/>
          </w:rPr>
          <w:instrText xml:space="preserve"> PAGEREF _Toc239519192 \h </w:instrText>
        </w:r>
        <w:r>
          <w:rPr>
            <w:noProof/>
            <w:webHidden/>
          </w:rPr>
        </w:r>
        <w:r>
          <w:rPr>
            <w:noProof/>
            <w:webHidden/>
          </w:rPr>
          <w:fldChar w:fldCharType="separate"/>
        </w:r>
        <w:r>
          <w:rPr>
            <w:noProof/>
            <w:webHidden/>
          </w:rPr>
          <w:t>19</w:t>
        </w:r>
        <w:r>
          <w:rPr>
            <w:noProof/>
            <w:webHidden/>
          </w:rPr>
          <w:fldChar w:fldCharType="end"/>
        </w:r>
      </w:hyperlink>
    </w:p>
    <w:p w14:paraId="6395F169" w14:textId="157DE4FC"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3" w:history="1">
        <w:r w:rsidRPr="00554BE9">
          <w:rPr>
            <w:rStyle w:val="Hyperlink"/>
            <w:noProof/>
          </w:rPr>
          <w:t>3.5. Nhập bảng Chi tiết</w:t>
        </w:r>
        <w:r>
          <w:rPr>
            <w:noProof/>
            <w:webHidden/>
          </w:rPr>
          <w:tab/>
        </w:r>
        <w:r>
          <w:rPr>
            <w:noProof/>
            <w:webHidden/>
          </w:rPr>
          <w:fldChar w:fldCharType="begin"/>
        </w:r>
        <w:r>
          <w:rPr>
            <w:noProof/>
            <w:webHidden/>
          </w:rPr>
          <w:instrText xml:space="preserve"> PAGEREF _Toc239519193 \h </w:instrText>
        </w:r>
        <w:r>
          <w:rPr>
            <w:noProof/>
            <w:webHidden/>
          </w:rPr>
        </w:r>
        <w:r>
          <w:rPr>
            <w:noProof/>
            <w:webHidden/>
          </w:rPr>
          <w:fldChar w:fldCharType="separate"/>
        </w:r>
        <w:r>
          <w:rPr>
            <w:noProof/>
            <w:webHidden/>
          </w:rPr>
          <w:t>20</w:t>
        </w:r>
        <w:r>
          <w:rPr>
            <w:noProof/>
            <w:webHidden/>
          </w:rPr>
          <w:fldChar w:fldCharType="end"/>
        </w:r>
      </w:hyperlink>
    </w:p>
    <w:p w14:paraId="0A5B3379" w14:textId="65E2E63D"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4" w:history="1">
        <w:r w:rsidRPr="00554BE9">
          <w:rPr>
            <w:rStyle w:val="Hyperlink"/>
            <w:noProof/>
          </w:rPr>
          <w:t>3.6. Chọn khách hàng cho dòng chi tiết</w:t>
        </w:r>
        <w:r>
          <w:rPr>
            <w:noProof/>
            <w:webHidden/>
          </w:rPr>
          <w:tab/>
        </w:r>
        <w:r>
          <w:rPr>
            <w:noProof/>
            <w:webHidden/>
          </w:rPr>
          <w:fldChar w:fldCharType="begin"/>
        </w:r>
        <w:r>
          <w:rPr>
            <w:noProof/>
            <w:webHidden/>
          </w:rPr>
          <w:instrText xml:space="preserve"> PAGEREF _Toc239519194 \h </w:instrText>
        </w:r>
        <w:r>
          <w:rPr>
            <w:noProof/>
            <w:webHidden/>
          </w:rPr>
        </w:r>
        <w:r>
          <w:rPr>
            <w:noProof/>
            <w:webHidden/>
          </w:rPr>
          <w:fldChar w:fldCharType="separate"/>
        </w:r>
        <w:r>
          <w:rPr>
            <w:noProof/>
            <w:webHidden/>
          </w:rPr>
          <w:t>22</w:t>
        </w:r>
        <w:r>
          <w:rPr>
            <w:noProof/>
            <w:webHidden/>
          </w:rPr>
          <w:fldChar w:fldCharType="end"/>
        </w:r>
      </w:hyperlink>
    </w:p>
    <w:p w14:paraId="67D269C5" w14:textId="57221A96"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5" w:history="1">
        <w:r w:rsidRPr="00554BE9">
          <w:rPr>
            <w:rStyle w:val="Hyperlink"/>
            <w:noProof/>
          </w:rPr>
          <w:t>3.7. Chọn đơn hàng / hợp đồng</w:t>
        </w:r>
        <w:r>
          <w:rPr>
            <w:noProof/>
            <w:webHidden/>
          </w:rPr>
          <w:tab/>
        </w:r>
        <w:r>
          <w:rPr>
            <w:noProof/>
            <w:webHidden/>
          </w:rPr>
          <w:fldChar w:fldCharType="begin"/>
        </w:r>
        <w:r>
          <w:rPr>
            <w:noProof/>
            <w:webHidden/>
          </w:rPr>
          <w:instrText xml:space="preserve"> PAGEREF _Toc239519195 \h </w:instrText>
        </w:r>
        <w:r>
          <w:rPr>
            <w:noProof/>
            <w:webHidden/>
          </w:rPr>
        </w:r>
        <w:r>
          <w:rPr>
            <w:noProof/>
            <w:webHidden/>
          </w:rPr>
          <w:fldChar w:fldCharType="separate"/>
        </w:r>
        <w:r>
          <w:rPr>
            <w:noProof/>
            <w:webHidden/>
          </w:rPr>
          <w:t>23</w:t>
        </w:r>
        <w:r>
          <w:rPr>
            <w:noProof/>
            <w:webHidden/>
          </w:rPr>
          <w:fldChar w:fldCharType="end"/>
        </w:r>
      </w:hyperlink>
    </w:p>
    <w:p w14:paraId="0E3088FB" w14:textId="3592B7B2"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6" w:history="1">
        <w:r w:rsidRPr="00554BE9">
          <w:rPr>
            <w:rStyle w:val="Hyperlink"/>
            <w:noProof/>
          </w:rPr>
          <w:t>3.8. Phiếu loại Thu nhà cung cấp</w:t>
        </w:r>
        <w:r>
          <w:rPr>
            <w:noProof/>
            <w:webHidden/>
          </w:rPr>
          <w:tab/>
        </w:r>
        <w:r>
          <w:rPr>
            <w:noProof/>
            <w:webHidden/>
          </w:rPr>
          <w:fldChar w:fldCharType="begin"/>
        </w:r>
        <w:r>
          <w:rPr>
            <w:noProof/>
            <w:webHidden/>
          </w:rPr>
          <w:instrText xml:space="preserve"> PAGEREF _Toc239519196 \h </w:instrText>
        </w:r>
        <w:r>
          <w:rPr>
            <w:noProof/>
            <w:webHidden/>
          </w:rPr>
        </w:r>
        <w:r>
          <w:rPr>
            <w:noProof/>
            <w:webHidden/>
          </w:rPr>
          <w:fldChar w:fldCharType="separate"/>
        </w:r>
        <w:r>
          <w:rPr>
            <w:noProof/>
            <w:webHidden/>
          </w:rPr>
          <w:t>24</w:t>
        </w:r>
        <w:r>
          <w:rPr>
            <w:noProof/>
            <w:webHidden/>
          </w:rPr>
          <w:fldChar w:fldCharType="end"/>
        </w:r>
      </w:hyperlink>
    </w:p>
    <w:p w14:paraId="7703B390" w14:textId="3D11CD0D"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7" w:history="1">
        <w:r w:rsidRPr="00554BE9">
          <w:rPr>
            <w:rStyle w:val="Hyperlink"/>
            <w:noProof/>
          </w:rPr>
          <w:t>3.9. Phiếu loại Thu khác</w:t>
        </w:r>
        <w:r>
          <w:rPr>
            <w:noProof/>
            <w:webHidden/>
          </w:rPr>
          <w:tab/>
        </w:r>
        <w:r>
          <w:rPr>
            <w:noProof/>
            <w:webHidden/>
          </w:rPr>
          <w:fldChar w:fldCharType="begin"/>
        </w:r>
        <w:r>
          <w:rPr>
            <w:noProof/>
            <w:webHidden/>
          </w:rPr>
          <w:instrText xml:space="preserve"> PAGEREF _Toc239519197 \h </w:instrText>
        </w:r>
        <w:r>
          <w:rPr>
            <w:noProof/>
            <w:webHidden/>
          </w:rPr>
        </w:r>
        <w:r>
          <w:rPr>
            <w:noProof/>
            <w:webHidden/>
          </w:rPr>
          <w:fldChar w:fldCharType="separate"/>
        </w:r>
        <w:r>
          <w:rPr>
            <w:noProof/>
            <w:webHidden/>
          </w:rPr>
          <w:t>26</w:t>
        </w:r>
        <w:r>
          <w:rPr>
            <w:noProof/>
            <w:webHidden/>
          </w:rPr>
          <w:fldChar w:fldCharType="end"/>
        </w:r>
      </w:hyperlink>
    </w:p>
    <w:p w14:paraId="640C85DC" w14:textId="29127A09"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8" w:history="1">
        <w:r w:rsidRPr="00554BE9">
          <w:rPr>
            <w:rStyle w:val="Hyperlink"/>
            <w:noProof/>
          </w:rPr>
          <w:t>3.10. Lưu phiếu</w:t>
        </w:r>
        <w:r>
          <w:rPr>
            <w:noProof/>
            <w:webHidden/>
          </w:rPr>
          <w:tab/>
        </w:r>
        <w:r>
          <w:rPr>
            <w:noProof/>
            <w:webHidden/>
          </w:rPr>
          <w:fldChar w:fldCharType="begin"/>
        </w:r>
        <w:r>
          <w:rPr>
            <w:noProof/>
            <w:webHidden/>
          </w:rPr>
          <w:instrText xml:space="preserve"> PAGEREF _Toc239519198 \h </w:instrText>
        </w:r>
        <w:r>
          <w:rPr>
            <w:noProof/>
            <w:webHidden/>
          </w:rPr>
        </w:r>
        <w:r>
          <w:rPr>
            <w:noProof/>
            <w:webHidden/>
          </w:rPr>
          <w:fldChar w:fldCharType="separate"/>
        </w:r>
        <w:r>
          <w:rPr>
            <w:noProof/>
            <w:webHidden/>
          </w:rPr>
          <w:t>27</w:t>
        </w:r>
        <w:r>
          <w:rPr>
            <w:noProof/>
            <w:webHidden/>
          </w:rPr>
          <w:fldChar w:fldCharType="end"/>
        </w:r>
      </w:hyperlink>
    </w:p>
    <w:p w14:paraId="4F782E26" w14:textId="6F351055"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199" w:history="1">
        <w:r w:rsidRPr="00554BE9">
          <w:rPr>
            <w:rStyle w:val="Hyperlink"/>
            <w:noProof/>
          </w:rPr>
          <w:t>3.11. Các lỗi thường gặp khi lưu</w:t>
        </w:r>
        <w:r>
          <w:rPr>
            <w:noProof/>
            <w:webHidden/>
          </w:rPr>
          <w:tab/>
        </w:r>
        <w:r>
          <w:rPr>
            <w:noProof/>
            <w:webHidden/>
          </w:rPr>
          <w:fldChar w:fldCharType="begin"/>
        </w:r>
        <w:r>
          <w:rPr>
            <w:noProof/>
            <w:webHidden/>
          </w:rPr>
          <w:instrText xml:space="preserve"> PAGEREF _Toc239519199 \h </w:instrText>
        </w:r>
        <w:r>
          <w:rPr>
            <w:noProof/>
            <w:webHidden/>
          </w:rPr>
        </w:r>
        <w:r>
          <w:rPr>
            <w:noProof/>
            <w:webHidden/>
          </w:rPr>
          <w:fldChar w:fldCharType="separate"/>
        </w:r>
        <w:r>
          <w:rPr>
            <w:noProof/>
            <w:webHidden/>
          </w:rPr>
          <w:t>28</w:t>
        </w:r>
        <w:r>
          <w:rPr>
            <w:noProof/>
            <w:webHidden/>
          </w:rPr>
          <w:fldChar w:fldCharType="end"/>
        </w:r>
      </w:hyperlink>
    </w:p>
    <w:p w14:paraId="508F50DA" w14:textId="2F8197F3" w:rsidR="00054D97" w:rsidRDefault="00054D97">
      <w:pPr>
        <w:pStyle w:val="TOC1"/>
        <w:rPr>
          <w:rFonts w:asciiTheme="minorHAnsi" w:eastAsiaTheme="minorEastAsia" w:hAnsiTheme="minorHAnsi" w:cstheme="minorBidi"/>
          <w:b w:val="0"/>
          <w:bCs w:val="0"/>
          <w:kern w:val="2"/>
          <w14:ligatures w14:val="standardContextual"/>
        </w:rPr>
      </w:pPr>
      <w:hyperlink w:anchor="_Toc239519200" w:history="1">
        <w:r w:rsidRPr="00554BE9">
          <w:rPr>
            <w:rStyle w:val="Hyperlink"/>
          </w:rPr>
          <w:t>PHẦN 4: SỬA, XEM CHI TIẾT, DUYỆT VÀ XÓA PHIẾU</w:t>
        </w:r>
        <w:r>
          <w:rPr>
            <w:webHidden/>
          </w:rPr>
          <w:tab/>
        </w:r>
        <w:r>
          <w:rPr>
            <w:webHidden/>
          </w:rPr>
          <w:fldChar w:fldCharType="begin"/>
        </w:r>
        <w:r>
          <w:rPr>
            <w:webHidden/>
          </w:rPr>
          <w:instrText xml:space="preserve"> PAGEREF _Toc239519200 \h </w:instrText>
        </w:r>
        <w:r>
          <w:rPr>
            <w:webHidden/>
          </w:rPr>
        </w:r>
        <w:r>
          <w:rPr>
            <w:webHidden/>
          </w:rPr>
          <w:fldChar w:fldCharType="separate"/>
        </w:r>
        <w:r>
          <w:rPr>
            <w:webHidden/>
          </w:rPr>
          <w:t>29</w:t>
        </w:r>
        <w:r>
          <w:rPr>
            <w:webHidden/>
          </w:rPr>
          <w:fldChar w:fldCharType="end"/>
        </w:r>
      </w:hyperlink>
    </w:p>
    <w:p w14:paraId="251DAE5D" w14:textId="6E85F0DA"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1" w:history="1">
        <w:r w:rsidRPr="00554BE9">
          <w:rPr>
            <w:rStyle w:val="Hyperlink"/>
            <w:noProof/>
          </w:rPr>
          <w:t>4.1. Sửa phiếu</w:t>
        </w:r>
        <w:r>
          <w:rPr>
            <w:noProof/>
            <w:webHidden/>
          </w:rPr>
          <w:tab/>
        </w:r>
        <w:r>
          <w:rPr>
            <w:noProof/>
            <w:webHidden/>
          </w:rPr>
          <w:fldChar w:fldCharType="begin"/>
        </w:r>
        <w:r>
          <w:rPr>
            <w:noProof/>
            <w:webHidden/>
          </w:rPr>
          <w:instrText xml:space="preserve"> PAGEREF _Toc239519201 \h </w:instrText>
        </w:r>
        <w:r>
          <w:rPr>
            <w:noProof/>
            <w:webHidden/>
          </w:rPr>
        </w:r>
        <w:r>
          <w:rPr>
            <w:noProof/>
            <w:webHidden/>
          </w:rPr>
          <w:fldChar w:fldCharType="separate"/>
        </w:r>
        <w:r>
          <w:rPr>
            <w:noProof/>
            <w:webHidden/>
          </w:rPr>
          <w:t>29</w:t>
        </w:r>
        <w:r>
          <w:rPr>
            <w:noProof/>
            <w:webHidden/>
          </w:rPr>
          <w:fldChar w:fldCharType="end"/>
        </w:r>
      </w:hyperlink>
    </w:p>
    <w:p w14:paraId="7EB6E03A" w14:textId="79E4DB97"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2" w:history="1">
        <w:r w:rsidRPr="00554BE9">
          <w:rPr>
            <w:rStyle w:val="Hyperlink"/>
            <w:noProof/>
          </w:rPr>
          <w:t>4.2. Xem chi tiết phiếu</w:t>
        </w:r>
        <w:r>
          <w:rPr>
            <w:noProof/>
            <w:webHidden/>
          </w:rPr>
          <w:tab/>
        </w:r>
        <w:r>
          <w:rPr>
            <w:noProof/>
            <w:webHidden/>
          </w:rPr>
          <w:fldChar w:fldCharType="begin"/>
        </w:r>
        <w:r>
          <w:rPr>
            <w:noProof/>
            <w:webHidden/>
          </w:rPr>
          <w:instrText xml:space="preserve"> PAGEREF _Toc239519202 \h </w:instrText>
        </w:r>
        <w:r>
          <w:rPr>
            <w:noProof/>
            <w:webHidden/>
          </w:rPr>
        </w:r>
        <w:r>
          <w:rPr>
            <w:noProof/>
            <w:webHidden/>
          </w:rPr>
          <w:fldChar w:fldCharType="separate"/>
        </w:r>
        <w:r>
          <w:rPr>
            <w:noProof/>
            <w:webHidden/>
          </w:rPr>
          <w:t>30</w:t>
        </w:r>
        <w:r>
          <w:rPr>
            <w:noProof/>
            <w:webHidden/>
          </w:rPr>
          <w:fldChar w:fldCharType="end"/>
        </w:r>
      </w:hyperlink>
    </w:p>
    <w:p w14:paraId="48C504FC" w14:textId="50AA1CBE"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3" w:history="1">
        <w:r w:rsidRPr="00554BE9">
          <w:rPr>
            <w:rStyle w:val="Hyperlink"/>
            <w:noProof/>
          </w:rPr>
          <w:t>4.3. Duyệt phiếu</w:t>
        </w:r>
        <w:r>
          <w:rPr>
            <w:noProof/>
            <w:webHidden/>
          </w:rPr>
          <w:tab/>
        </w:r>
        <w:r>
          <w:rPr>
            <w:noProof/>
            <w:webHidden/>
          </w:rPr>
          <w:fldChar w:fldCharType="begin"/>
        </w:r>
        <w:r>
          <w:rPr>
            <w:noProof/>
            <w:webHidden/>
          </w:rPr>
          <w:instrText xml:space="preserve"> PAGEREF _Toc239519203 \h </w:instrText>
        </w:r>
        <w:r>
          <w:rPr>
            <w:noProof/>
            <w:webHidden/>
          </w:rPr>
        </w:r>
        <w:r>
          <w:rPr>
            <w:noProof/>
            <w:webHidden/>
          </w:rPr>
          <w:fldChar w:fldCharType="separate"/>
        </w:r>
        <w:r>
          <w:rPr>
            <w:noProof/>
            <w:webHidden/>
          </w:rPr>
          <w:t>31</w:t>
        </w:r>
        <w:r>
          <w:rPr>
            <w:noProof/>
            <w:webHidden/>
          </w:rPr>
          <w:fldChar w:fldCharType="end"/>
        </w:r>
      </w:hyperlink>
    </w:p>
    <w:p w14:paraId="495D1163" w14:textId="6EFFAEC5"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4" w:history="1">
        <w:r w:rsidRPr="00554BE9">
          <w:rPr>
            <w:rStyle w:val="Hyperlink"/>
            <w:noProof/>
          </w:rPr>
          <w:t>4.4. Xóa phiếu</w:t>
        </w:r>
        <w:r>
          <w:rPr>
            <w:noProof/>
            <w:webHidden/>
          </w:rPr>
          <w:tab/>
        </w:r>
        <w:r>
          <w:rPr>
            <w:noProof/>
            <w:webHidden/>
          </w:rPr>
          <w:fldChar w:fldCharType="begin"/>
        </w:r>
        <w:r>
          <w:rPr>
            <w:noProof/>
            <w:webHidden/>
          </w:rPr>
          <w:instrText xml:space="preserve"> PAGEREF _Toc239519204 \h </w:instrText>
        </w:r>
        <w:r>
          <w:rPr>
            <w:noProof/>
            <w:webHidden/>
          </w:rPr>
        </w:r>
        <w:r>
          <w:rPr>
            <w:noProof/>
            <w:webHidden/>
          </w:rPr>
          <w:fldChar w:fldCharType="separate"/>
        </w:r>
        <w:r>
          <w:rPr>
            <w:noProof/>
            <w:webHidden/>
          </w:rPr>
          <w:t>32</w:t>
        </w:r>
        <w:r>
          <w:rPr>
            <w:noProof/>
            <w:webHidden/>
          </w:rPr>
          <w:fldChar w:fldCharType="end"/>
        </w:r>
      </w:hyperlink>
    </w:p>
    <w:p w14:paraId="1270D4A4" w14:textId="02574B5C"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5" w:history="1">
        <w:r w:rsidRPr="00554BE9">
          <w:rPr>
            <w:rStyle w:val="Hyperlink"/>
            <w:noProof/>
          </w:rPr>
          <w:t>4.5. Đánh dấu không báo tiền về</w:t>
        </w:r>
        <w:r>
          <w:rPr>
            <w:noProof/>
            <w:webHidden/>
          </w:rPr>
          <w:tab/>
        </w:r>
        <w:r>
          <w:rPr>
            <w:noProof/>
            <w:webHidden/>
          </w:rPr>
          <w:fldChar w:fldCharType="begin"/>
        </w:r>
        <w:r>
          <w:rPr>
            <w:noProof/>
            <w:webHidden/>
          </w:rPr>
          <w:instrText xml:space="preserve"> PAGEREF _Toc239519205 \h </w:instrText>
        </w:r>
        <w:r>
          <w:rPr>
            <w:noProof/>
            <w:webHidden/>
          </w:rPr>
        </w:r>
        <w:r>
          <w:rPr>
            <w:noProof/>
            <w:webHidden/>
          </w:rPr>
          <w:fldChar w:fldCharType="separate"/>
        </w:r>
        <w:r>
          <w:rPr>
            <w:noProof/>
            <w:webHidden/>
          </w:rPr>
          <w:t>32</w:t>
        </w:r>
        <w:r>
          <w:rPr>
            <w:noProof/>
            <w:webHidden/>
          </w:rPr>
          <w:fldChar w:fldCharType="end"/>
        </w:r>
      </w:hyperlink>
    </w:p>
    <w:p w14:paraId="0D9A4A9C" w14:textId="1F13E442"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6" w:history="1">
        <w:r w:rsidRPr="00554BE9">
          <w:rPr>
            <w:rStyle w:val="Hyperlink"/>
            <w:noProof/>
          </w:rPr>
          <w:t>4.6. Xem lịch sử thay đổi</w:t>
        </w:r>
        <w:r>
          <w:rPr>
            <w:noProof/>
            <w:webHidden/>
          </w:rPr>
          <w:tab/>
        </w:r>
        <w:r>
          <w:rPr>
            <w:noProof/>
            <w:webHidden/>
          </w:rPr>
          <w:fldChar w:fldCharType="begin"/>
        </w:r>
        <w:r>
          <w:rPr>
            <w:noProof/>
            <w:webHidden/>
          </w:rPr>
          <w:instrText xml:space="preserve"> PAGEREF _Toc239519206 \h </w:instrText>
        </w:r>
        <w:r>
          <w:rPr>
            <w:noProof/>
            <w:webHidden/>
          </w:rPr>
        </w:r>
        <w:r>
          <w:rPr>
            <w:noProof/>
            <w:webHidden/>
          </w:rPr>
          <w:fldChar w:fldCharType="separate"/>
        </w:r>
        <w:r>
          <w:rPr>
            <w:noProof/>
            <w:webHidden/>
          </w:rPr>
          <w:t>33</w:t>
        </w:r>
        <w:r>
          <w:rPr>
            <w:noProof/>
            <w:webHidden/>
          </w:rPr>
          <w:fldChar w:fldCharType="end"/>
        </w:r>
      </w:hyperlink>
    </w:p>
    <w:p w14:paraId="732CEA88" w14:textId="0201EC89" w:rsidR="00054D97" w:rsidRDefault="00054D97">
      <w:pPr>
        <w:pStyle w:val="TOC1"/>
        <w:rPr>
          <w:rFonts w:asciiTheme="minorHAnsi" w:eastAsiaTheme="minorEastAsia" w:hAnsiTheme="minorHAnsi" w:cstheme="minorBidi"/>
          <w:b w:val="0"/>
          <w:bCs w:val="0"/>
          <w:kern w:val="2"/>
          <w14:ligatures w14:val="standardContextual"/>
        </w:rPr>
      </w:pPr>
      <w:hyperlink w:anchor="_Toc239519207" w:history="1">
        <w:r w:rsidRPr="00554BE9">
          <w:rPr>
            <w:rStyle w:val="Hyperlink"/>
          </w:rPr>
          <w:t>PHẦN 5: IMPORT EXCEL SAO KÊ NGÂN HÀNG</w:t>
        </w:r>
        <w:r>
          <w:rPr>
            <w:webHidden/>
          </w:rPr>
          <w:tab/>
        </w:r>
        <w:r>
          <w:rPr>
            <w:webHidden/>
          </w:rPr>
          <w:fldChar w:fldCharType="begin"/>
        </w:r>
        <w:r>
          <w:rPr>
            <w:webHidden/>
          </w:rPr>
          <w:instrText xml:space="preserve"> PAGEREF _Toc239519207 \h </w:instrText>
        </w:r>
        <w:r>
          <w:rPr>
            <w:webHidden/>
          </w:rPr>
        </w:r>
        <w:r>
          <w:rPr>
            <w:webHidden/>
          </w:rPr>
          <w:fldChar w:fldCharType="separate"/>
        </w:r>
        <w:r>
          <w:rPr>
            <w:webHidden/>
          </w:rPr>
          <w:t>34</w:t>
        </w:r>
        <w:r>
          <w:rPr>
            <w:webHidden/>
          </w:rPr>
          <w:fldChar w:fldCharType="end"/>
        </w:r>
      </w:hyperlink>
    </w:p>
    <w:p w14:paraId="1D2E5586" w14:textId="78C2B0E2"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8" w:history="1">
        <w:r w:rsidRPr="00554BE9">
          <w:rPr>
            <w:rStyle w:val="Hyperlink"/>
            <w:noProof/>
          </w:rPr>
          <w:t>5.1. Khi nào dùng</w:t>
        </w:r>
        <w:r>
          <w:rPr>
            <w:noProof/>
            <w:webHidden/>
          </w:rPr>
          <w:tab/>
        </w:r>
        <w:r>
          <w:rPr>
            <w:noProof/>
            <w:webHidden/>
          </w:rPr>
          <w:fldChar w:fldCharType="begin"/>
        </w:r>
        <w:r>
          <w:rPr>
            <w:noProof/>
            <w:webHidden/>
          </w:rPr>
          <w:instrText xml:space="preserve"> PAGEREF _Toc239519208 \h </w:instrText>
        </w:r>
        <w:r>
          <w:rPr>
            <w:noProof/>
            <w:webHidden/>
          </w:rPr>
        </w:r>
        <w:r>
          <w:rPr>
            <w:noProof/>
            <w:webHidden/>
          </w:rPr>
          <w:fldChar w:fldCharType="separate"/>
        </w:r>
        <w:r>
          <w:rPr>
            <w:noProof/>
            <w:webHidden/>
          </w:rPr>
          <w:t>34</w:t>
        </w:r>
        <w:r>
          <w:rPr>
            <w:noProof/>
            <w:webHidden/>
          </w:rPr>
          <w:fldChar w:fldCharType="end"/>
        </w:r>
      </w:hyperlink>
    </w:p>
    <w:p w14:paraId="1593C1BC" w14:textId="4D387426"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09" w:history="1">
        <w:r w:rsidRPr="00554BE9">
          <w:rPr>
            <w:rStyle w:val="Hyperlink"/>
            <w:noProof/>
          </w:rPr>
          <w:t>5.2. Các bước import</w:t>
        </w:r>
        <w:r>
          <w:rPr>
            <w:noProof/>
            <w:webHidden/>
          </w:rPr>
          <w:tab/>
        </w:r>
        <w:r>
          <w:rPr>
            <w:noProof/>
            <w:webHidden/>
          </w:rPr>
          <w:fldChar w:fldCharType="begin"/>
        </w:r>
        <w:r>
          <w:rPr>
            <w:noProof/>
            <w:webHidden/>
          </w:rPr>
          <w:instrText xml:space="preserve"> PAGEREF _Toc239519209 \h </w:instrText>
        </w:r>
        <w:r>
          <w:rPr>
            <w:noProof/>
            <w:webHidden/>
          </w:rPr>
        </w:r>
        <w:r>
          <w:rPr>
            <w:noProof/>
            <w:webHidden/>
          </w:rPr>
          <w:fldChar w:fldCharType="separate"/>
        </w:r>
        <w:r>
          <w:rPr>
            <w:noProof/>
            <w:webHidden/>
          </w:rPr>
          <w:t>35</w:t>
        </w:r>
        <w:r>
          <w:rPr>
            <w:noProof/>
            <w:webHidden/>
          </w:rPr>
          <w:fldChar w:fldCharType="end"/>
        </w:r>
      </w:hyperlink>
    </w:p>
    <w:p w14:paraId="607C0AC8" w14:textId="0C9ABD32"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0" w:history="1">
        <w:r w:rsidRPr="00554BE9">
          <w:rPr>
            <w:rStyle w:val="Hyperlink"/>
            <w:noProof/>
          </w:rPr>
          <w:t>5.3. Các cột trong file import</w:t>
        </w:r>
        <w:r>
          <w:rPr>
            <w:noProof/>
            <w:webHidden/>
          </w:rPr>
          <w:tab/>
        </w:r>
        <w:r>
          <w:rPr>
            <w:noProof/>
            <w:webHidden/>
          </w:rPr>
          <w:fldChar w:fldCharType="begin"/>
        </w:r>
        <w:r>
          <w:rPr>
            <w:noProof/>
            <w:webHidden/>
          </w:rPr>
          <w:instrText xml:space="preserve"> PAGEREF _Toc239519210 \h </w:instrText>
        </w:r>
        <w:r>
          <w:rPr>
            <w:noProof/>
            <w:webHidden/>
          </w:rPr>
        </w:r>
        <w:r>
          <w:rPr>
            <w:noProof/>
            <w:webHidden/>
          </w:rPr>
          <w:fldChar w:fldCharType="separate"/>
        </w:r>
        <w:r>
          <w:rPr>
            <w:noProof/>
            <w:webHidden/>
          </w:rPr>
          <w:t>36</w:t>
        </w:r>
        <w:r>
          <w:rPr>
            <w:noProof/>
            <w:webHidden/>
          </w:rPr>
          <w:fldChar w:fldCharType="end"/>
        </w:r>
      </w:hyperlink>
    </w:p>
    <w:p w14:paraId="11B6916C" w14:textId="15AC040E"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1" w:history="1">
        <w:r w:rsidRPr="00554BE9">
          <w:rPr>
            <w:rStyle w:val="Hyperlink"/>
            <w:noProof/>
          </w:rPr>
          <w:t>5.4. Các lỗi thường gặp khi import</w:t>
        </w:r>
        <w:r>
          <w:rPr>
            <w:noProof/>
            <w:webHidden/>
          </w:rPr>
          <w:tab/>
        </w:r>
        <w:r>
          <w:rPr>
            <w:noProof/>
            <w:webHidden/>
          </w:rPr>
          <w:fldChar w:fldCharType="begin"/>
        </w:r>
        <w:r>
          <w:rPr>
            <w:noProof/>
            <w:webHidden/>
          </w:rPr>
          <w:instrText xml:space="preserve"> PAGEREF _Toc239519211 \h </w:instrText>
        </w:r>
        <w:r>
          <w:rPr>
            <w:noProof/>
            <w:webHidden/>
          </w:rPr>
        </w:r>
        <w:r>
          <w:rPr>
            <w:noProof/>
            <w:webHidden/>
          </w:rPr>
          <w:fldChar w:fldCharType="separate"/>
        </w:r>
        <w:r>
          <w:rPr>
            <w:noProof/>
            <w:webHidden/>
          </w:rPr>
          <w:t>36</w:t>
        </w:r>
        <w:r>
          <w:rPr>
            <w:noProof/>
            <w:webHidden/>
          </w:rPr>
          <w:fldChar w:fldCharType="end"/>
        </w:r>
      </w:hyperlink>
    </w:p>
    <w:p w14:paraId="23F58BE4" w14:textId="24629CBB" w:rsidR="00054D97" w:rsidRDefault="00054D97">
      <w:pPr>
        <w:pStyle w:val="TOC1"/>
        <w:rPr>
          <w:rFonts w:asciiTheme="minorHAnsi" w:eastAsiaTheme="minorEastAsia" w:hAnsiTheme="minorHAnsi" w:cstheme="minorBidi"/>
          <w:b w:val="0"/>
          <w:bCs w:val="0"/>
          <w:kern w:val="2"/>
          <w14:ligatures w14:val="standardContextual"/>
        </w:rPr>
      </w:pPr>
      <w:hyperlink w:anchor="_Toc239519212" w:history="1">
        <w:r w:rsidRPr="00554BE9">
          <w:rPr>
            <w:rStyle w:val="Hyperlink"/>
          </w:rPr>
          <w:t>PHẦN 6: TỔNG HỢP TIỀN VỀ NGÂN HÀNG</w:t>
        </w:r>
        <w:r>
          <w:rPr>
            <w:webHidden/>
          </w:rPr>
          <w:tab/>
        </w:r>
        <w:r>
          <w:rPr>
            <w:webHidden/>
          </w:rPr>
          <w:fldChar w:fldCharType="begin"/>
        </w:r>
        <w:r>
          <w:rPr>
            <w:webHidden/>
          </w:rPr>
          <w:instrText xml:space="preserve"> PAGEREF _Toc239519212 \h </w:instrText>
        </w:r>
        <w:r>
          <w:rPr>
            <w:webHidden/>
          </w:rPr>
        </w:r>
        <w:r>
          <w:rPr>
            <w:webHidden/>
          </w:rPr>
          <w:fldChar w:fldCharType="separate"/>
        </w:r>
        <w:r>
          <w:rPr>
            <w:webHidden/>
          </w:rPr>
          <w:t>37</w:t>
        </w:r>
        <w:r>
          <w:rPr>
            <w:webHidden/>
          </w:rPr>
          <w:fldChar w:fldCharType="end"/>
        </w:r>
      </w:hyperlink>
    </w:p>
    <w:p w14:paraId="1E047163" w14:textId="4B1B0619"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3" w:history="1">
        <w:r w:rsidRPr="00554BE9">
          <w:rPr>
            <w:rStyle w:val="Hyperlink"/>
            <w:noProof/>
          </w:rPr>
          <w:t>6.1. Màn này để làm gì</w:t>
        </w:r>
        <w:r>
          <w:rPr>
            <w:noProof/>
            <w:webHidden/>
          </w:rPr>
          <w:tab/>
        </w:r>
        <w:r>
          <w:rPr>
            <w:noProof/>
            <w:webHidden/>
          </w:rPr>
          <w:fldChar w:fldCharType="begin"/>
        </w:r>
        <w:r>
          <w:rPr>
            <w:noProof/>
            <w:webHidden/>
          </w:rPr>
          <w:instrText xml:space="preserve"> PAGEREF _Toc239519213 \h </w:instrText>
        </w:r>
        <w:r>
          <w:rPr>
            <w:noProof/>
            <w:webHidden/>
          </w:rPr>
        </w:r>
        <w:r>
          <w:rPr>
            <w:noProof/>
            <w:webHidden/>
          </w:rPr>
          <w:fldChar w:fldCharType="separate"/>
        </w:r>
        <w:r>
          <w:rPr>
            <w:noProof/>
            <w:webHidden/>
          </w:rPr>
          <w:t>37</w:t>
        </w:r>
        <w:r>
          <w:rPr>
            <w:noProof/>
            <w:webHidden/>
          </w:rPr>
          <w:fldChar w:fldCharType="end"/>
        </w:r>
      </w:hyperlink>
    </w:p>
    <w:p w14:paraId="2B7EA85A" w14:textId="4D1995A5"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4" w:history="1">
        <w:r w:rsidRPr="00554BE9">
          <w:rPr>
            <w:rStyle w:val="Hyperlink"/>
            <w:noProof/>
          </w:rPr>
          <w:t>6.2. Ý nghĩa các cột</w:t>
        </w:r>
        <w:r>
          <w:rPr>
            <w:noProof/>
            <w:webHidden/>
          </w:rPr>
          <w:tab/>
        </w:r>
        <w:r>
          <w:rPr>
            <w:noProof/>
            <w:webHidden/>
          </w:rPr>
          <w:fldChar w:fldCharType="begin"/>
        </w:r>
        <w:r>
          <w:rPr>
            <w:noProof/>
            <w:webHidden/>
          </w:rPr>
          <w:instrText xml:space="preserve"> PAGEREF _Toc239519214 \h </w:instrText>
        </w:r>
        <w:r>
          <w:rPr>
            <w:noProof/>
            <w:webHidden/>
          </w:rPr>
        </w:r>
        <w:r>
          <w:rPr>
            <w:noProof/>
            <w:webHidden/>
          </w:rPr>
          <w:fldChar w:fldCharType="separate"/>
        </w:r>
        <w:r>
          <w:rPr>
            <w:noProof/>
            <w:webHidden/>
          </w:rPr>
          <w:t>38</w:t>
        </w:r>
        <w:r>
          <w:rPr>
            <w:noProof/>
            <w:webHidden/>
          </w:rPr>
          <w:fldChar w:fldCharType="end"/>
        </w:r>
      </w:hyperlink>
    </w:p>
    <w:p w14:paraId="350D3FD1" w14:textId="25D94A61"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5" w:history="1">
        <w:r w:rsidRPr="00554BE9">
          <w:rPr>
            <w:rStyle w:val="Hyperlink"/>
            <w:noProof/>
          </w:rPr>
          <w:t>6.3. Tìm kiếm và lọc</w:t>
        </w:r>
        <w:r>
          <w:rPr>
            <w:noProof/>
            <w:webHidden/>
          </w:rPr>
          <w:tab/>
        </w:r>
        <w:r>
          <w:rPr>
            <w:noProof/>
            <w:webHidden/>
          </w:rPr>
          <w:fldChar w:fldCharType="begin"/>
        </w:r>
        <w:r>
          <w:rPr>
            <w:noProof/>
            <w:webHidden/>
          </w:rPr>
          <w:instrText xml:space="preserve"> PAGEREF _Toc239519215 \h </w:instrText>
        </w:r>
        <w:r>
          <w:rPr>
            <w:noProof/>
            <w:webHidden/>
          </w:rPr>
        </w:r>
        <w:r>
          <w:rPr>
            <w:noProof/>
            <w:webHidden/>
          </w:rPr>
          <w:fldChar w:fldCharType="separate"/>
        </w:r>
        <w:r>
          <w:rPr>
            <w:noProof/>
            <w:webHidden/>
          </w:rPr>
          <w:t>39</w:t>
        </w:r>
        <w:r>
          <w:rPr>
            <w:noProof/>
            <w:webHidden/>
          </w:rPr>
          <w:fldChar w:fldCharType="end"/>
        </w:r>
      </w:hyperlink>
    </w:p>
    <w:p w14:paraId="5855F477" w14:textId="58EA1BE0"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6" w:history="1">
        <w:r w:rsidRPr="00554BE9">
          <w:rPr>
            <w:rStyle w:val="Hyperlink"/>
            <w:noProof/>
          </w:rPr>
          <w:t>6.4. Chuyển sang tạo phiếu yêu cầu điều chỉnh công nợ</w:t>
        </w:r>
        <w:r>
          <w:rPr>
            <w:noProof/>
            <w:webHidden/>
          </w:rPr>
          <w:tab/>
        </w:r>
        <w:r>
          <w:rPr>
            <w:noProof/>
            <w:webHidden/>
          </w:rPr>
          <w:fldChar w:fldCharType="begin"/>
        </w:r>
        <w:r>
          <w:rPr>
            <w:noProof/>
            <w:webHidden/>
          </w:rPr>
          <w:instrText xml:space="preserve"> PAGEREF _Toc239519216 \h </w:instrText>
        </w:r>
        <w:r>
          <w:rPr>
            <w:noProof/>
            <w:webHidden/>
          </w:rPr>
        </w:r>
        <w:r>
          <w:rPr>
            <w:noProof/>
            <w:webHidden/>
          </w:rPr>
          <w:fldChar w:fldCharType="separate"/>
        </w:r>
        <w:r>
          <w:rPr>
            <w:noProof/>
            <w:webHidden/>
          </w:rPr>
          <w:t>40</w:t>
        </w:r>
        <w:r>
          <w:rPr>
            <w:noProof/>
            <w:webHidden/>
          </w:rPr>
          <w:fldChar w:fldCharType="end"/>
        </w:r>
      </w:hyperlink>
    </w:p>
    <w:p w14:paraId="74905444" w14:textId="2A38DA27"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7" w:history="1">
        <w:r w:rsidRPr="00554BE9">
          <w:rPr>
            <w:rStyle w:val="Hyperlink"/>
            <w:noProof/>
          </w:rPr>
          <w:t>6.5. Xuất Excel</w:t>
        </w:r>
        <w:r>
          <w:rPr>
            <w:noProof/>
            <w:webHidden/>
          </w:rPr>
          <w:tab/>
        </w:r>
        <w:r>
          <w:rPr>
            <w:noProof/>
            <w:webHidden/>
          </w:rPr>
          <w:fldChar w:fldCharType="begin"/>
        </w:r>
        <w:r>
          <w:rPr>
            <w:noProof/>
            <w:webHidden/>
          </w:rPr>
          <w:instrText xml:space="preserve"> PAGEREF _Toc239519217 \h </w:instrText>
        </w:r>
        <w:r>
          <w:rPr>
            <w:noProof/>
            <w:webHidden/>
          </w:rPr>
        </w:r>
        <w:r>
          <w:rPr>
            <w:noProof/>
            <w:webHidden/>
          </w:rPr>
          <w:fldChar w:fldCharType="separate"/>
        </w:r>
        <w:r>
          <w:rPr>
            <w:noProof/>
            <w:webHidden/>
          </w:rPr>
          <w:t>41</w:t>
        </w:r>
        <w:r>
          <w:rPr>
            <w:noProof/>
            <w:webHidden/>
          </w:rPr>
          <w:fldChar w:fldCharType="end"/>
        </w:r>
      </w:hyperlink>
    </w:p>
    <w:p w14:paraId="5FFDA924" w14:textId="7B74826E" w:rsidR="00054D97" w:rsidRDefault="00054D97">
      <w:pPr>
        <w:pStyle w:val="TOC1"/>
        <w:rPr>
          <w:rFonts w:asciiTheme="minorHAnsi" w:eastAsiaTheme="minorEastAsia" w:hAnsiTheme="minorHAnsi" w:cstheme="minorBidi"/>
          <w:b w:val="0"/>
          <w:bCs w:val="0"/>
          <w:kern w:val="2"/>
          <w14:ligatures w14:val="standardContextual"/>
        </w:rPr>
      </w:pPr>
      <w:hyperlink w:anchor="_Toc239519218" w:history="1">
        <w:r w:rsidRPr="00554BE9">
          <w:rPr>
            <w:rStyle w:val="Hyperlink"/>
          </w:rPr>
          <w:t>PHẦN 7: HƯỚNG DẪN THEO TỪNG QUYỀN</w:t>
        </w:r>
        <w:r>
          <w:rPr>
            <w:webHidden/>
          </w:rPr>
          <w:tab/>
        </w:r>
        <w:r>
          <w:rPr>
            <w:webHidden/>
          </w:rPr>
          <w:fldChar w:fldCharType="begin"/>
        </w:r>
        <w:r>
          <w:rPr>
            <w:webHidden/>
          </w:rPr>
          <w:instrText xml:space="preserve"> PAGEREF _Toc239519218 \h </w:instrText>
        </w:r>
        <w:r>
          <w:rPr>
            <w:webHidden/>
          </w:rPr>
        </w:r>
        <w:r>
          <w:rPr>
            <w:webHidden/>
          </w:rPr>
          <w:fldChar w:fldCharType="separate"/>
        </w:r>
        <w:r>
          <w:rPr>
            <w:webHidden/>
          </w:rPr>
          <w:t>42</w:t>
        </w:r>
        <w:r>
          <w:rPr>
            <w:webHidden/>
          </w:rPr>
          <w:fldChar w:fldCharType="end"/>
        </w:r>
      </w:hyperlink>
    </w:p>
    <w:p w14:paraId="214EAE69" w14:textId="476B6692"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19" w:history="1">
        <w:r w:rsidRPr="00554BE9">
          <w:rPr>
            <w:rStyle w:val="Hyperlink"/>
            <w:noProof/>
          </w:rPr>
          <w:t>7.1. Người dùng có quyền “Quản lý phiếu báo có”</w:t>
        </w:r>
        <w:r>
          <w:rPr>
            <w:noProof/>
            <w:webHidden/>
          </w:rPr>
          <w:tab/>
        </w:r>
        <w:r>
          <w:rPr>
            <w:noProof/>
            <w:webHidden/>
          </w:rPr>
          <w:fldChar w:fldCharType="begin"/>
        </w:r>
        <w:r>
          <w:rPr>
            <w:noProof/>
            <w:webHidden/>
          </w:rPr>
          <w:instrText xml:space="preserve"> PAGEREF _Toc239519219 \h </w:instrText>
        </w:r>
        <w:r>
          <w:rPr>
            <w:noProof/>
            <w:webHidden/>
          </w:rPr>
        </w:r>
        <w:r>
          <w:rPr>
            <w:noProof/>
            <w:webHidden/>
          </w:rPr>
          <w:fldChar w:fldCharType="separate"/>
        </w:r>
        <w:r>
          <w:rPr>
            <w:noProof/>
            <w:webHidden/>
          </w:rPr>
          <w:t>42</w:t>
        </w:r>
        <w:r>
          <w:rPr>
            <w:noProof/>
            <w:webHidden/>
          </w:rPr>
          <w:fldChar w:fldCharType="end"/>
        </w:r>
      </w:hyperlink>
    </w:p>
    <w:p w14:paraId="6285ADEF" w14:textId="172B845A"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20" w:history="1">
        <w:r w:rsidRPr="00554BE9">
          <w:rPr>
            <w:rStyle w:val="Hyperlink"/>
            <w:noProof/>
          </w:rPr>
          <w:t>7.2. Người dùng có quyền “Xem tất cả phiếu báo có của tổng công ty”</w:t>
        </w:r>
        <w:r>
          <w:rPr>
            <w:noProof/>
            <w:webHidden/>
          </w:rPr>
          <w:tab/>
        </w:r>
        <w:r>
          <w:rPr>
            <w:noProof/>
            <w:webHidden/>
          </w:rPr>
          <w:fldChar w:fldCharType="begin"/>
        </w:r>
        <w:r>
          <w:rPr>
            <w:noProof/>
            <w:webHidden/>
          </w:rPr>
          <w:instrText xml:space="preserve"> PAGEREF _Toc239519220 \h </w:instrText>
        </w:r>
        <w:r>
          <w:rPr>
            <w:noProof/>
            <w:webHidden/>
          </w:rPr>
        </w:r>
        <w:r>
          <w:rPr>
            <w:noProof/>
            <w:webHidden/>
          </w:rPr>
          <w:fldChar w:fldCharType="separate"/>
        </w:r>
        <w:r>
          <w:rPr>
            <w:noProof/>
            <w:webHidden/>
          </w:rPr>
          <w:t>42</w:t>
        </w:r>
        <w:r>
          <w:rPr>
            <w:noProof/>
            <w:webHidden/>
          </w:rPr>
          <w:fldChar w:fldCharType="end"/>
        </w:r>
      </w:hyperlink>
    </w:p>
    <w:p w14:paraId="3D6EA814" w14:textId="25247459"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21" w:history="1">
        <w:r w:rsidRPr="00554BE9">
          <w:rPr>
            <w:rStyle w:val="Hyperlink"/>
            <w:noProof/>
          </w:rPr>
          <w:t>7.3. Người dùng có quyền “Xem tất cả phiếu báo có của công ty”</w:t>
        </w:r>
        <w:r>
          <w:rPr>
            <w:noProof/>
            <w:webHidden/>
          </w:rPr>
          <w:tab/>
        </w:r>
        <w:r>
          <w:rPr>
            <w:noProof/>
            <w:webHidden/>
          </w:rPr>
          <w:fldChar w:fldCharType="begin"/>
        </w:r>
        <w:r>
          <w:rPr>
            <w:noProof/>
            <w:webHidden/>
          </w:rPr>
          <w:instrText xml:space="preserve"> PAGEREF _Toc239519221 \h </w:instrText>
        </w:r>
        <w:r>
          <w:rPr>
            <w:noProof/>
            <w:webHidden/>
          </w:rPr>
        </w:r>
        <w:r>
          <w:rPr>
            <w:noProof/>
            <w:webHidden/>
          </w:rPr>
          <w:fldChar w:fldCharType="separate"/>
        </w:r>
        <w:r>
          <w:rPr>
            <w:noProof/>
            <w:webHidden/>
          </w:rPr>
          <w:t>43</w:t>
        </w:r>
        <w:r>
          <w:rPr>
            <w:noProof/>
            <w:webHidden/>
          </w:rPr>
          <w:fldChar w:fldCharType="end"/>
        </w:r>
      </w:hyperlink>
    </w:p>
    <w:p w14:paraId="5932E393" w14:textId="71B59ECC" w:rsidR="00054D97" w:rsidRDefault="00054D97">
      <w:pPr>
        <w:pStyle w:val="TOC2"/>
        <w:tabs>
          <w:tab w:val="right" w:leader="dot" w:pos="8630"/>
        </w:tabs>
        <w:rPr>
          <w:rFonts w:asciiTheme="minorHAnsi" w:eastAsiaTheme="minorEastAsia" w:hAnsiTheme="minorHAnsi"/>
          <w:noProof/>
          <w:kern w:val="2"/>
          <w:sz w:val="24"/>
          <w:szCs w:val="24"/>
          <w14:ligatures w14:val="standardContextual"/>
        </w:rPr>
      </w:pPr>
      <w:hyperlink w:anchor="_Toc239519222" w:history="1">
        <w:r w:rsidRPr="00554BE9">
          <w:rPr>
            <w:rStyle w:val="Hyperlink"/>
            <w:noProof/>
          </w:rPr>
          <w:t>7.4. Người dùng không có quyền nào của màn Phiếu báo có</w:t>
        </w:r>
        <w:r>
          <w:rPr>
            <w:noProof/>
            <w:webHidden/>
          </w:rPr>
          <w:tab/>
        </w:r>
        <w:r>
          <w:rPr>
            <w:noProof/>
            <w:webHidden/>
          </w:rPr>
          <w:fldChar w:fldCharType="begin"/>
        </w:r>
        <w:r>
          <w:rPr>
            <w:noProof/>
            <w:webHidden/>
          </w:rPr>
          <w:instrText xml:space="preserve"> PAGEREF _Toc239519222 \h </w:instrText>
        </w:r>
        <w:r>
          <w:rPr>
            <w:noProof/>
            <w:webHidden/>
          </w:rPr>
        </w:r>
        <w:r>
          <w:rPr>
            <w:noProof/>
            <w:webHidden/>
          </w:rPr>
          <w:fldChar w:fldCharType="separate"/>
        </w:r>
        <w:r>
          <w:rPr>
            <w:noProof/>
            <w:webHidden/>
          </w:rPr>
          <w:t>43</w:t>
        </w:r>
        <w:r>
          <w:rPr>
            <w:noProof/>
            <w:webHidden/>
          </w:rPr>
          <w:fldChar w:fldCharType="end"/>
        </w:r>
      </w:hyperlink>
    </w:p>
    <w:p w14:paraId="10517637" w14:textId="2FBE4A6A" w:rsidR="00054D97" w:rsidRDefault="00054D97">
      <w:pPr>
        <w:pStyle w:val="TOC1"/>
        <w:rPr>
          <w:rFonts w:asciiTheme="minorHAnsi" w:eastAsiaTheme="minorEastAsia" w:hAnsiTheme="minorHAnsi" w:cstheme="minorBidi"/>
          <w:b w:val="0"/>
          <w:bCs w:val="0"/>
          <w:kern w:val="2"/>
          <w14:ligatures w14:val="standardContextual"/>
        </w:rPr>
      </w:pPr>
      <w:hyperlink w:anchor="_Toc239519223" w:history="1">
        <w:r w:rsidRPr="00554BE9">
          <w:rPr>
            <w:rStyle w:val="Hyperlink"/>
          </w:rPr>
          <w:t>PHẦN 8: CÂU HỎI THƯỜNG GẶP</w:t>
        </w:r>
        <w:r>
          <w:rPr>
            <w:webHidden/>
          </w:rPr>
          <w:tab/>
        </w:r>
        <w:r>
          <w:rPr>
            <w:webHidden/>
          </w:rPr>
          <w:fldChar w:fldCharType="begin"/>
        </w:r>
        <w:r>
          <w:rPr>
            <w:webHidden/>
          </w:rPr>
          <w:instrText xml:space="preserve"> PAGEREF _Toc239519223 \h </w:instrText>
        </w:r>
        <w:r>
          <w:rPr>
            <w:webHidden/>
          </w:rPr>
        </w:r>
        <w:r>
          <w:rPr>
            <w:webHidden/>
          </w:rPr>
          <w:fldChar w:fldCharType="separate"/>
        </w:r>
        <w:r>
          <w:rPr>
            <w:webHidden/>
          </w:rPr>
          <w:t>43</w:t>
        </w:r>
        <w:r>
          <w:rPr>
            <w:webHidden/>
          </w:rPr>
          <w:fldChar w:fldCharType="end"/>
        </w:r>
      </w:hyperlink>
    </w:p>
    <w:p w14:paraId="7DE77104" w14:textId="2030E078" w:rsidR="00F27CE4" w:rsidRDefault="00C92074">
      <w:pPr>
        <w:pStyle w:val="TOC2"/>
        <w:tabs>
          <w:tab w:val="right" w:leader="dot" w:pos="9350"/>
        </w:tabs>
      </w:pPr>
      <w:r>
        <w:lastRenderedPageBreak/>
        <w:fldChar w:fldCharType="end"/>
      </w:r>
    </w:p>
    <w:p w14:paraId="32E7A5FB" w14:textId="77777777" w:rsidR="00F94A8E" w:rsidRPr="000125FE" w:rsidRDefault="00C92074">
      <w:pPr>
        <w:pStyle w:val="Heading1"/>
        <w:pageBreakBefore/>
        <w:spacing w:before="120" w:after="240" w:line="360" w:lineRule="auto"/>
        <w:jc w:val="center"/>
        <w:rPr>
          <w:color w:val="auto"/>
        </w:rPr>
      </w:pPr>
      <w:bookmarkStart w:id="2" w:name="_Toc233031166"/>
      <w:bookmarkStart w:id="3" w:name="_Toc23951917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6BBEBBBB" w14:textId="2755D08D" w:rsidR="00054D97" w:rsidRDefault="00C92074">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9519224" w:history="1">
        <w:r w:rsidR="00054D97" w:rsidRPr="006D7FB9">
          <w:rPr>
            <w:rStyle w:val="Hyperlink"/>
            <w:noProof/>
          </w:rPr>
          <w:t>Hình 1: Màn Danh sách phiếu báo có lúc mới vào</w:t>
        </w:r>
        <w:r w:rsidR="00054D97">
          <w:rPr>
            <w:noProof/>
            <w:webHidden/>
          </w:rPr>
          <w:tab/>
        </w:r>
        <w:r w:rsidR="00054D97">
          <w:rPr>
            <w:noProof/>
            <w:webHidden/>
          </w:rPr>
          <w:fldChar w:fldCharType="begin"/>
        </w:r>
        <w:r w:rsidR="00054D97">
          <w:rPr>
            <w:noProof/>
            <w:webHidden/>
          </w:rPr>
          <w:instrText xml:space="preserve"> PAGEREF _Toc239519224 \h </w:instrText>
        </w:r>
        <w:r w:rsidR="00054D97">
          <w:rPr>
            <w:noProof/>
            <w:webHidden/>
          </w:rPr>
        </w:r>
        <w:r w:rsidR="00054D97">
          <w:rPr>
            <w:noProof/>
            <w:webHidden/>
          </w:rPr>
          <w:fldChar w:fldCharType="separate"/>
        </w:r>
        <w:r w:rsidR="00054D97">
          <w:rPr>
            <w:noProof/>
            <w:webHidden/>
          </w:rPr>
          <w:t>9</w:t>
        </w:r>
        <w:r w:rsidR="00054D97">
          <w:rPr>
            <w:noProof/>
            <w:webHidden/>
          </w:rPr>
          <w:fldChar w:fldCharType="end"/>
        </w:r>
      </w:hyperlink>
    </w:p>
    <w:p w14:paraId="0F34F238" w14:textId="6BFBF49D"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25" w:history="1">
        <w:r w:rsidRPr="006D7FB9">
          <w:rPr>
            <w:rStyle w:val="Hyperlink"/>
            <w:noProof/>
          </w:rPr>
          <w:t>Hình 2: Phần bên phải của bảng: cột Trạng thái và cột Hành động</w:t>
        </w:r>
        <w:r>
          <w:rPr>
            <w:noProof/>
            <w:webHidden/>
          </w:rPr>
          <w:tab/>
        </w:r>
        <w:r>
          <w:rPr>
            <w:noProof/>
            <w:webHidden/>
          </w:rPr>
          <w:fldChar w:fldCharType="begin"/>
        </w:r>
        <w:r>
          <w:rPr>
            <w:noProof/>
            <w:webHidden/>
          </w:rPr>
          <w:instrText xml:space="preserve"> PAGEREF _Toc239519225 \h </w:instrText>
        </w:r>
        <w:r>
          <w:rPr>
            <w:noProof/>
            <w:webHidden/>
          </w:rPr>
        </w:r>
        <w:r>
          <w:rPr>
            <w:noProof/>
            <w:webHidden/>
          </w:rPr>
          <w:fldChar w:fldCharType="separate"/>
        </w:r>
        <w:r>
          <w:rPr>
            <w:noProof/>
            <w:webHidden/>
          </w:rPr>
          <w:t>10</w:t>
        </w:r>
        <w:r>
          <w:rPr>
            <w:noProof/>
            <w:webHidden/>
          </w:rPr>
          <w:fldChar w:fldCharType="end"/>
        </w:r>
      </w:hyperlink>
    </w:p>
    <w:p w14:paraId="7D3CF66D" w14:textId="3B7573AB"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26" w:history="1">
        <w:r w:rsidRPr="006D7FB9">
          <w:rPr>
            <w:rStyle w:val="Hyperlink"/>
            <w:noProof/>
          </w:rPr>
          <w:t>Hình 3: Bảng tìm kiếm nâng cao của màn Phiếu báo có</w:t>
        </w:r>
        <w:r>
          <w:rPr>
            <w:noProof/>
            <w:webHidden/>
          </w:rPr>
          <w:tab/>
        </w:r>
        <w:r>
          <w:rPr>
            <w:noProof/>
            <w:webHidden/>
          </w:rPr>
          <w:fldChar w:fldCharType="begin"/>
        </w:r>
        <w:r>
          <w:rPr>
            <w:noProof/>
            <w:webHidden/>
          </w:rPr>
          <w:instrText xml:space="preserve"> PAGEREF _Toc239519226 \h </w:instrText>
        </w:r>
        <w:r>
          <w:rPr>
            <w:noProof/>
            <w:webHidden/>
          </w:rPr>
        </w:r>
        <w:r>
          <w:rPr>
            <w:noProof/>
            <w:webHidden/>
          </w:rPr>
          <w:fldChar w:fldCharType="separate"/>
        </w:r>
        <w:r>
          <w:rPr>
            <w:noProof/>
            <w:webHidden/>
          </w:rPr>
          <w:t>12</w:t>
        </w:r>
        <w:r>
          <w:rPr>
            <w:noProof/>
            <w:webHidden/>
          </w:rPr>
          <w:fldChar w:fldCharType="end"/>
        </w:r>
      </w:hyperlink>
    </w:p>
    <w:p w14:paraId="26C6BA9F" w14:textId="605F8D9D"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27" w:history="1">
        <w:r w:rsidRPr="006D7FB9">
          <w:rPr>
            <w:rStyle w:val="Hyperlink"/>
            <w:noProof/>
          </w:rPr>
          <w:t>Hình 4: Cửa sổ Cài đặt bộ lọc</w:t>
        </w:r>
        <w:r>
          <w:rPr>
            <w:noProof/>
            <w:webHidden/>
          </w:rPr>
          <w:tab/>
        </w:r>
        <w:r>
          <w:rPr>
            <w:noProof/>
            <w:webHidden/>
          </w:rPr>
          <w:fldChar w:fldCharType="begin"/>
        </w:r>
        <w:r>
          <w:rPr>
            <w:noProof/>
            <w:webHidden/>
          </w:rPr>
          <w:instrText xml:space="preserve"> PAGEREF _Toc239519227 \h </w:instrText>
        </w:r>
        <w:r>
          <w:rPr>
            <w:noProof/>
            <w:webHidden/>
          </w:rPr>
        </w:r>
        <w:r>
          <w:rPr>
            <w:noProof/>
            <w:webHidden/>
          </w:rPr>
          <w:fldChar w:fldCharType="separate"/>
        </w:r>
        <w:r>
          <w:rPr>
            <w:noProof/>
            <w:webHidden/>
          </w:rPr>
          <w:t>13</w:t>
        </w:r>
        <w:r>
          <w:rPr>
            <w:noProof/>
            <w:webHidden/>
          </w:rPr>
          <w:fldChar w:fldCharType="end"/>
        </w:r>
      </w:hyperlink>
    </w:p>
    <w:p w14:paraId="30F22587" w14:textId="4B6722A3"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28" w:history="1">
        <w:r w:rsidRPr="006D7FB9">
          <w:rPr>
            <w:rStyle w:val="Hyperlink"/>
            <w:noProof/>
          </w:rPr>
          <w:t>Hình 5: Cửa sổ Tuỳ chỉnh cột</w:t>
        </w:r>
        <w:r>
          <w:rPr>
            <w:noProof/>
            <w:webHidden/>
          </w:rPr>
          <w:tab/>
        </w:r>
        <w:r>
          <w:rPr>
            <w:noProof/>
            <w:webHidden/>
          </w:rPr>
          <w:fldChar w:fldCharType="begin"/>
        </w:r>
        <w:r>
          <w:rPr>
            <w:noProof/>
            <w:webHidden/>
          </w:rPr>
          <w:instrText xml:space="preserve"> PAGEREF _Toc239519228 \h </w:instrText>
        </w:r>
        <w:r>
          <w:rPr>
            <w:noProof/>
            <w:webHidden/>
          </w:rPr>
        </w:r>
        <w:r>
          <w:rPr>
            <w:noProof/>
            <w:webHidden/>
          </w:rPr>
          <w:fldChar w:fldCharType="separate"/>
        </w:r>
        <w:r>
          <w:rPr>
            <w:noProof/>
            <w:webHidden/>
          </w:rPr>
          <w:t>14</w:t>
        </w:r>
        <w:r>
          <w:rPr>
            <w:noProof/>
            <w:webHidden/>
          </w:rPr>
          <w:fldChar w:fldCharType="end"/>
        </w:r>
      </w:hyperlink>
    </w:p>
    <w:p w14:paraId="5496759F" w14:textId="340CA0B8"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29" w:history="1">
        <w:r w:rsidRPr="006D7FB9">
          <w:rPr>
            <w:rStyle w:val="Hyperlink"/>
            <w:noProof/>
          </w:rPr>
          <w:t>Hình 6: Menu hành động của một dòng phiếu ở trạng thái Đang tạo</w:t>
        </w:r>
        <w:r>
          <w:rPr>
            <w:noProof/>
            <w:webHidden/>
          </w:rPr>
          <w:tab/>
        </w:r>
        <w:r>
          <w:rPr>
            <w:noProof/>
            <w:webHidden/>
          </w:rPr>
          <w:fldChar w:fldCharType="begin"/>
        </w:r>
        <w:r>
          <w:rPr>
            <w:noProof/>
            <w:webHidden/>
          </w:rPr>
          <w:instrText xml:space="preserve"> PAGEREF _Toc239519229 \h </w:instrText>
        </w:r>
        <w:r>
          <w:rPr>
            <w:noProof/>
            <w:webHidden/>
          </w:rPr>
        </w:r>
        <w:r>
          <w:rPr>
            <w:noProof/>
            <w:webHidden/>
          </w:rPr>
          <w:fldChar w:fldCharType="separate"/>
        </w:r>
        <w:r>
          <w:rPr>
            <w:noProof/>
            <w:webHidden/>
          </w:rPr>
          <w:t>15</w:t>
        </w:r>
        <w:r>
          <w:rPr>
            <w:noProof/>
            <w:webHidden/>
          </w:rPr>
          <w:fldChar w:fldCharType="end"/>
        </w:r>
      </w:hyperlink>
    </w:p>
    <w:p w14:paraId="2B2B3CD7" w14:textId="074CD9BE"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0" w:history="1">
        <w:r w:rsidRPr="006D7FB9">
          <w:rPr>
            <w:rStyle w:val="Hyperlink"/>
            <w:noProof/>
          </w:rPr>
          <w:t>Hình 7: Màn Thêm phiếu báo có ngay khi vừa mở</w:t>
        </w:r>
        <w:r>
          <w:rPr>
            <w:noProof/>
            <w:webHidden/>
          </w:rPr>
          <w:tab/>
        </w:r>
        <w:r>
          <w:rPr>
            <w:noProof/>
            <w:webHidden/>
          </w:rPr>
          <w:fldChar w:fldCharType="begin"/>
        </w:r>
        <w:r>
          <w:rPr>
            <w:noProof/>
            <w:webHidden/>
          </w:rPr>
          <w:instrText xml:space="preserve"> PAGEREF _Toc239519230 \h </w:instrText>
        </w:r>
        <w:r>
          <w:rPr>
            <w:noProof/>
            <w:webHidden/>
          </w:rPr>
        </w:r>
        <w:r>
          <w:rPr>
            <w:noProof/>
            <w:webHidden/>
          </w:rPr>
          <w:fldChar w:fldCharType="separate"/>
        </w:r>
        <w:r>
          <w:rPr>
            <w:noProof/>
            <w:webHidden/>
          </w:rPr>
          <w:t>16</w:t>
        </w:r>
        <w:r>
          <w:rPr>
            <w:noProof/>
            <w:webHidden/>
          </w:rPr>
          <w:fldChar w:fldCharType="end"/>
        </w:r>
      </w:hyperlink>
    </w:p>
    <w:p w14:paraId="34C9C30C" w14:textId="762AE605"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1" w:history="1">
        <w:r w:rsidRPr="006D7FB9">
          <w:rPr>
            <w:rStyle w:val="Hyperlink"/>
            <w:noProof/>
          </w:rPr>
          <w:t>Hình 8: Danh sách lựa chọn của ô Loại thu</w:t>
        </w:r>
        <w:r>
          <w:rPr>
            <w:noProof/>
            <w:webHidden/>
          </w:rPr>
          <w:tab/>
        </w:r>
        <w:r>
          <w:rPr>
            <w:noProof/>
            <w:webHidden/>
          </w:rPr>
          <w:fldChar w:fldCharType="begin"/>
        </w:r>
        <w:r>
          <w:rPr>
            <w:noProof/>
            <w:webHidden/>
          </w:rPr>
          <w:instrText xml:space="preserve"> PAGEREF _Toc239519231 \h </w:instrText>
        </w:r>
        <w:r>
          <w:rPr>
            <w:noProof/>
            <w:webHidden/>
          </w:rPr>
        </w:r>
        <w:r>
          <w:rPr>
            <w:noProof/>
            <w:webHidden/>
          </w:rPr>
          <w:fldChar w:fldCharType="separate"/>
        </w:r>
        <w:r>
          <w:rPr>
            <w:noProof/>
            <w:webHidden/>
          </w:rPr>
          <w:t>19</w:t>
        </w:r>
        <w:r>
          <w:rPr>
            <w:noProof/>
            <w:webHidden/>
          </w:rPr>
          <w:fldChar w:fldCharType="end"/>
        </w:r>
      </w:hyperlink>
    </w:p>
    <w:p w14:paraId="3B4C6D04" w14:textId="05A75766"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2" w:history="1">
        <w:r w:rsidRPr="006D7FB9">
          <w:rPr>
            <w:rStyle w:val="Hyperlink"/>
            <w:noProof/>
          </w:rPr>
          <w:t>Hình 9: Phần bên phải bảng Chi tiết: Số tiền, Diễn giải, Không báo tiền về và nút xóa dòng</w:t>
        </w:r>
        <w:r>
          <w:rPr>
            <w:noProof/>
            <w:webHidden/>
          </w:rPr>
          <w:tab/>
        </w:r>
        <w:r>
          <w:rPr>
            <w:noProof/>
            <w:webHidden/>
          </w:rPr>
          <w:fldChar w:fldCharType="begin"/>
        </w:r>
        <w:r>
          <w:rPr>
            <w:noProof/>
            <w:webHidden/>
          </w:rPr>
          <w:instrText xml:space="preserve"> PAGEREF _Toc239519232 \h </w:instrText>
        </w:r>
        <w:r>
          <w:rPr>
            <w:noProof/>
            <w:webHidden/>
          </w:rPr>
        </w:r>
        <w:r>
          <w:rPr>
            <w:noProof/>
            <w:webHidden/>
          </w:rPr>
          <w:fldChar w:fldCharType="separate"/>
        </w:r>
        <w:r>
          <w:rPr>
            <w:noProof/>
            <w:webHidden/>
          </w:rPr>
          <w:t>20</w:t>
        </w:r>
        <w:r>
          <w:rPr>
            <w:noProof/>
            <w:webHidden/>
          </w:rPr>
          <w:fldChar w:fldCharType="end"/>
        </w:r>
      </w:hyperlink>
    </w:p>
    <w:p w14:paraId="7DFEFB21" w14:textId="017A20C3"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3" w:history="1">
        <w:r w:rsidRPr="006D7FB9">
          <w:rPr>
            <w:rStyle w:val="Hyperlink"/>
            <w:noProof/>
          </w:rPr>
          <w:t>Hình 10: Cửa sổ Chọn khách hàng</w:t>
        </w:r>
        <w:r>
          <w:rPr>
            <w:noProof/>
            <w:webHidden/>
          </w:rPr>
          <w:tab/>
        </w:r>
        <w:r>
          <w:rPr>
            <w:noProof/>
            <w:webHidden/>
          </w:rPr>
          <w:fldChar w:fldCharType="begin"/>
        </w:r>
        <w:r>
          <w:rPr>
            <w:noProof/>
            <w:webHidden/>
          </w:rPr>
          <w:instrText xml:space="preserve"> PAGEREF _Toc239519233 \h </w:instrText>
        </w:r>
        <w:r>
          <w:rPr>
            <w:noProof/>
            <w:webHidden/>
          </w:rPr>
        </w:r>
        <w:r>
          <w:rPr>
            <w:noProof/>
            <w:webHidden/>
          </w:rPr>
          <w:fldChar w:fldCharType="separate"/>
        </w:r>
        <w:r>
          <w:rPr>
            <w:noProof/>
            <w:webHidden/>
          </w:rPr>
          <w:t>22</w:t>
        </w:r>
        <w:r>
          <w:rPr>
            <w:noProof/>
            <w:webHidden/>
          </w:rPr>
          <w:fldChar w:fldCharType="end"/>
        </w:r>
      </w:hyperlink>
    </w:p>
    <w:p w14:paraId="39F52889" w14:textId="64719603"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4" w:history="1">
        <w:r w:rsidRPr="006D7FB9">
          <w:rPr>
            <w:rStyle w:val="Hyperlink"/>
            <w:noProof/>
          </w:rPr>
          <w:t>Hình 11: Cửa sổ Chọn đơn hàng/hợp đồng — tiêu đề ghi rõ khách hàng đang chọn</w:t>
        </w:r>
        <w:r>
          <w:rPr>
            <w:noProof/>
            <w:webHidden/>
          </w:rPr>
          <w:tab/>
        </w:r>
        <w:r>
          <w:rPr>
            <w:noProof/>
            <w:webHidden/>
          </w:rPr>
          <w:fldChar w:fldCharType="begin"/>
        </w:r>
        <w:r>
          <w:rPr>
            <w:noProof/>
            <w:webHidden/>
          </w:rPr>
          <w:instrText xml:space="preserve"> PAGEREF _Toc239519234 \h </w:instrText>
        </w:r>
        <w:r>
          <w:rPr>
            <w:noProof/>
            <w:webHidden/>
          </w:rPr>
        </w:r>
        <w:r>
          <w:rPr>
            <w:noProof/>
            <w:webHidden/>
          </w:rPr>
          <w:fldChar w:fldCharType="separate"/>
        </w:r>
        <w:r>
          <w:rPr>
            <w:noProof/>
            <w:webHidden/>
          </w:rPr>
          <w:t>23</w:t>
        </w:r>
        <w:r>
          <w:rPr>
            <w:noProof/>
            <w:webHidden/>
          </w:rPr>
          <w:fldChar w:fldCharType="end"/>
        </w:r>
      </w:hyperlink>
    </w:p>
    <w:p w14:paraId="0D20D9E1" w14:textId="0D5925B2"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5" w:history="1">
        <w:r w:rsidRPr="006D7FB9">
          <w:rPr>
            <w:rStyle w:val="Hyperlink"/>
            <w:noProof/>
          </w:rPr>
          <w:t>Hình 12: Bảng Chi tiết của loại thu Thu nhà cung cấp</w:t>
        </w:r>
        <w:r>
          <w:rPr>
            <w:noProof/>
            <w:webHidden/>
          </w:rPr>
          <w:tab/>
        </w:r>
        <w:r>
          <w:rPr>
            <w:noProof/>
            <w:webHidden/>
          </w:rPr>
          <w:fldChar w:fldCharType="begin"/>
        </w:r>
        <w:r>
          <w:rPr>
            <w:noProof/>
            <w:webHidden/>
          </w:rPr>
          <w:instrText xml:space="preserve"> PAGEREF _Toc239519235 \h </w:instrText>
        </w:r>
        <w:r>
          <w:rPr>
            <w:noProof/>
            <w:webHidden/>
          </w:rPr>
        </w:r>
        <w:r>
          <w:rPr>
            <w:noProof/>
            <w:webHidden/>
          </w:rPr>
          <w:fldChar w:fldCharType="separate"/>
        </w:r>
        <w:r>
          <w:rPr>
            <w:noProof/>
            <w:webHidden/>
          </w:rPr>
          <w:t>24</w:t>
        </w:r>
        <w:r>
          <w:rPr>
            <w:noProof/>
            <w:webHidden/>
          </w:rPr>
          <w:fldChar w:fldCharType="end"/>
        </w:r>
      </w:hyperlink>
    </w:p>
    <w:p w14:paraId="40533281" w14:textId="35233871"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6" w:history="1">
        <w:r w:rsidRPr="006D7FB9">
          <w:rPr>
            <w:rStyle w:val="Hyperlink"/>
            <w:noProof/>
          </w:rPr>
          <w:t>Hình 13: Cửa sổ Chọn nhà cung cấp</w:t>
        </w:r>
        <w:r>
          <w:rPr>
            <w:noProof/>
            <w:webHidden/>
          </w:rPr>
          <w:tab/>
        </w:r>
        <w:r>
          <w:rPr>
            <w:noProof/>
            <w:webHidden/>
          </w:rPr>
          <w:fldChar w:fldCharType="begin"/>
        </w:r>
        <w:r>
          <w:rPr>
            <w:noProof/>
            <w:webHidden/>
          </w:rPr>
          <w:instrText xml:space="preserve"> PAGEREF _Toc239519236 \h </w:instrText>
        </w:r>
        <w:r>
          <w:rPr>
            <w:noProof/>
            <w:webHidden/>
          </w:rPr>
        </w:r>
        <w:r>
          <w:rPr>
            <w:noProof/>
            <w:webHidden/>
          </w:rPr>
          <w:fldChar w:fldCharType="separate"/>
        </w:r>
        <w:r>
          <w:rPr>
            <w:noProof/>
            <w:webHidden/>
          </w:rPr>
          <w:t>25</w:t>
        </w:r>
        <w:r>
          <w:rPr>
            <w:noProof/>
            <w:webHidden/>
          </w:rPr>
          <w:fldChar w:fldCharType="end"/>
        </w:r>
      </w:hyperlink>
    </w:p>
    <w:p w14:paraId="52C54751" w14:textId="62B250DC"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7" w:history="1">
        <w:r w:rsidRPr="006D7FB9">
          <w:rPr>
            <w:rStyle w:val="Hyperlink"/>
            <w:noProof/>
          </w:rPr>
          <w:t>Hình 14: Cửa sổ Chọn phiếu xuất hàng</w:t>
        </w:r>
        <w:r>
          <w:rPr>
            <w:noProof/>
            <w:webHidden/>
          </w:rPr>
          <w:tab/>
        </w:r>
        <w:r>
          <w:rPr>
            <w:noProof/>
            <w:webHidden/>
          </w:rPr>
          <w:fldChar w:fldCharType="begin"/>
        </w:r>
        <w:r>
          <w:rPr>
            <w:noProof/>
            <w:webHidden/>
          </w:rPr>
          <w:instrText xml:space="preserve"> PAGEREF _Toc239519237 \h </w:instrText>
        </w:r>
        <w:r>
          <w:rPr>
            <w:noProof/>
            <w:webHidden/>
          </w:rPr>
        </w:r>
        <w:r>
          <w:rPr>
            <w:noProof/>
            <w:webHidden/>
          </w:rPr>
          <w:fldChar w:fldCharType="separate"/>
        </w:r>
        <w:r>
          <w:rPr>
            <w:noProof/>
            <w:webHidden/>
          </w:rPr>
          <w:t>26</w:t>
        </w:r>
        <w:r>
          <w:rPr>
            <w:noProof/>
            <w:webHidden/>
          </w:rPr>
          <w:fldChar w:fldCharType="end"/>
        </w:r>
      </w:hyperlink>
    </w:p>
    <w:p w14:paraId="754DE110" w14:textId="1CBD324E"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8" w:history="1">
        <w:r w:rsidRPr="006D7FB9">
          <w:rPr>
            <w:rStyle w:val="Hyperlink"/>
            <w:noProof/>
          </w:rPr>
          <w:t>Hình 15: Bảng Chi tiết của loại thu Thu khác</w:t>
        </w:r>
        <w:r>
          <w:rPr>
            <w:noProof/>
            <w:webHidden/>
          </w:rPr>
          <w:tab/>
        </w:r>
        <w:r>
          <w:rPr>
            <w:noProof/>
            <w:webHidden/>
          </w:rPr>
          <w:fldChar w:fldCharType="begin"/>
        </w:r>
        <w:r>
          <w:rPr>
            <w:noProof/>
            <w:webHidden/>
          </w:rPr>
          <w:instrText xml:space="preserve"> PAGEREF _Toc239519238 \h </w:instrText>
        </w:r>
        <w:r>
          <w:rPr>
            <w:noProof/>
            <w:webHidden/>
          </w:rPr>
        </w:r>
        <w:r>
          <w:rPr>
            <w:noProof/>
            <w:webHidden/>
          </w:rPr>
          <w:fldChar w:fldCharType="separate"/>
        </w:r>
        <w:r>
          <w:rPr>
            <w:noProof/>
            <w:webHidden/>
          </w:rPr>
          <w:t>27</w:t>
        </w:r>
        <w:r>
          <w:rPr>
            <w:noProof/>
            <w:webHidden/>
          </w:rPr>
          <w:fldChar w:fldCharType="end"/>
        </w:r>
      </w:hyperlink>
    </w:p>
    <w:p w14:paraId="47C01F91" w14:textId="20581D68"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39" w:history="1">
        <w:r w:rsidRPr="006D7FB9">
          <w:rPr>
            <w:rStyle w:val="Hyperlink"/>
            <w:noProof/>
          </w:rPr>
          <w:t>Hình 16: Các thông báo lỗi hiện ngay dưới từng ô bị thiếu</w:t>
        </w:r>
        <w:r>
          <w:rPr>
            <w:noProof/>
            <w:webHidden/>
          </w:rPr>
          <w:tab/>
        </w:r>
        <w:r>
          <w:rPr>
            <w:noProof/>
            <w:webHidden/>
          </w:rPr>
          <w:fldChar w:fldCharType="begin"/>
        </w:r>
        <w:r>
          <w:rPr>
            <w:noProof/>
            <w:webHidden/>
          </w:rPr>
          <w:instrText xml:space="preserve"> PAGEREF _Toc239519239 \h </w:instrText>
        </w:r>
        <w:r>
          <w:rPr>
            <w:noProof/>
            <w:webHidden/>
          </w:rPr>
        </w:r>
        <w:r>
          <w:rPr>
            <w:noProof/>
            <w:webHidden/>
          </w:rPr>
          <w:fldChar w:fldCharType="separate"/>
        </w:r>
        <w:r>
          <w:rPr>
            <w:noProof/>
            <w:webHidden/>
          </w:rPr>
          <w:t>28</w:t>
        </w:r>
        <w:r>
          <w:rPr>
            <w:noProof/>
            <w:webHidden/>
          </w:rPr>
          <w:fldChar w:fldCharType="end"/>
        </w:r>
      </w:hyperlink>
    </w:p>
    <w:p w14:paraId="3087E826" w14:textId="3EE1A798"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0" w:history="1">
        <w:r w:rsidRPr="006D7FB9">
          <w:rPr>
            <w:rStyle w:val="Hyperlink"/>
            <w:noProof/>
          </w:rPr>
          <w:t>Hình 17: Màn Sửa phiếu báo có</w:t>
        </w:r>
        <w:r>
          <w:rPr>
            <w:noProof/>
            <w:webHidden/>
          </w:rPr>
          <w:tab/>
        </w:r>
        <w:r>
          <w:rPr>
            <w:noProof/>
            <w:webHidden/>
          </w:rPr>
          <w:fldChar w:fldCharType="begin"/>
        </w:r>
        <w:r>
          <w:rPr>
            <w:noProof/>
            <w:webHidden/>
          </w:rPr>
          <w:instrText xml:space="preserve"> PAGEREF _Toc239519240 \h </w:instrText>
        </w:r>
        <w:r>
          <w:rPr>
            <w:noProof/>
            <w:webHidden/>
          </w:rPr>
        </w:r>
        <w:r>
          <w:rPr>
            <w:noProof/>
            <w:webHidden/>
          </w:rPr>
          <w:fldChar w:fldCharType="separate"/>
        </w:r>
        <w:r>
          <w:rPr>
            <w:noProof/>
            <w:webHidden/>
          </w:rPr>
          <w:t>29</w:t>
        </w:r>
        <w:r>
          <w:rPr>
            <w:noProof/>
            <w:webHidden/>
          </w:rPr>
          <w:fldChar w:fldCharType="end"/>
        </w:r>
      </w:hyperlink>
    </w:p>
    <w:p w14:paraId="68E1D7EA" w14:textId="51692C9A"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1" w:history="1">
        <w:r w:rsidRPr="006D7FB9">
          <w:rPr>
            <w:rStyle w:val="Hyperlink"/>
            <w:noProof/>
          </w:rPr>
          <w:t>Hình 18: Màn Chi tiết phiếu báo có</w:t>
        </w:r>
        <w:r>
          <w:rPr>
            <w:noProof/>
            <w:webHidden/>
          </w:rPr>
          <w:tab/>
        </w:r>
        <w:r>
          <w:rPr>
            <w:noProof/>
            <w:webHidden/>
          </w:rPr>
          <w:fldChar w:fldCharType="begin"/>
        </w:r>
        <w:r>
          <w:rPr>
            <w:noProof/>
            <w:webHidden/>
          </w:rPr>
          <w:instrText xml:space="preserve"> PAGEREF _Toc239519241 \h </w:instrText>
        </w:r>
        <w:r>
          <w:rPr>
            <w:noProof/>
            <w:webHidden/>
          </w:rPr>
        </w:r>
        <w:r>
          <w:rPr>
            <w:noProof/>
            <w:webHidden/>
          </w:rPr>
          <w:fldChar w:fldCharType="separate"/>
        </w:r>
        <w:r>
          <w:rPr>
            <w:noProof/>
            <w:webHidden/>
          </w:rPr>
          <w:t>30</w:t>
        </w:r>
        <w:r>
          <w:rPr>
            <w:noProof/>
            <w:webHidden/>
          </w:rPr>
          <w:fldChar w:fldCharType="end"/>
        </w:r>
      </w:hyperlink>
    </w:p>
    <w:p w14:paraId="3B250B3E" w14:textId="34B17072"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2" w:history="1">
        <w:r w:rsidRPr="006D7FB9">
          <w:rPr>
            <w:rStyle w:val="Hyperlink"/>
            <w:noProof/>
          </w:rPr>
          <w:t>Hình 19: Hộp xác nhận duyệt phiếu</w:t>
        </w:r>
        <w:r>
          <w:rPr>
            <w:noProof/>
            <w:webHidden/>
          </w:rPr>
          <w:tab/>
        </w:r>
        <w:r>
          <w:rPr>
            <w:noProof/>
            <w:webHidden/>
          </w:rPr>
          <w:fldChar w:fldCharType="begin"/>
        </w:r>
        <w:r>
          <w:rPr>
            <w:noProof/>
            <w:webHidden/>
          </w:rPr>
          <w:instrText xml:space="preserve"> PAGEREF _Toc239519242 \h </w:instrText>
        </w:r>
        <w:r>
          <w:rPr>
            <w:noProof/>
            <w:webHidden/>
          </w:rPr>
        </w:r>
        <w:r>
          <w:rPr>
            <w:noProof/>
            <w:webHidden/>
          </w:rPr>
          <w:fldChar w:fldCharType="separate"/>
        </w:r>
        <w:r>
          <w:rPr>
            <w:noProof/>
            <w:webHidden/>
          </w:rPr>
          <w:t>31</w:t>
        </w:r>
        <w:r>
          <w:rPr>
            <w:noProof/>
            <w:webHidden/>
          </w:rPr>
          <w:fldChar w:fldCharType="end"/>
        </w:r>
      </w:hyperlink>
    </w:p>
    <w:p w14:paraId="172D1E32" w14:textId="55BC0EEC"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3" w:history="1">
        <w:r w:rsidRPr="006D7FB9">
          <w:rPr>
            <w:rStyle w:val="Hyperlink"/>
            <w:noProof/>
          </w:rPr>
          <w:t>Hình 20: Hộp xác nhận xóa phiếu</w:t>
        </w:r>
        <w:r>
          <w:rPr>
            <w:noProof/>
            <w:webHidden/>
          </w:rPr>
          <w:tab/>
        </w:r>
        <w:r>
          <w:rPr>
            <w:noProof/>
            <w:webHidden/>
          </w:rPr>
          <w:fldChar w:fldCharType="begin"/>
        </w:r>
        <w:r>
          <w:rPr>
            <w:noProof/>
            <w:webHidden/>
          </w:rPr>
          <w:instrText xml:space="preserve"> PAGEREF _Toc239519243 \h </w:instrText>
        </w:r>
        <w:r>
          <w:rPr>
            <w:noProof/>
            <w:webHidden/>
          </w:rPr>
        </w:r>
        <w:r>
          <w:rPr>
            <w:noProof/>
            <w:webHidden/>
          </w:rPr>
          <w:fldChar w:fldCharType="separate"/>
        </w:r>
        <w:r>
          <w:rPr>
            <w:noProof/>
            <w:webHidden/>
          </w:rPr>
          <w:t>32</w:t>
        </w:r>
        <w:r>
          <w:rPr>
            <w:noProof/>
            <w:webHidden/>
          </w:rPr>
          <w:fldChar w:fldCharType="end"/>
        </w:r>
      </w:hyperlink>
    </w:p>
    <w:p w14:paraId="38EC2162" w14:textId="3DED4524"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4" w:history="1">
        <w:r w:rsidRPr="006D7FB9">
          <w:rPr>
            <w:rStyle w:val="Hyperlink"/>
            <w:noProof/>
          </w:rPr>
          <w:t>Hình 21: Cửa sổ Lịch sử thay đổi của một phiếu đã duyệt</w:t>
        </w:r>
        <w:r>
          <w:rPr>
            <w:noProof/>
            <w:webHidden/>
          </w:rPr>
          <w:tab/>
        </w:r>
        <w:r>
          <w:rPr>
            <w:noProof/>
            <w:webHidden/>
          </w:rPr>
          <w:fldChar w:fldCharType="begin"/>
        </w:r>
        <w:r>
          <w:rPr>
            <w:noProof/>
            <w:webHidden/>
          </w:rPr>
          <w:instrText xml:space="preserve"> PAGEREF _Toc239519244 \h </w:instrText>
        </w:r>
        <w:r>
          <w:rPr>
            <w:noProof/>
            <w:webHidden/>
          </w:rPr>
        </w:r>
        <w:r>
          <w:rPr>
            <w:noProof/>
            <w:webHidden/>
          </w:rPr>
          <w:fldChar w:fldCharType="separate"/>
        </w:r>
        <w:r>
          <w:rPr>
            <w:noProof/>
            <w:webHidden/>
          </w:rPr>
          <w:t>33</w:t>
        </w:r>
        <w:r>
          <w:rPr>
            <w:noProof/>
            <w:webHidden/>
          </w:rPr>
          <w:fldChar w:fldCharType="end"/>
        </w:r>
      </w:hyperlink>
    </w:p>
    <w:p w14:paraId="55C96F70" w14:textId="6DAAEBBF"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5" w:history="1">
        <w:r w:rsidRPr="006D7FB9">
          <w:rPr>
            <w:rStyle w:val="Hyperlink"/>
            <w:noProof/>
          </w:rPr>
          <w:t>Hình 22: Khối Lịch sử ở màn chi tiết</w:t>
        </w:r>
        <w:r>
          <w:rPr>
            <w:noProof/>
            <w:webHidden/>
          </w:rPr>
          <w:tab/>
        </w:r>
        <w:r>
          <w:rPr>
            <w:noProof/>
            <w:webHidden/>
          </w:rPr>
          <w:fldChar w:fldCharType="begin"/>
        </w:r>
        <w:r>
          <w:rPr>
            <w:noProof/>
            <w:webHidden/>
          </w:rPr>
          <w:instrText xml:space="preserve"> PAGEREF _Toc239519245 \h </w:instrText>
        </w:r>
        <w:r>
          <w:rPr>
            <w:noProof/>
            <w:webHidden/>
          </w:rPr>
        </w:r>
        <w:r>
          <w:rPr>
            <w:noProof/>
            <w:webHidden/>
          </w:rPr>
          <w:fldChar w:fldCharType="separate"/>
        </w:r>
        <w:r>
          <w:rPr>
            <w:noProof/>
            <w:webHidden/>
          </w:rPr>
          <w:t>34</w:t>
        </w:r>
        <w:r>
          <w:rPr>
            <w:noProof/>
            <w:webHidden/>
          </w:rPr>
          <w:fldChar w:fldCharType="end"/>
        </w:r>
      </w:hyperlink>
    </w:p>
    <w:p w14:paraId="2BC4F66D" w14:textId="4368DCD0"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6" w:history="1">
        <w:r w:rsidRPr="006D7FB9">
          <w:rPr>
            <w:rStyle w:val="Hyperlink"/>
            <w:noProof/>
          </w:rPr>
          <w:t>Hình 23: Cửa sổ Import phiếu báo có</w:t>
        </w:r>
        <w:r>
          <w:rPr>
            <w:noProof/>
            <w:webHidden/>
          </w:rPr>
          <w:tab/>
        </w:r>
        <w:r>
          <w:rPr>
            <w:noProof/>
            <w:webHidden/>
          </w:rPr>
          <w:fldChar w:fldCharType="begin"/>
        </w:r>
        <w:r>
          <w:rPr>
            <w:noProof/>
            <w:webHidden/>
          </w:rPr>
          <w:instrText xml:space="preserve"> PAGEREF _Toc239519246 \h </w:instrText>
        </w:r>
        <w:r>
          <w:rPr>
            <w:noProof/>
            <w:webHidden/>
          </w:rPr>
        </w:r>
        <w:r>
          <w:rPr>
            <w:noProof/>
            <w:webHidden/>
          </w:rPr>
          <w:fldChar w:fldCharType="separate"/>
        </w:r>
        <w:r>
          <w:rPr>
            <w:noProof/>
            <w:webHidden/>
          </w:rPr>
          <w:t>35</w:t>
        </w:r>
        <w:r>
          <w:rPr>
            <w:noProof/>
            <w:webHidden/>
          </w:rPr>
          <w:fldChar w:fldCharType="end"/>
        </w:r>
      </w:hyperlink>
    </w:p>
    <w:p w14:paraId="3E2E8C2A" w14:textId="0005DDAB"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7" w:history="1">
        <w:r w:rsidRPr="006D7FB9">
          <w:rPr>
            <w:rStyle w:val="Hyperlink"/>
            <w:noProof/>
          </w:rPr>
          <w:t>Hình 24: Màn Tổng hợp tiền về ngân hàng</w:t>
        </w:r>
        <w:r>
          <w:rPr>
            <w:noProof/>
            <w:webHidden/>
          </w:rPr>
          <w:tab/>
        </w:r>
        <w:r>
          <w:rPr>
            <w:noProof/>
            <w:webHidden/>
          </w:rPr>
          <w:fldChar w:fldCharType="begin"/>
        </w:r>
        <w:r>
          <w:rPr>
            <w:noProof/>
            <w:webHidden/>
          </w:rPr>
          <w:instrText xml:space="preserve"> PAGEREF _Toc239519247 \h </w:instrText>
        </w:r>
        <w:r>
          <w:rPr>
            <w:noProof/>
            <w:webHidden/>
          </w:rPr>
        </w:r>
        <w:r>
          <w:rPr>
            <w:noProof/>
            <w:webHidden/>
          </w:rPr>
          <w:fldChar w:fldCharType="separate"/>
        </w:r>
        <w:r>
          <w:rPr>
            <w:noProof/>
            <w:webHidden/>
          </w:rPr>
          <w:t>38</w:t>
        </w:r>
        <w:r>
          <w:rPr>
            <w:noProof/>
            <w:webHidden/>
          </w:rPr>
          <w:fldChar w:fldCharType="end"/>
        </w:r>
      </w:hyperlink>
    </w:p>
    <w:p w14:paraId="1AC3F58F" w14:textId="6622345D"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8" w:history="1">
        <w:r w:rsidRPr="006D7FB9">
          <w:rPr>
            <w:rStyle w:val="Hyperlink"/>
            <w:noProof/>
          </w:rPr>
          <w:t>Hình 25: Phần bên phải: Số tiền chưa điều chỉnh, Trạng thái và ô tích Điều chỉnh công nợ</w:t>
        </w:r>
        <w:r>
          <w:rPr>
            <w:noProof/>
            <w:webHidden/>
          </w:rPr>
          <w:tab/>
        </w:r>
        <w:r>
          <w:rPr>
            <w:noProof/>
            <w:webHidden/>
          </w:rPr>
          <w:fldChar w:fldCharType="begin"/>
        </w:r>
        <w:r>
          <w:rPr>
            <w:noProof/>
            <w:webHidden/>
          </w:rPr>
          <w:instrText xml:space="preserve"> PAGEREF _Toc239519248 \h </w:instrText>
        </w:r>
        <w:r>
          <w:rPr>
            <w:noProof/>
            <w:webHidden/>
          </w:rPr>
        </w:r>
        <w:r>
          <w:rPr>
            <w:noProof/>
            <w:webHidden/>
          </w:rPr>
          <w:fldChar w:fldCharType="separate"/>
        </w:r>
        <w:r>
          <w:rPr>
            <w:noProof/>
            <w:webHidden/>
          </w:rPr>
          <w:t>39</w:t>
        </w:r>
        <w:r>
          <w:rPr>
            <w:noProof/>
            <w:webHidden/>
          </w:rPr>
          <w:fldChar w:fldCharType="end"/>
        </w:r>
      </w:hyperlink>
    </w:p>
    <w:p w14:paraId="6AB041AB" w14:textId="2CE30E8E"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49" w:history="1">
        <w:r w:rsidRPr="006D7FB9">
          <w:rPr>
            <w:rStyle w:val="Hyperlink"/>
            <w:noProof/>
          </w:rPr>
          <w:t>Hình 26: Bảng tìm kiếm nâng cao của màn Tổng hợp tiền về ngân hàng</w:t>
        </w:r>
        <w:r>
          <w:rPr>
            <w:noProof/>
            <w:webHidden/>
          </w:rPr>
          <w:tab/>
        </w:r>
        <w:r>
          <w:rPr>
            <w:noProof/>
            <w:webHidden/>
          </w:rPr>
          <w:fldChar w:fldCharType="begin"/>
        </w:r>
        <w:r>
          <w:rPr>
            <w:noProof/>
            <w:webHidden/>
          </w:rPr>
          <w:instrText xml:space="preserve"> PAGEREF _Toc239519249 \h </w:instrText>
        </w:r>
        <w:r>
          <w:rPr>
            <w:noProof/>
            <w:webHidden/>
          </w:rPr>
        </w:r>
        <w:r>
          <w:rPr>
            <w:noProof/>
            <w:webHidden/>
          </w:rPr>
          <w:fldChar w:fldCharType="separate"/>
        </w:r>
        <w:r>
          <w:rPr>
            <w:noProof/>
            <w:webHidden/>
          </w:rPr>
          <w:t>40</w:t>
        </w:r>
        <w:r>
          <w:rPr>
            <w:noProof/>
            <w:webHidden/>
          </w:rPr>
          <w:fldChar w:fldCharType="end"/>
        </w:r>
      </w:hyperlink>
    </w:p>
    <w:p w14:paraId="06D42B58" w14:textId="5636829A" w:rsidR="00054D97" w:rsidRDefault="00054D97">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9519250" w:history="1">
        <w:r w:rsidRPr="006D7FB9">
          <w:rPr>
            <w:rStyle w:val="Hyperlink"/>
            <w:noProof/>
          </w:rPr>
          <w:t>Hình 27: Cửa sổ Chọn trường xuất file</w:t>
        </w:r>
        <w:r>
          <w:rPr>
            <w:noProof/>
            <w:webHidden/>
          </w:rPr>
          <w:tab/>
        </w:r>
        <w:r>
          <w:rPr>
            <w:noProof/>
            <w:webHidden/>
          </w:rPr>
          <w:fldChar w:fldCharType="begin"/>
        </w:r>
        <w:r>
          <w:rPr>
            <w:noProof/>
            <w:webHidden/>
          </w:rPr>
          <w:instrText xml:space="preserve"> PAGEREF _Toc239519250 \h </w:instrText>
        </w:r>
        <w:r>
          <w:rPr>
            <w:noProof/>
            <w:webHidden/>
          </w:rPr>
        </w:r>
        <w:r>
          <w:rPr>
            <w:noProof/>
            <w:webHidden/>
          </w:rPr>
          <w:fldChar w:fldCharType="separate"/>
        </w:r>
        <w:r>
          <w:rPr>
            <w:noProof/>
            <w:webHidden/>
          </w:rPr>
          <w:t>41</w:t>
        </w:r>
        <w:r>
          <w:rPr>
            <w:noProof/>
            <w:webHidden/>
          </w:rPr>
          <w:fldChar w:fldCharType="end"/>
        </w:r>
      </w:hyperlink>
    </w:p>
    <w:p w14:paraId="098FFF23" w14:textId="148F89DE" w:rsidR="00F27CE4" w:rsidRDefault="00C92074">
      <w:pPr>
        <w:pStyle w:val="TableofFigures"/>
        <w:tabs>
          <w:tab w:val="right" w:leader="dot" w:pos="9350"/>
        </w:tabs>
      </w:pPr>
      <w:r>
        <w:fldChar w:fldCharType="end"/>
      </w:r>
    </w:p>
    <w:p w14:paraId="743B88E6" w14:textId="77777777" w:rsidR="00F27CE4" w:rsidRDefault="00C92074">
      <w:pPr>
        <w:pStyle w:val="Heading1"/>
      </w:pPr>
      <w:bookmarkStart w:id="4" w:name="_Toc239519172"/>
      <w:r>
        <w:lastRenderedPageBreak/>
        <w:t>T</w:t>
      </w:r>
      <w:r>
        <w:t>Ổ</w:t>
      </w:r>
      <w:r>
        <w:t>NG QUAN</w:t>
      </w:r>
      <w:bookmarkEnd w:id="4"/>
    </w:p>
    <w:p w14:paraId="2AFFDFAF" w14:textId="77777777" w:rsidR="00F27CE4" w:rsidRDefault="00C92074">
      <w:pPr>
        <w:pStyle w:val="Heading2"/>
      </w:pPr>
      <w:bookmarkStart w:id="5" w:name="_Toc239519173"/>
      <w:r>
        <w:t>1. Thu</w:t>
      </w:r>
      <w:r>
        <w:t>ậ</w:t>
      </w:r>
      <w:r>
        <w:t>t ng</w:t>
      </w:r>
      <w:r>
        <w:t>ữ</w:t>
      </w:r>
      <w:r>
        <w:t xml:space="preserve"> dùng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F27CE4" w14:paraId="7222ADF7"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35076E" w14:textId="77777777" w:rsidR="00F27CE4" w:rsidRDefault="00C92074">
            <w:r>
              <w:t>Thuật ngữ</w:t>
            </w:r>
          </w:p>
        </w:tc>
        <w:tc>
          <w:tcPr>
            <w:tcW w:w="4320" w:type="dxa"/>
          </w:tcPr>
          <w:p w14:paraId="4E6ACC0B" w14:textId="77777777" w:rsidR="00F27CE4" w:rsidRDefault="00C92074">
            <w:pPr>
              <w:cnfStyle w:val="100000000000" w:firstRow="1" w:lastRow="0" w:firstColumn="0" w:lastColumn="0" w:oddVBand="0" w:evenVBand="0" w:oddHBand="0" w:evenHBand="0" w:firstRowFirstColumn="0" w:firstRowLastColumn="0" w:lastRowFirstColumn="0" w:lastRowLastColumn="0"/>
            </w:pPr>
            <w:r>
              <w:t>Ý nghĩa</w:t>
            </w:r>
          </w:p>
        </w:tc>
      </w:tr>
      <w:tr w:rsidR="00F27CE4" w14:paraId="321F47D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78D31E" w14:textId="77777777" w:rsidR="00F27CE4" w:rsidRDefault="00C92074">
            <w:r>
              <w:t>Phiếu báo có</w:t>
            </w:r>
          </w:p>
        </w:tc>
        <w:tc>
          <w:tcPr>
            <w:tcW w:w="4320" w:type="dxa"/>
          </w:tcPr>
          <w:p w14:paraId="3147FF70"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Chứng từ ghi nhận tiền về tài khoản ngân hàng của công ty theo sao kê, gắn khoản tiền đó với khách hàng / nhà cung cấp / hợp đồng.</w:t>
            </w:r>
          </w:p>
        </w:tc>
      </w:tr>
      <w:tr w:rsidR="00F27CE4" w14:paraId="479DC586"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1439B4" w14:textId="77777777" w:rsidR="00F27CE4" w:rsidRDefault="00C92074">
            <w:r>
              <w:t>Đang tạo</w:t>
            </w:r>
          </w:p>
        </w:tc>
        <w:tc>
          <w:tcPr>
            <w:tcW w:w="4320" w:type="dxa"/>
          </w:tcPr>
          <w:p w14:paraId="23F6A17C" w14:textId="77777777" w:rsidR="00F27CE4" w:rsidRDefault="00C92074">
            <w:pPr>
              <w:cnfStyle w:val="000000010000" w:firstRow="0" w:lastRow="0" w:firstColumn="0" w:lastColumn="0" w:oddVBand="0" w:evenVBand="0" w:oddHBand="0" w:evenHBand="1" w:firstRowFirstColumn="0" w:firstRowLastColumn="0" w:lastRowFirstColumn="0" w:lastRowLastColumn="0"/>
            </w:pPr>
            <w:r>
              <w:t>Phiếu mới lập, còn là bản nháp. Người lập còn sửa và xóa được; chưa ghi vào sổ kế toán.</w:t>
            </w:r>
          </w:p>
        </w:tc>
      </w:tr>
      <w:tr w:rsidR="00F27CE4" w14:paraId="1404C738"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AF775B" w14:textId="77777777" w:rsidR="00F27CE4" w:rsidRDefault="00C92074">
            <w:r>
              <w:t>Đã duyệt</w:t>
            </w:r>
          </w:p>
        </w:tc>
        <w:tc>
          <w:tcPr>
            <w:tcW w:w="4320" w:type="dxa"/>
          </w:tcPr>
          <w:p w14:paraId="08829117" w14:textId="77777777" w:rsidR="00F27CE4" w:rsidRDefault="00C92074">
            <w:pPr>
              <w:cnfStyle w:val="000000100000" w:firstRow="0" w:lastRow="0" w:firstColumn="0" w:lastColumn="0" w:oddVBand="0" w:evenVBand="0" w:oddHBand="1" w:evenHBand="0" w:firstRowFirstColumn="0" w:firstRowLastColumn="0" w:lastRowFirstColumn="0" w:lastRowLastColumn="0"/>
            </w:pPr>
            <w:r>
              <w:t>Phiếu đã được duyệt, hệ thống đã ghi bút toán vào sổ kế toán. Phiếu không sửa, không xóa được nữa.</w:t>
            </w:r>
          </w:p>
        </w:tc>
      </w:tr>
      <w:tr w:rsidR="00F27CE4" w14:paraId="41563255"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5B7B19" w14:textId="77777777" w:rsidR="00F27CE4" w:rsidRDefault="00C92074">
            <w:r>
              <w:t>Ghi bút toán vào sổ cái</w:t>
            </w:r>
          </w:p>
        </w:tc>
        <w:tc>
          <w:tcPr>
            <w:tcW w:w="4320" w:type="dxa"/>
          </w:tcPr>
          <w:p w14:paraId="4E8E3A0F"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sinh các dòng hạch toán Nợ / Có của phiếu vào sổ kế toán chung. Đây là số liệu kế toán thật, không hoàn tác được.</w:t>
            </w:r>
          </w:p>
        </w:tc>
      </w:tr>
      <w:tr w:rsidR="00F27CE4" w14:paraId="4AB1571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D5BB66" w14:textId="77777777" w:rsidR="00F27CE4" w:rsidRDefault="00C92074">
            <w:r>
              <w:t>Loại thu</w:t>
            </w:r>
          </w:p>
        </w:tc>
        <w:tc>
          <w:tcPr>
            <w:tcW w:w="4320" w:type="dxa"/>
          </w:tcPr>
          <w:p w14:paraId="7C830DB2" w14:textId="77777777" w:rsidR="00F27CE4" w:rsidRDefault="00C92074">
            <w:pPr>
              <w:cnfStyle w:val="000000100000" w:firstRow="0" w:lastRow="0" w:firstColumn="0" w:lastColumn="0" w:oddVBand="0" w:evenVBand="0" w:oddHBand="1" w:evenHBand="0" w:firstRowFirstColumn="0" w:firstRowLastColumn="0" w:lastRowFirstColumn="0" w:lastRowLastColumn="0"/>
            </w:pPr>
            <w:r>
              <w:t>Ba loại: Thu bán hàng, Thu nhà cung cấp, Thu khác. Loại thu quyết định bảng Chi tiết có những cột nào.</w:t>
            </w:r>
          </w:p>
        </w:tc>
      </w:tr>
      <w:tr w:rsidR="00F27CE4" w14:paraId="1406C4C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6780F3" w14:textId="77777777" w:rsidR="00F27CE4" w:rsidRDefault="00C92074">
            <w:r>
              <w:t>KHÁCH KHÔNG RÕ</w:t>
            </w:r>
          </w:p>
        </w:tc>
        <w:tc>
          <w:tcPr>
            <w:tcW w:w="4320" w:type="dxa"/>
          </w:tcPr>
          <w:p w14:paraId="6DCAB175" w14:textId="77777777" w:rsidR="00F27CE4" w:rsidRDefault="00C92074">
            <w:pPr>
              <w:cnfStyle w:val="000000010000" w:firstRow="0" w:lastRow="0" w:firstColumn="0" w:lastColumn="0" w:oddVBand="0" w:evenVBand="0" w:oddHBand="0" w:evenHBand="1" w:firstRowFirstColumn="0" w:firstRowLastColumn="0" w:lastRowFirstColumn="0" w:lastRowLastColumn="0"/>
            </w:pPr>
            <w:r>
              <w:t>Khách hàng mặc định hệ thống điền sẵn khi chưa biết tiền của ai. Sau đó dùng màn Tổng hợp tiền về ngân hàng để gán lại đúng khách.</w:t>
            </w:r>
          </w:p>
        </w:tc>
      </w:tr>
      <w:tr w:rsidR="00F27CE4" w14:paraId="365B6C3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B7AFBA" w14:textId="77777777" w:rsidR="00F27CE4" w:rsidRDefault="00C92074">
            <w:r>
              <w:t>Không báo tiền về</w:t>
            </w:r>
          </w:p>
        </w:tc>
        <w:tc>
          <w:tcPr>
            <w:tcW w:w="4320" w:type="dxa"/>
          </w:tcPr>
          <w:p w14:paraId="3BDD5D92" w14:textId="77777777" w:rsidR="00F27CE4" w:rsidRDefault="00C92074">
            <w:pPr>
              <w:cnfStyle w:val="000000100000" w:firstRow="0" w:lastRow="0" w:firstColumn="0" w:lastColumn="0" w:oddVBand="0" w:evenVBand="0" w:oddHBand="1" w:evenHBand="0" w:firstRowFirstColumn="0" w:firstRowLastColumn="0" w:lastRowFirstColumn="0" w:lastRowLastColumn="0"/>
            </w:pPr>
            <w:r>
              <w:t>Đánh dấu một dòng chi tiết là không cần đối chiếu công nợ. Dòng đã đánh dấu sẽ không xuất hiện ở màn Tổng hợp tiền về ngân hàng.</w:t>
            </w:r>
          </w:p>
        </w:tc>
      </w:tr>
      <w:tr w:rsidR="00F27CE4" w14:paraId="113E9700"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52C946" w14:textId="77777777" w:rsidR="00F27CE4" w:rsidRDefault="00C92074">
            <w:r>
              <w:t>Số tiền chưa điều chỉnh</w:t>
            </w:r>
          </w:p>
        </w:tc>
        <w:tc>
          <w:tcPr>
            <w:tcW w:w="4320" w:type="dxa"/>
          </w:tcPr>
          <w:p w14:paraId="3F008016" w14:textId="77777777" w:rsidR="00F27CE4" w:rsidRDefault="00C92074">
            <w:pPr>
              <w:cnfStyle w:val="000000010000" w:firstRow="0" w:lastRow="0" w:firstColumn="0" w:lastColumn="0" w:oddVBand="0" w:evenVBand="0" w:oddHBand="0" w:evenHBand="1" w:firstRowFirstColumn="0" w:firstRowLastColumn="0" w:lastRowFirstColumn="0" w:lastRowLastColumn="0"/>
            </w:pPr>
            <w:r>
              <w:t>Phần tiền của một dòng chưa được xử lý bằng phiếu yêu cầu điều chỉnh công nợ.</w:t>
            </w:r>
          </w:p>
        </w:tc>
      </w:tr>
      <w:tr w:rsidR="00F27CE4" w14:paraId="3B7DD89D"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3387A9" w14:textId="77777777" w:rsidR="00F27CE4" w:rsidRDefault="00C92074">
            <w:r>
              <w:t>Hợp đồng nguyên tắc</w:t>
            </w:r>
          </w:p>
        </w:tc>
        <w:tc>
          <w:tcPr>
            <w:tcW w:w="4320" w:type="dxa"/>
          </w:tcPr>
          <w:p w14:paraId="38E81BC3" w14:textId="77777777" w:rsidR="00F27CE4" w:rsidRDefault="00C92074">
            <w:pPr>
              <w:cnfStyle w:val="000000100000" w:firstRow="0" w:lastRow="0" w:firstColumn="0" w:lastColumn="0" w:oddVBand="0" w:evenVBand="0" w:oddHBand="1" w:evenHBand="0" w:firstRowFirstColumn="0" w:firstRowLastColumn="0" w:lastRowFirstColumn="0" w:lastRowLastColumn="0"/>
            </w:pPr>
            <w:r>
              <w:t>Loại hợp đồng bán mà mỗi lần thu tiền phải gắn với một phiếu yêu cầu xuất hàng cụ thể, hoặc phải đánh dấu là thu số dư nợ đầu kì.</w:t>
            </w:r>
          </w:p>
        </w:tc>
      </w:tr>
      <w:tr w:rsidR="00F27CE4" w14:paraId="734AAB76"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EBD187" w14:textId="77777777" w:rsidR="00F27CE4" w:rsidRDefault="00C92074">
            <w:r>
              <w:t>Phiếu YC xuất hàng</w:t>
            </w:r>
          </w:p>
        </w:tc>
        <w:tc>
          <w:tcPr>
            <w:tcW w:w="4320" w:type="dxa"/>
          </w:tcPr>
          <w:p w14:paraId="22D227B9" w14:textId="77777777" w:rsidR="00F27CE4" w:rsidRDefault="00C92074">
            <w:pPr>
              <w:cnfStyle w:val="000000010000" w:firstRow="0" w:lastRow="0" w:firstColumn="0" w:lastColumn="0" w:oddVBand="0" w:evenVBand="0" w:oddHBand="0" w:evenHBand="1" w:firstRowFirstColumn="0" w:firstRowLastColumn="0" w:lastRowFirstColumn="0" w:lastRowLastColumn="0"/>
            </w:pPr>
            <w:r>
              <w:t>Phiếu yêu cầu xuất hàng.</w:t>
            </w:r>
          </w:p>
        </w:tc>
      </w:tr>
    </w:tbl>
    <w:p w14:paraId="12A0C41B" w14:textId="77777777" w:rsidR="00F27CE4" w:rsidRDefault="00F27CE4"/>
    <w:p w14:paraId="3C900B90" w14:textId="77777777" w:rsidR="00F27CE4" w:rsidRDefault="00C92074">
      <w:pPr>
        <w:pStyle w:val="Heading2"/>
      </w:pPr>
      <w:bookmarkStart w:id="6" w:name="_Toc239519174"/>
      <w:r>
        <w:t>2. L</w:t>
      </w:r>
      <w:r>
        <w:t>ị</w:t>
      </w:r>
      <w:r>
        <w:t>ch s</w:t>
      </w:r>
      <w:r>
        <w:t>ử</w:t>
      </w:r>
      <w:r>
        <w:t xml:space="preserve">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4"/>
        <w:gridCol w:w="2155"/>
      </w:tblGrid>
      <w:tr w:rsidR="00F27CE4" w14:paraId="199AE32B"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185F49" w14:textId="77777777" w:rsidR="00F27CE4" w:rsidRDefault="00C92074">
            <w:r>
              <w:t>Phiên bản</w:t>
            </w:r>
          </w:p>
        </w:tc>
        <w:tc>
          <w:tcPr>
            <w:tcW w:w="2160" w:type="dxa"/>
          </w:tcPr>
          <w:p w14:paraId="2B0C7AC4" w14:textId="77777777" w:rsidR="00F27CE4" w:rsidRDefault="00C92074">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18CE85CD" w14:textId="77777777" w:rsidR="00F27CE4" w:rsidRDefault="00C92074">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45EFBFB9" w14:textId="77777777" w:rsidR="00F27CE4" w:rsidRDefault="00C92074">
            <w:pPr>
              <w:cnfStyle w:val="100000000000" w:firstRow="1" w:lastRow="0" w:firstColumn="0" w:lastColumn="0" w:oddVBand="0" w:evenVBand="0" w:oddHBand="0" w:evenHBand="0" w:firstRowFirstColumn="0" w:firstRowLastColumn="0" w:lastRowFirstColumn="0" w:lastRowLastColumn="0"/>
            </w:pPr>
            <w:r>
              <w:t>Người thực hiện</w:t>
            </w:r>
          </w:p>
        </w:tc>
      </w:tr>
      <w:tr w:rsidR="00F27CE4" w14:paraId="6200B1B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099C9F" w14:textId="77777777" w:rsidR="00F27CE4" w:rsidRDefault="00C92074">
            <w:r>
              <w:lastRenderedPageBreak/>
              <w:t>1.0</w:t>
            </w:r>
          </w:p>
        </w:tc>
        <w:tc>
          <w:tcPr>
            <w:tcW w:w="2160" w:type="dxa"/>
          </w:tcPr>
          <w:p w14:paraId="19CA5BDA" w14:textId="77777777" w:rsidR="00F27CE4" w:rsidRDefault="00C92074">
            <w:pPr>
              <w:cnfStyle w:val="000000100000" w:firstRow="0" w:lastRow="0" w:firstColumn="0" w:lastColumn="0" w:oddVBand="0" w:evenVBand="0" w:oddHBand="1" w:evenHBand="0" w:firstRowFirstColumn="0" w:firstRowLastColumn="0" w:lastRowFirstColumn="0" w:lastRowLastColumn="0"/>
            </w:pPr>
            <w:r>
              <w:t>05/09/2026</w:t>
            </w:r>
          </w:p>
        </w:tc>
        <w:tc>
          <w:tcPr>
            <w:tcW w:w="2160" w:type="dxa"/>
          </w:tcPr>
          <w:p w14:paraId="033276BE" w14:textId="77777777" w:rsidR="00F27CE4" w:rsidRDefault="00C92074">
            <w:pPr>
              <w:cnfStyle w:val="000000100000" w:firstRow="0" w:lastRow="0" w:firstColumn="0" w:lastColumn="0" w:oddVBand="0" w:evenVBand="0" w:oddHBand="1" w:evenHBand="0" w:firstRowFirstColumn="0" w:firstRowLastColumn="0" w:lastRowFirstColumn="0" w:lastRowLastColumn="0"/>
            </w:pPr>
            <w:r>
              <w:t>Ban hành lần đầu cho màn Phiếu báo có và màn Tổng hợp tiền về ngân hàng.</w:t>
            </w:r>
          </w:p>
        </w:tc>
        <w:tc>
          <w:tcPr>
            <w:tcW w:w="2160" w:type="dxa"/>
          </w:tcPr>
          <w:p w14:paraId="42020182" w14:textId="77777777" w:rsidR="00F27CE4" w:rsidRDefault="00C92074">
            <w:pPr>
              <w:cnfStyle w:val="000000100000" w:firstRow="0" w:lastRow="0" w:firstColumn="0" w:lastColumn="0" w:oddVBand="0" w:evenVBand="0" w:oddHBand="1" w:evenHBand="0" w:firstRowFirstColumn="0" w:firstRowLastColumn="0" w:lastRowFirstColumn="0" w:lastRowLastColumn="0"/>
            </w:pPr>
            <w:r>
              <w:t>Nhóm phát triển HRM</w:t>
            </w:r>
          </w:p>
        </w:tc>
      </w:tr>
    </w:tbl>
    <w:p w14:paraId="4FADBF7F" w14:textId="77777777" w:rsidR="00F27CE4" w:rsidRDefault="00F27CE4"/>
    <w:p w14:paraId="57985010" w14:textId="77777777" w:rsidR="00F27CE4" w:rsidRDefault="00C92074">
      <w:pPr>
        <w:pStyle w:val="Heading2"/>
      </w:pPr>
      <w:bookmarkStart w:id="7" w:name="_Toc239519175"/>
      <w:r>
        <w:t>3. Gi</w:t>
      </w:r>
      <w:r>
        <w:t>ớ</w:t>
      </w:r>
      <w:r>
        <w:t>i thi</w:t>
      </w:r>
      <w:r>
        <w:t>ệ</w:t>
      </w:r>
      <w:r>
        <w:t>u chung</w:t>
      </w:r>
      <w:bookmarkEnd w:id="7"/>
    </w:p>
    <w:p w14:paraId="0944695B" w14:textId="77777777" w:rsidR="00F27CE4" w:rsidRDefault="00C92074">
      <w:pPr>
        <w:jc w:val="both"/>
      </w:pPr>
      <w:r>
        <w:t>Phiếu báo có là chứng từ kế toán dùng để ghi nhận tiền về tài khoản ngân hàng của công ty. Mỗi khoản tiền về trên sao kê được lập thành một phiếu, trong phiếu chia thành các dòng chi tiết; mỗi dòng gắn số tiền với một khách hàng, nhà cung cấp hoặc hợp đồng cụ thể. Khi kế toán duyệt phiếu, hệ thống ghi bút toán tương ứng vào sổ kế toán.</w:t>
      </w:r>
    </w:p>
    <w:p w14:paraId="208A7EFC" w14:textId="77777777" w:rsidR="00F27CE4" w:rsidRDefault="00C92074">
      <w:pPr>
        <w:jc w:val="both"/>
      </w:pPr>
      <w:r>
        <w:t>Khoản tiền chưa biết của ai thì để khách hàng KHÁCH KHÔNG RÕ. Sau đó kế toán vào màn Tổng hợp tiền về ngân hàng, chọn dòng tiền đó và chuyển sang màn Phiếu yêu cầu điều chỉnh công nợ để gán lại đúng khách hàng và hợp đồng.</w:t>
      </w:r>
    </w:p>
    <w:p w14:paraId="7C36427D" w14:textId="77777777" w:rsidR="00F27CE4" w:rsidRDefault="00C92074">
      <w:pPr>
        <w:jc w:val="both"/>
      </w:pPr>
      <w:r>
        <w:t>Phiếu báo có chỉ có hai trạng thái: Đang tạo và Đã duyệt. Không có bước gửi duyệt, không có từ chối, không có hủy.</w:t>
      </w:r>
    </w:p>
    <w:p w14:paraId="48A1B769" w14:textId="77777777" w:rsidR="00F27CE4" w:rsidRDefault="00C92074">
      <w:pPr>
        <w:jc w:val="both"/>
      </w:pPr>
      <w:r>
        <w:t>Đường dẫn màn hình:</w:t>
      </w:r>
    </w:p>
    <w:p w14:paraId="7F0616AD" w14:textId="77777777" w:rsidR="00F27CE4" w:rsidRDefault="00C92074">
      <w:pPr>
        <w:pStyle w:val="ListBullet"/>
      </w:pPr>
      <w:r>
        <w:t>Phiếu báo có: menu Tài chính → Quản lý tiền → Thanh toán tiền mặt → Phiếu báo có (địa chỉ /finance/bill-income-reports).</w:t>
      </w:r>
    </w:p>
    <w:p w14:paraId="27A0DB64" w14:textId="77777777" w:rsidR="00F27CE4" w:rsidRDefault="00C92074">
      <w:pPr>
        <w:pStyle w:val="ListBullet"/>
      </w:pPr>
      <w:r>
        <w:t>Tổng hợp tiền về ngân hàng: menu Tài chính → Quản lý tiền → Thanh toán tiền mặt → Tổng hợp tiền về ngân hàng (địa chỉ /finance/bill-income-reports/summarize-money).</w:t>
      </w:r>
    </w:p>
    <w:p w14:paraId="610D5E92" w14:textId="77777777" w:rsidR="00F27CE4" w:rsidRDefault="00C92074">
      <w:pPr>
        <w:pStyle w:val="Heading2"/>
      </w:pPr>
      <w:bookmarkStart w:id="8" w:name="_Toc239519176"/>
      <w:r>
        <w:t>4. Quy</w:t>
      </w:r>
      <w:r>
        <w:t>ề</w:t>
      </w:r>
      <w:r>
        <w:t>n và ph</w:t>
      </w:r>
      <w:r>
        <w:t>ạ</w:t>
      </w:r>
      <w:r>
        <w:t>m vi d</w:t>
      </w:r>
      <w:r>
        <w:t>ữ</w:t>
      </w:r>
      <w:r>
        <w:t xml:space="preserve"> li</w:t>
      </w:r>
      <w:r>
        <w:t>ệ</w:t>
      </w:r>
      <w:r>
        <w:t>u</w:t>
      </w:r>
      <w:bookmarkEnd w:id="8"/>
    </w:p>
    <w:p w14:paraId="58F1FFAC" w14:textId="77777777" w:rsidR="00F27CE4" w:rsidRDefault="00C92074">
      <w:pPr>
        <w:jc w:val="both"/>
      </w:pPr>
      <w:r>
        <w:t>Màn Phiếu báo có gắn với ba quyền sau. Người dùng chỉ nhìn thấy và làm được đúng phần quyền mình có.</w:t>
      </w:r>
    </w:p>
    <w:tbl>
      <w:tblPr>
        <w:tblStyle w:val="LightGrid-Accent1"/>
        <w:tblW w:w="0" w:type="auto"/>
        <w:jc w:val="center"/>
        <w:tblLook w:val="04A0" w:firstRow="1" w:lastRow="0" w:firstColumn="1" w:lastColumn="0" w:noHBand="0" w:noVBand="1"/>
      </w:tblPr>
      <w:tblGrid>
        <w:gridCol w:w="2154"/>
        <w:gridCol w:w="2155"/>
        <w:gridCol w:w="2156"/>
        <w:gridCol w:w="2155"/>
      </w:tblGrid>
      <w:tr w:rsidR="00F27CE4" w14:paraId="0C8CABBA"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EA5442" w14:textId="77777777" w:rsidR="00F27CE4" w:rsidRDefault="00C92074">
            <w:r>
              <w:t>Tên quyền</w:t>
            </w:r>
          </w:p>
        </w:tc>
        <w:tc>
          <w:tcPr>
            <w:tcW w:w="2160" w:type="dxa"/>
          </w:tcPr>
          <w:p w14:paraId="76AF3B98" w14:textId="77777777" w:rsidR="00F27CE4" w:rsidRDefault="00C92074">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3B8E2B55" w14:textId="77777777" w:rsidR="00F27CE4" w:rsidRDefault="00C92074">
            <w:pPr>
              <w:cnfStyle w:val="100000000000" w:firstRow="1" w:lastRow="0" w:firstColumn="0" w:lastColumn="0" w:oddVBand="0" w:evenVBand="0" w:oddHBand="0" w:evenHBand="0" w:firstRowFirstColumn="0" w:firstRowLastColumn="0" w:lastRowFirstColumn="0" w:lastRowLastColumn="0"/>
            </w:pPr>
            <w:r>
              <w:t>Nút/tab tương ứng trên giao diện</w:t>
            </w:r>
          </w:p>
        </w:tc>
        <w:tc>
          <w:tcPr>
            <w:tcW w:w="2160" w:type="dxa"/>
          </w:tcPr>
          <w:p w14:paraId="5821321F" w14:textId="77777777" w:rsidR="00F27CE4" w:rsidRDefault="00C92074">
            <w:pPr>
              <w:cnfStyle w:val="100000000000" w:firstRow="1" w:lastRow="0" w:firstColumn="0" w:lastColumn="0" w:oddVBand="0" w:evenVBand="0" w:oddHBand="0" w:evenHBand="0" w:firstRowFirstColumn="0" w:firstRowLastColumn="0" w:lastRowFirstColumn="0" w:lastRowLastColumn="0"/>
            </w:pPr>
            <w:r>
              <w:t>Ghi chú</w:t>
            </w:r>
          </w:p>
        </w:tc>
      </w:tr>
      <w:tr w:rsidR="00F27CE4" w14:paraId="376ABFCD"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A4B798" w14:textId="77777777" w:rsidR="00F27CE4" w:rsidRDefault="00C92074">
            <w:r>
              <w:t>Quản lý phiếu báo có</w:t>
            </w:r>
          </w:p>
        </w:tc>
        <w:tc>
          <w:tcPr>
            <w:tcW w:w="2160" w:type="dxa"/>
          </w:tcPr>
          <w:p w14:paraId="4923FE76" w14:textId="77777777" w:rsidR="00F27CE4" w:rsidRDefault="00C92074">
            <w:pPr>
              <w:cnfStyle w:val="000000100000" w:firstRow="0" w:lastRow="0" w:firstColumn="0" w:lastColumn="0" w:oddVBand="0" w:evenVBand="0" w:oddHBand="1" w:evenHBand="0" w:firstRowFirstColumn="0" w:firstRowLastColumn="0" w:lastRowFirstColumn="0" w:lastRowLastColumn="0"/>
            </w:pPr>
            <w:r>
              <w:t>Tạo mới, Sửa, Xóa, Duyệt phiếu; Import Excel; tích ô Không báo tiền về.</w:t>
            </w:r>
          </w:p>
        </w:tc>
        <w:tc>
          <w:tcPr>
            <w:tcW w:w="2160" w:type="dxa"/>
          </w:tcPr>
          <w:p w14:paraId="04E5D035" w14:textId="77777777" w:rsidR="00F27CE4" w:rsidRDefault="00C92074">
            <w:pPr>
              <w:cnfStyle w:val="000000100000" w:firstRow="0" w:lastRow="0" w:firstColumn="0" w:lastColumn="0" w:oddVBand="0" w:evenVBand="0" w:oddHBand="1" w:evenHBand="0" w:firstRowFirstColumn="0" w:firstRowLastColumn="0" w:lastRowFirstColumn="0" w:lastRowLastColumn="0"/>
            </w:pPr>
            <w:r>
              <w:t xml:space="preserve">Nút Tạo mới, nút Import Excel, nút Sửa, nút Xóa, mục Duyệt trong menu hành động, ô tích </w:t>
            </w:r>
            <w:r>
              <w:lastRenderedPageBreak/>
              <w:t>Không báo tiền về ở màn chi tiết.</w:t>
            </w:r>
          </w:p>
        </w:tc>
        <w:tc>
          <w:tcPr>
            <w:tcW w:w="2160" w:type="dxa"/>
          </w:tcPr>
          <w:p w14:paraId="7F7144D6" w14:textId="77777777" w:rsidR="00F27CE4" w:rsidRDefault="00C92074">
            <w:pPr>
              <w:cnfStyle w:val="000000100000" w:firstRow="0" w:lastRow="0" w:firstColumn="0" w:lastColumn="0" w:oddVBand="0" w:evenVBand="0" w:oddHBand="1" w:evenHBand="0" w:firstRowFirstColumn="0" w:firstRowLastColumn="0" w:lastRowFirstColumn="0" w:lastRowLastColumn="0"/>
            </w:pPr>
            <w:r>
              <w:lastRenderedPageBreak/>
              <w:t>Sửa và Xóa còn phải thỏa: phiếu ở trạng thái Đang tạo và do chính mình lập.</w:t>
            </w:r>
          </w:p>
        </w:tc>
      </w:tr>
      <w:tr w:rsidR="00F27CE4" w14:paraId="66EE5715"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4CF145" w14:textId="77777777" w:rsidR="00F27CE4" w:rsidRDefault="00C92074">
            <w:r>
              <w:t>Xem tất cả phiếu báo có của tổng công ty</w:t>
            </w:r>
          </w:p>
        </w:tc>
        <w:tc>
          <w:tcPr>
            <w:tcW w:w="2160" w:type="dxa"/>
          </w:tcPr>
          <w:p w14:paraId="43D096B8" w14:textId="77777777" w:rsidR="00F27CE4" w:rsidRDefault="00C92074">
            <w:pPr>
              <w:cnfStyle w:val="000000010000" w:firstRow="0" w:lastRow="0" w:firstColumn="0" w:lastColumn="0" w:oddVBand="0" w:evenVBand="0" w:oddHBand="0" w:evenHBand="1" w:firstRowFirstColumn="0" w:firstRowLastColumn="0" w:lastRowFirstColumn="0" w:lastRowLastColumn="0"/>
            </w:pPr>
            <w:r>
              <w:t>Xem phiếu của toàn hệ thống.</w:t>
            </w:r>
          </w:p>
        </w:tc>
        <w:tc>
          <w:tcPr>
            <w:tcW w:w="2160" w:type="dxa"/>
          </w:tcPr>
          <w:p w14:paraId="3432E297"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 có nút riêng; quyết định số lượng phiếu nhìn thấy trong danh sách. Có quyền này thì bộ lọc nâng cao hiện thêm ô Công ty – Phòng ban – Bộ phận.</w:t>
            </w:r>
          </w:p>
        </w:tc>
        <w:tc>
          <w:tcPr>
            <w:tcW w:w="2160" w:type="dxa"/>
          </w:tcPr>
          <w:p w14:paraId="1F2B9B37"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Chỉ là quyền XEM, không kèm quyền thao tác.</w:t>
            </w:r>
          </w:p>
        </w:tc>
      </w:tr>
      <w:tr w:rsidR="00F27CE4" w14:paraId="0C6C7B25"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8FB31E" w14:textId="77777777" w:rsidR="00F27CE4" w:rsidRDefault="00C92074">
            <w:r>
              <w:t>Xem tất cả phiếu báo có của công ty</w:t>
            </w:r>
          </w:p>
        </w:tc>
        <w:tc>
          <w:tcPr>
            <w:tcW w:w="2160" w:type="dxa"/>
          </w:tcPr>
          <w:p w14:paraId="03D774B9" w14:textId="77777777" w:rsidR="00F27CE4" w:rsidRDefault="00C92074">
            <w:pPr>
              <w:cnfStyle w:val="000000100000" w:firstRow="0" w:lastRow="0" w:firstColumn="0" w:lastColumn="0" w:oddVBand="0" w:evenVBand="0" w:oddHBand="1" w:evenHBand="0" w:firstRowFirstColumn="0" w:firstRowLastColumn="0" w:lastRowFirstColumn="0" w:lastRowLastColumn="0"/>
            </w:pPr>
            <w:r>
              <w:t>Xem phiếu của công ty mình.</w:t>
            </w:r>
          </w:p>
        </w:tc>
        <w:tc>
          <w:tcPr>
            <w:tcW w:w="2160" w:type="dxa"/>
          </w:tcPr>
          <w:p w14:paraId="7BA5831E" w14:textId="77777777" w:rsidR="00F27CE4" w:rsidRDefault="00C92074">
            <w:pPr>
              <w:cnfStyle w:val="000000100000" w:firstRow="0" w:lastRow="0" w:firstColumn="0" w:lastColumn="0" w:oddVBand="0" w:evenVBand="0" w:oddHBand="1" w:evenHBand="0" w:firstRowFirstColumn="0" w:firstRowLastColumn="0" w:lastRowFirstColumn="0" w:lastRowLastColumn="0"/>
            </w:pPr>
            <w:r>
              <w:t>Không có nút riêng; quyết định số lượng phiếu nhìn thấy trong danh sách.</w:t>
            </w:r>
          </w:p>
        </w:tc>
        <w:tc>
          <w:tcPr>
            <w:tcW w:w="2160" w:type="dxa"/>
          </w:tcPr>
          <w:p w14:paraId="17A412A8"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Chỉ là quyền XEM, không kèm quyền thao tác.</w:t>
            </w:r>
          </w:p>
        </w:tc>
      </w:tr>
    </w:tbl>
    <w:p w14:paraId="38BCF230" w14:textId="77777777" w:rsidR="00F27CE4" w:rsidRDefault="00F27CE4"/>
    <w:p w14:paraId="43A3FAAC" w14:textId="77777777" w:rsidR="00F27CE4" w:rsidRDefault="00C92074">
      <w:pPr>
        <w:jc w:val="both"/>
      </w:pPr>
      <w:r>
        <w:t>Quy tắc chung áp dụng cho mọi người dùng: phiếu ở trạng thái Đang tạo của người khác luôn bị ẩn, kể cả với người có quyền xem của tổng công ty. Người không có quyền xem theo cấp nào vẫn vào được màn, nhưng chỉ thấy phiếu do chính mình lập.</w:t>
      </w:r>
    </w:p>
    <w:p w14:paraId="04D46D28" w14:textId="77777777" w:rsidR="00F27CE4" w:rsidRDefault="00C92074">
      <w:pPr>
        <w:jc w:val="both"/>
      </w:pPr>
      <w:r>
        <w:t>Nếu không có quyền Quản lý phiếu báo có, các nút Tạo mới, Import Excel, Sửa, Xóa, Duyệt sẽ không hiển thị; trường hợp truy cập trực tiếp bằng đường dẫn, hệ thống báo lỗi không có quyền.</w:t>
      </w:r>
    </w:p>
    <w:p w14:paraId="646C54BF" w14:textId="77777777" w:rsidR="00F27CE4" w:rsidRDefault="00C92074">
      <w:pPr>
        <w:pStyle w:val="Heading1"/>
      </w:pPr>
      <w:bookmarkStart w:id="9" w:name="_Toc239519177"/>
      <w:r>
        <w:t>PH</w:t>
      </w:r>
      <w:r>
        <w:t>Ầ</w:t>
      </w:r>
      <w:r>
        <w:t>N 1: TRUY C</w:t>
      </w:r>
      <w:r>
        <w:t>Ậ</w:t>
      </w:r>
      <w:r>
        <w:t>P VÀ B</w:t>
      </w:r>
      <w:r>
        <w:t>Ố</w:t>
      </w:r>
      <w:r>
        <w:t xml:space="preserve"> C</w:t>
      </w:r>
      <w:r>
        <w:t>Ụ</w:t>
      </w:r>
      <w:r>
        <w:t>C MÀN HÌNH</w:t>
      </w:r>
      <w:bookmarkEnd w:id="9"/>
    </w:p>
    <w:p w14:paraId="2AFC0C96" w14:textId="77777777" w:rsidR="00F27CE4" w:rsidRDefault="00C92074">
      <w:pPr>
        <w:pStyle w:val="Heading2"/>
      </w:pPr>
      <w:bookmarkStart w:id="10" w:name="_Toc239519178"/>
      <w:r>
        <w:t>1.1. Cách vào màn hình</w:t>
      </w:r>
      <w:bookmarkEnd w:id="10"/>
    </w:p>
    <w:p w14:paraId="227BB13C" w14:textId="77777777" w:rsidR="00F27CE4" w:rsidRDefault="00C92074">
      <w:pPr>
        <w:jc w:val="both"/>
      </w:pPr>
      <w:r>
        <w:t>Bước 1: Đăng nhập hệ thống bằng địa chỉ email và mật khẩu của bạn.</w:t>
      </w:r>
    </w:p>
    <w:p w14:paraId="7E4AFCFF" w14:textId="77777777" w:rsidR="00F27CE4" w:rsidRDefault="00C92074">
      <w:pPr>
        <w:jc w:val="both"/>
      </w:pPr>
      <w:r>
        <w:t>Bước 2: Ở trang chọn phân hệ, bấm vào phân hệ Tài chính.</w:t>
      </w:r>
    </w:p>
    <w:p w14:paraId="1DD8B74D" w14:textId="77777777" w:rsidR="00F27CE4" w:rsidRDefault="00C92074">
      <w:pPr>
        <w:jc w:val="both"/>
      </w:pPr>
      <w:r>
        <w:t>Bước 3: Ở thanh menu bên trái, bấm nhóm Quản lý tiền → mục Thanh toán tiền mặt.</w:t>
      </w:r>
    </w:p>
    <w:p w14:paraId="1DFCD7C5" w14:textId="77777777" w:rsidR="00F27CE4" w:rsidRDefault="00C92074">
      <w:pPr>
        <w:jc w:val="both"/>
      </w:pPr>
      <w:r>
        <w:t>Bước 4: Bấm dòng Phiếu báo có. Hệ thống mở màn Danh sách phiếu báo có.</w:t>
      </w:r>
    </w:p>
    <w:p w14:paraId="07EE6F65" w14:textId="77777777" w:rsidR="00F27CE4" w:rsidRDefault="00C92074">
      <w:pPr>
        <w:jc w:val="both"/>
      </w:pPr>
      <w:r>
        <w:t>Muốn vào màn đối chiếu tiền về, bấm dòng Tổng hợp tiền về ngân hàng ngay bên dưới.</w:t>
      </w:r>
    </w:p>
    <w:p w14:paraId="61342C76" w14:textId="77777777" w:rsidR="00F27CE4" w:rsidRDefault="00C92074">
      <w:pPr>
        <w:pStyle w:val="Heading2"/>
      </w:pPr>
      <w:bookmarkStart w:id="11" w:name="_Toc239519179"/>
      <w:r>
        <w:lastRenderedPageBreak/>
        <w:t>1.2. B</w:t>
      </w:r>
      <w:r>
        <w:t>ố</w:t>
      </w:r>
      <w:r>
        <w:t xml:space="preserve"> c</w:t>
      </w:r>
      <w:r>
        <w:t>ụ</w:t>
      </w:r>
      <w:r>
        <w:t>c màn Danh sách phi</w:t>
      </w:r>
      <w:r>
        <w:t>ế</w:t>
      </w:r>
      <w:r>
        <w:t>u báo có</w:t>
      </w:r>
      <w:bookmarkEnd w:id="11"/>
    </w:p>
    <w:p w14:paraId="299AA29B" w14:textId="77777777" w:rsidR="00F27CE4" w:rsidRDefault="00C92074">
      <w:pPr>
        <w:jc w:val="center"/>
      </w:pPr>
      <w:r>
        <w:rPr>
          <w:noProof/>
        </w:rPr>
        <w:drawing>
          <wp:inline distT="0" distB="0" distL="0" distR="0" wp14:anchorId="68DFF906" wp14:editId="73614666">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2C5CD1D4" w14:textId="5E974177" w:rsidR="00F27CE4" w:rsidRDefault="00C92074">
      <w:pPr>
        <w:pStyle w:val="Caption"/>
      </w:pPr>
      <w:bookmarkStart w:id="12" w:name="_Toc239519224"/>
      <w:r>
        <w:t xml:space="preserve">Hình </w:t>
      </w:r>
      <w:r>
        <w:fldChar w:fldCharType="begin"/>
      </w:r>
      <w:r>
        <w:instrText xml:space="preserve"> SEQ Hình \* ARABIC </w:instrText>
      </w:r>
      <w:r>
        <w:fldChar w:fldCharType="separate"/>
      </w:r>
      <w:r w:rsidR="00054D97">
        <w:rPr>
          <w:noProof/>
        </w:rPr>
        <w:t>1</w:t>
      </w:r>
      <w:r>
        <w:fldChar w:fldCharType="end"/>
      </w:r>
      <w:r>
        <w:t>: Màn Danh sách phiếu báo có lúc mới vào</w:t>
      </w:r>
      <w:bookmarkEnd w:id="12"/>
    </w:p>
    <w:p w14:paraId="7FEA6A5C" w14:textId="77777777" w:rsidR="00F27CE4" w:rsidRDefault="00C92074">
      <w:pPr>
        <w:jc w:val="both"/>
      </w:pPr>
      <w:r>
        <w:t>Màn hình chia làm hai khối:</w:t>
      </w:r>
    </w:p>
    <w:p w14:paraId="5EFF3C0A" w14:textId="77777777" w:rsidR="00F27CE4" w:rsidRDefault="00C92074">
      <w:pPr>
        <w:pStyle w:val="ListBullet"/>
      </w:pPr>
      <w:r>
        <w:t>Khối trên là Bộ lọc danh sách: ô tìm nhanh theo mã phiếu, nút Tìm kiếm, nút Làm mới, nút Cài đặt bộ lọc và nút Tìm kiếm nâng cao.</w:t>
      </w:r>
    </w:p>
    <w:p w14:paraId="00AF25C7" w14:textId="77777777" w:rsidR="00F27CE4" w:rsidRDefault="00C92074">
      <w:pPr>
        <w:pStyle w:val="ListBullet"/>
      </w:pPr>
      <w:r>
        <w:t>Khối dưới là bảng danh sách: bên phải tiêu đề bảng có nút Tạo mới, nút Import Excel và biểu tượng Cấu hình cột hiển thị; dưới bảng là dòng “Hiển thị a–b / N” và phần chuyển trang.</w:t>
      </w:r>
    </w:p>
    <w:p w14:paraId="5A48E41C" w14:textId="77777777" w:rsidR="00F27CE4" w:rsidRDefault="00C92074">
      <w:pPr>
        <w:jc w:val="both"/>
      </w:pPr>
      <w:r>
        <w:t>Bảng danh sách rộng hơn màn hình nên có thanh cuộn ngang ở trên và dưới bảng. Kéo thanh cuộn sang phải để thấy cột Trạng thái và cột Hành động.</w:t>
      </w:r>
    </w:p>
    <w:p w14:paraId="3963F571" w14:textId="77777777" w:rsidR="00F27CE4" w:rsidRDefault="00C92074">
      <w:pPr>
        <w:jc w:val="center"/>
      </w:pPr>
      <w:r>
        <w:rPr>
          <w:noProof/>
        </w:rPr>
        <w:lastRenderedPageBreak/>
        <w:drawing>
          <wp:inline distT="0" distB="0" distL="0" distR="0" wp14:anchorId="75D6B47B" wp14:editId="48D6D595">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nh-sach-cot-phai.png"/>
                    <pic:cNvPicPr/>
                  </pic:nvPicPr>
                  <pic:blipFill>
                    <a:blip r:embed="rId10"/>
                    <a:stretch>
                      <a:fillRect/>
                    </a:stretch>
                  </pic:blipFill>
                  <pic:spPr>
                    <a:xfrm>
                      <a:off x="0" y="0"/>
                      <a:ext cx="5486400" cy="3429000"/>
                    </a:xfrm>
                    <a:prstGeom prst="rect">
                      <a:avLst/>
                    </a:prstGeom>
                  </pic:spPr>
                </pic:pic>
              </a:graphicData>
            </a:graphic>
          </wp:inline>
        </w:drawing>
      </w:r>
    </w:p>
    <w:p w14:paraId="4ACBCB3D" w14:textId="43E198F9" w:rsidR="00F27CE4" w:rsidRDefault="00C92074">
      <w:pPr>
        <w:pStyle w:val="Caption"/>
      </w:pPr>
      <w:bookmarkStart w:id="13" w:name="_Toc239519225"/>
      <w:r>
        <w:t xml:space="preserve">Hình </w:t>
      </w:r>
      <w:r>
        <w:fldChar w:fldCharType="begin"/>
      </w:r>
      <w:r>
        <w:instrText xml:space="preserve"> SEQ Hình \* ARABIC </w:instrText>
      </w:r>
      <w:r>
        <w:fldChar w:fldCharType="separate"/>
      </w:r>
      <w:r w:rsidR="00054D97">
        <w:rPr>
          <w:noProof/>
        </w:rPr>
        <w:t>2</w:t>
      </w:r>
      <w:r>
        <w:fldChar w:fldCharType="end"/>
      </w:r>
      <w:r>
        <w:t>: Phần bên phải của bảng: cột Trạng thái và cột Hành động</w:t>
      </w:r>
      <w:bookmarkEnd w:id="13"/>
    </w:p>
    <w:p w14:paraId="0740BF2D" w14:textId="77777777" w:rsidR="00F27CE4" w:rsidRDefault="00C92074">
      <w:pPr>
        <w:pStyle w:val="Heading1"/>
      </w:pPr>
      <w:bookmarkStart w:id="14" w:name="_Toc239519180"/>
      <w:r>
        <w:t>PH</w:t>
      </w:r>
      <w:r>
        <w:t>Ầ</w:t>
      </w:r>
      <w:r>
        <w:t>N 2: XEM, TÌM KI</w:t>
      </w:r>
      <w:r>
        <w:t>Ế</w:t>
      </w:r>
      <w:r>
        <w:t>M VÀ TU</w:t>
      </w:r>
      <w:r>
        <w:t>Ỳ</w:t>
      </w:r>
      <w:r>
        <w:t xml:space="preserve"> CH</w:t>
      </w:r>
      <w:r>
        <w:t>Ỉ</w:t>
      </w:r>
      <w:r>
        <w:t>NH DANH SÁCH</w:t>
      </w:r>
      <w:bookmarkEnd w:id="14"/>
    </w:p>
    <w:p w14:paraId="59F2D6EC" w14:textId="77777777" w:rsidR="00F27CE4" w:rsidRDefault="00C92074">
      <w:pPr>
        <w:pStyle w:val="Heading2"/>
      </w:pPr>
      <w:bookmarkStart w:id="15" w:name="_Toc239519181"/>
      <w:r>
        <w:t>2.1. Ý nghĩa các c</w:t>
      </w:r>
      <w:r>
        <w:t>ộ</w:t>
      </w:r>
      <w:r>
        <w:t>t trong danh sách</w:t>
      </w:r>
      <w:bookmarkEnd w:id="15"/>
    </w:p>
    <w:tbl>
      <w:tblPr>
        <w:tblStyle w:val="LightGrid-Accent1"/>
        <w:tblW w:w="0" w:type="auto"/>
        <w:jc w:val="center"/>
        <w:tblLook w:val="04A0" w:firstRow="1" w:lastRow="0" w:firstColumn="1" w:lastColumn="0" w:noHBand="0" w:noVBand="1"/>
      </w:tblPr>
      <w:tblGrid>
        <w:gridCol w:w="4310"/>
        <w:gridCol w:w="4310"/>
      </w:tblGrid>
      <w:tr w:rsidR="00F27CE4" w14:paraId="78720165"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2BF0B4" w14:textId="77777777" w:rsidR="00F27CE4" w:rsidRDefault="00C92074">
            <w:r>
              <w:t>Cột</w:t>
            </w:r>
          </w:p>
        </w:tc>
        <w:tc>
          <w:tcPr>
            <w:tcW w:w="4320" w:type="dxa"/>
          </w:tcPr>
          <w:p w14:paraId="34BE027B" w14:textId="77777777" w:rsidR="00F27CE4" w:rsidRDefault="00C92074">
            <w:pPr>
              <w:cnfStyle w:val="100000000000" w:firstRow="1" w:lastRow="0" w:firstColumn="0" w:lastColumn="0" w:oddVBand="0" w:evenVBand="0" w:oddHBand="0" w:evenHBand="0" w:firstRowFirstColumn="0" w:firstRowLastColumn="0" w:lastRowFirstColumn="0" w:lastRowLastColumn="0"/>
            </w:pPr>
            <w:r>
              <w:t>Nội dung hiển thị</w:t>
            </w:r>
          </w:p>
        </w:tc>
      </w:tr>
      <w:tr w:rsidR="00F27CE4" w14:paraId="6D5C250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AC824B" w14:textId="77777777" w:rsidR="00F27CE4" w:rsidRDefault="00C92074">
            <w:r>
              <w:t>STT</w:t>
            </w:r>
          </w:p>
        </w:tc>
        <w:tc>
          <w:tcPr>
            <w:tcW w:w="4320" w:type="dxa"/>
          </w:tcPr>
          <w:p w14:paraId="1D0F41CD" w14:textId="77777777" w:rsidR="00F27CE4" w:rsidRDefault="00C92074">
            <w:pPr>
              <w:cnfStyle w:val="000000100000" w:firstRow="0" w:lastRow="0" w:firstColumn="0" w:lastColumn="0" w:oddVBand="0" w:evenVBand="0" w:oddHBand="1" w:evenHBand="0" w:firstRowFirstColumn="0" w:firstRowLastColumn="0" w:lastRowFirstColumn="0" w:lastRowLastColumn="0"/>
            </w:pPr>
            <w:r>
              <w:t>Số thứ tự dòng, chạy liên tục theo trang.</w:t>
            </w:r>
          </w:p>
        </w:tc>
      </w:tr>
      <w:tr w:rsidR="00F27CE4" w14:paraId="790C9C41"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061375" w14:textId="77777777" w:rsidR="00F27CE4" w:rsidRDefault="00C92074">
            <w:r>
              <w:t>Mã phiếu</w:t>
            </w:r>
          </w:p>
        </w:tc>
        <w:tc>
          <w:tcPr>
            <w:tcW w:w="4320" w:type="dxa"/>
          </w:tcPr>
          <w:p w14:paraId="1B2517BE" w14:textId="77777777" w:rsidR="00F27CE4" w:rsidRDefault="00C92074">
            <w:pPr>
              <w:cnfStyle w:val="000000010000" w:firstRow="0" w:lastRow="0" w:firstColumn="0" w:lastColumn="0" w:oddVBand="0" w:evenVBand="0" w:oddHBand="0" w:evenHBand="1" w:firstRowFirstColumn="0" w:firstRowLastColumn="0" w:lastRowFirstColumn="0" w:lastRowLastColumn="0"/>
            </w:pPr>
            <w:r>
              <w:t>Mã phiếu báo có. Bấm vào mã để mở màn chi tiết.</w:t>
            </w:r>
          </w:p>
        </w:tc>
      </w:tr>
      <w:tr w:rsidR="00F27CE4" w14:paraId="7BD16583"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D35E59" w14:textId="77777777" w:rsidR="00F27CE4" w:rsidRDefault="00C92074">
            <w:r>
              <w:t>Loại thu</w:t>
            </w:r>
          </w:p>
        </w:tc>
        <w:tc>
          <w:tcPr>
            <w:tcW w:w="4320" w:type="dxa"/>
          </w:tcPr>
          <w:p w14:paraId="0ED77C8A" w14:textId="77777777" w:rsidR="00F27CE4" w:rsidRDefault="00C92074">
            <w:pPr>
              <w:cnfStyle w:val="000000100000" w:firstRow="0" w:lastRow="0" w:firstColumn="0" w:lastColumn="0" w:oddVBand="0" w:evenVBand="0" w:oddHBand="1" w:evenHBand="0" w:firstRowFirstColumn="0" w:firstRowLastColumn="0" w:lastRowFirstColumn="0" w:lastRowLastColumn="0"/>
            </w:pPr>
            <w:r>
              <w:t>Thu bán hàng / Thu nhà cung cấp / Thu khác.</w:t>
            </w:r>
          </w:p>
        </w:tc>
      </w:tr>
      <w:tr w:rsidR="00F27CE4" w14:paraId="224E297E"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305950" w14:textId="77777777" w:rsidR="00F27CE4" w:rsidRDefault="00C92074">
            <w:r>
              <w:t>Tổng PS</w:t>
            </w:r>
          </w:p>
        </w:tc>
        <w:tc>
          <w:tcPr>
            <w:tcW w:w="4320" w:type="dxa"/>
          </w:tcPr>
          <w:p w14:paraId="78DF1C50" w14:textId="77777777" w:rsidR="00F27CE4" w:rsidRDefault="00C92074">
            <w:pPr>
              <w:cnfStyle w:val="000000010000" w:firstRow="0" w:lastRow="0" w:firstColumn="0" w:lastColumn="0" w:oddVBand="0" w:evenVBand="0" w:oddHBand="0" w:evenHBand="1" w:firstRowFirstColumn="0" w:firstRowLastColumn="0" w:lastRowFirstColumn="0" w:lastRowLastColumn="0"/>
            </w:pPr>
            <w:r>
              <w:t>Tổng số tiền của phiếu theo loại tiền đã chọn.</w:t>
            </w:r>
          </w:p>
        </w:tc>
      </w:tr>
      <w:tr w:rsidR="00F27CE4" w14:paraId="2B6EEE52"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9A8723" w14:textId="77777777" w:rsidR="00F27CE4" w:rsidRDefault="00C92074">
            <w:r>
              <w:t>Tỷ giá</w:t>
            </w:r>
          </w:p>
        </w:tc>
        <w:tc>
          <w:tcPr>
            <w:tcW w:w="4320" w:type="dxa"/>
          </w:tcPr>
          <w:p w14:paraId="623F24AD" w14:textId="77777777" w:rsidR="00F27CE4" w:rsidRDefault="00C92074">
            <w:pPr>
              <w:cnfStyle w:val="000000100000" w:firstRow="0" w:lastRow="0" w:firstColumn="0" w:lastColumn="0" w:oddVBand="0" w:evenVBand="0" w:oddHBand="1" w:evenHBand="0" w:firstRowFirstColumn="0" w:firstRowLastColumn="0" w:lastRowFirstColumn="0" w:lastRowLastColumn="0"/>
            </w:pPr>
            <w:r>
              <w:t>Tỷ giá quy đổi sang đồng Việt Nam. Phiếu tiền Việt luôn là 1.</w:t>
            </w:r>
          </w:p>
        </w:tc>
      </w:tr>
      <w:tr w:rsidR="00F27CE4" w14:paraId="295B162A"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B981BA" w14:textId="77777777" w:rsidR="00F27CE4" w:rsidRDefault="00C92074">
            <w:r>
              <w:t>Tổng PS VND</w:t>
            </w:r>
          </w:p>
        </w:tc>
        <w:tc>
          <w:tcPr>
            <w:tcW w:w="4320" w:type="dxa"/>
          </w:tcPr>
          <w:p w14:paraId="3CB2906A" w14:textId="77777777" w:rsidR="00F27CE4" w:rsidRDefault="00C92074">
            <w:pPr>
              <w:cnfStyle w:val="000000010000" w:firstRow="0" w:lastRow="0" w:firstColumn="0" w:lastColumn="0" w:oddVBand="0" w:evenVBand="0" w:oddHBand="0" w:evenHBand="1" w:firstRowFirstColumn="0" w:firstRowLastColumn="0" w:lastRowFirstColumn="0" w:lastRowLastColumn="0"/>
            </w:pPr>
            <w:r>
              <w:t>Tổng số tiền quy đổi ra đồng Việt Nam.</w:t>
            </w:r>
          </w:p>
        </w:tc>
      </w:tr>
      <w:tr w:rsidR="00F27CE4" w14:paraId="50020BE6"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6E1310" w14:textId="77777777" w:rsidR="00F27CE4" w:rsidRDefault="00C92074">
            <w:r>
              <w:t>Ghi chú</w:t>
            </w:r>
          </w:p>
        </w:tc>
        <w:tc>
          <w:tcPr>
            <w:tcW w:w="4320" w:type="dxa"/>
          </w:tcPr>
          <w:p w14:paraId="67DE236D" w14:textId="77777777" w:rsidR="00F27CE4" w:rsidRDefault="00C92074">
            <w:pPr>
              <w:cnfStyle w:val="000000100000" w:firstRow="0" w:lastRow="0" w:firstColumn="0" w:lastColumn="0" w:oddVBand="0" w:evenVBand="0" w:oddHBand="1" w:evenHBand="0" w:firstRowFirstColumn="0" w:firstRowLastColumn="0" w:lastRowFirstColumn="0" w:lastRowLastColumn="0"/>
            </w:pPr>
            <w:r>
              <w:t>Diễn giải chung của phiếu.</w:t>
            </w:r>
          </w:p>
        </w:tc>
      </w:tr>
      <w:tr w:rsidR="00F27CE4" w14:paraId="019AE140"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8F67B1" w14:textId="77777777" w:rsidR="00F27CE4" w:rsidRDefault="00C92074">
            <w:r>
              <w:t>Khách hàng</w:t>
            </w:r>
          </w:p>
        </w:tc>
        <w:tc>
          <w:tcPr>
            <w:tcW w:w="4320" w:type="dxa"/>
          </w:tcPr>
          <w:p w14:paraId="0D89FC25" w14:textId="77777777" w:rsidR="00F27CE4" w:rsidRDefault="00C92074">
            <w:pPr>
              <w:cnfStyle w:val="000000010000" w:firstRow="0" w:lastRow="0" w:firstColumn="0" w:lastColumn="0" w:oddVBand="0" w:evenVBand="0" w:oddHBand="0" w:evenHBand="1" w:firstRowFirstColumn="0" w:firstRowLastColumn="0" w:lastRowFirstColumn="0" w:lastRowLastColumn="0"/>
            </w:pPr>
            <w:r>
              <w:t>Khách hàng (hoặc nhà cung cấp) của dòng chi tiết đầu tiên, dạng Mã - Tên.</w:t>
            </w:r>
          </w:p>
        </w:tc>
      </w:tr>
      <w:tr w:rsidR="00F27CE4" w14:paraId="6741321D"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C00481" w14:textId="77777777" w:rsidR="00F27CE4" w:rsidRDefault="00C92074">
            <w:r>
              <w:t>Ngày tạo</w:t>
            </w:r>
          </w:p>
        </w:tc>
        <w:tc>
          <w:tcPr>
            <w:tcW w:w="4320" w:type="dxa"/>
          </w:tcPr>
          <w:p w14:paraId="3A79A1CE" w14:textId="77777777" w:rsidR="00F27CE4" w:rsidRDefault="00C92074">
            <w:pPr>
              <w:cnfStyle w:val="000000100000" w:firstRow="0" w:lastRow="0" w:firstColumn="0" w:lastColumn="0" w:oddVBand="0" w:evenVBand="0" w:oddHBand="1" w:evenHBand="0" w:firstRowFirstColumn="0" w:firstRowLastColumn="0" w:lastRowFirstColumn="0" w:lastRowLastColumn="0"/>
            </w:pPr>
            <w:r>
              <w:t>Ngày giờ lập phiếu.</w:t>
            </w:r>
          </w:p>
        </w:tc>
      </w:tr>
      <w:tr w:rsidR="00F27CE4" w14:paraId="122D5968"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2C75A0" w14:textId="77777777" w:rsidR="00F27CE4" w:rsidRDefault="00C92074">
            <w:r>
              <w:t>Ngày hạch toán</w:t>
            </w:r>
          </w:p>
        </w:tc>
        <w:tc>
          <w:tcPr>
            <w:tcW w:w="4320" w:type="dxa"/>
          </w:tcPr>
          <w:p w14:paraId="03A954F8" w14:textId="77777777" w:rsidR="00F27CE4" w:rsidRDefault="00C92074">
            <w:pPr>
              <w:cnfStyle w:val="000000010000" w:firstRow="0" w:lastRow="0" w:firstColumn="0" w:lastColumn="0" w:oddVBand="0" w:evenVBand="0" w:oddHBand="0" w:evenHBand="1" w:firstRowFirstColumn="0" w:firstRowLastColumn="0" w:lastRowFirstColumn="0" w:lastRowLastColumn="0"/>
            </w:pPr>
            <w:r>
              <w:t>Ngày ghi nhận tiền về ngân hàng.</w:t>
            </w:r>
          </w:p>
        </w:tc>
      </w:tr>
      <w:tr w:rsidR="00F27CE4" w14:paraId="01220D5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CB9DCE" w14:textId="77777777" w:rsidR="00F27CE4" w:rsidRDefault="00C92074">
            <w:r>
              <w:lastRenderedPageBreak/>
              <w:t>Người tạo</w:t>
            </w:r>
          </w:p>
        </w:tc>
        <w:tc>
          <w:tcPr>
            <w:tcW w:w="4320" w:type="dxa"/>
          </w:tcPr>
          <w:p w14:paraId="4E71DC6C" w14:textId="77777777" w:rsidR="00F27CE4" w:rsidRDefault="00C92074">
            <w:pPr>
              <w:cnfStyle w:val="000000100000" w:firstRow="0" w:lastRow="0" w:firstColumn="0" w:lastColumn="0" w:oddVBand="0" w:evenVBand="0" w:oddHBand="1" w:evenHBand="0" w:firstRowFirstColumn="0" w:firstRowLastColumn="0" w:lastRowFirstColumn="0" w:lastRowLastColumn="0"/>
            </w:pPr>
            <w:r>
              <w:t>Người lập phiếu.</w:t>
            </w:r>
          </w:p>
        </w:tc>
      </w:tr>
      <w:tr w:rsidR="00F27CE4" w14:paraId="728C6A2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6701AD" w14:textId="77777777" w:rsidR="00F27CE4" w:rsidRDefault="00C92074">
            <w:r>
              <w:t>Phòng ban</w:t>
            </w:r>
          </w:p>
        </w:tc>
        <w:tc>
          <w:tcPr>
            <w:tcW w:w="4320" w:type="dxa"/>
          </w:tcPr>
          <w:p w14:paraId="14B8045F" w14:textId="77777777" w:rsidR="00F27CE4" w:rsidRDefault="00C92074">
            <w:pPr>
              <w:cnfStyle w:val="000000010000" w:firstRow="0" w:lastRow="0" w:firstColumn="0" w:lastColumn="0" w:oddVBand="0" w:evenVBand="0" w:oddHBand="0" w:evenHBand="1" w:firstRowFirstColumn="0" w:firstRowLastColumn="0" w:lastRowFirstColumn="0" w:lastRowLastColumn="0"/>
            </w:pPr>
            <w:r>
              <w:t>Phòng ban của người lập. Cột này mặc định ẩn.</w:t>
            </w:r>
          </w:p>
        </w:tc>
      </w:tr>
      <w:tr w:rsidR="00F27CE4" w14:paraId="56AC0013"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D1D7EA" w14:textId="77777777" w:rsidR="00F27CE4" w:rsidRDefault="00C92074">
            <w:r>
              <w:t>Số TK ngân hàng</w:t>
            </w:r>
          </w:p>
        </w:tc>
        <w:tc>
          <w:tcPr>
            <w:tcW w:w="4320" w:type="dxa"/>
          </w:tcPr>
          <w:p w14:paraId="0054F79D" w14:textId="77777777" w:rsidR="00F27CE4" w:rsidRDefault="00C92074">
            <w:pPr>
              <w:cnfStyle w:val="000000100000" w:firstRow="0" w:lastRow="0" w:firstColumn="0" w:lastColumn="0" w:oddVBand="0" w:evenVBand="0" w:oddHBand="1" w:evenHBand="0" w:firstRowFirstColumn="0" w:firstRowLastColumn="0" w:lastRowFirstColumn="0" w:lastRowLastColumn="0"/>
            </w:pPr>
            <w:r>
              <w:t>Số tài khoản công ty nhận tiền. Cột này mặc định ẩn.</w:t>
            </w:r>
          </w:p>
        </w:tc>
      </w:tr>
      <w:tr w:rsidR="00F27CE4" w14:paraId="318072E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8BC208" w14:textId="77777777" w:rsidR="00F27CE4" w:rsidRDefault="00C92074">
            <w:r>
              <w:t>Ngày cập nhật</w:t>
            </w:r>
          </w:p>
        </w:tc>
        <w:tc>
          <w:tcPr>
            <w:tcW w:w="4320" w:type="dxa"/>
          </w:tcPr>
          <w:p w14:paraId="4F9F68B3" w14:textId="77777777" w:rsidR="00F27CE4" w:rsidRDefault="00C92074">
            <w:pPr>
              <w:cnfStyle w:val="000000010000" w:firstRow="0" w:lastRow="0" w:firstColumn="0" w:lastColumn="0" w:oddVBand="0" w:evenVBand="0" w:oddHBand="0" w:evenHBand="1" w:firstRowFirstColumn="0" w:firstRowLastColumn="0" w:lastRowFirstColumn="0" w:lastRowLastColumn="0"/>
            </w:pPr>
            <w:r>
              <w:t>Lần sửa gần nhất. Cột này mặc định ẩn.</w:t>
            </w:r>
          </w:p>
        </w:tc>
      </w:tr>
      <w:tr w:rsidR="00F27CE4" w14:paraId="0E36CEA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C57DAF" w14:textId="77777777" w:rsidR="00F27CE4" w:rsidRDefault="00C92074">
            <w:r>
              <w:t>Người cập nhật</w:t>
            </w:r>
          </w:p>
        </w:tc>
        <w:tc>
          <w:tcPr>
            <w:tcW w:w="4320" w:type="dxa"/>
          </w:tcPr>
          <w:p w14:paraId="5E737405" w14:textId="77777777" w:rsidR="00F27CE4" w:rsidRDefault="00C92074">
            <w:pPr>
              <w:cnfStyle w:val="000000100000" w:firstRow="0" w:lastRow="0" w:firstColumn="0" w:lastColumn="0" w:oddVBand="0" w:evenVBand="0" w:oddHBand="1" w:evenHBand="0" w:firstRowFirstColumn="0" w:firstRowLastColumn="0" w:lastRowFirstColumn="0" w:lastRowLastColumn="0"/>
            </w:pPr>
            <w:r>
              <w:t>Người sửa gần nhất. Cột này mặc định ẩn.</w:t>
            </w:r>
          </w:p>
        </w:tc>
      </w:tr>
      <w:tr w:rsidR="00F27CE4" w14:paraId="7F8D4DE8"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A32A58" w14:textId="77777777" w:rsidR="00F27CE4" w:rsidRDefault="00C92074">
            <w:r>
              <w:t>Trạng thái</w:t>
            </w:r>
          </w:p>
        </w:tc>
        <w:tc>
          <w:tcPr>
            <w:tcW w:w="4320" w:type="dxa"/>
          </w:tcPr>
          <w:p w14:paraId="799C62F5" w14:textId="77777777" w:rsidR="00F27CE4" w:rsidRDefault="00C92074">
            <w:pPr>
              <w:cnfStyle w:val="000000010000" w:firstRow="0" w:lastRow="0" w:firstColumn="0" w:lastColumn="0" w:oddVBand="0" w:evenVBand="0" w:oddHBand="0" w:evenHBand="1" w:firstRowFirstColumn="0" w:firstRowLastColumn="0" w:lastRowFirstColumn="0" w:lastRowLastColumn="0"/>
            </w:pPr>
            <w:r>
              <w:t>Đang tạo (nhãn xám) hoặc Đã duyệt (nhãn xanh).</w:t>
            </w:r>
          </w:p>
        </w:tc>
      </w:tr>
      <w:tr w:rsidR="00F27CE4" w14:paraId="033BBA8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F2B5B0" w14:textId="77777777" w:rsidR="00F27CE4" w:rsidRDefault="00C92074">
            <w:r>
              <w:t>Hành động</w:t>
            </w:r>
          </w:p>
        </w:tc>
        <w:tc>
          <w:tcPr>
            <w:tcW w:w="4320" w:type="dxa"/>
          </w:tcPr>
          <w:p w14:paraId="7C311D3D" w14:textId="77777777" w:rsidR="00F27CE4" w:rsidRDefault="00C92074">
            <w:pPr>
              <w:cnfStyle w:val="000000100000" w:firstRow="0" w:lastRow="0" w:firstColumn="0" w:lastColumn="0" w:oddVBand="0" w:evenVBand="0" w:oddHBand="1" w:evenHBand="0" w:firstRowFirstColumn="0" w:firstRowLastColumn="0" w:lastRowFirstColumn="0" w:lastRowLastColumn="0"/>
            </w:pPr>
            <w:r>
              <w:t>Các nút thao tác của dòng, hiện theo trạng thái phiếu và quyền của bạn.</w:t>
            </w:r>
          </w:p>
        </w:tc>
      </w:tr>
    </w:tbl>
    <w:p w14:paraId="257083C6" w14:textId="77777777" w:rsidR="00F27CE4" w:rsidRDefault="00F27CE4"/>
    <w:p w14:paraId="687C0085" w14:textId="77777777" w:rsidR="00F27CE4" w:rsidRDefault="00C92074">
      <w:pPr>
        <w:jc w:val="both"/>
      </w:pPr>
      <w:r>
        <w:t>Các cột Mã phiếu, Tổng PS, Tổng PS VND, Ngày tạo, Ngày hạch toán có biểu tượng hai mũi tên ở tiêu đề: bấm vào để sắp xếp tăng dần hoặc giảm dần. Mặc định danh sách sắp xếp phiếu mới nhất lên trước.</w:t>
      </w:r>
    </w:p>
    <w:p w14:paraId="782CEAFE" w14:textId="77777777" w:rsidR="00F27CE4" w:rsidRDefault="00C92074">
      <w:pPr>
        <w:pStyle w:val="Heading2"/>
      </w:pPr>
      <w:bookmarkStart w:id="16" w:name="_Toc239519182"/>
      <w:r>
        <w:t>2.2. Tìm nhanh theo mã phi</w:t>
      </w:r>
      <w:r>
        <w:t>ế</w:t>
      </w:r>
      <w:r>
        <w:t>u</w:t>
      </w:r>
      <w:bookmarkEnd w:id="16"/>
    </w:p>
    <w:p w14:paraId="6E401C10" w14:textId="77777777" w:rsidR="00F27CE4" w:rsidRDefault="00C92074">
      <w:pPr>
        <w:jc w:val="both"/>
      </w:pPr>
      <w:r>
        <w:t>Bước 1: Gõ một phần mã phiếu vào ô “Tìm theo mã phiếu...”.</w:t>
      </w:r>
    </w:p>
    <w:p w14:paraId="2C819384" w14:textId="77777777" w:rsidR="00F27CE4" w:rsidRDefault="00C92074">
      <w:pPr>
        <w:jc w:val="both"/>
      </w:pPr>
      <w:r>
        <w:t>Bước 2: Bấm nút Tìm kiếm (hoặc nhấn phím Enter). Lưu ý ô này chỉ chạy khi bấm nút, gõ xong mà không bấm thì danh sách chưa đổi.</w:t>
      </w:r>
    </w:p>
    <w:p w14:paraId="0204F29E" w14:textId="77777777" w:rsidR="00F27CE4" w:rsidRDefault="00C92074">
      <w:pPr>
        <w:jc w:val="both"/>
      </w:pPr>
      <w:r>
        <w:t>Bước 3: Muốn xóa điều kiện, bấm nút Làm mới — hệ thống xóa mọi điều kiện lọc và tải lại danh sách đầy đủ.</w:t>
      </w:r>
    </w:p>
    <w:p w14:paraId="12DC4BB4" w14:textId="77777777" w:rsidR="00F27CE4" w:rsidRDefault="00C92074">
      <w:pPr>
        <w:pStyle w:val="Heading2"/>
      </w:pPr>
      <w:bookmarkStart w:id="17" w:name="_Toc239519183"/>
      <w:r>
        <w:t>2.3. B</w:t>
      </w:r>
      <w:r>
        <w:t>ộ</w:t>
      </w:r>
      <w:r>
        <w:t xml:space="preserve"> l</w:t>
      </w:r>
      <w:r>
        <w:t>ọ</w:t>
      </w:r>
      <w:r>
        <w:t>c nâng cao</w:t>
      </w:r>
      <w:bookmarkEnd w:id="17"/>
    </w:p>
    <w:p w14:paraId="2850E3A1" w14:textId="77777777" w:rsidR="00F27CE4" w:rsidRDefault="00C92074">
      <w:pPr>
        <w:jc w:val="both"/>
      </w:pPr>
      <w:r>
        <w:t>Bấm nút Tìm kiếm nâng cao ở góc phải khối lọc để mở bảng lọc. Bấm lần nữa (nút đổi chữ thành Ẩn tìm kiếm nâng cao) để thu gọn lại.</w:t>
      </w:r>
    </w:p>
    <w:p w14:paraId="42395A8D" w14:textId="77777777" w:rsidR="00F27CE4" w:rsidRDefault="00C92074">
      <w:pPr>
        <w:jc w:val="center"/>
      </w:pPr>
      <w:r>
        <w:rPr>
          <w:noProof/>
        </w:rPr>
        <w:lastRenderedPageBreak/>
        <w:drawing>
          <wp:inline distT="0" distB="0" distL="0" distR="0" wp14:anchorId="74CC9B8E" wp14:editId="68787C09">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o-loc-nang-cao.png"/>
                    <pic:cNvPicPr/>
                  </pic:nvPicPr>
                  <pic:blipFill>
                    <a:blip r:embed="rId11"/>
                    <a:stretch>
                      <a:fillRect/>
                    </a:stretch>
                  </pic:blipFill>
                  <pic:spPr>
                    <a:xfrm>
                      <a:off x="0" y="0"/>
                      <a:ext cx="5486400" cy="3429000"/>
                    </a:xfrm>
                    <a:prstGeom prst="rect">
                      <a:avLst/>
                    </a:prstGeom>
                  </pic:spPr>
                </pic:pic>
              </a:graphicData>
            </a:graphic>
          </wp:inline>
        </w:drawing>
      </w:r>
    </w:p>
    <w:p w14:paraId="2D539C81" w14:textId="0D6B7289" w:rsidR="00F27CE4" w:rsidRDefault="00C92074">
      <w:pPr>
        <w:pStyle w:val="Caption"/>
      </w:pPr>
      <w:bookmarkStart w:id="18" w:name="_Toc239519226"/>
      <w:r>
        <w:t xml:space="preserve">Hình </w:t>
      </w:r>
      <w:r>
        <w:fldChar w:fldCharType="begin"/>
      </w:r>
      <w:r>
        <w:instrText xml:space="preserve"> SEQ Hình \* ARABIC </w:instrText>
      </w:r>
      <w:r>
        <w:fldChar w:fldCharType="separate"/>
      </w:r>
      <w:r w:rsidR="00054D97">
        <w:rPr>
          <w:noProof/>
        </w:rPr>
        <w:t>3</w:t>
      </w:r>
      <w:r>
        <w:fldChar w:fldCharType="end"/>
      </w:r>
      <w:r>
        <w:t>: Bảng tìm kiếm nâng cao của màn Phiếu báo có</w:t>
      </w:r>
      <w:bookmarkEnd w:id="18"/>
    </w:p>
    <w:p w14:paraId="7BA7CD10" w14:textId="77777777" w:rsidR="00F27CE4" w:rsidRDefault="00C92074">
      <w:pPr>
        <w:jc w:val="both"/>
      </w:pPr>
      <w:r>
        <w:t>Các ô trong bảng lọc tự chạy ngay khi bạn chọn hoặc nhập xong, không cần bấm Tìm kiếm.</w:t>
      </w:r>
    </w:p>
    <w:tbl>
      <w:tblPr>
        <w:tblStyle w:val="LightGrid-Accent1"/>
        <w:tblW w:w="0" w:type="auto"/>
        <w:jc w:val="center"/>
        <w:tblLook w:val="04A0" w:firstRow="1" w:lastRow="0" w:firstColumn="1" w:lastColumn="0" w:noHBand="0" w:noVBand="1"/>
      </w:tblPr>
      <w:tblGrid>
        <w:gridCol w:w="4310"/>
        <w:gridCol w:w="4310"/>
      </w:tblGrid>
      <w:tr w:rsidR="00F27CE4" w14:paraId="3D6C1C4A"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72D499" w14:textId="77777777" w:rsidR="00F27CE4" w:rsidRDefault="00C92074">
            <w:r>
              <w:t>Ô lọc</w:t>
            </w:r>
          </w:p>
        </w:tc>
        <w:tc>
          <w:tcPr>
            <w:tcW w:w="4320" w:type="dxa"/>
          </w:tcPr>
          <w:p w14:paraId="2352E01A" w14:textId="77777777" w:rsidR="00F27CE4" w:rsidRDefault="00C92074">
            <w:pPr>
              <w:cnfStyle w:val="100000000000" w:firstRow="1" w:lastRow="0" w:firstColumn="0" w:lastColumn="0" w:oddVBand="0" w:evenVBand="0" w:oddHBand="0" w:evenHBand="0" w:firstRowFirstColumn="0" w:firstRowLastColumn="0" w:lastRowFirstColumn="0" w:lastRowLastColumn="0"/>
            </w:pPr>
            <w:r>
              <w:t>Cách dùng</w:t>
            </w:r>
          </w:p>
        </w:tc>
      </w:tr>
      <w:tr w:rsidR="00F27CE4" w14:paraId="32F957F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860A5D" w14:textId="77777777" w:rsidR="00F27CE4" w:rsidRDefault="00C92074">
            <w:r>
              <w:t>Công ty – Phòng ban – Bộ phận</w:t>
            </w:r>
          </w:p>
        </w:tc>
        <w:tc>
          <w:tcPr>
            <w:tcW w:w="4320" w:type="dxa"/>
          </w:tcPr>
          <w:p w14:paraId="6C487690"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Chỉ hiện với người có quyền xem tất cả phiếu báo có của tổng công ty hoặc của công ty. Chọn đơn vị để xem phiếu của đơn vị đó.</w:t>
            </w:r>
          </w:p>
        </w:tc>
      </w:tr>
      <w:tr w:rsidR="00F27CE4" w14:paraId="280F1A4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B1717C" w14:textId="77777777" w:rsidR="00F27CE4" w:rsidRDefault="00C92074">
            <w:r>
              <w:t>Loại thu</w:t>
            </w:r>
          </w:p>
        </w:tc>
        <w:tc>
          <w:tcPr>
            <w:tcW w:w="4320" w:type="dxa"/>
          </w:tcPr>
          <w:p w14:paraId="0C5B5D18"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một trong ba loại: Thu bán hàng, Thu nhà cung cấp, Thu khác.</w:t>
            </w:r>
          </w:p>
        </w:tc>
      </w:tr>
      <w:tr w:rsidR="00F27CE4" w14:paraId="1783035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70680A" w14:textId="77777777" w:rsidR="00F27CE4" w:rsidRDefault="00C92074">
            <w:r>
              <w:t>Trạng thái</w:t>
            </w:r>
          </w:p>
        </w:tc>
        <w:tc>
          <w:tcPr>
            <w:tcW w:w="4320" w:type="dxa"/>
          </w:tcPr>
          <w:p w14:paraId="01543BB3"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Đang tạo hoặc Đã duyệt.</w:t>
            </w:r>
          </w:p>
        </w:tc>
      </w:tr>
      <w:tr w:rsidR="00F27CE4" w14:paraId="64BB00C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24EF9D" w14:textId="77777777" w:rsidR="00F27CE4" w:rsidRDefault="00C92074">
            <w:r>
              <w:t>Người tạo</w:t>
            </w:r>
          </w:p>
        </w:tc>
        <w:tc>
          <w:tcPr>
            <w:tcW w:w="4320" w:type="dxa"/>
          </w:tcPr>
          <w:p w14:paraId="5C091D6F"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nhân viên đã lập phiếu. Đây là cách xem “phiếu của tôi”: chọn chính mình.</w:t>
            </w:r>
          </w:p>
        </w:tc>
      </w:tr>
      <w:tr w:rsidR="00F27CE4" w14:paraId="59AE069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19C588" w14:textId="77777777" w:rsidR="00F27CE4" w:rsidRDefault="00C92074">
            <w:r>
              <w:t>Ngân hàng</w:t>
            </w:r>
          </w:p>
        </w:tc>
        <w:tc>
          <w:tcPr>
            <w:tcW w:w="4320" w:type="dxa"/>
          </w:tcPr>
          <w:p w14:paraId="78BBDA2E"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ngân hàng nhận tiền.</w:t>
            </w:r>
          </w:p>
        </w:tc>
      </w:tr>
      <w:tr w:rsidR="00F27CE4" w14:paraId="12A29BDC"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3F3CF4" w14:textId="77777777" w:rsidR="00F27CE4" w:rsidRDefault="00C92074">
            <w:r>
              <w:t>Tài khoản ngân hàng</w:t>
            </w:r>
          </w:p>
        </w:tc>
        <w:tc>
          <w:tcPr>
            <w:tcW w:w="4320" w:type="dxa"/>
          </w:tcPr>
          <w:p w14:paraId="0912004F" w14:textId="77777777" w:rsidR="00F27CE4" w:rsidRDefault="00C92074">
            <w:pPr>
              <w:cnfStyle w:val="000000010000" w:firstRow="0" w:lastRow="0" w:firstColumn="0" w:lastColumn="0" w:oddVBand="0" w:evenVBand="0" w:oddHBand="0" w:evenHBand="1" w:firstRowFirstColumn="0" w:firstRowLastColumn="0" w:lastRowFirstColumn="0" w:lastRowLastColumn="0"/>
            </w:pPr>
            <w:r>
              <w:t>Gõ một phần số tài khoản của công ty.</w:t>
            </w:r>
          </w:p>
        </w:tc>
      </w:tr>
      <w:tr w:rsidR="00F27CE4" w14:paraId="38BE0656"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421381" w14:textId="77777777" w:rsidR="00F27CE4" w:rsidRDefault="00C92074">
            <w:r>
              <w:t>Khách hàng</w:t>
            </w:r>
          </w:p>
        </w:tc>
        <w:tc>
          <w:tcPr>
            <w:tcW w:w="4320" w:type="dxa"/>
          </w:tcPr>
          <w:p w14:paraId="18F2E168" w14:textId="77777777" w:rsidR="00F27CE4" w:rsidRDefault="00C92074">
            <w:pPr>
              <w:cnfStyle w:val="000000100000" w:firstRow="0" w:lastRow="0" w:firstColumn="0" w:lastColumn="0" w:oddVBand="0" w:evenVBand="0" w:oddHBand="1" w:evenHBand="0" w:firstRowFirstColumn="0" w:firstRowLastColumn="0" w:lastRowFirstColumn="0" w:lastRowLastColumn="0"/>
            </w:pPr>
            <w:r>
              <w:t>Gõ tối thiểu 2 ký tự để hệ thống gợi ý, rồi chọn khách trong danh sách.</w:t>
            </w:r>
          </w:p>
        </w:tc>
      </w:tr>
      <w:tr w:rsidR="00F27CE4" w14:paraId="68EA3799"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05DA85" w14:textId="77777777" w:rsidR="00F27CE4" w:rsidRDefault="00C92074">
            <w:r>
              <w:t>Tên khách hàng (gõ tay)</w:t>
            </w:r>
          </w:p>
        </w:tc>
        <w:tc>
          <w:tcPr>
            <w:tcW w:w="4320" w:type="dxa"/>
          </w:tcPr>
          <w:p w14:paraId="149D12E2" w14:textId="77777777" w:rsidR="00F27CE4" w:rsidRDefault="00C92074">
            <w:pPr>
              <w:cnfStyle w:val="000000010000" w:firstRow="0" w:lastRow="0" w:firstColumn="0" w:lastColumn="0" w:oddVBand="0" w:evenVBand="0" w:oddHBand="0" w:evenHBand="1" w:firstRowFirstColumn="0" w:firstRowLastColumn="0" w:lastRowFirstColumn="0" w:lastRowLastColumn="0"/>
            </w:pPr>
            <w:r>
              <w:t>Gõ mã hoặc tên khách hàng khi bạn không muốn chọn từ danh sách gợi ý.</w:t>
            </w:r>
          </w:p>
        </w:tc>
      </w:tr>
      <w:tr w:rsidR="00F27CE4" w14:paraId="44C49166"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63DE11" w14:textId="77777777" w:rsidR="00F27CE4" w:rsidRDefault="00C92074">
            <w:r>
              <w:t>Ghi chú</w:t>
            </w:r>
          </w:p>
        </w:tc>
        <w:tc>
          <w:tcPr>
            <w:tcW w:w="4320" w:type="dxa"/>
          </w:tcPr>
          <w:p w14:paraId="1E4B2B30" w14:textId="77777777" w:rsidR="00F27CE4" w:rsidRDefault="00C92074">
            <w:pPr>
              <w:cnfStyle w:val="000000100000" w:firstRow="0" w:lastRow="0" w:firstColumn="0" w:lastColumn="0" w:oddVBand="0" w:evenVBand="0" w:oddHBand="1" w:evenHBand="0" w:firstRowFirstColumn="0" w:firstRowLastColumn="0" w:lastRowFirstColumn="0" w:lastRowLastColumn="0"/>
            </w:pPr>
            <w:r>
              <w:t>Gõ một phần diễn giải chung của phiếu.</w:t>
            </w:r>
          </w:p>
        </w:tc>
      </w:tr>
      <w:tr w:rsidR="00F27CE4" w14:paraId="389903A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0AE267" w14:textId="77777777" w:rsidR="00F27CE4" w:rsidRDefault="00C92074">
            <w:r>
              <w:lastRenderedPageBreak/>
              <w:t>Không báo tiền về</w:t>
            </w:r>
          </w:p>
        </w:tc>
        <w:tc>
          <w:tcPr>
            <w:tcW w:w="4320" w:type="dxa"/>
          </w:tcPr>
          <w:p w14:paraId="709C55EB"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“Có” để xem các phiếu có ít nhất một dòng đã đánh dấu không báo tiền về; chọn “Không” để xem các phiếu không có dòng nào đánh dấu.</w:t>
            </w:r>
          </w:p>
        </w:tc>
      </w:tr>
      <w:tr w:rsidR="00F27CE4" w14:paraId="195B25E7"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2E9528" w14:textId="77777777" w:rsidR="00F27CE4" w:rsidRDefault="00C92074">
            <w:r>
              <w:t>Hạch toán từ / Hạch toán đến</w:t>
            </w:r>
          </w:p>
        </w:tc>
        <w:tc>
          <w:tcPr>
            <w:tcW w:w="4320" w:type="dxa"/>
          </w:tcPr>
          <w:p w14:paraId="531CF7CC"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khoảng ngày hạch toán. Lấy cả ngày đầu và ngày cuối.</w:t>
            </w:r>
          </w:p>
        </w:tc>
      </w:tr>
      <w:tr w:rsidR="00F27CE4" w14:paraId="5B7F7382"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9CBC2" w14:textId="77777777" w:rsidR="00F27CE4" w:rsidRDefault="00C92074">
            <w:r>
              <w:t>Ngày tạo từ / Ngày tạo đến</w:t>
            </w:r>
          </w:p>
        </w:tc>
        <w:tc>
          <w:tcPr>
            <w:tcW w:w="4320" w:type="dxa"/>
          </w:tcPr>
          <w:p w14:paraId="509ABE32"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khoảng ngày lập phiếu. Lấy cả ngày đầu và ngày cuối.</w:t>
            </w:r>
          </w:p>
        </w:tc>
      </w:tr>
    </w:tbl>
    <w:p w14:paraId="437F18EB" w14:textId="77777777" w:rsidR="00F27CE4" w:rsidRDefault="00F27CE4"/>
    <w:p w14:paraId="7DEBCF47" w14:textId="77777777" w:rsidR="00F27CE4" w:rsidRDefault="00C92074">
      <w:pPr>
        <w:jc w:val="both"/>
      </w:pPr>
      <w:r>
        <w:t>Hệ thống ghi nhớ bộ lọc bạn vừa dùng trong 10 phút. Nếu bạn sang màn khác rồi quay lại trong khoảng thời gian đó, bộ lọc cũ vẫn còn nguyên. Muốn xem lại toàn bộ danh sách thì bấm Làm mới.</w:t>
      </w:r>
    </w:p>
    <w:p w14:paraId="5A7BC3D0" w14:textId="77777777" w:rsidR="00F27CE4" w:rsidRDefault="00C92074">
      <w:pPr>
        <w:pStyle w:val="Heading2"/>
      </w:pPr>
      <w:bookmarkStart w:id="19" w:name="_Toc239519184"/>
      <w:r>
        <w:t>2.4. Cài đ</w:t>
      </w:r>
      <w:r>
        <w:t>ặ</w:t>
      </w:r>
      <w:r>
        <w:t>t b</w:t>
      </w:r>
      <w:r>
        <w:t>ộ</w:t>
      </w:r>
      <w:r>
        <w:t xml:space="preserve"> l</w:t>
      </w:r>
      <w:r>
        <w:t>ọ</w:t>
      </w:r>
      <w:r>
        <w:t>c (ch</w:t>
      </w:r>
      <w:r>
        <w:t>ọ</w:t>
      </w:r>
      <w:r>
        <w:t>n ô l</w:t>
      </w:r>
      <w:r>
        <w:t>ọ</w:t>
      </w:r>
      <w:r>
        <w:t>c nào đư</w:t>
      </w:r>
      <w:r>
        <w:t>ợ</w:t>
      </w:r>
      <w:r>
        <w:t>c hi</w:t>
      </w:r>
      <w:r>
        <w:t>ệ</w:t>
      </w:r>
      <w:r>
        <w:t>n)</w:t>
      </w:r>
      <w:bookmarkEnd w:id="19"/>
    </w:p>
    <w:p w14:paraId="5913E77D" w14:textId="77777777" w:rsidR="00F27CE4" w:rsidRDefault="00C92074">
      <w:pPr>
        <w:jc w:val="both"/>
      </w:pPr>
      <w:r>
        <w:t>Bước 1: Bấm nút Cài đặt bộ lọc.</w:t>
      </w:r>
    </w:p>
    <w:p w14:paraId="6BA499F2" w14:textId="77777777" w:rsidR="00F27CE4" w:rsidRDefault="00C92074">
      <w:pPr>
        <w:jc w:val="center"/>
      </w:pPr>
      <w:r>
        <w:rPr>
          <w:noProof/>
        </w:rPr>
        <w:drawing>
          <wp:inline distT="0" distB="0" distL="0" distR="0" wp14:anchorId="713B635F" wp14:editId="0E602841">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i-dat-bo-loc.png"/>
                    <pic:cNvPicPr/>
                  </pic:nvPicPr>
                  <pic:blipFill>
                    <a:blip r:embed="rId12"/>
                    <a:stretch>
                      <a:fillRect/>
                    </a:stretch>
                  </pic:blipFill>
                  <pic:spPr>
                    <a:xfrm>
                      <a:off x="0" y="0"/>
                      <a:ext cx="5486400" cy="3429000"/>
                    </a:xfrm>
                    <a:prstGeom prst="rect">
                      <a:avLst/>
                    </a:prstGeom>
                  </pic:spPr>
                </pic:pic>
              </a:graphicData>
            </a:graphic>
          </wp:inline>
        </w:drawing>
      </w:r>
    </w:p>
    <w:p w14:paraId="24B2DC91" w14:textId="383E92FB" w:rsidR="00F27CE4" w:rsidRDefault="00C92074">
      <w:pPr>
        <w:pStyle w:val="Caption"/>
      </w:pPr>
      <w:bookmarkStart w:id="20" w:name="_Toc239519227"/>
      <w:r>
        <w:t xml:space="preserve">Hình </w:t>
      </w:r>
      <w:r>
        <w:fldChar w:fldCharType="begin"/>
      </w:r>
      <w:r>
        <w:instrText xml:space="preserve"> SEQ Hình \* ARABIC </w:instrText>
      </w:r>
      <w:r>
        <w:fldChar w:fldCharType="separate"/>
      </w:r>
      <w:r w:rsidR="00054D97">
        <w:rPr>
          <w:noProof/>
        </w:rPr>
        <w:t>4</w:t>
      </w:r>
      <w:r>
        <w:fldChar w:fldCharType="end"/>
      </w:r>
      <w:r>
        <w:t>: Cửa sổ Cài đặt bộ lọc</w:t>
      </w:r>
      <w:bookmarkEnd w:id="20"/>
    </w:p>
    <w:p w14:paraId="7CC45FB1" w14:textId="77777777" w:rsidR="00F27CE4" w:rsidRDefault="00C92074">
      <w:pPr>
        <w:jc w:val="both"/>
      </w:pPr>
      <w:r>
        <w:t>Bước 2: Cửa sổ liệt kê 12 tiêu chí lọc của màn. Bỏ tích tiêu chí bạn không dùng để bảng lọc gọn lại; tích lại khi cần dùng.</w:t>
      </w:r>
    </w:p>
    <w:p w14:paraId="14981246" w14:textId="77777777" w:rsidR="00F27CE4" w:rsidRDefault="00C92074">
      <w:pPr>
        <w:jc w:val="both"/>
      </w:pPr>
      <w:r>
        <w:t>Bước 3: Muốn đổi thứ tự, giữ chuột vào biểu tượng sáu chấm bên trái tên tiêu chí rồi kéo lên hoặc xuống.</w:t>
      </w:r>
    </w:p>
    <w:p w14:paraId="2901BC68" w14:textId="77777777" w:rsidR="00F27CE4" w:rsidRDefault="00C92074">
      <w:pPr>
        <w:jc w:val="both"/>
      </w:pPr>
      <w:r>
        <w:lastRenderedPageBreak/>
        <w:t>Bước 4: Bấm Lưu. Hệ thống báo “Cập nhật thành công” và vẽ lại bảng lọc. Cài đặt này lưu riêng cho tài khoản của bạn.</w:t>
      </w:r>
    </w:p>
    <w:p w14:paraId="42A5A55E" w14:textId="77777777" w:rsidR="00F27CE4" w:rsidRDefault="00C92074">
      <w:pPr>
        <w:jc w:val="both"/>
      </w:pPr>
      <w:r>
        <w:t>Bấm Khôi phục mặc định để đưa danh sách tiêu chí về như ban đầu. Bấm Đóng để thoát mà không lưu.</w:t>
      </w:r>
    </w:p>
    <w:p w14:paraId="67C5DAD7" w14:textId="77777777" w:rsidR="00F27CE4" w:rsidRDefault="00C92074">
      <w:pPr>
        <w:jc w:val="both"/>
      </w:pPr>
      <w:r>
        <w:t>Lưu ý: khi bạn bỏ tích một tiêu chí đang có giá trị, hệ thống xóa luôn giá trị đó để danh sách không bị lọc ngầm bởi ô mà bạn không nhìn thấy.</w:t>
      </w:r>
    </w:p>
    <w:p w14:paraId="2C696630" w14:textId="77777777" w:rsidR="00F27CE4" w:rsidRDefault="00C92074">
      <w:pPr>
        <w:pStyle w:val="Heading2"/>
      </w:pPr>
      <w:bookmarkStart w:id="21" w:name="_Toc239519185"/>
      <w:r>
        <w:t>2.5. Tu</w:t>
      </w:r>
      <w:r>
        <w:t>ỳ</w:t>
      </w:r>
      <w:r>
        <w:t xml:space="preserve"> ch</w:t>
      </w:r>
      <w:r>
        <w:t>ỉ</w:t>
      </w:r>
      <w:r>
        <w:t>nh c</w:t>
      </w:r>
      <w:r>
        <w:t>ộ</w:t>
      </w:r>
      <w:r>
        <w:t>t hi</w:t>
      </w:r>
      <w:r>
        <w:t>ể</w:t>
      </w:r>
      <w:r>
        <w:t>n th</w:t>
      </w:r>
      <w:r>
        <w:t>ị</w:t>
      </w:r>
      <w:bookmarkEnd w:id="21"/>
    </w:p>
    <w:p w14:paraId="6282117B" w14:textId="77777777" w:rsidR="00F27CE4" w:rsidRDefault="00C92074">
      <w:pPr>
        <w:jc w:val="both"/>
      </w:pPr>
      <w:r>
        <w:t>Bước 1: Bấm biểu tượng cột (hình khung chia đôi) ở bên phải nút Import Excel.</w:t>
      </w:r>
    </w:p>
    <w:p w14:paraId="32E597EA" w14:textId="77777777" w:rsidR="00F27CE4" w:rsidRDefault="00C92074">
      <w:pPr>
        <w:jc w:val="center"/>
      </w:pPr>
      <w:r>
        <w:rPr>
          <w:noProof/>
        </w:rPr>
        <w:drawing>
          <wp:inline distT="0" distB="0" distL="0" distR="0" wp14:anchorId="19F4F917" wp14:editId="6604B906">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au-hinh-cot.png"/>
                    <pic:cNvPicPr/>
                  </pic:nvPicPr>
                  <pic:blipFill>
                    <a:blip r:embed="rId13"/>
                    <a:stretch>
                      <a:fillRect/>
                    </a:stretch>
                  </pic:blipFill>
                  <pic:spPr>
                    <a:xfrm>
                      <a:off x="0" y="0"/>
                      <a:ext cx="5486400" cy="3429000"/>
                    </a:xfrm>
                    <a:prstGeom prst="rect">
                      <a:avLst/>
                    </a:prstGeom>
                  </pic:spPr>
                </pic:pic>
              </a:graphicData>
            </a:graphic>
          </wp:inline>
        </w:drawing>
      </w:r>
    </w:p>
    <w:p w14:paraId="2D01CBFE" w14:textId="48B5D56A" w:rsidR="00F27CE4" w:rsidRDefault="00C92074">
      <w:pPr>
        <w:pStyle w:val="Caption"/>
      </w:pPr>
      <w:bookmarkStart w:id="22" w:name="_Toc239519228"/>
      <w:r>
        <w:t xml:space="preserve">Hình </w:t>
      </w:r>
      <w:r>
        <w:fldChar w:fldCharType="begin"/>
      </w:r>
      <w:r>
        <w:instrText xml:space="preserve"> SEQ Hình \* ARABIC </w:instrText>
      </w:r>
      <w:r>
        <w:fldChar w:fldCharType="separate"/>
      </w:r>
      <w:r w:rsidR="00054D97">
        <w:rPr>
          <w:noProof/>
        </w:rPr>
        <w:t>5</w:t>
      </w:r>
      <w:r>
        <w:fldChar w:fldCharType="end"/>
      </w:r>
      <w:r>
        <w:t>: Cửa sổ Tuỳ chỉnh cột</w:t>
      </w:r>
      <w:bookmarkEnd w:id="22"/>
    </w:p>
    <w:p w14:paraId="38FB9CE6" w14:textId="77777777" w:rsidR="00F27CE4" w:rsidRDefault="00C92074">
      <w:pPr>
        <w:jc w:val="both"/>
      </w:pPr>
      <w:r>
        <w:t>Bước 2: Tích để hiện cột, bỏ tích để ẩn cột. Bốn cột Phòng ban, Số TK ngân hàng, Ngày cập nhật, Người cập nhật mặc định đang tắt — tích vào nếu bạn cần theo dõi.</w:t>
      </w:r>
    </w:p>
    <w:p w14:paraId="27BF044A" w14:textId="77777777" w:rsidR="00F27CE4" w:rsidRDefault="00C92074">
      <w:pPr>
        <w:jc w:val="both"/>
      </w:pPr>
      <w:r>
        <w:t>Bước 3: Muốn đổi thứ tự cột, kéo biểu tượng sáu chấm bên phải mỗi dòng.</w:t>
      </w:r>
    </w:p>
    <w:p w14:paraId="66145177" w14:textId="77777777" w:rsidR="00F27CE4" w:rsidRDefault="00C92074">
      <w:pPr>
        <w:jc w:val="both"/>
      </w:pPr>
      <w:r>
        <w:t>Bước 4: Bấm Lưu. Ba cột STT, Mã phiếu và Hành động có biểu tượng ổ khóa: đây là cột bắt buộc, không ẩn và không đổi vị trí được.</w:t>
      </w:r>
    </w:p>
    <w:p w14:paraId="3486201E" w14:textId="77777777" w:rsidR="00F27CE4" w:rsidRDefault="00C92074">
      <w:pPr>
        <w:pStyle w:val="Heading2"/>
      </w:pPr>
      <w:bookmarkStart w:id="23" w:name="_Toc239519186"/>
      <w:r>
        <w:t>2.6. Các nút trên thanh công c</w:t>
      </w:r>
      <w:r>
        <w:t>ụ</w:t>
      </w:r>
      <w:r>
        <w:t xml:space="preserve"> c</w:t>
      </w:r>
      <w:r>
        <w:t>ủ</w:t>
      </w:r>
      <w:r>
        <w:t>a b</w:t>
      </w:r>
      <w:r>
        <w:t>ả</w:t>
      </w:r>
      <w:r>
        <w:t>ng</w:t>
      </w:r>
      <w:bookmarkEnd w:id="23"/>
    </w:p>
    <w:tbl>
      <w:tblPr>
        <w:tblStyle w:val="LightGrid-Accent1"/>
        <w:tblW w:w="0" w:type="auto"/>
        <w:jc w:val="center"/>
        <w:tblLook w:val="04A0" w:firstRow="1" w:lastRow="0" w:firstColumn="1" w:lastColumn="0" w:noHBand="0" w:noVBand="1"/>
      </w:tblPr>
      <w:tblGrid>
        <w:gridCol w:w="2874"/>
        <w:gridCol w:w="2873"/>
        <w:gridCol w:w="2873"/>
      </w:tblGrid>
      <w:tr w:rsidR="00F27CE4" w14:paraId="1849E552"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8AE93B" w14:textId="77777777" w:rsidR="00F27CE4" w:rsidRDefault="00C92074">
            <w:r>
              <w:t>Nút</w:t>
            </w:r>
          </w:p>
        </w:tc>
        <w:tc>
          <w:tcPr>
            <w:tcW w:w="2880" w:type="dxa"/>
          </w:tcPr>
          <w:p w14:paraId="2422371B" w14:textId="77777777" w:rsidR="00F27CE4" w:rsidRDefault="00C92074">
            <w:pPr>
              <w:cnfStyle w:val="100000000000" w:firstRow="1" w:lastRow="0" w:firstColumn="0" w:lastColumn="0" w:oddVBand="0" w:evenVBand="0" w:oddHBand="0" w:evenHBand="0" w:firstRowFirstColumn="0" w:firstRowLastColumn="0" w:lastRowFirstColumn="0" w:lastRowLastColumn="0"/>
            </w:pPr>
            <w:r>
              <w:t>Công dụng</w:t>
            </w:r>
          </w:p>
        </w:tc>
        <w:tc>
          <w:tcPr>
            <w:tcW w:w="2880" w:type="dxa"/>
          </w:tcPr>
          <w:p w14:paraId="4FA8C2E7" w14:textId="77777777" w:rsidR="00F27CE4" w:rsidRDefault="00C92074">
            <w:pPr>
              <w:cnfStyle w:val="100000000000" w:firstRow="1" w:lastRow="0" w:firstColumn="0" w:lastColumn="0" w:oddVBand="0" w:evenVBand="0" w:oddHBand="0" w:evenHBand="0" w:firstRowFirstColumn="0" w:firstRowLastColumn="0" w:lastRowFirstColumn="0" w:lastRowLastColumn="0"/>
            </w:pPr>
            <w:r>
              <w:t>Quyền yêu cầu</w:t>
            </w:r>
          </w:p>
        </w:tc>
      </w:tr>
      <w:tr w:rsidR="00F27CE4" w14:paraId="31EC14D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EF469D" w14:textId="77777777" w:rsidR="00F27CE4" w:rsidRDefault="00C92074">
            <w:r>
              <w:lastRenderedPageBreak/>
              <w:t>Tạo mới</w:t>
            </w:r>
          </w:p>
        </w:tc>
        <w:tc>
          <w:tcPr>
            <w:tcW w:w="2880" w:type="dxa"/>
          </w:tcPr>
          <w:p w14:paraId="2774EE59" w14:textId="77777777" w:rsidR="00F27CE4" w:rsidRDefault="00C92074">
            <w:pPr>
              <w:cnfStyle w:val="000000100000" w:firstRow="0" w:lastRow="0" w:firstColumn="0" w:lastColumn="0" w:oddVBand="0" w:evenVBand="0" w:oddHBand="1" w:evenHBand="0" w:firstRowFirstColumn="0" w:firstRowLastColumn="0" w:lastRowFirstColumn="0" w:lastRowLastColumn="0"/>
            </w:pPr>
            <w:r>
              <w:t>Mở màn lập phiếu báo có mới.</w:t>
            </w:r>
          </w:p>
        </w:tc>
        <w:tc>
          <w:tcPr>
            <w:tcW w:w="2880" w:type="dxa"/>
          </w:tcPr>
          <w:p w14:paraId="4BE882BB" w14:textId="77777777" w:rsidR="00F27CE4" w:rsidRDefault="00C92074">
            <w:pPr>
              <w:cnfStyle w:val="000000100000" w:firstRow="0" w:lastRow="0" w:firstColumn="0" w:lastColumn="0" w:oddVBand="0" w:evenVBand="0" w:oddHBand="1" w:evenHBand="0" w:firstRowFirstColumn="0" w:firstRowLastColumn="0" w:lastRowFirstColumn="0" w:lastRowLastColumn="0"/>
            </w:pPr>
            <w:r>
              <w:t>Quản lý phiếu báo có</w:t>
            </w:r>
          </w:p>
        </w:tc>
      </w:tr>
      <w:tr w:rsidR="00F27CE4" w14:paraId="56BC7CFE"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7DB23" w14:textId="77777777" w:rsidR="00F27CE4" w:rsidRDefault="00C92074">
            <w:r>
              <w:t>Import Excel</w:t>
            </w:r>
          </w:p>
        </w:tc>
        <w:tc>
          <w:tcPr>
            <w:tcW w:w="2880" w:type="dxa"/>
          </w:tcPr>
          <w:p w14:paraId="01CEAA8E" w14:textId="77777777" w:rsidR="00F27CE4" w:rsidRDefault="00C92074">
            <w:pPr>
              <w:cnfStyle w:val="000000010000" w:firstRow="0" w:lastRow="0" w:firstColumn="0" w:lastColumn="0" w:oddVBand="0" w:evenVBand="0" w:oddHBand="0" w:evenHBand="1" w:firstRowFirstColumn="0" w:firstRowLastColumn="0" w:lastRowFirstColumn="0" w:lastRowLastColumn="0"/>
            </w:pPr>
            <w:r>
              <w:t>Nạp file sao kê ngân hàng để tạo hàng loạt phiếu.</w:t>
            </w:r>
          </w:p>
        </w:tc>
        <w:tc>
          <w:tcPr>
            <w:tcW w:w="2880" w:type="dxa"/>
          </w:tcPr>
          <w:p w14:paraId="7071BF15" w14:textId="77777777" w:rsidR="00F27CE4" w:rsidRDefault="00C92074">
            <w:pPr>
              <w:cnfStyle w:val="000000010000" w:firstRow="0" w:lastRow="0" w:firstColumn="0" w:lastColumn="0" w:oddVBand="0" w:evenVBand="0" w:oddHBand="0" w:evenHBand="1" w:firstRowFirstColumn="0" w:firstRowLastColumn="0" w:lastRowFirstColumn="0" w:lastRowLastColumn="0"/>
            </w:pPr>
            <w:r>
              <w:t>Quản lý phiếu báo có</w:t>
            </w:r>
          </w:p>
        </w:tc>
      </w:tr>
      <w:tr w:rsidR="00F27CE4" w14:paraId="25ACF98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14107D" w14:textId="77777777" w:rsidR="00F27CE4" w:rsidRDefault="00C92074">
            <w:r>
              <w:t>Biểu tượng cột</w:t>
            </w:r>
          </w:p>
        </w:tc>
        <w:tc>
          <w:tcPr>
            <w:tcW w:w="2880" w:type="dxa"/>
          </w:tcPr>
          <w:p w14:paraId="54C95AAF" w14:textId="77777777" w:rsidR="00F27CE4" w:rsidRDefault="00C92074">
            <w:pPr>
              <w:cnfStyle w:val="000000100000" w:firstRow="0" w:lastRow="0" w:firstColumn="0" w:lastColumn="0" w:oddVBand="0" w:evenVBand="0" w:oddHBand="1" w:evenHBand="0" w:firstRowFirstColumn="0" w:firstRowLastColumn="0" w:lastRowFirstColumn="0" w:lastRowLastColumn="0"/>
            </w:pPr>
            <w:r>
              <w:t>Mở cửa sổ Tuỳ chỉnh cột hiển thị.</w:t>
            </w:r>
          </w:p>
        </w:tc>
        <w:tc>
          <w:tcPr>
            <w:tcW w:w="2880" w:type="dxa"/>
          </w:tcPr>
          <w:p w14:paraId="4BA8CC28" w14:textId="77777777" w:rsidR="00F27CE4" w:rsidRDefault="00C92074">
            <w:pPr>
              <w:cnfStyle w:val="000000100000" w:firstRow="0" w:lastRow="0" w:firstColumn="0" w:lastColumn="0" w:oddVBand="0" w:evenVBand="0" w:oddHBand="1" w:evenHBand="0" w:firstRowFirstColumn="0" w:firstRowLastColumn="0" w:lastRowFirstColumn="0" w:lastRowLastColumn="0"/>
            </w:pPr>
            <w:r>
              <w:t>Không yêu cầu quyền</w:t>
            </w:r>
          </w:p>
        </w:tc>
      </w:tr>
    </w:tbl>
    <w:p w14:paraId="77EE0942" w14:textId="77777777" w:rsidR="00F27CE4" w:rsidRDefault="00F27CE4"/>
    <w:p w14:paraId="01E618EC" w14:textId="77777777" w:rsidR="00F27CE4" w:rsidRDefault="00C92074">
      <w:pPr>
        <w:pStyle w:val="Heading2"/>
      </w:pPr>
      <w:bookmarkStart w:id="24" w:name="_Toc239519187"/>
      <w:r>
        <w:t>2.7. Thao tác trên t</w:t>
      </w:r>
      <w:r>
        <w:t>ừ</w:t>
      </w:r>
      <w:r>
        <w:t>ng dòng c</w:t>
      </w:r>
      <w:r>
        <w:t>ủ</w:t>
      </w:r>
      <w:r>
        <w:t>a danh sách</w:t>
      </w:r>
      <w:bookmarkEnd w:id="24"/>
    </w:p>
    <w:p w14:paraId="7356D798" w14:textId="77777777" w:rsidR="00F27CE4" w:rsidRDefault="00C92074">
      <w:pPr>
        <w:jc w:val="both"/>
      </w:pPr>
      <w:r>
        <w:t>Cột Hành động nằm ở cuối bảng (kéo thanh cuộn ngang sang phải để thấy). Các nút chỉ hiện khi bạn được phép làm thao tác đó — nút không dùng được thì hệ thống ẩn hẳn chứ không hiện nút mờ.</w:t>
      </w:r>
    </w:p>
    <w:p w14:paraId="6599D575" w14:textId="77777777" w:rsidR="00F27CE4" w:rsidRDefault="00C92074">
      <w:pPr>
        <w:jc w:val="center"/>
      </w:pPr>
      <w:r>
        <w:rPr>
          <w:noProof/>
        </w:rPr>
        <w:drawing>
          <wp:inline distT="0" distB="0" distL="0" distR="0" wp14:anchorId="5E3B1AEE" wp14:editId="1C85110D">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menu-hanh-dong.png"/>
                    <pic:cNvPicPr/>
                  </pic:nvPicPr>
                  <pic:blipFill>
                    <a:blip r:embed="rId14"/>
                    <a:stretch>
                      <a:fillRect/>
                    </a:stretch>
                  </pic:blipFill>
                  <pic:spPr>
                    <a:xfrm>
                      <a:off x="0" y="0"/>
                      <a:ext cx="5486400" cy="3429000"/>
                    </a:xfrm>
                    <a:prstGeom prst="rect">
                      <a:avLst/>
                    </a:prstGeom>
                  </pic:spPr>
                </pic:pic>
              </a:graphicData>
            </a:graphic>
          </wp:inline>
        </w:drawing>
      </w:r>
    </w:p>
    <w:p w14:paraId="599EE85B" w14:textId="5BD816E7" w:rsidR="00F27CE4" w:rsidRDefault="00C92074">
      <w:pPr>
        <w:pStyle w:val="Caption"/>
      </w:pPr>
      <w:bookmarkStart w:id="25" w:name="_Toc239519229"/>
      <w:r>
        <w:t xml:space="preserve">Hình </w:t>
      </w:r>
      <w:r>
        <w:fldChar w:fldCharType="begin"/>
      </w:r>
      <w:r>
        <w:instrText xml:space="preserve"> SEQ Hình \* ARABIC </w:instrText>
      </w:r>
      <w:r>
        <w:fldChar w:fldCharType="separate"/>
      </w:r>
      <w:r w:rsidR="00054D97">
        <w:rPr>
          <w:noProof/>
        </w:rPr>
        <w:t>6</w:t>
      </w:r>
      <w:r>
        <w:fldChar w:fldCharType="end"/>
      </w:r>
      <w:r>
        <w:t>: Menu hành động của một dòng phiếu ở trạng thái Đang tạo</w:t>
      </w:r>
      <w:bookmarkEnd w:id="25"/>
    </w:p>
    <w:tbl>
      <w:tblPr>
        <w:tblStyle w:val="LightGrid-Accent1"/>
        <w:tblW w:w="0" w:type="auto"/>
        <w:jc w:val="center"/>
        <w:tblLook w:val="04A0" w:firstRow="1" w:lastRow="0" w:firstColumn="1" w:lastColumn="0" w:noHBand="0" w:noVBand="1"/>
      </w:tblPr>
      <w:tblGrid>
        <w:gridCol w:w="2873"/>
        <w:gridCol w:w="2874"/>
        <w:gridCol w:w="2873"/>
      </w:tblGrid>
      <w:tr w:rsidR="00F27CE4" w14:paraId="4CE9C9D3"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44D8C1" w14:textId="77777777" w:rsidR="00F27CE4" w:rsidRDefault="00C92074">
            <w:r>
              <w:t>Nút</w:t>
            </w:r>
          </w:p>
        </w:tc>
        <w:tc>
          <w:tcPr>
            <w:tcW w:w="2880" w:type="dxa"/>
          </w:tcPr>
          <w:p w14:paraId="2C3C3AF5" w14:textId="77777777" w:rsidR="00F27CE4" w:rsidRDefault="00C92074">
            <w:pPr>
              <w:cnfStyle w:val="100000000000" w:firstRow="1" w:lastRow="0" w:firstColumn="0" w:lastColumn="0" w:oddVBand="0" w:evenVBand="0" w:oddHBand="0" w:evenHBand="0" w:firstRowFirstColumn="0" w:firstRowLastColumn="0" w:lastRowFirstColumn="0" w:lastRowLastColumn="0"/>
            </w:pPr>
            <w:r>
              <w:t>Điều kiện hiển thị</w:t>
            </w:r>
          </w:p>
        </w:tc>
        <w:tc>
          <w:tcPr>
            <w:tcW w:w="2880" w:type="dxa"/>
          </w:tcPr>
          <w:p w14:paraId="1DAE907D" w14:textId="77777777" w:rsidR="00F27CE4" w:rsidRDefault="00C92074">
            <w:pPr>
              <w:cnfStyle w:val="100000000000" w:firstRow="1" w:lastRow="0" w:firstColumn="0" w:lastColumn="0" w:oddVBand="0" w:evenVBand="0" w:oddHBand="0" w:evenHBand="0" w:firstRowFirstColumn="0" w:firstRowLastColumn="0" w:lastRowFirstColumn="0" w:lastRowLastColumn="0"/>
            </w:pPr>
            <w:r>
              <w:t>Bấm vào thì sao</w:t>
            </w:r>
          </w:p>
        </w:tc>
      </w:tr>
      <w:tr w:rsidR="00F27CE4" w14:paraId="54914EE5"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F08941" w14:textId="77777777" w:rsidR="00F27CE4" w:rsidRDefault="00C92074">
            <w:r>
              <w:t>Biểu tượng bút chì (Sửa)</w:t>
            </w:r>
          </w:p>
        </w:tc>
        <w:tc>
          <w:tcPr>
            <w:tcW w:w="2880" w:type="dxa"/>
          </w:tcPr>
          <w:p w14:paraId="09CE6825" w14:textId="77777777" w:rsidR="00F27CE4" w:rsidRDefault="00C92074">
            <w:pPr>
              <w:cnfStyle w:val="000000100000" w:firstRow="0" w:lastRow="0" w:firstColumn="0" w:lastColumn="0" w:oddVBand="0" w:evenVBand="0" w:oddHBand="1" w:evenHBand="0" w:firstRowFirstColumn="0" w:firstRowLastColumn="0" w:lastRowFirstColumn="0" w:lastRowLastColumn="0"/>
            </w:pPr>
            <w:r>
              <w:t>Phiếu Đang tạo, do chính bạn lập, và bạn có quyền Quản lý phiếu báo có.</w:t>
            </w:r>
          </w:p>
        </w:tc>
        <w:tc>
          <w:tcPr>
            <w:tcW w:w="2880" w:type="dxa"/>
          </w:tcPr>
          <w:p w14:paraId="4E7E0BA3" w14:textId="77777777" w:rsidR="00F27CE4" w:rsidRDefault="00C92074">
            <w:pPr>
              <w:cnfStyle w:val="000000100000" w:firstRow="0" w:lastRow="0" w:firstColumn="0" w:lastColumn="0" w:oddVBand="0" w:evenVBand="0" w:oddHBand="1" w:evenHBand="0" w:firstRowFirstColumn="0" w:firstRowLastColumn="0" w:lastRowFirstColumn="0" w:lastRowLastColumn="0"/>
            </w:pPr>
            <w:r>
              <w:t>Mở màn Sửa phiếu báo có.</w:t>
            </w:r>
          </w:p>
        </w:tc>
      </w:tr>
      <w:tr w:rsidR="00F27CE4" w14:paraId="450167A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8C897F" w14:textId="77777777" w:rsidR="00F27CE4" w:rsidRDefault="00C92074">
            <w:r>
              <w:t>Biểu tượng thùng rác (Xóa)</w:t>
            </w:r>
          </w:p>
        </w:tc>
        <w:tc>
          <w:tcPr>
            <w:tcW w:w="2880" w:type="dxa"/>
          </w:tcPr>
          <w:p w14:paraId="5B83B2F7" w14:textId="77777777" w:rsidR="00F27CE4" w:rsidRDefault="00C92074">
            <w:pPr>
              <w:cnfStyle w:val="000000010000" w:firstRow="0" w:lastRow="0" w:firstColumn="0" w:lastColumn="0" w:oddVBand="0" w:evenVBand="0" w:oddHBand="0" w:evenHBand="1" w:firstRowFirstColumn="0" w:firstRowLastColumn="0" w:lastRowFirstColumn="0" w:lastRowLastColumn="0"/>
            </w:pPr>
            <w:r>
              <w:t>Cùng điều kiện với nút Sửa.</w:t>
            </w:r>
          </w:p>
        </w:tc>
        <w:tc>
          <w:tcPr>
            <w:tcW w:w="2880" w:type="dxa"/>
          </w:tcPr>
          <w:p w14:paraId="667581CC" w14:textId="77777777" w:rsidR="00F27CE4" w:rsidRDefault="00C92074">
            <w:pPr>
              <w:cnfStyle w:val="000000010000" w:firstRow="0" w:lastRow="0" w:firstColumn="0" w:lastColumn="0" w:oddVBand="0" w:evenVBand="0" w:oddHBand="0" w:evenHBand="1" w:firstRowFirstColumn="0" w:firstRowLastColumn="0" w:lastRowFirstColumn="0" w:lastRowLastColumn="0"/>
            </w:pPr>
            <w:r>
              <w:t>Mở hộp xác nhận xóa phiếu.</w:t>
            </w:r>
          </w:p>
        </w:tc>
      </w:tr>
      <w:tr w:rsidR="00F27CE4" w14:paraId="78338F5F"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F2EEED" w14:textId="77777777" w:rsidR="00F27CE4" w:rsidRDefault="00C92074">
            <w:r>
              <w:t>Dấu ba chấm → Duyệt</w:t>
            </w:r>
          </w:p>
        </w:tc>
        <w:tc>
          <w:tcPr>
            <w:tcW w:w="2880" w:type="dxa"/>
          </w:tcPr>
          <w:p w14:paraId="3FC4D1D7" w14:textId="77777777" w:rsidR="00F27CE4" w:rsidRDefault="00C92074">
            <w:pPr>
              <w:cnfStyle w:val="000000100000" w:firstRow="0" w:lastRow="0" w:firstColumn="0" w:lastColumn="0" w:oddVBand="0" w:evenVBand="0" w:oddHBand="1" w:evenHBand="0" w:firstRowFirstColumn="0" w:firstRowLastColumn="0" w:lastRowFirstColumn="0" w:lastRowLastColumn="0"/>
            </w:pPr>
            <w:r>
              <w:t xml:space="preserve">Phiếu Đang tạo và bạn có quyền Quản lý phiếu </w:t>
            </w:r>
            <w:r>
              <w:lastRenderedPageBreak/>
              <w:t>báo có (không bắt buộc là người lập).</w:t>
            </w:r>
          </w:p>
        </w:tc>
        <w:tc>
          <w:tcPr>
            <w:tcW w:w="2880" w:type="dxa"/>
          </w:tcPr>
          <w:p w14:paraId="7CB2F37A" w14:textId="77777777" w:rsidR="00F27CE4" w:rsidRDefault="00C92074">
            <w:pPr>
              <w:cnfStyle w:val="000000100000" w:firstRow="0" w:lastRow="0" w:firstColumn="0" w:lastColumn="0" w:oddVBand="0" w:evenVBand="0" w:oddHBand="1" w:evenHBand="0" w:firstRowFirstColumn="0" w:firstRowLastColumn="0" w:lastRowFirstColumn="0" w:lastRowLastColumn="0"/>
            </w:pPr>
            <w:r>
              <w:lastRenderedPageBreak/>
              <w:t>Mở hộp xác nhận duyệt phiếu.</w:t>
            </w:r>
          </w:p>
        </w:tc>
      </w:tr>
      <w:tr w:rsidR="00F27CE4" w14:paraId="293F5053"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1019AF" w14:textId="77777777" w:rsidR="00F27CE4" w:rsidRDefault="00C92074">
            <w:r>
              <w:t>Dấu ba chấm → Lịch sử</w:t>
            </w:r>
          </w:p>
        </w:tc>
        <w:tc>
          <w:tcPr>
            <w:tcW w:w="2880" w:type="dxa"/>
          </w:tcPr>
          <w:p w14:paraId="1DB63740" w14:textId="77777777" w:rsidR="00F27CE4" w:rsidRDefault="00C92074">
            <w:pPr>
              <w:cnfStyle w:val="000000010000" w:firstRow="0" w:lastRow="0" w:firstColumn="0" w:lastColumn="0" w:oddVBand="0" w:evenVBand="0" w:oddHBand="0" w:evenHBand="1" w:firstRowFirstColumn="0" w:firstRowLastColumn="0" w:lastRowFirstColumn="0" w:lastRowLastColumn="0"/>
            </w:pPr>
            <w:r>
              <w:t>Luôn hiện với mọi phiếu bạn xem được.</w:t>
            </w:r>
          </w:p>
        </w:tc>
        <w:tc>
          <w:tcPr>
            <w:tcW w:w="2880" w:type="dxa"/>
          </w:tcPr>
          <w:p w14:paraId="727262A5" w14:textId="77777777" w:rsidR="00F27CE4" w:rsidRDefault="00C92074">
            <w:pPr>
              <w:cnfStyle w:val="000000010000" w:firstRow="0" w:lastRow="0" w:firstColumn="0" w:lastColumn="0" w:oddVBand="0" w:evenVBand="0" w:oddHBand="0" w:evenHBand="1" w:firstRowFirstColumn="0" w:firstRowLastColumn="0" w:lastRowFirstColumn="0" w:lastRowLastColumn="0"/>
            </w:pPr>
            <w:r>
              <w:t>Mở cửa sổ Lịch sử thay đổi của phiếu.</w:t>
            </w:r>
          </w:p>
        </w:tc>
      </w:tr>
    </w:tbl>
    <w:p w14:paraId="7CF947B5" w14:textId="77777777" w:rsidR="00F27CE4" w:rsidRDefault="00F27CE4"/>
    <w:p w14:paraId="0240D681" w14:textId="77777777" w:rsidR="00F27CE4" w:rsidRDefault="00C92074">
      <w:pPr>
        <w:pStyle w:val="Heading1"/>
      </w:pPr>
      <w:bookmarkStart w:id="26" w:name="_Toc239519188"/>
      <w:r>
        <w:t>PH</w:t>
      </w:r>
      <w:r>
        <w:t>Ầ</w:t>
      </w:r>
      <w:r>
        <w:t>N 3: T</w:t>
      </w:r>
      <w:r>
        <w:t>Ạ</w:t>
      </w:r>
      <w:r>
        <w:t>O M</w:t>
      </w:r>
      <w:r>
        <w:t>Ớ</w:t>
      </w:r>
      <w:r>
        <w:t>I PHI</w:t>
      </w:r>
      <w:r>
        <w:t>Ế</w:t>
      </w:r>
      <w:r>
        <w:t>U BÁO CÓ</w:t>
      </w:r>
      <w:bookmarkEnd w:id="26"/>
    </w:p>
    <w:p w14:paraId="0C71CE23" w14:textId="77777777" w:rsidR="00F27CE4" w:rsidRDefault="00C92074">
      <w:pPr>
        <w:pStyle w:val="Heading2"/>
      </w:pPr>
      <w:bookmarkStart w:id="27" w:name="_Toc239519189"/>
      <w:r>
        <w:t>3.1. M</w:t>
      </w:r>
      <w:r>
        <w:t>ở</w:t>
      </w:r>
      <w:r>
        <w:t xml:space="preserve"> màn t</w:t>
      </w:r>
      <w:r>
        <w:t>ạ</w:t>
      </w:r>
      <w:r>
        <w:t>o m</w:t>
      </w:r>
      <w:r>
        <w:t>ớ</w:t>
      </w:r>
      <w:r>
        <w:t>i</w:t>
      </w:r>
      <w:bookmarkEnd w:id="27"/>
    </w:p>
    <w:p w14:paraId="04FDBBD5" w14:textId="77777777" w:rsidR="00F27CE4" w:rsidRDefault="00C92074">
      <w:pPr>
        <w:jc w:val="both"/>
      </w:pPr>
      <w:r>
        <w:t>Ở màn danh sách, bấm nút Tạo mới. Hệ thống mở màn “Thêm phiếu báo có” gồm hai khối: Thông tin chung ở trên và bảng Chi tiết ở dưới; thanh nút nằm cố định ở đáy màn hình.</w:t>
      </w:r>
    </w:p>
    <w:p w14:paraId="151B9DCF" w14:textId="77777777" w:rsidR="00F27CE4" w:rsidRDefault="00C92074">
      <w:pPr>
        <w:jc w:val="both"/>
      </w:pPr>
      <w:r>
        <w:t>Yêu cầu quyền: Quản lý phiếu báo có. Không có quyền này thì nút Tạo mới không hiển thị.</w:t>
      </w:r>
    </w:p>
    <w:p w14:paraId="5F81C4B3" w14:textId="77777777" w:rsidR="00F27CE4" w:rsidRDefault="00C92074">
      <w:pPr>
        <w:jc w:val="center"/>
      </w:pPr>
      <w:r>
        <w:rPr>
          <w:noProof/>
        </w:rPr>
        <w:drawing>
          <wp:inline distT="0" distB="0" distL="0" distR="0" wp14:anchorId="37EBEB7A" wp14:editId="70B5734C">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orm-tao-moi.png"/>
                    <pic:cNvPicPr/>
                  </pic:nvPicPr>
                  <pic:blipFill>
                    <a:blip r:embed="rId15"/>
                    <a:stretch>
                      <a:fillRect/>
                    </a:stretch>
                  </pic:blipFill>
                  <pic:spPr>
                    <a:xfrm>
                      <a:off x="0" y="0"/>
                      <a:ext cx="5486400" cy="3429000"/>
                    </a:xfrm>
                    <a:prstGeom prst="rect">
                      <a:avLst/>
                    </a:prstGeom>
                  </pic:spPr>
                </pic:pic>
              </a:graphicData>
            </a:graphic>
          </wp:inline>
        </w:drawing>
      </w:r>
    </w:p>
    <w:p w14:paraId="1063EA50" w14:textId="0467AE75" w:rsidR="00F27CE4" w:rsidRDefault="00C92074">
      <w:pPr>
        <w:pStyle w:val="Caption"/>
      </w:pPr>
      <w:bookmarkStart w:id="28" w:name="_Toc239519230"/>
      <w:r>
        <w:t xml:space="preserve">Hình </w:t>
      </w:r>
      <w:r>
        <w:fldChar w:fldCharType="begin"/>
      </w:r>
      <w:r>
        <w:instrText xml:space="preserve"> SEQ Hình \* ARABIC </w:instrText>
      </w:r>
      <w:r>
        <w:fldChar w:fldCharType="separate"/>
      </w:r>
      <w:r w:rsidR="00054D97">
        <w:rPr>
          <w:noProof/>
        </w:rPr>
        <w:t>7</w:t>
      </w:r>
      <w:r>
        <w:fldChar w:fldCharType="end"/>
      </w:r>
      <w:r>
        <w:t>: Màn Thêm phiếu báo có ngay khi vừa mở</w:t>
      </w:r>
      <w:bookmarkEnd w:id="28"/>
    </w:p>
    <w:p w14:paraId="6420A606" w14:textId="77777777" w:rsidR="00F27CE4" w:rsidRDefault="00C92074">
      <w:pPr>
        <w:pStyle w:val="Heading2"/>
      </w:pPr>
      <w:bookmarkStart w:id="29" w:name="_Toc239519190"/>
      <w:r>
        <w:t>3.2. Kh</w:t>
      </w:r>
      <w:r>
        <w:t>ố</w:t>
      </w:r>
      <w:r>
        <w:t>i Thông tin chung — t</w:t>
      </w:r>
      <w:r>
        <w:t>ừ</w:t>
      </w:r>
      <w:r>
        <w:t>ng trư</w:t>
      </w:r>
      <w:r>
        <w:t>ờ</w:t>
      </w:r>
      <w:r>
        <w:t>ng m</w:t>
      </w:r>
      <w:r>
        <w:t>ộ</w:t>
      </w:r>
      <w:r>
        <w:t>t</w:t>
      </w:r>
      <w:bookmarkEnd w:id="29"/>
    </w:p>
    <w:tbl>
      <w:tblPr>
        <w:tblStyle w:val="LightGrid-Accent1"/>
        <w:tblW w:w="0" w:type="auto"/>
        <w:jc w:val="center"/>
        <w:tblLook w:val="04A0" w:firstRow="1" w:lastRow="0" w:firstColumn="1" w:lastColumn="0" w:noHBand="0" w:noVBand="1"/>
      </w:tblPr>
      <w:tblGrid>
        <w:gridCol w:w="1725"/>
        <w:gridCol w:w="1723"/>
        <w:gridCol w:w="1724"/>
        <w:gridCol w:w="1724"/>
        <w:gridCol w:w="1724"/>
      </w:tblGrid>
      <w:tr w:rsidR="00F27CE4" w14:paraId="733D3DED"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8E1F67" w14:textId="77777777" w:rsidR="00F27CE4" w:rsidRDefault="00C92074">
            <w:r>
              <w:t>Trường</w:t>
            </w:r>
          </w:p>
        </w:tc>
        <w:tc>
          <w:tcPr>
            <w:tcW w:w="1728" w:type="dxa"/>
          </w:tcPr>
          <w:p w14:paraId="0E57897D" w14:textId="77777777" w:rsidR="00F27CE4" w:rsidRDefault="00C9207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F42366F" w14:textId="77777777" w:rsidR="00F27CE4" w:rsidRDefault="00C9207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A2F18BE" w14:textId="77777777" w:rsidR="00F27CE4" w:rsidRDefault="00C92074">
            <w:pPr>
              <w:cnfStyle w:val="100000000000" w:firstRow="1" w:lastRow="0" w:firstColumn="0" w:lastColumn="0" w:oddVBand="0" w:evenVBand="0" w:oddHBand="0" w:evenHBand="0" w:firstRowFirstColumn="0" w:firstRowLastColumn="0" w:lastRowFirstColumn="0" w:lastRowLastColumn="0"/>
            </w:pPr>
            <w:r>
              <w:t>Giá trị điền sẵn khi tạo mới</w:t>
            </w:r>
          </w:p>
        </w:tc>
        <w:tc>
          <w:tcPr>
            <w:tcW w:w="1728" w:type="dxa"/>
          </w:tcPr>
          <w:p w14:paraId="3BD4F163" w14:textId="77777777" w:rsidR="00F27CE4" w:rsidRDefault="00C92074">
            <w:pPr>
              <w:cnfStyle w:val="100000000000" w:firstRow="1" w:lastRow="0" w:firstColumn="0" w:lastColumn="0" w:oddVBand="0" w:evenVBand="0" w:oddHBand="0" w:evenHBand="0" w:firstRowFirstColumn="0" w:firstRowLastColumn="0" w:lastRowFirstColumn="0" w:lastRowLastColumn="0"/>
            </w:pPr>
            <w:r>
              <w:t>Ghi chú</w:t>
            </w:r>
          </w:p>
        </w:tc>
      </w:tr>
      <w:tr w:rsidR="00F27CE4" w14:paraId="2A137233"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7D9A92" w14:textId="77777777" w:rsidR="00F27CE4" w:rsidRDefault="00C92074">
            <w:r>
              <w:lastRenderedPageBreak/>
              <w:t>Loại thu</w:t>
            </w:r>
          </w:p>
        </w:tc>
        <w:tc>
          <w:tcPr>
            <w:tcW w:w="1728" w:type="dxa"/>
          </w:tcPr>
          <w:p w14:paraId="609F950D"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trong danh sách</w:t>
            </w:r>
          </w:p>
        </w:tc>
        <w:tc>
          <w:tcPr>
            <w:tcW w:w="1728" w:type="dxa"/>
          </w:tcPr>
          <w:p w14:paraId="6525EE89"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B3CDD4D" w14:textId="77777777" w:rsidR="00F27CE4" w:rsidRDefault="00C92074">
            <w:pPr>
              <w:cnfStyle w:val="000000100000" w:firstRow="0" w:lastRow="0" w:firstColumn="0" w:lastColumn="0" w:oddVBand="0" w:evenVBand="0" w:oddHBand="1" w:evenHBand="0" w:firstRowFirstColumn="0" w:firstRowLastColumn="0" w:lastRowFirstColumn="0" w:lastRowLastColumn="0"/>
            </w:pPr>
            <w:r>
              <w:t>Thu bán hàng</w:t>
            </w:r>
          </w:p>
        </w:tc>
        <w:tc>
          <w:tcPr>
            <w:tcW w:w="1728" w:type="dxa"/>
          </w:tcPr>
          <w:p w14:paraId="6902C383" w14:textId="77777777" w:rsidR="00F27CE4" w:rsidRDefault="00C92074">
            <w:pPr>
              <w:cnfStyle w:val="000000100000" w:firstRow="0" w:lastRow="0" w:firstColumn="0" w:lastColumn="0" w:oddVBand="0" w:evenVBand="0" w:oddHBand="1" w:evenHBand="0" w:firstRowFirstColumn="0" w:firstRowLastColumn="0" w:lastRowFirstColumn="0" w:lastRowLastColumn="0"/>
            </w:pPr>
            <w:r>
              <w:t>Ba lựa chọn: Thu bán hàng, Thu nhà cung cấp, Thu khác. Đổi loại thu sẽ xóa hết dòng chi tiết đang nhập (hệ thống hỏi lại trước khi xóa).</w:t>
            </w:r>
          </w:p>
        </w:tc>
      </w:tr>
      <w:tr w:rsidR="00F27CE4" w14:paraId="5033B67A"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10E0CC" w14:textId="77777777" w:rsidR="00F27CE4" w:rsidRDefault="00C92074">
            <w:r>
              <w:t>Tài khoản nợ</w:t>
            </w:r>
          </w:p>
        </w:tc>
        <w:tc>
          <w:tcPr>
            <w:tcW w:w="1728" w:type="dxa"/>
          </w:tcPr>
          <w:p w14:paraId="6D8CDCE1"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trong danh sách</w:t>
            </w:r>
          </w:p>
        </w:tc>
        <w:tc>
          <w:tcPr>
            <w:tcW w:w="1728" w:type="dxa"/>
          </w:tcPr>
          <w:p w14:paraId="50029DB9" w14:textId="77777777" w:rsidR="00F27CE4" w:rsidRDefault="00C9207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0F6990F6" w14:textId="77777777" w:rsidR="00F27CE4" w:rsidRDefault="00C92074">
            <w:pPr>
              <w:cnfStyle w:val="000000010000" w:firstRow="0" w:lastRow="0" w:firstColumn="0" w:lastColumn="0" w:oddVBand="0" w:evenVBand="0" w:oddHBand="0" w:evenHBand="1" w:firstRowFirstColumn="0" w:firstRowLastColumn="0" w:lastRowFirstColumn="0" w:lastRowLastColumn="0"/>
            </w:pPr>
            <w:r>
              <w:t>1121 - Tiền Việt Nam</w:t>
            </w:r>
          </w:p>
        </w:tc>
        <w:tc>
          <w:tcPr>
            <w:tcW w:w="1728" w:type="dxa"/>
          </w:tcPr>
          <w:p w14:paraId="5FEADD2B" w14:textId="77777777" w:rsidR="00F27CE4" w:rsidRDefault="00C92074">
            <w:pPr>
              <w:cnfStyle w:val="000000010000" w:firstRow="0" w:lastRow="0" w:firstColumn="0" w:lastColumn="0" w:oddVBand="0" w:evenVBand="0" w:oddHBand="0" w:evenHBand="1" w:firstRowFirstColumn="0" w:firstRowLastColumn="0" w:lastRowFirstColumn="0" w:lastRowLastColumn="0"/>
            </w:pPr>
            <w:r>
              <w:t>Tài khoản ghi Nợ của bút toán, thường là tài khoản tiền gửi ngân hàng.</w:t>
            </w:r>
          </w:p>
        </w:tc>
      </w:tr>
      <w:tr w:rsidR="00F27CE4" w14:paraId="5CE93DE9"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EC49D3" w14:textId="77777777" w:rsidR="00F27CE4" w:rsidRDefault="00C92074">
            <w:r>
              <w:t>Loại tiền</w:t>
            </w:r>
          </w:p>
        </w:tc>
        <w:tc>
          <w:tcPr>
            <w:tcW w:w="1728" w:type="dxa"/>
          </w:tcPr>
          <w:p w14:paraId="05D905E3"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trong danh sách</w:t>
            </w:r>
          </w:p>
        </w:tc>
        <w:tc>
          <w:tcPr>
            <w:tcW w:w="1728" w:type="dxa"/>
          </w:tcPr>
          <w:p w14:paraId="71C38E08"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62CCE6D" w14:textId="77777777" w:rsidR="00F27CE4" w:rsidRDefault="00C92074">
            <w:pPr>
              <w:cnfStyle w:val="000000100000" w:firstRow="0" w:lastRow="0" w:firstColumn="0" w:lastColumn="0" w:oddVBand="0" w:evenVBand="0" w:oddHBand="1" w:evenHBand="0" w:firstRowFirstColumn="0" w:firstRowLastColumn="0" w:lastRowFirstColumn="0" w:lastRowLastColumn="0"/>
            </w:pPr>
            <w:r>
              <w:t>VNĐ</w:t>
            </w:r>
          </w:p>
        </w:tc>
        <w:tc>
          <w:tcPr>
            <w:tcW w:w="1728" w:type="dxa"/>
          </w:tcPr>
          <w:p w14:paraId="2FF81FD0"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ngoại tệ thì ô Tỷ giá mở khóa và bảng chi tiết hiện thêm cột Số tiền (VND).</w:t>
            </w:r>
          </w:p>
        </w:tc>
      </w:tr>
      <w:tr w:rsidR="00F27CE4" w14:paraId="2EE504E2"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AF8FB31" w14:textId="77777777" w:rsidR="00F27CE4" w:rsidRDefault="00C92074">
            <w:r>
              <w:t>Tỷ giá (VND)</w:t>
            </w:r>
          </w:p>
        </w:tc>
        <w:tc>
          <w:tcPr>
            <w:tcW w:w="1728" w:type="dxa"/>
          </w:tcPr>
          <w:p w14:paraId="3CC9880D" w14:textId="77777777" w:rsidR="00F27CE4" w:rsidRDefault="00C92074">
            <w:pPr>
              <w:cnfStyle w:val="000000010000" w:firstRow="0" w:lastRow="0" w:firstColumn="0" w:lastColumn="0" w:oddVBand="0" w:evenVBand="0" w:oddHBand="0" w:evenHBand="1" w:firstRowFirstColumn="0" w:firstRowLastColumn="0" w:lastRowFirstColumn="0" w:lastRowLastColumn="0"/>
            </w:pPr>
            <w:r>
              <w:t>Nhập số</w:t>
            </w:r>
          </w:p>
        </w:tc>
        <w:tc>
          <w:tcPr>
            <w:tcW w:w="1728" w:type="dxa"/>
          </w:tcPr>
          <w:p w14:paraId="1A75414D" w14:textId="77777777" w:rsidR="00F27CE4" w:rsidRDefault="00C9207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1F56F400" w14:textId="77777777" w:rsidR="00F27CE4" w:rsidRDefault="00C92074">
            <w:pPr>
              <w:cnfStyle w:val="000000010000" w:firstRow="0" w:lastRow="0" w:firstColumn="0" w:lastColumn="0" w:oddVBand="0" w:evenVBand="0" w:oddHBand="0" w:evenHBand="1" w:firstRowFirstColumn="0" w:firstRowLastColumn="0" w:lastRowFirstColumn="0" w:lastRowLastColumn="0"/>
            </w:pPr>
            <w:r>
              <w:t>1</w:t>
            </w:r>
          </w:p>
        </w:tc>
        <w:tc>
          <w:tcPr>
            <w:tcW w:w="1728" w:type="dxa"/>
          </w:tcPr>
          <w:p w14:paraId="65DB7359" w14:textId="77777777" w:rsidR="00F27CE4" w:rsidRDefault="00C92074">
            <w:pPr>
              <w:cnfStyle w:val="000000010000" w:firstRow="0" w:lastRow="0" w:firstColumn="0" w:lastColumn="0" w:oddVBand="0" w:evenVBand="0" w:oddHBand="0" w:evenHBand="1" w:firstRowFirstColumn="0" w:firstRowLastColumn="0" w:lastRowFirstColumn="0" w:lastRowLastColumn="0"/>
            </w:pPr>
            <w:r>
              <w:t>Bị khóa khi loại tiền là VNĐ. Đổi tỷ giá thì cột quy đổi của mọi dòng tính lại ngay.</w:t>
            </w:r>
          </w:p>
        </w:tc>
      </w:tr>
      <w:tr w:rsidR="00F27CE4" w14:paraId="3EB447CF"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F92CFE" w14:textId="77777777" w:rsidR="00F27CE4" w:rsidRDefault="00C92074">
            <w:r>
              <w:t>Ngày hạch toán</w:t>
            </w:r>
          </w:p>
        </w:tc>
        <w:tc>
          <w:tcPr>
            <w:tcW w:w="1728" w:type="dxa"/>
          </w:tcPr>
          <w:p w14:paraId="4C3FCC69"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ngày</w:t>
            </w:r>
          </w:p>
        </w:tc>
        <w:tc>
          <w:tcPr>
            <w:tcW w:w="1728" w:type="dxa"/>
          </w:tcPr>
          <w:p w14:paraId="4691C491"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12EC225" w14:textId="77777777" w:rsidR="00F27CE4" w:rsidRDefault="00C92074">
            <w:pPr>
              <w:cnfStyle w:val="000000100000" w:firstRow="0" w:lastRow="0" w:firstColumn="0" w:lastColumn="0" w:oddVBand="0" w:evenVBand="0" w:oddHBand="1" w:evenHBand="0" w:firstRowFirstColumn="0" w:firstRowLastColumn="0" w:lastRowFirstColumn="0" w:lastRowLastColumn="0"/>
            </w:pPr>
            <w:r>
              <w:t>Ngày hiện tại</w:t>
            </w:r>
          </w:p>
        </w:tc>
        <w:tc>
          <w:tcPr>
            <w:tcW w:w="1728" w:type="dxa"/>
          </w:tcPr>
          <w:p w14:paraId="59DAEC9E" w14:textId="77777777" w:rsidR="00F27CE4" w:rsidRDefault="00C92074">
            <w:pPr>
              <w:cnfStyle w:val="000000100000" w:firstRow="0" w:lastRow="0" w:firstColumn="0" w:lastColumn="0" w:oddVBand="0" w:evenVBand="0" w:oddHBand="1" w:evenHBand="0" w:firstRowFirstColumn="0" w:firstRowLastColumn="0" w:lastRowFirstColumn="0" w:lastRowLastColumn="0"/>
            </w:pPr>
            <w:r>
              <w:t>Ngày tiền về ngân hàng, cũng là ngày ghi sổ của bút toán.</w:t>
            </w:r>
          </w:p>
        </w:tc>
      </w:tr>
      <w:tr w:rsidR="00F27CE4" w14:paraId="20B1F2A0"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533A4F2" w14:textId="77777777" w:rsidR="00F27CE4" w:rsidRDefault="00C92074">
            <w:r>
              <w:t>Ngân hàng</w:t>
            </w:r>
          </w:p>
        </w:tc>
        <w:tc>
          <w:tcPr>
            <w:tcW w:w="1728" w:type="dxa"/>
          </w:tcPr>
          <w:p w14:paraId="494B9C19"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trong danh sách</w:t>
            </w:r>
          </w:p>
        </w:tc>
        <w:tc>
          <w:tcPr>
            <w:tcW w:w="1728" w:type="dxa"/>
          </w:tcPr>
          <w:p w14:paraId="74B05028" w14:textId="77777777" w:rsidR="00F27CE4" w:rsidRDefault="00C92074">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B001002" w14:textId="77777777" w:rsidR="00F27CE4" w:rsidRDefault="00C9207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C72F1C5"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ngân hàng trước thì mới chọn được tài khoản.</w:t>
            </w:r>
          </w:p>
        </w:tc>
      </w:tr>
      <w:tr w:rsidR="00F27CE4" w14:paraId="0709EB3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B5B8B8" w14:textId="77777777" w:rsidR="00F27CE4" w:rsidRDefault="00C92074">
            <w:r>
              <w:lastRenderedPageBreak/>
              <w:t>Tài khoản</w:t>
            </w:r>
          </w:p>
        </w:tc>
        <w:tc>
          <w:tcPr>
            <w:tcW w:w="1728" w:type="dxa"/>
          </w:tcPr>
          <w:p w14:paraId="077C4775"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trong danh sách</w:t>
            </w:r>
          </w:p>
        </w:tc>
        <w:tc>
          <w:tcPr>
            <w:tcW w:w="1728" w:type="dxa"/>
          </w:tcPr>
          <w:p w14:paraId="45CE1A76"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ED9FB3C" w14:textId="77777777" w:rsidR="00F27CE4" w:rsidRDefault="00C9207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B87E285" w14:textId="77777777" w:rsidR="00F27CE4" w:rsidRDefault="00C92074">
            <w:pPr>
              <w:cnfStyle w:val="000000100000" w:firstRow="0" w:lastRow="0" w:firstColumn="0" w:lastColumn="0" w:oddVBand="0" w:evenVBand="0" w:oddHBand="1" w:evenHBand="0" w:firstRowFirstColumn="0" w:firstRowLastColumn="0" w:lastRowFirstColumn="0" w:lastRowLastColumn="0"/>
            </w:pPr>
            <w:r>
              <w:t>Bị khóa cho tới khi chọn Ngân hàng. Danh sách chỉ gồm tài khoản của ngân hàng đã chọn.</w:t>
            </w:r>
          </w:p>
        </w:tc>
      </w:tr>
      <w:tr w:rsidR="00F27CE4" w14:paraId="6F2170D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91BA8F" w14:textId="77777777" w:rsidR="00F27CE4" w:rsidRDefault="00C92074">
            <w:r>
              <w:t>Chi nhánh</w:t>
            </w:r>
          </w:p>
        </w:tc>
        <w:tc>
          <w:tcPr>
            <w:tcW w:w="1728" w:type="dxa"/>
          </w:tcPr>
          <w:p w14:paraId="4BAEB30D"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điền</w:t>
            </w:r>
          </w:p>
        </w:tc>
        <w:tc>
          <w:tcPr>
            <w:tcW w:w="1728" w:type="dxa"/>
          </w:tcPr>
          <w:p w14:paraId="0817CEEB"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1469D501" w14:textId="77777777" w:rsidR="00F27CE4" w:rsidRDefault="00C9207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B1D53B7" w14:textId="77777777" w:rsidR="00F27CE4" w:rsidRDefault="00C92074">
            <w:pPr>
              <w:cnfStyle w:val="000000010000" w:firstRow="0" w:lastRow="0" w:firstColumn="0" w:lastColumn="0" w:oddVBand="0" w:evenVBand="0" w:oddHBand="0" w:evenHBand="1" w:firstRowFirstColumn="0" w:firstRowLastColumn="0" w:lastRowFirstColumn="0" w:lastRowLastColumn="0"/>
            </w:pPr>
            <w:r>
              <w:t>Tự điền theo tài khoản vừa chọn, không sửa tay được.</w:t>
            </w:r>
          </w:p>
        </w:tc>
      </w:tr>
      <w:tr w:rsidR="00F27CE4" w14:paraId="753FC428"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F2CE61" w14:textId="77777777" w:rsidR="00F27CE4" w:rsidRDefault="00C92074">
            <w:r>
              <w:t>Diễn giải</w:t>
            </w:r>
          </w:p>
        </w:tc>
        <w:tc>
          <w:tcPr>
            <w:tcW w:w="1728" w:type="dxa"/>
          </w:tcPr>
          <w:p w14:paraId="2DE45D32" w14:textId="77777777" w:rsidR="00F27CE4" w:rsidRDefault="00C92074">
            <w:pPr>
              <w:cnfStyle w:val="000000100000" w:firstRow="0" w:lastRow="0" w:firstColumn="0" w:lastColumn="0" w:oddVBand="0" w:evenVBand="0" w:oddHBand="1" w:evenHBand="0" w:firstRowFirstColumn="0" w:firstRowLastColumn="0" w:lastRowFirstColumn="0" w:lastRowLastColumn="0"/>
            </w:pPr>
            <w:r>
              <w:t>Nhập chữ</w:t>
            </w:r>
          </w:p>
        </w:tc>
        <w:tc>
          <w:tcPr>
            <w:tcW w:w="1728" w:type="dxa"/>
          </w:tcPr>
          <w:p w14:paraId="2CD807AE" w14:textId="77777777" w:rsidR="00F27CE4" w:rsidRDefault="00C92074">
            <w:pPr>
              <w:cnfStyle w:val="000000100000" w:firstRow="0" w:lastRow="0" w:firstColumn="0" w:lastColumn="0" w:oddVBand="0" w:evenVBand="0" w:oddHBand="1" w:evenHBand="0" w:firstRowFirstColumn="0" w:firstRowLastColumn="0" w:lastRowFirstColumn="0" w:lastRowLastColumn="0"/>
            </w:pPr>
            <w:r>
              <w:t>Không</w:t>
            </w:r>
          </w:p>
        </w:tc>
        <w:tc>
          <w:tcPr>
            <w:tcW w:w="1728" w:type="dxa"/>
          </w:tcPr>
          <w:p w14:paraId="76AB60BF" w14:textId="77777777" w:rsidR="00F27CE4" w:rsidRDefault="00C9207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7AB649E" w14:textId="77777777" w:rsidR="00F27CE4" w:rsidRDefault="00C92074">
            <w:pPr>
              <w:cnfStyle w:val="000000100000" w:firstRow="0" w:lastRow="0" w:firstColumn="0" w:lastColumn="0" w:oddVBand="0" w:evenVBand="0" w:oddHBand="1" w:evenHBand="0" w:firstRowFirstColumn="0" w:firstRowLastColumn="0" w:lastRowFirstColumn="0" w:lastRowLastColumn="0"/>
            </w:pPr>
            <w:r>
              <w:t>Diễn giải chung của phiếu, tối đa 500 ký tự.</w:t>
            </w:r>
          </w:p>
        </w:tc>
      </w:tr>
    </w:tbl>
    <w:p w14:paraId="2A552CAB" w14:textId="77777777" w:rsidR="00F27CE4" w:rsidRDefault="00F27CE4"/>
    <w:p w14:paraId="209F5299" w14:textId="77777777" w:rsidR="00F27CE4" w:rsidRDefault="00C92074">
      <w:pPr>
        <w:jc w:val="both"/>
      </w:pPr>
      <w:r>
        <w:t>Giá trị điền sẵn khi tạo mới: Loại thu là Thu bán hàng; Tài khoản nợ là 1121 - Tiền Việt Nam; Loại tiền là VNĐ; Tỷ giá là 1; Ngày hạch toán là ngày hôm nay; bảng Chi tiết đã có sẵn một dòng trống với Số tài khoản có là 1311 và Khách hàng là KHÁCH KHÔNG RÕ.</w:t>
      </w:r>
    </w:p>
    <w:p w14:paraId="1B306D15" w14:textId="77777777" w:rsidR="00F27CE4" w:rsidRDefault="00C92074">
      <w:pPr>
        <w:jc w:val="both"/>
      </w:pPr>
      <w:r>
        <w:t>Riêng ở màn Sửa, khối này hiện thêm ba ô chỉ đọc: Mã phiếu, Người lập và Phòng ban.</w:t>
      </w:r>
    </w:p>
    <w:p w14:paraId="2BD58CA1" w14:textId="77777777" w:rsidR="00F27CE4" w:rsidRDefault="00C92074">
      <w:pPr>
        <w:pStyle w:val="Heading2"/>
      </w:pPr>
      <w:bookmarkStart w:id="30" w:name="_Toc239519191"/>
      <w:r>
        <w:t>3.3. Ch</w:t>
      </w:r>
      <w:r>
        <w:t>ọ</w:t>
      </w:r>
      <w:r>
        <w:t>n Lo</w:t>
      </w:r>
      <w:r>
        <w:t>ạ</w:t>
      </w:r>
      <w:r>
        <w:t>i thu</w:t>
      </w:r>
      <w:bookmarkEnd w:id="30"/>
    </w:p>
    <w:p w14:paraId="3A80D9B3" w14:textId="77777777" w:rsidR="00F27CE4" w:rsidRDefault="00C92074">
      <w:pPr>
        <w:jc w:val="both"/>
      </w:pPr>
      <w:r>
        <w:t>Bước 1: Bấm vào ô Loại thu. Danh sách xổ xuống ba lựa chọn.</w:t>
      </w:r>
    </w:p>
    <w:p w14:paraId="7C2C805D" w14:textId="77777777" w:rsidR="00F27CE4" w:rsidRDefault="00C92074">
      <w:pPr>
        <w:jc w:val="center"/>
      </w:pPr>
      <w:r>
        <w:rPr>
          <w:noProof/>
        </w:rPr>
        <w:lastRenderedPageBreak/>
        <w:drawing>
          <wp:inline distT="0" distB="0" distL="0" distR="0" wp14:anchorId="7C150B7D" wp14:editId="4E66B55E">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ropdown-loai-thu.png"/>
                    <pic:cNvPicPr/>
                  </pic:nvPicPr>
                  <pic:blipFill>
                    <a:blip r:embed="rId16"/>
                    <a:stretch>
                      <a:fillRect/>
                    </a:stretch>
                  </pic:blipFill>
                  <pic:spPr>
                    <a:xfrm>
                      <a:off x="0" y="0"/>
                      <a:ext cx="5486400" cy="3429000"/>
                    </a:xfrm>
                    <a:prstGeom prst="rect">
                      <a:avLst/>
                    </a:prstGeom>
                  </pic:spPr>
                </pic:pic>
              </a:graphicData>
            </a:graphic>
          </wp:inline>
        </w:drawing>
      </w:r>
    </w:p>
    <w:p w14:paraId="524575E8" w14:textId="5C8B7946" w:rsidR="00F27CE4" w:rsidRDefault="00C92074">
      <w:pPr>
        <w:pStyle w:val="Caption"/>
      </w:pPr>
      <w:bookmarkStart w:id="31" w:name="_Toc239519231"/>
      <w:r>
        <w:t xml:space="preserve">Hình </w:t>
      </w:r>
      <w:r>
        <w:fldChar w:fldCharType="begin"/>
      </w:r>
      <w:r>
        <w:instrText xml:space="preserve"> SEQ Hình \* ARABIC </w:instrText>
      </w:r>
      <w:r>
        <w:fldChar w:fldCharType="separate"/>
      </w:r>
      <w:r w:rsidR="00054D97">
        <w:rPr>
          <w:noProof/>
        </w:rPr>
        <w:t>8</w:t>
      </w:r>
      <w:r>
        <w:fldChar w:fldCharType="end"/>
      </w:r>
      <w:r>
        <w:t>: Danh sách lựa chọn của ô Loại thu</w:t>
      </w:r>
      <w:bookmarkEnd w:id="31"/>
    </w:p>
    <w:p w14:paraId="4DC92484" w14:textId="77777777" w:rsidR="00F27CE4" w:rsidRDefault="00C92074">
      <w:pPr>
        <w:jc w:val="both"/>
      </w:pPr>
      <w:r>
        <w:t>Bước 2: Bấm vào loại thu cần dùng. Nếu bảng Chi tiết đã có số tiền, hợp đồng hoặc diễn giải, hệ thống hỏi: “Đổi loại thu sẽ xóa toàn bộ dòng chi tiết đang nhập. Bạn có chắc chắn?”. Bấm Đồng ý để đổi (mất dữ liệu đang nhập) hoặc Hủy để giữ nguyên.</w:t>
      </w:r>
    </w:p>
    <w:p w14:paraId="388AB09F" w14:textId="77777777" w:rsidR="00F27CE4" w:rsidRDefault="00C92074">
      <w:pPr>
        <w:jc w:val="both"/>
      </w:pPr>
      <w:r>
        <w:t>Loại thu quyết định bảng Chi tiết có cột nào:</w:t>
      </w:r>
    </w:p>
    <w:p w14:paraId="3BA6A758" w14:textId="77777777" w:rsidR="00F27CE4" w:rsidRDefault="00C92074">
      <w:pPr>
        <w:pStyle w:val="ListBullet"/>
      </w:pPr>
      <w:r>
        <w:t>Thu bán hàng: có cột Khách hàng (bắt buộc), Số đơn hàng/Hợp đồng, Phiếu YC xuất hàng, NVKD. Số tài khoản có mặc định là 1311.</w:t>
      </w:r>
    </w:p>
    <w:p w14:paraId="036E9DCF" w14:textId="77777777" w:rsidR="00F27CE4" w:rsidRDefault="00C92074">
      <w:pPr>
        <w:pStyle w:val="ListBullet"/>
      </w:pPr>
      <w:r>
        <w:t>Thu nhà cung cấp: có cột Nhà cung cấp (bắt buộc), Phiếu xuất hàng, Hợp đồng mua, NVKD. Số tài khoản có mặc định là 3311.</w:t>
      </w:r>
    </w:p>
    <w:p w14:paraId="45A8C293" w14:textId="77777777" w:rsidR="00F27CE4" w:rsidRDefault="00C92074">
      <w:pPr>
        <w:pStyle w:val="ListBullet"/>
      </w:pPr>
      <w:r>
        <w:t>Thu khác: chỉ có cột Khách hàng và không bắt buộc chọn. Không có tài khoản có mặc định.</w:t>
      </w:r>
    </w:p>
    <w:p w14:paraId="763D59F7" w14:textId="77777777" w:rsidR="00F27CE4" w:rsidRDefault="00C92074">
      <w:pPr>
        <w:pStyle w:val="Heading2"/>
      </w:pPr>
      <w:bookmarkStart w:id="32" w:name="_Toc239519192"/>
      <w:r>
        <w:t>3.4. Ch</w:t>
      </w:r>
      <w:r>
        <w:t>ọ</w:t>
      </w:r>
      <w:r>
        <w:t>n Ngân hàng và Tài kho</w:t>
      </w:r>
      <w:r>
        <w:t>ả</w:t>
      </w:r>
      <w:r>
        <w:t>n</w:t>
      </w:r>
      <w:bookmarkEnd w:id="32"/>
    </w:p>
    <w:p w14:paraId="2AB14D65" w14:textId="77777777" w:rsidR="00F27CE4" w:rsidRDefault="00C92074">
      <w:pPr>
        <w:jc w:val="both"/>
      </w:pPr>
      <w:r>
        <w:t>Bước 1: Bấm ô Ngân hàng, chọn ngân hàng nhận tiền.</w:t>
      </w:r>
    </w:p>
    <w:p w14:paraId="6EF2EE7C" w14:textId="77777777" w:rsidR="00F27CE4" w:rsidRDefault="00C92074">
      <w:pPr>
        <w:jc w:val="both"/>
      </w:pPr>
      <w:r>
        <w:t>Bước 2: Bấm ô Tài khoản (lúc này đã mở khóa), chọn số tài khoản của công ty.</w:t>
      </w:r>
    </w:p>
    <w:p w14:paraId="78B4003B" w14:textId="77777777" w:rsidR="00F27CE4" w:rsidRDefault="00C92074">
      <w:pPr>
        <w:jc w:val="both"/>
      </w:pPr>
      <w:r>
        <w:t>Bước 3: Ô Chi nhánh tự điền theo tài khoản đã chọn.</w:t>
      </w:r>
    </w:p>
    <w:p w14:paraId="2C79DAEF" w14:textId="77777777" w:rsidR="00F27CE4" w:rsidRDefault="00C92074">
      <w:pPr>
        <w:jc w:val="both"/>
      </w:pPr>
      <w:r>
        <w:lastRenderedPageBreak/>
        <w:t>Lưu ý: nếu đổi lại Ngân hàng, hệ thống xóa Tài khoản và Chi nhánh đã chọn, bạn phải chọn lại từ đầu.</w:t>
      </w:r>
    </w:p>
    <w:p w14:paraId="59D0D445" w14:textId="77777777" w:rsidR="00F27CE4" w:rsidRDefault="00C92074">
      <w:pPr>
        <w:pStyle w:val="Heading2"/>
      </w:pPr>
      <w:bookmarkStart w:id="33" w:name="_Toc239519193"/>
      <w:r>
        <w:t>3.5. Nh</w:t>
      </w:r>
      <w:r>
        <w:t>ậ</w:t>
      </w:r>
      <w:r>
        <w:t>p b</w:t>
      </w:r>
      <w:r>
        <w:t>ả</w:t>
      </w:r>
      <w:r>
        <w:t>ng Chi ti</w:t>
      </w:r>
      <w:r>
        <w:t>ế</w:t>
      </w:r>
      <w:r>
        <w:t>t</w:t>
      </w:r>
      <w:bookmarkEnd w:id="33"/>
    </w:p>
    <w:p w14:paraId="3B6C45EA" w14:textId="77777777" w:rsidR="00F27CE4" w:rsidRDefault="00C92074">
      <w:pPr>
        <w:jc w:val="both"/>
      </w:pPr>
      <w:r>
        <w:t>Bảng Chi tiết nằm ngay dưới khối Thông tin chung. Bảng rộng hơn màn hình nên có thanh cuộn ngang ở trên và dưới bảng; kéo sang phải để thấy các cột Số tiền, Diễn giải, Không báo tiền về và nút xóa dòng.</w:t>
      </w:r>
    </w:p>
    <w:p w14:paraId="43C2FC99" w14:textId="77777777" w:rsidR="00F27CE4" w:rsidRDefault="00C92074">
      <w:pPr>
        <w:jc w:val="center"/>
      </w:pPr>
      <w:r>
        <w:rPr>
          <w:noProof/>
        </w:rPr>
        <w:drawing>
          <wp:inline distT="0" distB="0" distL="0" distR="0" wp14:anchorId="5548B3D5" wp14:editId="6127E6AA">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orm-bang-chi-tiet-phai.png"/>
                    <pic:cNvPicPr/>
                  </pic:nvPicPr>
                  <pic:blipFill>
                    <a:blip r:embed="rId17"/>
                    <a:stretch>
                      <a:fillRect/>
                    </a:stretch>
                  </pic:blipFill>
                  <pic:spPr>
                    <a:xfrm>
                      <a:off x="0" y="0"/>
                      <a:ext cx="5486400" cy="3429000"/>
                    </a:xfrm>
                    <a:prstGeom prst="rect">
                      <a:avLst/>
                    </a:prstGeom>
                  </pic:spPr>
                </pic:pic>
              </a:graphicData>
            </a:graphic>
          </wp:inline>
        </w:drawing>
      </w:r>
    </w:p>
    <w:p w14:paraId="2A614436" w14:textId="565074A6" w:rsidR="00F27CE4" w:rsidRDefault="00C92074">
      <w:pPr>
        <w:pStyle w:val="Caption"/>
      </w:pPr>
      <w:bookmarkStart w:id="34" w:name="_Toc239519232"/>
      <w:r>
        <w:t xml:space="preserve">Hình </w:t>
      </w:r>
      <w:r>
        <w:fldChar w:fldCharType="begin"/>
      </w:r>
      <w:r>
        <w:instrText xml:space="preserve"> SEQ Hình \* ARABIC </w:instrText>
      </w:r>
      <w:r>
        <w:fldChar w:fldCharType="separate"/>
      </w:r>
      <w:r w:rsidR="00054D97">
        <w:rPr>
          <w:noProof/>
        </w:rPr>
        <w:t>9</w:t>
      </w:r>
      <w:r>
        <w:fldChar w:fldCharType="end"/>
      </w:r>
      <w:r>
        <w:t>: Phần bên phải bảng Chi tiết: Số tiền, Diễn giải, Không báo tiền về và nút xóa dòng</w:t>
      </w:r>
      <w:bookmarkEnd w:id="34"/>
    </w:p>
    <w:p w14:paraId="7082A228" w14:textId="77777777" w:rsidR="00F27CE4" w:rsidRDefault="00C92074">
      <w:pPr>
        <w:jc w:val="both"/>
      </w:pPr>
      <w:r>
        <w:t>Bấm nút Thêm dòng (góc phải tiêu đề khối Chi tiết) để thêm dòng mới. Dòng mới tự điền Số tài khoản có theo loại thu và điền sẵn đối tượng KHÁCH KHÔNG RÕ.</w:t>
      </w:r>
    </w:p>
    <w:tbl>
      <w:tblPr>
        <w:tblStyle w:val="LightGrid-Accent1"/>
        <w:tblW w:w="0" w:type="auto"/>
        <w:jc w:val="center"/>
        <w:tblLook w:val="04A0" w:firstRow="1" w:lastRow="0" w:firstColumn="1" w:lastColumn="0" w:noHBand="0" w:noVBand="1"/>
      </w:tblPr>
      <w:tblGrid>
        <w:gridCol w:w="1725"/>
        <w:gridCol w:w="1721"/>
        <w:gridCol w:w="1724"/>
        <w:gridCol w:w="1727"/>
        <w:gridCol w:w="1723"/>
      </w:tblGrid>
      <w:tr w:rsidR="00F27CE4" w14:paraId="667DE89C"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E93D0DD" w14:textId="77777777" w:rsidR="00F27CE4" w:rsidRDefault="00C92074">
            <w:r>
              <w:t>Cột</w:t>
            </w:r>
          </w:p>
        </w:tc>
        <w:tc>
          <w:tcPr>
            <w:tcW w:w="1728" w:type="dxa"/>
          </w:tcPr>
          <w:p w14:paraId="67C0A3B2" w14:textId="77777777" w:rsidR="00F27CE4" w:rsidRDefault="00C92074">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454D5B4" w14:textId="77777777" w:rsidR="00F27CE4" w:rsidRDefault="00C92074">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59745C4" w14:textId="77777777" w:rsidR="00F27CE4" w:rsidRDefault="00C92074">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375C2ED8" w14:textId="77777777" w:rsidR="00F27CE4" w:rsidRDefault="00C92074">
            <w:pPr>
              <w:cnfStyle w:val="100000000000" w:firstRow="1" w:lastRow="0" w:firstColumn="0" w:lastColumn="0" w:oddVBand="0" w:evenVBand="0" w:oddHBand="0" w:evenHBand="0" w:firstRowFirstColumn="0" w:firstRowLastColumn="0" w:lastRowFirstColumn="0" w:lastRowLastColumn="0"/>
            </w:pPr>
            <w:r>
              <w:t>Ghi chú</w:t>
            </w:r>
          </w:p>
        </w:tc>
      </w:tr>
      <w:tr w:rsidR="00F27CE4" w14:paraId="38A17239"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751A834" w14:textId="77777777" w:rsidR="00F27CE4" w:rsidRDefault="00C92074">
            <w:r>
              <w:t>Số tài khoản có</w:t>
            </w:r>
          </w:p>
        </w:tc>
        <w:tc>
          <w:tcPr>
            <w:tcW w:w="1728" w:type="dxa"/>
          </w:tcPr>
          <w:p w14:paraId="62AE8C35"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trong danh sách</w:t>
            </w:r>
          </w:p>
        </w:tc>
        <w:tc>
          <w:tcPr>
            <w:tcW w:w="1728" w:type="dxa"/>
          </w:tcPr>
          <w:p w14:paraId="5D45CBBB"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9A5B626" w14:textId="77777777" w:rsidR="00F27CE4" w:rsidRDefault="00C92074">
            <w:pPr>
              <w:cnfStyle w:val="000000100000" w:firstRow="0" w:lastRow="0" w:firstColumn="0" w:lastColumn="0" w:oddVBand="0" w:evenVBand="0" w:oddHBand="1" w:evenHBand="0" w:firstRowFirstColumn="0" w:firstRowLastColumn="0" w:lastRowFirstColumn="0" w:lastRowLastColumn="0"/>
            </w:pPr>
            <w:r>
              <w:t>1311 (Thu bán hàng) / 3311 (Thu nhà cung cấp) / trống (Thu khác)</w:t>
            </w:r>
          </w:p>
        </w:tc>
        <w:tc>
          <w:tcPr>
            <w:tcW w:w="1728" w:type="dxa"/>
          </w:tcPr>
          <w:p w14:paraId="4549BB40" w14:textId="77777777" w:rsidR="00F27CE4" w:rsidRDefault="00C92074">
            <w:pPr>
              <w:cnfStyle w:val="000000100000" w:firstRow="0" w:lastRow="0" w:firstColumn="0" w:lastColumn="0" w:oddVBand="0" w:evenVBand="0" w:oddHBand="1" w:evenHBand="0" w:firstRowFirstColumn="0" w:firstRowLastColumn="0" w:lastRowFirstColumn="0" w:lastRowLastColumn="0"/>
            </w:pPr>
            <w:r>
              <w:t>Tài khoản ghi Có của dòng.</w:t>
            </w:r>
          </w:p>
        </w:tc>
      </w:tr>
      <w:tr w:rsidR="00F27CE4" w14:paraId="6B38BFDE"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A7C4BC" w14:textId="77777777" w:rsidR="00F27CE4" w:rsidRDefault="00C92074">
            <w:r>
              <w:t>Tên tài khoản</w:t>
            </w:r>
          </w:p>
        </w:tc>
        <w:tc>
          <w:tcPr>
            <w:tcW w:w="1728" w:type="dxa"/>
          </w:tcPr>
          <w:p w14:paraId="53331379"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điền</w:t>
            </w:r>
          </w:p>
        </w:tc>
        <w:tc>
          <w:tcPr>
            <w:tcW w:w="1728" w:type="dxa"/>
          </w:tcPr>
          <w:p w14:paraId="697EE51E" w14:textId="77777777" w:rsidR="00F27CE4" w:rsidRDefault="00C9207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442899C6" w14:textId="77777777" w:rsidR="00F27CE4" w:rsidRDefault="00C92074">
            <w:pPr>
              <w:cnfStyle w:val="000000010000" w:firstRow="0" w:lastRow="0" w:firstColumn="0" w:lastColumn="0" w:oddVBand="0" w:evenVBand="0" w:oddHBand="0" w:evenHBand="1" w:firstRowFirstColumn="0" w:firstRowLastColumn="0" w:lastRowFirstColumn="0" w:lastRowLastColumn="0"/>
            </w:pPr>
            <w:r>
              <w:t>Theo tài khoản đã chọn</w:t>
            </w:r>
          </w:p>
        </w:tc>
        <w:tc>
          <w:tcPr>
            <w:tcW w:w="1728" w:type="dxa"/>
          </w:tcPr>
          <w:p w14:paraId="64A00DA8"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Chỉ để xem.</w:t>
            </w:r>
          </w:p>
        </w:tc>
      </w:tr>
      <w:tr w:rsidR="00F27CE4" w14:paraId="21F25DD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259FAE" w14:textId="77777777" w:rsidR="00F27CE4" w:rsidRDefault="00C92074">
            <w:r>
              <w:lastRenderedPageBreak/>
              <w:t>Khách hàng</w:t>
            </w:r>
          </w:p>
        </w:tc>
        <w:tc>
          <w:tcPr>
            <w:tcW w:w="1728" w:type="dxa"/>
          </w:tcPr>
          <w:p w14:paraId="6D6BD61C" w14:textId="77777777" w:rsidR="00F27CE4" w:rsidRDefault="00C92074">
            <w:pPr>
              <w:cnfStyle w:val="000000100000" w:firstRow="0" w:lastRow="0" w:firstColumn="0" w:lastColumn="0" w:oddVBand="0" w:evenVBand="0" w:oddHBand="1" w:evenHBand="0" w:firstRowFirstColumn="0" w:firstRowLastColumn="0" w:lastRowFirstColumn="0" w:lastRowLastColumn="0"/>
            </w:pPr>
            <w:r>
              <w:t>Bấm để mở cửa sổ chọn</w:t>
            </w:r>
          </w:p>
        </w:tc>
        <w:tc>
          <w:tcPr>
            <w:tcW w:w="1728" w:type="dxa"/>
          </w:tcPr>
          <w:p w14:paraId="5D01F2C5" w14:textId="77777777" w:rsidR="00F27CE4" w:rsidRDefault="00C92074">
            <w:pPr>
              <w:cnfStyle w:val="000000100000" w:firstRow="0" w:lastRow="0" w:firstColumn="0" w:lastColumn="0" w:oddVBand="0" w:evenVBand="0" w:oddHBand="1" w:evenHBand="0" w:firstRowFirstColumn="0" w:firstRowLastColumn="0" w:lastRowFirstColumn="0" w:lastRowLastColumn="0"/>
            </w:pPr>
            <w:r>
              <w:t>Có với Thu bán hàng</w:t>
            </w:r>
          </w:p>
        </w:tc>
        <w:tc>
          <w:tcPr>
            <w:tcW w:w="1728" w:type="dxa"/>
          </w:tcPr>
          <w:p w14:paraId="2ECB607C" w14:textId="77777777" w:rsidR="00F27CE4" w:rsidRDefault="00C92074">
            <w:pPr>
              <w:cnfStyle w:val="000000100000" w:firstRow="0" w:lastRow="0" w:firstColumn="0" w:lastColumn="0" w:oddVBand="0" w:evenVBand="0" w:oddHBand="1" w:evenHBand="0" w:firstRowFirstColumn="0" w:firstRowLastColumn="0" w:lastRowFirstColumn="0" w:lastRowLastColumn="0"/>
            </w:pPr>
            <w:r>
              <w:t>29TPHPTH-203 (KHÁCH KHÔNG RÕ)</w:t>
            </w:r>
          </w:p>
        </w:tc>
        <w:tc>
          <w:tcPr>
            <w:tcW w:w="1728" w:type="dxa"/>
          </w:tcPr>
          <w:p w14:paraId="4B41449F"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Chỉ hiện với loại thu Thu bán hàng và Thu khác.</w:t>
            </w:r>
          </w:p>
        </w:tc>
      </w:tr>
      <w:tr w:rsidR="00F27CE4" w14:paraId="4EC02890"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076915" w14:textId="77777777" w:rsidR="00F27CE4" w:rsidRDefault="00C92074">
            <w:r>
              <w:t>Tên khách hàng</w:t>
            </w:r>
          </w:p>
        </w:tc>
        <w:tc>
          <w:tcPr>
            <w:tcW w:w="1728" w:type="dxa"/>
          </w:tcPr>
          <w:p w14:paraId="39573241"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điền</w:t>
            </w:r>
          </w:p>
        </w:tc>
        <w:tc>
          <w:tcPr>
            <w:tcW w:w="1728" w:type="dxa"/>
          </w:tcPr>
          <w:p w14:paraId="612FC978" w14:textId="77777777" w:rsidR="00F27CE4" w:rsidRDefault="00C9207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150E2FB" w14:textId="77777777" w:rsidR="00F27CE4" w:rsidRDefault="00C92074">
            <w:pPr>
              <w:cnfStyle w:val="000000010000" w:firstRow="0" w:lastRow="0" w:firstColumn="0" w:lastColumn="0" w:oddVBand="0" w:evenVBand="0" w:oddHBand="0" w:evenHBand="1" w:firstRowFirstColumn="0" w:firstRowLastColumn="0" w:lastRowFirstColumn="0" w:lastRowLastColumn="0"/>
            </w:pPr>
            <w:r>
              <w:t>KHÁCH KHÔNG RÕ</w:t>
            </w:r>
          </w:p>
        </w:tc>
        <w:tc>
          <w:tcPr>
            <w:tcW w:w="1728" w:type="dxa"/>
          </w:tcPr>
          <w:p w14:paraId="17205741"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Chỉ để xem.</w:t>
            </w:r>
          </w:p>
        </w:tc>
      </w:tr>
      <w:tr w:rsidR="00F27CE4" w14:paraId="1B2D9362"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E0FA63" w14:textId="77777777" w:rsidR="00F27CE4" w:rsidRDefault="00C92074">
            <w:r>
              <w:t>Nhà cung cấp</w:t>
            </w:r>
          </w:p>
        </w:tc>
        <w:tc>
          <w:tcPr>
            <w:tcW w:w="1728" w:type="dxa"/>
          </w:tcPr>
          <w:p w14:paraId="1DF2707F" w14:textId="77777777" w:rsidR="00F27CE4" w:rsidRDefault="00C92074">
            <w:pPr>
              <w:cnfStyle w:val="000000100000" w:firstRow="0" w:lastRow="0" w:firstColumn="0" w:lastColumn="0" w:oddVBand="0" w:evenVBand="0" w:oddHBand="1" w:evenHBand="0" w:firstRowFirstColumn="0" w:firstRowLastColumn="0" w:lastRowFirstColumn="0" w:lastRowLastColumn="0"/>
            </w:pPr>
            <w:r>
              <w:t>Bấm để mở cửa sổ chọn</w:t>
            </w:r>
          </w:p>
        </w:tc>
        <w:tc>
          <w:tcPr>
            <w:tcW w:w="1728" w:type="dxa"/>
          </w:tcPr>
          <w:p w14:paraId="78D28B61" w14:textId="77777777" w:rsidR="00F27CE4" w:rsidRDefault="00C92074">
            <w:pPr>
              <w:cnfStyle w:val="000000100000" w:firstRow="0" w:lastRow="0" w:firstColumn="0" w:lastColumn="0" w:oddVBand="0" w:evenVBand="0" w:oddHBand="1" w:evenHBand="0" w:firstRowFirstColumn="0" w:firstRowLastColumn="0" w:lastRowFirstColumn="0" w:lastRowLastColumn="0"/>
            </w:pPr>
            <w:r>
              <w:t>Có với Thu nhà cung cấp</w:t>
            </w:r>
          </w:p>
        </w:tc>
        <w:tc>
          <w:tcPr>
            <w:tcW w:w="1728" w:type="dxa"/>
          </w:tcPr>
          <w:p w14:paraId="403A00E0" w14:textId="77777777" w:rsidR="00F27CE4" w:rsidRDefault="00C92074">
            <w:pPr>
              <w:cnfStyle w:val="000000100000" w:firstRow="0" w:lastRow="0" w:firstColumn="0" w:lastColumn="0" w:oddVBand="0" w:evenVBand="0" w:oddHBand="1" w:evenHBand="0" w:firstRowFirstColumn="0" w:firstRowLastColumn="0" w:lastRowFirstColumn="0" w:lastRowLastColumn="0"/>
            </w:pPr>
            <w:r>
              <w:t>KHÁCH KHÔNG RÕ</w:t>
            </w:r>
          </w:p>
        </w:tc>
        <w:tc>
          <w:tcPr>
            <w:tcW w:w="1728" w:type="dxa"/>
          </w:tcPr>
          <w:p w14:paraId="0C4055F0"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Chỉ hiện với loại thu Thu nhà cung cấp.</w:t>
            </w:r>
          </w:p>
        </w:tc>
      </w:tr>
      <w:tr w:rsidR="00F27CE4" w14:paraId="616B1BC1"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7BDD1C" w14:textId="77777777" w:rsidR="00F27CE4" w:rsidRDefault="00C92074">
            <w:r>
              <w:t>Số đơn hàng/Hợp đồng</w:t>
            </w:r>
          </w:p>
        </w:tc>
        <w:tc>
          <w:tcPr>
            <w:tcW w:w="1728" w:type="dxa"/>
          </w:tcPr>
          <w:p w14:paraId="30DE5217" w14:textId="77777777" w:rsidR="00F27CE4" w:rsidRDefault="00C92074">
            <w:pPr>
              <w:cnfStyle w:val="000000010000" w:firstRow="0" w:lastRow="0" w:firstColumn="0" w:lastColumn="0" w:oddVBand="0" w:evenVBand="0" w:oddHBand="0" w:evenHBand="1" w:firstRowFirstColumn="0" w:firstRowLastColumn="0" w:lastRowFirstColumn="0" w:lastRowLastColumn="0"/>
            </w:pPr>
            <w:r>
              <w:t>Bấm để mở cửa sổ chọn</w:t>
            </w:r>
          </w:p>
        </w:tc>
        <w:tc>
          <w:tcPr>
            <w:tcW w:w="1728" w:type="dxa"/>
          </w:tcPr>
          <w:p w14:paraId="5C000ACE" w14:textId="77777777" w:rsidR="00F27CE4" w:rsidRDefault="00C92074">
            <w:pPr>
              <w:cnfStyle w:val="000000010000" w:firstRow="0" w:lastRow="0" w:firstColumn="0" w:lastColumn="0" w:oddVBand="0" w:evenVBand="0" w:oddHBand="0" w:evenHBand="1" w:firstRowFirstColumn="0" w:firstRowLastColumn="0" w:lastRowFirstColumn="0" w:lastRowLastColumn="0"/>
            </w:pPr>
            <w:r>
              <w:t>Có khi tài khoản có là tài khoản công nợ và khách hàng khác KHÁCH KHÔNG RÕ</w:t>
            </w:r>
          </w:p>
        </w:tc>
        <w:tc>
          <w:tcPr>
            <w:tcW w:w="1728" w:type="dxa"/>
          </w:tcPr>
          <w:p w14:paraId="08AB617F" w14:textId="77777777" w:rsidR="00F27CE4" w:rsidRDefault="00C9207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31C804C1" w14:textId="77777777" w:rsidR="00F27CE4" w:rsidRDefault="00C92074">
            <w:pPr>
              <w:cnfStyle w:val="000000010000" w:firstRow="0" w:lastRow="0" w:firstColumn="0" w:lastColumn="0" w:oddVBand="0" w:evenVBand="0" w:oddHBand="0" w:evenHBand="1" w:firstRowFirstColumn="0" w:firstRowLastColumn="0" w:lastRowFirstColumn="0" w:lastRowLastColumn="0"/>
            </w:pPr>
            <w:r>
              <w:t>Phải chọn khách hàng trước.</w:t>
            </w:r>
          </w:p>
        </w:tc>
      </w:tr>
      <w:tr w:rsidR="00F27CE4" w14:paraId="187B72E8"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14AB6E" w14:textId="77777777" w:rsidR="00F27CE4" w:rsidRDefault="00C92074">
            <w:r>
              <w:t>Phiếu YC xuất hàng</w:t>
            </w:r>
          </w:p>
        </w:tc>
        <w:tc>
          <w:tcPr>
            <w:tcW w:w="1728" w:type="dxa"/>
          </w:tcPr>
          <w:p w14:paraId="65017F83" w14:textId="77777777" w:rsidR="00F27CE4" w:rsidRDefault="00C92074">
            <w:pPr>
              <w:cnfStyle w:val="000000100000" w:firstRow="0" w:lastRow="0" w:firstColumn="0" w:lastColumn="0" w:oddVBand="0" w:evenVBand="0" w:oddHBand="1" w:evenHBand="0" w:firstRowFirstColumn="0" w:firstRowLastColumn="0" w:lastRowFirstColumn="0" w:lastRowLastColumn="0"/>
            </w:pPr>
            <w:r>
              <w:t>Bấm để mở cửa sổ chọn</w:t>
            </w:r>
          </w:p>
        </w:tc>
        <w:tc>
          <w:tcPr>
            <w:tcW w:w="1728" w:type="dxa"/>
          </w:tcPr>
          <w:p w14:paraId="0585BBA8" w14:textId="77777777" w:rsidR="00F27CE4" w:rsidRDefault="00C92074">
            <w:pPr>
              <w:cnfStyle w:val="000000100000" w:firstRow="0" w:lastRow="0" w:firstColumn="0" w:lastColumn="0" w:oddVBand="0" w:evenVBand="0" w:oddHBand="1" w:evenHBand="0" w:firstRowFirstColumn="0" w:firstRowLastColumn="0" w:lastRowFirstColumn="0" w:lastRowLastColumn="0"/>
            </w:pPr>
            <w:r>
              <w:t>Có khi hợp đồng là hợp đồng nguyên tắc và không tích dư nợ đầu kì</w:t>
            </w:r>
          </w:p>
        </w:tc>
        <w:tc>
          <w:tcPr>
            <w:tcW w:w="1728" w:type="dxa"/>
          </w:tcPr>
          <w:p w14:paraId="767CC131" w14:textId="77777777" w:rsidR="00F27CE4" w:rsidRDefault="00C9207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B0C789A"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Chỉ hiện khi hợp đồng đã chọn là hợp đồng nguyên tắc.</w:t>
            </w:r>
          </w:p>
        </w:tc>
      </w:tr>
      <w:tr w:rsidR="00F27CE4" w14:paraId="719641F3"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F3E248" w14:textId="77777777" w:rsidR="00F27CE4" w:rsidRDefault="00C92074">
            <w:r>
              <w:t>Phiếu xuất hàng</w:t>
            </w:r>
          </w:p>
        </w:tc>
        <w:tc>
          <w:tcPr>
            <w:tcW w:w="1728" w:type="dxa"/>
          </w:tcPr>
          <w:p w14:paraId="713CC03E" w14:textId="77777777" w:rsidR="00F27CE4" w:rsidRDefault="00C92074">
            <w:pPr>
              <w:cnfStyle w:val="000000010000" w:firstRow="0" w:lastRow="0" w:firstColumn="0" w:lastColumn="0" w:oddVBand="0" w:evenVBand="0" w:oddHBand="0" w:evenHBand="1" w:firstRowFirstColumn="0" w:firstRowLastColumn="0" w:lastRowFirstColumn="0" w:lastRowLastColumn="0"/>
            </w:pPr>
            <w:r>
              <w:t>Bấm để mở cửa sổ chọn</w:t>
            </w:r>
          </w:p>
        </w:tc>
        <w:tc>
          <w:tcPr>
            <w:tcW w:w="1728" w:type="dxa"/>
          </w:tcPr>
          <w:p w14:paraId="42A7ED6E"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3F4C65CF" w14:textId="77777777" w:rsidR="00F27CE4" w:rsidRDefault="00C9207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70EA8FA9"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Chỉ hiện với loại thu Thu nhà cung cấp. Chọn xong hệ thống tự điền Hợp đồng mua và NVKD.</w:t>
            </w:r>
          </w:p>
        </w:tc>
      </w:tr>
      <w:tr w:rsidR="00F27CE4" w14:paraId="765CADC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6CF559" w14:textId="77777777" w:rsidR="00F27CE4" w:rsidRDefault="00C92074">
            <w:r>
              <w:t>Hợp đồng mua</w:t>
            </w:r>
          </w:p>
        </w:tc>
        <w:tc>
          <w:tcPr>
            <w:tcW w:w="1728" w:type="dxa"/>
          </w:tcPr>
          <w:p w14:paraId="6B0D2ABA" w14:textId="77777777" w:rsidR="00F27CE4" w:rsidRDefault="00C92074">
            <w:pPr>
              <w:cnfStyle w:val="000000100000" w:firstRow="0" w:lastRow="0" w:firstColumn="0" w:lastColumn="0" w:oddVBand="0" w:evenVBand="0" w:oddHBand="1" w:evenHBand="0" w:firstRowFirstColumn="0" w:firstRowLastColumn="0" w:lastRowFirstColumn="0" w:lastRowLastColumn="0"/>
            </w:pPr>
            <w:r>
              <w:t>Hệ thống tự điền</w:t>
            </w:r>
          </w:p>
        </w:tc>
        <w:tc>
          <w:tcPr>
            <w:tcW w:w="1728" w:type="dxa"/>
          </w:tcPr>
          <w:p w14:paraId="732D01C7" w14:textId="77777777" w:rsidR="00F27CE4" w:rsidRDefault="00C9207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20AA11D3" w14:textId="77777777" w:rsidR="00F27CE4" w:rsidRDefault="00C9207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77AA019" w14:textId="77777777" w:rsidR="00F27CE4" w:rsidRDefault="00C92074">
            <w:pPr>
              <w:cnfStyle w:val="000000100000" w:firstRow="0" w:lastRow="0" w:firstColumn="0" w:lastColumn="0" w:oddVBand="0" w:evenVBand="0" w:oddHBand="1" w:evenHBand="0" w:firstRowFirstColumn="0" w:firstRowLastColumn="0" w:lastRowFirstColumn="0" w:lastRowLastColumn="0"/>
            </w:pPr>
            <w:r>
              <w:t>Theo phiếu xuất hàng đã chọn.</w:t>
            </w:r>
          </w:p>
        </w:tc>
      </w:tr>
      <w:tr w:rsidR="00F27CE4" w14:paraId="1749D7A6"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82BAAD" w14:textId="77777777" w:rsidR="00F27CE4" w:rsidRDefault="00C92074">
            <w:r>
              <w:t>NVKD</w:t>
            </w:r>
          </w:p>
        </w:tc>
        <w:tc>
          <w:tcPr>
            <w:tcW w:w="1728" w:type="dxa"/>
          </w:tcPr>
          <w:p w14:paraId="1E40588A"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điền</w:t>
            </w:r>
          </w:p>
        </w:tc>
        <w:tc>
          <w:tcPr>
            <w:tcW w:w="1728" w:type="dxa"/>
          </w:tcPr>
          <w:p w14:paraId="259169DF" w14:textId="77777777" w:rsidR="00F27CE4" w:rsidRDefault="00C9207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6974B47" w14:textId="77777777" w:rsidR="00F27CE4" w:rsidRDefault="00C92074">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52FD6A3" w14:textId="77777777" w:rsidR="00F27CE4" w:rsidRDefault="00C92074">
            <w:pPr>
              <w:cnfStyle w:val="000000010000" w:firstRow="0" w:lastRow="0" w:firstColumn="0" w:lastColumn="0" w:oddVBand="0" w:evenVBand="0" w:oddHBand="0" w:evenHBand="1" w:firstRowFirstColumn="0" w:firstRowLastColumn="0" w:lastRowFirstColumn="0" w:lastRowLastColumn="0"/>
            </w:pPr>
            <w:r>
              <w:t>Người tạo hợp đồng gắn với dòng.</w:t>
            </w:r>
          </w:p>
        </w:tc>
      </w:tr>
      <w:tr w:rsidR="00F27CE4" w14:paraId="0350090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E2CA22" w14:textId="77777777" w:rsidR="00F27CE4" w:rsidRDefault="00C92074">
            <w:r>
              <w:t>Số tiền</w:t>
            </w:r>
          </w:p>
        </w:tc>
        <w:tc>
          <w:tcPr>
            <w:tcW w:w="1728" w:type="dxa"/>
          </w:tcPr>
          <w:p w14:paraId="45713120" w14:textId="77777777" w:rsidR="00F27CE4" w:rsidRDefault="00C92074">
            <w:pPr>
              <w:cnfStyle w:val="000000100000" w:firstRow="0" w:lastRow="0" w:firstColumn="0" w:lastColumn="0" w:oddVBand="0" w:evenVBand="0" w:oddHBand="1" w:evenHBand="0" w:firstRowFirstColumn="0" w:firstRowLastColumn="0" w:lastRowFirstColumn="0" w:lastRowLastColumn="0"/>
            </w:pPr>
            <w:r>
              <w:t>Nhập số</w:t>
            </w:r>
          </w:p>
        </w:tc>
        <w:tc>
          <w:tcPr>
            <w:tcW w:w="1728" w:type="dxa"/>
          </w:tcPr>
          <w:p w14:paraId="22766A00"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33CD3F84" w14:textId="77777777" w:rsidR="00F27CE4" w:rsidRDefault="00C92074">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640A89A9" w14:textId="77777777" w:rsidR="00F27CE4" w:rsidRDefault="00C92074">
            <w:pPr>
              <w:cnfStyle w:val="000000100000" w:firstRow="0" w:lastRow="0" w:firstColumn="0" w:lastColumn="0" w:oddVBand="0" w:evenVBand="0" w:oddHBand="1" w:evenHBand="0" w:firstRowFirstColumn="0" w:firstRowLastColumn="0" w:lastRowFirstColumn="0" w:lastRowLastColumn="0"/>
            </w:pPr>
            <w:r>
              <w:t>Phải lớn hơn 0.</w:t>
            </w:r>
          </w:p>
        </w:tc>
      </w:tr>
      <w:tr w:rsidR="00F27CE4" w14:paraId="39C6CD4F"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769228" w14:textId="77777777" w:rsidR="00F27CE4" w:rsidRDefault="00C92074">
            <w:r>
              <w:t>Số tiền (VND)</w:t>
            </w:r>
          </w:p>
        </w:tc>
        <w:tc>
          <w:tcPr>
            <w:tcW w:w="1728" w:type="dxa"/>
          </w:tcPr>
          <w:p w14:paraId="4FD1C8BF"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tự tính</w:t>
            </w:r>
          </w:p>
        </w:tc>
        <w:tc>
          <w:tcPr>
            <w:tcW w:w="1728" w:type="dxa"/>
          </w:tcPr>
          <w:p w14:paraId="3E0F2B6B" w14:textId="77777777" w:rsidR="00F27CE4" w:rsidRDefault="00C92074">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7016E27" w14:textId="77777777" w:rsidR="00F27CE4" w:rsidRDefault="00C92074">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3CEBB68B" w14:textId="77777777" w:rsidR="00F27CE4" w:rsidRDefault="00C92074">
            <w:pPr>
              <w:cnfStyle w:val="000000010000" w:firstRow="0" w:lastRow="0" w:firstColumn="0" w:lastColumn="0" w:oddVBand="0" w:evenVBand="0" w:oddHBand="0" w:evenHBand="1" w:firstRowFirstColumn="0" w:firstRowLastColumn="0" w:lastRowFirstColumn="0" w:lastRowLastColumn="0"/>
            </w:pPr>
            <w:r>
              <w:t xml:space="preserve">Chỉ hiện khi loại tiền là ngoại tệ; bằng </w:t>
            </w:r>
            <w:r>
              <w:lastRenderedPageBreak/>
              <w:t>Số tiền nhân Tỷ giá.</w:t>
            </w:r>
          </w:p>
        </w:tc>
      </w:tr>
      <w:tr w:rsidR="00F27CE4" w14:paraId="46FE9EA7"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BF2F3C" w14:textId="77777777" w:rsidR="00F27CE4" w:rsidRDefault="00C92074">
            <w:r>
              <w:lastRenderedPageBreak/>
              <w:t>Diễn giải</w:t>
            </w:r>
          </w:p>
        </w:tc>
        <w:tc>
          <w:tcPr>
            <w:tcW w:w="1728" w:type="dxa"/>
          </w:tcPr>
          <w:p w14:paraId="3383DAFA" w14:textId="77777777" w:rsidR="00F27CE4" w:rsidRDefault="00C92074">
            <w:pPr>
              <w:cnfStyle w:val="000000100000" w:firstRow="0" w:lastRow="0" w:firstColumn="0" w:lastColumn="0" w:oddVBand="0" w:evenVBand="0" w:oddHBand="1" w:evenHBand="0" w:firstRowFirstColumn="0" w:firstRowLastColumn="0" w:lastRowFirstColumn="0" w:lastRowLastColumn="0"/>
            </w:pPr>
            <w:r>
              <w:t>Nhập chữ</w:t>
            </w:r>
          </w:p>
        </w:tc>
        <w:tc>
          <w:tcPr>
            <w:tcW w:w="1728" w:type="dxa"/>
          </w:tcPr>
          <w:p w14:paraId="64747BEA"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63C2AAB4" w14:textId="77777777" w:rsidR="00F27CE4" w:rsidRDefault="00C92074">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3E1BAE68" w14:textId="77777777" w:rsidR="00F27CE4" w:rsidRDefault="00C92074">
            <w:pPr>
              <w:cnfStyle w:val="000000100000" w:firstRow="0" w:lastRow="0" w:firstColumn="0" w:lastColumn="0" w:oddVBand="0" w:evenVBand="0" w:oddHBand="1" w:evenHBand="0" w:firstRowFirstColumn="0" w:firstRowLastColumn="0" w:lastRowFirstColumn="0" w:lastRowLastColumn="0"/>
            </w:pPr>
            <w:r>
              <w:t>Tối đa 500 ký tự.</w:t>
            </w:r>
          </w:p>
        </w:tc>
      </w:tr>
      <w:tr w:rsidR="00F27CE4" w14:paraId="0A59562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194276" w14:textId="77777777" w:rsidR="00F27CE4" w:rsidRDefault="00C92074">
            <w:r>
              <w:t>Không báo tiền về</w:t>
            </w:r>
          </w:p>
        </w:tc>
        <w:tc>
          <w:tcPr>
            <w:tcW w:w="1728" w:type="dxa"/>
          </w:tcPr>
          <w:p w14:paraId="311781E2" w14:textId="77777777" w:rsidR="00F27CE4" w:rsidRDefault="00C92074">
            <w:pPr>
              <w:cnfStyle w:val="000000010000" w:firstRow="0" w:lastRow="0" w:firstColumn="0" w:lastColumn="0" w:oddVBand="0" w:evenVBand="0" w:oddHBand="0" w:evenHBand="1" w:firstRowFirstColumn="0" w:firstRowLastColumn="0" w:lastRowFirstColumn="0" w:lastRowLastColumn="0"/>
            </w:pPr>
            <w:r>
              <w:t>Ô tích</w:t>
            </w:r>
          </w:p>
        </w:tc>
        <w:tc>
          <w:tcPr>
            <w:tcW w:w="1728" w:type="dxa"/>
          </w:tcPr>
          <w:p w14:paraId="6DDE8CD9"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0DCE4131"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 tích</w:t>
            </w:r>
          </w:p>
        </w:tc>
        <w:tc>
          <w:tcPr>
            <w:tcW w:w="1728" w:type="dxa"/>
          </w:tcPr>
          <w:p w14:paraId="3CA7BF0E" w14:textId="77777777" w:rsidR="00F27CE4" w:rsidRDefault="00C92074">
            <w:pPr>
              <w:cnfStyle w:val="000000010000" w:firstRow="0" w:lastRow="0" w:firstColumn="0" w:lastColumn="0" w:oddVBand="0" w:evenVBand="0" w:oddHBand="0" w:evenHBand="1" w:firstRowFirstColumn="0" w:firstRowLastColumn="0" w:lastRowFirstColumn="0" w:lastRowLastColumn="0"/>
            </w:pPr>
            <w:r>
              <w:t>Tích vào thì dòng này không xuất hiện ở màn Tổng hợp tiền về ngân hàng.</w:t>
            </w:r>
          </w:p>
        </w:tc>
      </w:tr>
      <w:tr w:rsidR="00F27CE4" w14:paraId="2402A6BF"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4AD662" w14:textId="77777777" w:rsidR="00F27CE4" w:rsidRDefault="00C92074">
            <w:r>
              <w:t>Nút thùng rác</w:t>
            </w:r>
          </w:p>
        </w:tc>
        <w:tc>
          <w:tcPr>
            <w:tcW w:w="1728" w:type="dxa"/>
          </w:tcPr>
          <w:p w14:paraId="720F3AA0" w14:textId="77777777" w:rsidR="00F27CE4" w:rsidRDefault="00C92074">
            <w:pPr>
              <w:cnfStyle w:val="000000100000" w:firstRow="0" w:lastRow="0" w:firstColumn="0" w:lastColumn="0" w:oddVBand="0" w:evenVBand="0" w:oddHBand="1" w:evenHBand="0" w:firstRowFirstColumn="0" w:firstRowLastColumn="0" w:lastRowFirstColumn="0" w:lastRowLastColumn="0"/>
            </w:pPr>
            <w:r>
              <w:t>Bấm</w:t>
            </w:r>
          </w:p>
        </w:tc>
        <w:tc>
          <w:tcPr>
            <w:tcW w:w="1728" w:type="dxa"/>
          </w:tcPr>
          <w:p w14:paraId="4D4901D6" w14:textId="77777777" w:rsidR="00F27CE4" w:rsidRDefault="00C9207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04D8565F" w14:textId="77777777" w:rsidR="00F27CE4" w:rsidRDefault="00C92074">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7A763600" w14:textId="77777777" w:rsidR="00F27CE4" w:rsidRDefault="00C92074">
            <w:pPr>
              <w:cnfStyle w:val="000000100000" w:firstRow="0" w:lastRow="0" w:firstColumn="0" w:lastColumn="0" w:oddVBand="0" w:evenVBand="0" w:oddHBand="1" w:evenHBand="0" w:firstRowFirstColumn="0" w:firstRowLastColumn="0" w:lastRowFirstColumn="0" w:lastRowLastColumn="0"/>
            </w:pPr>
            <w:r>
              <w:t>Xóa dòng khỏi bảng.</w:t>
            </w:r>
          </w:p>
        </w:tc>
      </w:tr>
    </w:tbl>
    <w:p w14:paraId="14C3B3E6" w14:textId="77777777" w:rsidR="00F27CE4" w:rsidRDefault="00F27CE4"/>
    <w:p w14:paraId="32D92F1C" w14:textId="77777777" w:rsidR="00F27CE4" w:rsidRDefault="00C92074">
      <w:pPr>
        <w:jc w:val="both"/>
      </w:pPr>
      <w:r>
        <w:t>Dòng cuối bảng là dòng Tổng cộng: hệ thống tự cộng số tiền của mọi dòng và cập nhật ngay khi bạn gõ.</w:t>
      </w:r>
    </w:p>
    <w:p w14:paraId="50F1139F" w14:textId="77777777" w:rsidR="00F27CE4" w:rsidRDefault="00C92074">
      <w:pPr>
        <w:pStyle w:val="Heading2"/>
      </w:pPr>
      <w:bookmarkStart w:id="35" w:name="_Toc239519194"/>
      <w:r>
        <w:t>3.6. Ch</w:t>
      </w:r>
      <w:r>
        <w:t>ọ</w:t>
      </w:r>
      <w:r>
        <w:t>n khách hàng cho dòng chi ti</w:t>
      </w:r>
      <w:r>
        <w:t>ế</w:t>
      </w:r>
      <w:r>
        <w:t>t</w:t>
      </w:r>
      <w:bookmarkEnd w:id="35"/>
    </w:p>
    <w:p w14:paraId="4B8A9B6B" w14:textId="77777777" w:rsidR="00F27CE4" w:rsidRDefault="00C92074">
      <w:pPr>
        <w:jc w:val="both"/>
      </w:pPr>
      <w:r>
        <w:t>Bước 1: Bấm vào ô ở cột Khách hàng của dòng cần sửa (ô có chữ gợi ý “Nhấn để chọn khách hàng”). Cửa sổ Chọn khách hàng mở ra.</w:t>
      </w:r>
    </w:p>
    <w:p w14:paraId="1F793DDA" w14:textId="77777777" w:rsidR="00F27CE4" w:rsidRDefault="00C92074">
      <w:pPr>
        <w:jc w:val="center"/>
      </w:pPr>
      <w:r>
        <w:rPr>
          <w:noProof/>
        </w:rPr>
        <w:drawing>
          <wp:inline distT="0" distB="0" distL="0" distR="0" wp14:anchorId="52C9045D" wp14:editId="04B94040">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opup-chon-khach-hang.png"/>
                    <pic:cNvPicPr/>
                  </pic:nvPicPr>
                  <pic:blipFill>
                    <a:blip r:embed="rId18"/>
                    <a:stretch>
                      <a:fillRect/>
                    </a:stretch>
                  </pic:blipFill>
                  <pic:spPr>
                    <a:xfrm>
                      <a:off x="0" y="0"/>
                      <a:ext cx="5486400" cy="3429000"/>
                    </a:xfrm>
                    <a:prstGeom prst="rect">
                      <a:avLst/>
                    </a:prstGeom>
                  </pic:spPr>
                </pic:pic>
              </a:graphicData>
            </a:graphic>
          </wp:inline>
        </w:drawing>
      </w:r>
    </w:p>
    <w:p w14:paraId="09468FD8" w14:textId="41125D3D" w:rsidR="00F27CE4" w:rsidRDefault="00C92074">
      <w:pPr>
        <w:pStyle w:val="Caption"/>
      </w:pPr>
      <w:bookmarkStart w:id="36" w:name="_Toc239519233"/>
      <w:r>
        <w:t xml:space="preserve">Hình </w:t>
      </w:r>
      <w:r>
        <w:fldChar w:fldCharType="begin"/>
      </w:r>
      <w:r>
        <w:instrText xml:space="preserve"> SEQ Hình \* ARABIC </w:instrText>
      </w:r>
      <w:r>
        <w:fldChar w:fldCharType="separate"/>
      </w:r>
      <w:r w:rsidR="00054D97">
        <w:rPr>
          <w:noProof/>
        </w:rPr>
        <w:t>10</w:t>
      </w:r>
      <w:r>
        <w:fldChar w:fldCharType="end"/>
      </w:r>
      <w:r>
        <w:t>: Cửa sổ Chọn khách hàng</w:t>
      </w:r>
      <w:bookmarkEnd w:id="36"/>
    </w:p>
    <w:p w14:paraId="7308F50F" w14:textId="77777777" w:rsidR="00F27CE4" w:rsidRDefault="00C92074">
      <w:pPr>
        <w:jc w:val="both"/>
      </w:pPr>
      <w:r>
        <w:lastRenderedPageBreak/>
        <w:t>Bước 2: Gõ tên hoặc mã khách hàng vào ô “Tên / Mã khách hàng” (hoặc dùng ô Mã số thuế, ô Số điện thoại) rồi bấm Tìm kiếm.</w:t>
      </w:r>
    </w:p>
    <w:p w14:paraId="39AE2501" w14:textId="77777777" w:rsidR="00F27CE4" w:rsidRDefault="00C92074">
      <w:pPr>
        <w:jc w:val="both"/>
      </w:pPr>
      <w:r>
        <w:t>Bước 3: Bấm vào dòng khách hàng cần chọn. Cửa sổ đóng lại, ô Khách hàng điền mã khách, ô Tên khách hàng điền tên đầy đủ.</w:t>
      </w:r>
    </w:p>
    <w:p w14:paraId="68CE6835" w14:textId="77777777" w:rsidR="00F27CE4" w:rsidRDefault="00C92074">
      <w:pPr>
        <w:jc w:val="both"/>
      </w:pPr>
      <w:r>
        <w:t>Lưu ý: đổi khách hàng thì hợp đồng và phiếu yêu cầu xuất hàng đã chọn trước đó trên dòng sẽ bị xóa, bạn phải chọn lại cho khớp khách mới.</w:t>
      </w:r>
    </w:p>
    <w:p w14:paraId="5180B915" w14:textId="77777777" w:rsidR="00F27CE4" w:rsidRDefault="00C92074">
      <w:pPr>
        <w:pStyle w:val="Heading2"/>
      </w:pPr>
      <w:bookmarkStart w:id="37" w:name="_Toc239519195"/>
      <w:r>
        <w:t>3.7. Ch</w:t>
      </w:r>
      <w:r>
        <w:t>ọ</w:t>
      </w:r>
      <w:r>
        <w:t>n đơn hàng / h</w:t>
      </w:r>
      <w:r>
        <w:t>ợ</w:t>
      </w:r>
      <w:r>
        <w:t>p đ</w:t>
      </w:r>
      <w:r>
        <w:t>ồ</w:t>
      </w:r>
      <w:r>
        <w:t>ng</w:t>
      </w:r>
      <w:bookmarkEnd w:id="37"/>
    </w:p>
    <w:p w14:paraId="52492FD2" w14:textId="77777777" w:rsidR="00F27CE4" w:rsidRDefault="00C92074">
      <w:pPr>
        <w:jc w:val="both"/>
      </w:pPr>
      <w:r>
        <w:t>Bước 1: Bấm ô ở cột Số đơn hàng/Hợp đồng. Nếu chưa chọn khách hàng, hệ thống báo “Chưa chọn khách hàng” và không mở cửa sổ.</w:t>
      </w:r>
    </w:p>
    <w:p w14:paraId="5CBC7948" w14:textId="77777777" w:rsidR="00F27CE4" w:rsidRDefault="00C92074">
      <w:pPr>
        <w:jc w:val="center"/>
      </w:pPr>
      <w:r>
        <w:rPr>
          <w:noProof/>
        </w:rPr>
        <w:drawing>
          <wp:inline distT="0" distB="0" distL="0" distR="0" wp14:anchorId="51E29045" wp14:editId="7BC589AB">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opup-chon-hop-dong.png"/>
                    <pic:cNvPicPr/>
                  </pic:nvPicPr>
                  <pic:blipFill>
                    <a:blip r:embed="rId19"/>
                    <a:stretch>
                      <a:fillRect/>
                    </a:stretch>
                  </pic:blipFill>
                  <pic:spPr>
                    <a:xfrm>
                      <a:off x="0" y="0"/>
                      <a:ext cx="5486400" cy="3429000"/>
                    </a:xfrm>
                    <a:prstGeom prst="rect">
                      <a:avLst/>
                    </a:prstGeom>
                  </pic:spPr>
                </pic:pic>
              </a:graphicData>
            </a:graphic>
          </wp:inline>
        </w:drawing>
      </w:r>
    </w:p>
    <w:p w14:paraId="4585B1DF" w14:textId="4ACB9260" w:rsidR="00F27CE4" w:rsidRDefault="00C92074">
      <w:pPr>
        <w:pStyle w:val="Caption"/>
      </w:pPr>
      <w:bookmarkStart w:id="38" w:name="_Toc239519234"/>
      <w:r>
        <w:t xml:space="preserve">Hình </w:t>
      </w:r>
      <w:r>
        <w:fldChar w:fldCharType="begin"/>
      </w:r>
      <w:r>
        <w:instrText xml:space="preserve"> SEQ Hình \* ARABIC </w:instrText>
      </w:r>
      <w:r>
        <w:fldChar w:fldCharType="separate"/>
      </w:r>
      <w:r w:rsidR="00054D97">
        <w:rPr>
          <w:noProof/>
        </w:rPr>
        <w:t>11</w:t>
      </w:r>
      <w:r>
        <w:fldChar w:fldCharType="end"/>
      </w:r>
      <w:r>
        <w:t>: Cửa sổ Chọn đơn hàng/hợp đồng — tiêu đề ghi rõ khách hàng đang chọn</w:t>
      </w:r>
      <w:bookmarkEnd w:id="38"/>
    </w:p>
    <w:p w14:paraId="35059560" w14:textId="77777777" w:rsidR="00F27CE4" w:rsidRDefault="00C92074">
      <w:pPr>
        <w:jc w:val="both"/>
      </w:pPr>
      <w:r>
        <w:t>Bước 2: Cửa sổ chỉ liệt kê hợp đồng của đúng khách hàng đó, kèm Ngày lập, Giá trị hợp đồng và Số tiền còn nợ. Gõ số hợp đồng vào ô tìm kiếm nếu danh sách dài.</w:t>
      </w:r>
    </w:p>
    <w:p w14:paraId="324043CA" w14:textId="77777777" w:rsidR="00F27CE4" w:rsidRDefault="00C92074">
      <w:pPr>
        <w:jc w:val="both"/>
      </w:pPr>
      <w:r>
        <w:t>Bước 3: Bấm vào dòng hợp đồng cần chọn. Hệ thống điền số hợp đồng vào dòng chi tiết và điền tên nhân viên kinh doanh vào cột NVKD.</w:t>
      </w:r>
    </w:p>
    <w:p w14:paraId="667573E6" w14:textId="77777777" w:rsidR="00F27CE4" w:rsidRDefault="00C92074">
      <w:pPr>
        <w:jc w:val="both"/>
      </w:pPr>
      <w:r>
        <w:t>Bước 4: Nếu hợp đồng vừa chọn là hợp đồng nguyên tắc, ngay dưới ô hợp đồng xuất hiện ô tích “Số dư nợ đầu kì: &lt;số tiền&gt;”. Có hai cách xử lý:</w:t>
      </w:r>
    </w:p>
    <w:p w14:paraId="42EC1E63" w14:textId="77777777" w:rsidR="00F27CE4" w:rsidRDefault="00C92074">
      <w:pPr>
        <w:pStyle w:val="ListBullet"/>
      </w:pPr>
      <w:r>
        <w:lastRenderedPageBreak/>
        <w:t>Khoản tiền này là thu dư nợ đầu kỳ: tích vào ô đó, không cần chọn phiếu yêu cầu xuất hàng.</w:t>
      </w:r>
    </w:p>
    <w:p w14:paraId="7756A204" w14:textId="77777777" w:rsidR="00F27CE4" w:rsidRDefault="00C92074">
      <w:pPr>
        <w:pStyle w:val="ListBullet"/>
      </w:pPr>
      <w:r>
        <w:t>Khoản tiền này thu theo một lần xuất hàng cụ thể: để trống ô tích, rồi bấm ô ở cột Phiếu YC xuất hàng, chọn phiếu tương ứng trong cửa sổ hiện ra.</w:t>
      </w:r>
    </w:p>
    <w:p w14:paraId="51925C6D" w14:textId="77777777" w:rsidR="00F27CE4" w:rsidRDefault="00C92074">
      <w:pPr>
        <w:jc w:val="both"/>
      </w:pPr>
      <w:r>
        <w:t>Lưu ý: một hợp đồng chỉ được chọn ở một dòng trong cùng một phiếu; hợp đồng đã dùng ở dòng khác sẽ không chọn lại được.</w:t>
      </w:r>
    </w:p>
    <w:p w14:paraId="76F0ADDE" w14:textId="77777777" w:rsidR="00F27CE4" w:rsidRDefault="00C92074">
      <w:pPr>
        <w:pStyle w:val="Heading2"/>
      </w:pPr>
      <w:bookmarkStart w:id="39" w:name="_Toc239519196"/>
      <w:r>
        <w:t>3.8. Phi</w:t>
      </w:r>
      <w:r>
        <w:t>ế</w:t>
      </w:r>
      <w:r>
        <w:t>u lo</w:t>
      </w:r>
      <w:r>
        <w:t>ạ</w:t>
      </w:r>
      <w:r>
        <w:t>i Thu nhà cung c</w:t>
      </w:r>
      <w:r>
        <w:t>ấ</w:t>
      </w:r>
      <w:r>
        <w:t>p</w:t>
      </w:r>
      <w:bookmarkEnd w:id="39"/>
    </w:p>
    <w:p w14:paraId="0A4B098C" w14:textId="77777777" w:rsidR="00F27CE4" w:rsidRDefault="00C92074">
      <w:pPr>
        <w:jc w:val="both"/>
      </w:pPr>
      <w:r>
        <w:t>Chọn Loại thu là Thu nhà cung cấp, bảng Chi tiết đổi sang bộ cột của nhà cung cấp.</w:t>
      </w:r>
    </w:p>
    <w:p w14:paraId="7BBA08E9" w14:textId="77777777" w:rsidR="00F27CE4" w:rsidRDefault="00C92074">
      <w:pPr>
        <w:jc w:val="center"/>
      </w:pPr>
      <w:r>
        <w:rPr>
          <w:noProof/>
        </w:rPr>
        <w:drawing>
          <wp:inline distT="0" distB="0" distL="0" distR="0" wp14:anchorId="643F66D2" wp14:editId="6F58704F">
            <wp:extent cx="5486400" cy="3429000"/>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orm-loai-thu-ncc.png"/>
                    <pic:cNvPicPr/>
                  </pic:nvPicPr>
                  <pic:blipFill>
                    <a:blip r:embed="rId20"/>
                    <a:stretch>
                      <a:fillRect/>
                    </a:stretch>
                  </pic:blipFill>
                  <pic:spPr>
                    <a:xfrm>
                      <a:off x="0" y="0"/>
                      <a:ext cx="5486400" cy="3429000"/>
                    </a:xfrm>
                    <a:prstGeom prst="rect">
                      <a:avLst/>
                    </a:prstGeom>
                  </pic:spPr>
                </pic:pic>
              </a:graphicData>
            </a:graphic>
          </wp:inline>
        </w:drawing>
      </w:r>
    </w:p>
    <w:p w14:paraId="2AF4D6AB" w14:textId="7F174CC1" w:rsidR="00F27CE4" w:rsidRDefault="00C92074">
      <w:pPr>
        <w:pStyle w:val="Caption"/>
      </w:pPr>
      <w:bookmarkStart w:id="40" w:name="_Toc239519235"/>
      <w:r>
        <w:t xml:space="preserve">Hình </w:t>
      </w:r>
      <w:r>
        <w:fldChar w:fldCharType="begin"/>
      </w:r>
      <w:r>
        <w:instrText xml:space="preserve"> SEQ Hình \* ARABIC </w:instrText>
      </w:r>
      <w:r>
        <w:fldChar w:fldCharType="separate"/>
      </w:r>
      <w:r w:rsidR="00054D97">
        <w:rPr>
          <w:noProof/>
        </w:rPr>
        <w:t>12</w:t>
      </w:r>
      <w:r>
        <w:fldChar w:fldCharType="end"/>
      </w:r>
      <w:r>
        <w:t>: Bảng Chi tiết của loại thu Thu nhà cung cấp</w:t>
      </w:r>
      <w:bookmarkEnd w:id="40"/>
    </w:p>
    <w:p w14:paraId="0DDC3A10" w14:textId="77777777" w:rsidR="00F27CE4" w:rsidRDefault="00C92074">
      <w:pPr>
        <w:jc w:val="both"/>
      </w:pPr>
      <w:r>
        <w:t>Bước 1: Bấm ô ở cột Nhà cung cấp, cửa sổ Chọn nhà cung cấp mở ra. Gõ mã hoặc tên nhà cung cấp rồi bấm Tìm kiếm, sau đó bấm vào dòng cần chọn.</w:t>
      </w:r>
    </w:p>
    <w:p w14:paraId="54AC266B" w14:textId="77777777" w:rsidR="00F27CE4" w:rsidRDefault="00C92074">
      <w:pPr>
        <w:jc w:val="center"/>
      </w:pPr>
      <w:r>
        <w:rPr>
          <w:noProof/>
        </w:rPr>
        <w:lastRenderedPageBreak/>
        <w:drawing>
          <wp:inline distT="0" distB="0" distL="0" distR="0" wp14:anchorId="2ED987BA" wp14:editId="6A38BC51">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pup-chon-ncc.png"/>
                    <pic:cNvPicPr/>
                  </pic:nvPicPr>
                  <pic:blipFill>
                    <a:blip r:embed="rId21"/>
                    <a:stretch>
                      <a:fillRect/>
                    </a:stretch>
                  </pic:blipFill>
                  <pic:spPr>
                    <a:xfrm>
                      <a:off x="0" y="0"/>
                      <a:ext cx="5486400" cy="3429000"/>
                    </a:xfrm>
                    <a:prstGeom prst="rect">
                      <a:avLst/>
                    </a:prstGeom>
                  </pic:spPr>
                </pic:pic>
              </a:graphicData>
            </a:graphic>
          </wp:inline>
        </w:drawing>
      </w:r>
    </w:p>
    <w:p w14:paraId="6B4AAFF5" w14:textId="5C952A3A" w:rsidR="00F27CE4" w:rsidRDefault="00C92074">
      <w:pPr>
        <w:pStyle w:val="Caption"/>
      </w:pPr>
      <w:bookmarkStart w:id="41" w:name="_Toc239519236"/>
      <w:r>
        <w:t xml:space="preserve">Hình </w:t>
      </w:r>
      <w:r>
        <w:fldChar w:fldCharType="begin"/>
      </w:r>
      <w:r>
        <w:instrText xml:space="preserve"> SEQ Hình \* ARABIC </w:instrText>
      </w:r>
      <w:r>
        <w:fldChar w:fldCharType="separate"/>
      </w:r>
      <w:r w:rsidR="00054D97">
        <w:rPr>
          <w:noProof/>
        </w:rPr>
        <w:t>13</w:t>
      </w:r>
      <w:r>
        <w:fldChar w:fldCharType="end"/>
      </w:r>
      <w:r>
        <w:t>: Cửa sổ Chọn nhà cung cấp</w:t>
      </w:r>
      <w:bookmarkEnd w:id="41"/>
    </w:p>
    <w:p w14:paraId="2B4D4915" w14:textId="77777777" w:rsidR="00F27CE4" w:rsidRDefault="00C92074">
      <w:pPr>
        <w:jc w:val="both"/>
      </w:pPr>
      <w:r>
        <w:t>Bước 2: Bấm ô ở cột Phiếu xuất hàng. Nếu chưa chọn nhà cung cấp, hệ thống báo “Chưa chọn nhà cung cấp”. Cửa sổ chỉ liệt kê phiếu xuất trả hàng cho đúng nhà cung cấp đó; nhà cung cấp không có phiếu nào thì cửa sổ hiện “Không có phiếu xuất phù hợp.”</w:t>
      </w:r>
    </w:p>
    <w:p w14:paraId="4EF986DD" w14:textId="77777777" w:rsidR="00F27CE4" w:rsidRDefault="00C92074">
      <w:pPr>
        <w:jc w:val="center"/>
      </w:pPr>
      <w:r>
        <w:rPr>
          <w:noProof/>
        </w:rPr>
        <w:lastRenderedPageBreak/>
        <w:drawing>
          <wp:inline distT="0" distB="0" distL="0" distR="0" wp14:anchorId="1D9D4FC9" wp14:editId="370A9C20">
            <wp:extent cx="5486400" cy="3429000"/>
            <wp:effectExtent l="0" t="0" r="0" b="0"/>
            <wp:docPr id="2127158363" name="Picture 212715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opup-chon-phieu-xuat.png"/>
                    <pic:cNvPicPr/>
                  </pic:nvPicPr>
                  <pic:blipFill>
                    <a:blip r:embed="rId22"/>
                    <a:stretch>
                      <a:fillRect/>
                    </a:stretch>
                  </pic:blipFill>
                  <pic:spPr>
                    <a:xfrm>
                      <a:off x="0" y="0"/>
                      <a:ext cx="5486400" cy="3429000"/>
                    </a:xfrm>
                    <a:prstGeom prst="rect">
                      <a:avLst/>
                    </a:prstGeom>
                  </pic:spPr>
                </pic:pic>
              </a:graphicData>
            </a:graphic>
          </wp:inline>
        </w:drawing>
      </w:r>
    </w:p>
    <w:p w14:paraId="55B7BD20" w14:textId="46374168" w:rsidR="00F27CE4" w:rsidRDefault="00C92074">
      <w:pPr>
        <w:pStyle w:val="Caption"/>
      </w:pPr>
      <w:bookmarkStart w:id="42" w:name="_Toc239519237"/>
      <w:r>
        <w:t xml:space="preserve">Hình </w:t>
      </w:r>
      <w:r>
        <w:fldChar w:fldCharType="begin"/>
      </w:r>
      <w:r>
        <w:instrText xml:space="preserve"> SEQ Hình \* ARABIC </w:instrText>
      </w:r>
      <w:r>
        <w:fldChar w:fldCharType="separate"/>
      </w:r>
      <w:r w:rsidR="00054D97">
        <w:rPr>
          <w:noProof/>
        </w:rPr>
        <w:t>14</w:t>
      </w:r>
      <w:r>
        <w:fldChar w:fldCharType="end"/>
      </w:r>
      <w:r>
        <w:t>: Cửa sổ Chọn phiếu xuất hàng</w:t>
      </w:r>
      <w:bookmarkEnd w:id="42"/>
    </w:p>
    <w:p w14:paraId="04DF6399" w14:textId="77777777" w:rsidR="00F27CE4" w:rsidRDefault="00C92074">
      <w:pPr>
        <w:jc w:val="both"/>
      </w:pPr>
      <w:r>
        <w:t>Bước 3: Bấm vào dòng phiếu xuất. Hệ thống tự điền Hợp đồng mua và NVKD cho dòng. Nếu phiếu xuất không có hợp đồng mua tương ứng, hệ thống báo lỗi và không điền gì.</w:t>
      </w:r>
    </w:p>
    <w:p w14:paraId="08FC9870" w14:textId="77777777" w:rsidR="00F27CE4" w:rsidRDefault="00C92074">
      <w:pPr>
        <w:jc w:val="both"/>
      </w:pPr>
      <w:r>
        <w:t>Lưu ý: không chọn trùng một phiếu xuất ở hai dòng; hệ thống sẽ báo “Phiếu đã tồn tại!”.</w:t>
      </w:r>
    </w:p>
    <w:p w14:paraId="5D70A879" w14:textId="77777777" w:rsidR="00F27CE4" w:rsidRDefault="00C92074">
      <w:pPr>
        <w:pStyle w:val="Heading2"/>
      </w:pPr>
      <w:bookmarkStart w:id="43" w:name="_Toc239519197"/>
      <w:r>
        <w:t>3.9. Phi</w:t>
      </w:r>
      <w:r>
        <w:t>ế</w:t>
      </w:r>
      <w:r>
        <w:t>u lo</w:t>
      </w:r>
      <w:r>
        <w:t>ạ</w:t>
      </w:r>
      <w:r>
        <w:t>i Thu khác</w:t>
      </w:r>
      <w:bookmarkEnd w:id="43"/>
    </w:p>
    <w:p w14:paraId="45FC151B" w14:textId="77777777" w:rsidR="00F27CE4" w:rsidRDefault="00C92074">
      <w:pPr>
        <w:jc w:val="both"/>
      </w:pPr>
      <w:r>
        <w:t>Chọn Loại thu là Thu khác khi khoản tiền về không gắn với bán hàng hay nhà cung cấp. Bảng Chi tiết lúc này chỉ còn cột Khách hàng (không bắt buộc), Số tiền và Diễn giải; bạn phải tự chọn Số tài khoản có vì không có giá trị mặc định.</w:t>
      </w:r>
    </w:p>
    <w:p w14:paraId="72C27CE7" w14:textId="77777777" w:rsidR="00F27CE4" w:rsidRDefault="00C92074">
      <w:pPr>
        <w:jc w:val="center"/>
      </w:pPr>
      <w:r>
        <w:rPr>
          <w:noProof/>
        </w:rPr>
        <w:lastRenderedPageBreak/>
        <w:drawing>
          <wp:inline distT="0" distB="0" distL="0" distR="0" wp14:anchorId="2D1443C1" wp14:editId="7D780B91">
            <wp:extent cx="5486400" cy="3429000"/>
            <wp:effectExtent l="0" t="0" r="0" b="0"/>
            <wp:docPr id="2127158364" name="Picture 212715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form-loai-thu-khac.png"/>
                    <pic:cNvPicPr/>
                  </pic:nvPicPr>
                  <pic:blipFill>
                    <a:blip r:embed="rId23"/>
                    <a:stretch>
                      <a:fillRect/>
                    </a:stretch>
                  </pic:blipFill>
                  <pic:spPr>
                    <a:xfrm>
                      <a:off x="0" y="0"/>
                      <a:ext cx="5486400" cy="3429000"/>
                    </a:xfrm>
                    <a:prstGeom prst="rect">
                      <a:avLst/>
                    </a:prstGeom>
                  </pic:spPr>
                </pic:pic>
              </a:graphicData>
            </a:graphic>
          </wp:inline>
        </w:drawing>
      </w:r>
    </w:p>
    <w:p w14:paraId="2A3EB0CA" w14:textId="63CF2750" w:rsidR="00F27CE4" w:rsidRDefault="00C92074">
      <w:pPr>
        <w:pStyle w:val="Caption"/>
      </w:pPr>
      <w:bookmarkStart w:id="44" w:name="_Toc239519238"/>
      <w:r>
        <w:t xml:space="preserve">Hình </w:t>
      </w:r>
      <w:r>
        <w:fldChar w:fldCharType="begin"/>
      </w:r>
      <w:r>
        <w:instrText xml:space="preserve"> SEQ Hình \* ARABIC </w:instrText>
      </w:r>
      <w:r>
        <w:fldChar w:fldCharType="separate"/>
      </w:r>
      <w:r w:rsidR="00054D97">
        <w:rPr>
          <w:noProof/>
        </w:rPr>
        <w:t>15</w:t>
      </w:r>
      <w:r>
        <w:fldChar w:fldCharType="end"/>
      </w:r>
      <w:r>
        <w:t>: Bảng Chi tiết của loại thu Thu khác</w:t>
      </w:r>
      <w:bookmarkEnd w:id="44"/>
    </w:p>
    <w:p w14:paraId="42110D6C" w14:textId="77777777" w:rsidR="00F27CE4" w:rsidRDefault="00C92074">
      <w:pPr>
        <w:pStyle w:val="Heading2"/>
      </w:pPr>
      <w:bookmarkStart w:id="45" w:name="_Toc239519198"/>
      <w:r>
        <w:t>3.10. Lưu phi</w:t>
      </w:r>
      <w:r>
        <w:t>ế</w:t>
      </w:r>
      <w:r>
        <w:t>u</w:t>
      </w:r>
      <w:bookmarkEnd w:id="45"/>
    </w:p>
    <w:p w14:paraId="233CD27C" w14:textId="77777777" w:rsidR="00F27CE4" w:rsidRDefault="00C92074">
      <w:pPr>
        <w:jc w:val="both"/>
      </w:pPr>
      <w:r>
        <w:t>Thanh nút ở đáy màn hình có bốn nút:</w:t>
      </w:r>
    </w:p>
    <w:tbl>
      <w:tblPr>
        <w:tblStyle w:val="LightGrid-Accent1"/>
        <w:tblW w:w="0" w:type="auto"/>
        <w:jc w:val="center"/>
        <w:tblLook w:val="04A0" w:firstRow="1" w:lastRow="0" w:firstColumn="1" w:lastColumn="0" w:noHBand="0" w:noVBand="1"/>
      </w:tblPr>
      <w:tblGrid>
        <w:gridCol w:w="4310"/>
        <w:gridCol w:w="4310"/>
      </w:tblGrid>
      <w:tr w:rsidR="00F27CE4" w14:paraId="29ED7A61"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63A840" w14:textId="77777777" w:rsidR="00F27CE4" w:rsidRDefault="00C92074">
            <w:r>
              <w:t>Nút</w:t>
            </w:r>
          </w:p>
        </w:tc>
        <w:tc>
          <w:tcPr>
            <w:tcW w:w="4320" w:type="dxa"/>
          </w:tcPr>
          <w:p w14:paraId="5D3A8AD8" w14:textId="77777777" w:rsidR="00F27CE4" w:rsidRDefault="00C92074">
            <w:pPr>
              <w:cnfStyle w:val="100000000000" w:firstRow="1" w:lastRow="0" w:firstColumn="0" w:lastColumn="0" w:oddVBand="0" w:evenVBand="0" w:oddHBand="0" w:evenHBand="0" w:firstRowFirstColumn="0" w:firstRowLastColumn="0" w:lastRowFirstColumn="0" w:lastRowLastColumn="0"/>
            </w:pPr>
            <w:r>
              <w:t>Bấm vào thì sao</w:t>
            </w:r>
          </w:p>
        </w:tc>
      </w:tr>
      <w:tr w:rsidR="00F27CE4" w14:paraId="3D10CDED"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7CA306" w14:textId="77777777" w:rsidR="00F27CE4" w:rsidRDefault="00C92074">
            <w:r>
              <w:t>Lưu</w:t>
            </w:r>
          </w:p>
        </w:tc>
        <w:tc>
          <w:tcPr>
            <w:tcW w:w="4320" w:type="dxa"/>
          </w:tcPr>
          <w:p w14:paraId="4686D11B" w14:textId="77777777" w:rsidR="00F27CE4" w:rsidRDefault="00C92074">
            <w:pPr>
              <w:cnfStyle w:val="000000100000" w:firstRow="0" w:lastRow="0" w:firstColumn="0" w:lastColumn="0" w:oddVBand="0" w:evenVBand="0" w:oddHBand="1" w:evenHBand="0" w:firstRowFirstColumn="0" w:firstRowLastColumn="0" w:lastRowFirstColumn="0" w:lastRowLastColumn="0"/>
            </w:pPr>
            <w:r>
              <w:t>Lưu phiếu ở trạng thái Đang tạo. Hệ thống sinh mã phiếu, báo “Thêm phiếu báo có thành công!” rồi quay về danh sách. Phiếu vẫn sửa và xóa được.</w:t>
            </w:r>
          </w:p>
        </w:tc>
      </w:tr>
      <w:tr w:rsidR="00F27CE4" w14:paraId="431D4C11"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B8E420" w14:textId="77777777" w:rsidR="00F27CE4" w:rsidRDefault="00C92074">
            <w:r>
              <w:t>Lưu và duyệt</w:t>
            </w:r>
          </w:p>
        </w:tc>
        <w:tc>
          <w:tcPr>
            <w:tcW w:w="4320" w:type="dxa"/>
          </w:tcPr>
          <w:p w14:paraId="78147018" w14:textId="77777777" w:rsidR="00F27CE4" w:rsidRDefault="00C92074">
            <w:pPr>
              <w:cnfStyle w:val="000000010000" w:firstRow="0" w:lastRow="0" w:firstColumn="0" w:lastColumn="0" w:oddVBand="0" w:evenVBand="0" w:oddHBand="0" w:evenHBand="1" w:firstRowFirstColumn="0" w:firstRowLastColumn="0" w:lastRowFirstColumn="0" w:lastRowLastColumn="0"/>
            </w:pPr>
            <w:r>
              <w:t>Hệ thống hỏi xác nhận, sau đó lưu phiếu, chuyển sang trạng thái Đã duyệt và GHI BÚT TOÁN VÀO SỔ CÁI ngay. Sau bước này phiếu không sửa, không xóa được nữa.</w:t>
            </w:r>
          </w:p>
        </w:tc>
      </w:tr>
      <w:tr w:rsidR="00F27CE4" w14:paraId="2A079A9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FC120C" w14:textId="77777777" w:rsidR="00F27CE4" w:rsidRDefault="00C92074">
            <w:r>
              <w:t>Lưu và tiếp tục</w:t>
            </w:r>
          </w:p>
        </w:tc>
        <w:tc>
          <w:tcPr>
            <w:tcW w:w="4320" w:type="dxa"/>
          </w:tcPr>
          <w:p w14:paraId="424D4973" w14:textId="77777777" w:rsidR="00F27CE4" w:rsidRDefault="00C92074">
            <w:pPr>
              <w:cnfStyle w:val="000000100000" w:firstRow="0" w:lastRow="0" w:firstColumn="0" w:lastColumn="0" w:oddVBand="0" w:evenVBand="0" w:oddHBand="1" w:evenHBand="0" w:firstRowFirstColumn="0" w:firstRowLastColumn="0" w:lastRowFirstColumn="0" w:lastRowLastColumn="0"/>
            </w:pPr>
            <w:r>
              <w:t>Lưu phiếu ở trạng thái Đang tạo rồi ở lại màn Tạo mới với form trống, tiện khi nhập nhiều phiếu liên tiếp.</w:t>
            </w:r>
          </w:p>
        </w:tc>
      </w:tr>
      <w:tr w:rsidR="00F27CE4" w14:paraId="7158B0AF"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C37113" w14:textId="77777777" w:rsidR="00F27CE4" w:rsidRDefault="00C92074">
            <w:r>
              <w:t>Quay lại</w:t>
            </w:r>
          </w:p>
        </w:tc>
        <w:tc>
          <w:tcPr>
            <w:tcW w:w="4320" w:type="dxa"/>
          </w:tcPr>
          <w:p w14:paraId="64D598ED" w14:textId="77777777" w:rsidR="00F27CE4" w:rsidRDefault="00C92074">
            <w:pPr>
              <w:cnfStyle w:val="000000010000" w:firstRow="0" w:lastRow="0" w:firstColumn="0" w:lastColumn="0" w:oddVBand="0" w:evenVBand="0" w:oddHBand="0" w:evenHBand="1" w:firstRowFirstColumn="0" w:firstRowLastColumn="0" w:lastRowFirstColumn="0" w:lastRowLastColumn="0"/>
            </w:pPr>
            <w:r>
              <w:t>Về màn danh sách. Nếu bạn đã nhập gì đó mà chưa lưu, hệ thống hỏi lại trước khi rời trang.</w:t>
            </w:r>
          </w:p>
        </w:tc>
      </w:tr>
    </w:tbl>
    <w:p w14:paraId="727F2727" w14:textId="77777777" w:rsidR="00F27CE4" w:rsidRDefault="00F27CE4"/>
    <w:p w14:paraId="130DED7F" w14:textId="77777777" w:rsidR="00F27CE4" w:rsidRDefault="00C92074">
      <w:pPr>
        <w:jc w:val="both"/>
      </w:pPr>
      <w:r>
        <w:lastRenderedPageBreak/>
        <w:t>Mã phiếu do hệ thống tự sinh theo dạng: mã công ty + “.PBC” + tháng năm + số thứ tự (ví dụ TPE.PBC0926.00004). Bạn không nhập mã.</w:t>
      </w:r>
    </w:p>
    <w:p w14:paraId="185CCB06" w14:textId="77777777" w:rsidR="00F27CE4" w:rsidRDefault="00C92074">
      <w:pPr>
        <w:pStyle w:val="Heading2"/>
      </w:pPr>
      <w:bookmarkStart w:id="46" w:name="_Toc239519199"/>
      <w:r>
        <w:t>3.11. Các l</w:t>
      </w:r>
      <w:r>
        <w:t>ỗ</w:t>
      </w:r>
      <w:r>
        <w:t>i thư</w:t>
      </w:r>
      <w:r>
        <w:t>ờ</w:t>
      </w:r>
      <w:r>
        <w:t>ng g</w:t>
      </w:r>
      <w:r>
        <w:t>ặ</w:t>
      </w:r>
      <w:r>
        <w:t>p khi lưu</w:t>
      </w:r>
      <w:bookmarkEnd w:id="46"/>
    </w:p>
    <w:p w14:paraId="3AE56D43" w14:textId="77777777" w:rsidR="00F27CE4" w:rsidRDefault="00C92074">
      <w:pPr>
        <w:jc w:val="both"/>
      </w:pPr>
      <w:r>
        <w:t>Khi thiếu thông tin bắt buộc, hệ thống không rời màn và hiện chữ đỏ ngay dưới từng ô bị lỗi, dữ liệu bạn đã nhập vẫn còn nguyên.</w:t>
      </w:r>
    </w:p>
    <w:p w14:paraId="0E9D7324" w14:textId="77777777" w:rsidR="00F27CE4" w:rsidRDefault="00C92074">
      <w:pPr>
        <w:jc w:val="center"/>
      </w:pPr>
      <w:r>
        <w:rPr>
          <w:noProof/>
        </w:rPr>
        <w:drawing>
          <wp:inline distT="0" distB="0" distL="0" distR="0" wp14:anchorId="0160AC52" wp14:editId="74BF75F7">
            <wp:extent cx="5486400" cy="3429000"/>
            <wp:effectExtent l="0" t="0" r="0" b="0"/>
            <wp:docPr id="2127158365" name="Picture 212715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loi-bat-buoc.png"/>
                    <pic:cNvPicPr/>
                  </pic:nvPicPr>
                  <pic:blipFill>
                    <a:blip r:embed="rId24"/>
                    <a:stretch>
                      <a:fillRect/>
                    </a:stretch>
                  </pic:blipFill>
                  <pic:spPr>
                    <a:xfrm>
                      <a:off x="0" y="0"/>
                      <a:ext cx="5486400" cy="3429000"/>
                    </a:xfrm>
                    <a:prstGeom prst="rect">
                      <a:avLst/>
                    </a:prstGeom>
                  </pic:spPr>
                </pic:pic>
              </a:graphicData>
            </a:graphic>
          </wp:inline>
        </w:drawing>
      </w:r>
    </w:p>
    <w:p w14:paraId="4956F0B6" w14:textId="5AC085A1" w:rsidR="00F27CE4" w:rsidRDefault="00C92074">
      <w:pPr>
        <w:pStyle w:val="Caption"/>
      </w:pPr>
      <w:bookmarkStart w:id="47" w:name="_Toc239519239"/>
      <w:r>
        <w:t xml:space="preserve">Hình </w:t>
      </w:r>
      <w:r>
        <w:fldChar w:fldCharType="begin"/>
      </w:r>
      <w:r>
        <w:instrText xml:space="preserve"> SEQ Hình \* ARABIC </w:instrText>
      </w:r>
      <w:r>
        <w:fldChar w:fldCharType="separate"/>
      </w:r>
      <w:r w:rsidR="00054D97">
        <w:rPr>
          <w:noProof/>
        </w:rPr>
        <w:t>16</w:t>
      </w:r>
      <w:r>
        <w:fldChar w:fldCharType="end"/>
      </w:r>
      <w:r>
        <w:t>: Các thông báo lỗi hiện ngay dưới từng ô bị thiếu</w:t>
      </w:r>
      <w:bookmarkEnd w:id="47"/>
    </w:p>
    <w:tbl>
      <w:tblPr>
        <w:tblStyle w:val="LightGrid-Accent1"/>
        <w:tblW w:w="0" w:type="auto"/>
        <w:jc w:val="center"/>
        <w:tblLook w:val="04A0" w:firstRow="1" w:lastRow="0" w:firstColumn="1" w:lastColumn="0" w:noHBand="0" w:noVBand="1"/>
      </w:tblPr>
      <w:tblGrid>
        <w:gridCol w:w="4310"/>
        <w:gridCol w:w="4310"/>
      </w:tblGrid>
      <w:tr w:rsidR="00F27CE4" w14:paraId="00D447D0"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5D5EA5" w14:textId="77777777" w:rsidR="00F27CE4" w:rsidRDefault="00C92074">
            <w:r>
              <w:t>Thông báo</w:t>
            </w:r>
          </w:p>
        </w:tc>
        <w:tc>
          <w:tcPr>
            <w:tcW w:w="4320" w:type="dxa"/>
          </w:tcPr>
          <w:p w14:paraId="4404A254" w14:textId="77777777" w:rsidR="00F27CE4" w:rsidRDefault="00C92074">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F27CE4" w14:paraId="51482C19"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D39B20" w14:textId="77777777" w:rsidR="00F27CE4" w:rsidRDefault="00C92074">
            <w:r>
              <w:t>Bắt buộc chọn (dưới ô Ngân hàng / Tài khoản / Loại thu / Tài khoản nợ / Loại tiền)</w:t>
            </w:r>
          </w:p>
        </w:tc>
        <w:tc>
          <w:tcPr>
            <w:tcW w:w="4320" w:type="dxa"/>
          </w:tcPr>
          <w:p w14:paraId="52F30D0A" w14:textId="77777777" w:rsidR="00F27CE4" w:rsidRDefault="00C92074">
            <w:pPr>
              <w:cnfStyle w:val="000000100000" w:firstRow="0" w:lastRow="0" w:firstColumn="0" w:lastColumn="0" w:oddVBand="0" w:evenVBand="0" w:oddHBand="1" w:evenHBand="0" w:firstRowFirstColumn="0" w:firstRowLastColumn="0" w:lastRowFirstColumn="0" w:lastRowLastColumn="0"/>
            </w:pPr>
            <w:r>
              <w:t>Chưa chọn giá trị cho ô đó. Chọn rồi lưu lại.</w:t>
            </w:r>
          </w:p>
        </w:tc>
      </w:tr>
      <w:tr w:rsidR="00F27CE4" w14:paraId="08B24550"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D09166" w14:textId="77777777" w:rsidR="00F27CE4" w:rsidRDefault="00C92074">
            <w:r>
              <w:t>Bắt buộc chọn (dưới ô Số tài khoản có của dòng)</w:t>
            </w:r>
          </w:p>
        </w:tc>
        <w:tc>
          <w:tcPr>
            <w:tcW w:w="4320" w:type="dxa"/>
          </w:tcPr>
          <w:p w14:paraId="5466D97C" w14:textId="77777777" w:rsidR="00F27CE4" w:rsidRDefault="00C92074">
            <w:pPr>
              <w:cnfStyle w:val="000000010000" w:firstRow="0" w:lastRow="0" w:firstColumn="0" w:lastColumn="0" w:oddVBand="0" w:evenVBand="0" w:oddHBand="0" w:evenHBand="1" w:firstRowFirstColumn="0" w:firstRowLastColumn="0" w:lastRowFirstColumn="0" w:lastRowLastColumn="0"/>
            </w:pPr>
            <w:r>
              <w:t>Dòng chi tiết chưa chọn tài khoản có — hay gặp ở loại thu Thu khác vì không có giá trị mặc định.</w:t>
            </w:r>
          </w:p>
        </w:tc>
      </w:tr>
      <w:tr w:rsidR="00F27CE4" w14:paraId="1D74DAE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19CAAE" w14:textId="77777777" w:rsidR="00F27CE4" w:rsidRDefault="00C92074">
            <w:r>
              <w:t>Số tiền phải lớn hơn 0</w:t>
            </w:r>
          </w:p>
        </w:tc>
        <w:tc>
          <w:tcPr>
            <w:tcW w:w="4320" w:type="dxa"/>
          </w:tcPr>
          <w:p w14:paraId="0A814D08" w14:textId="77777777" w:rsidR="00F27CE4" w:rsidRDefault="00C92074">
            <w:pPr>
              <w:cnfStyle w:val="000000100000" w:firstRow="0" w:lastRow="0" w:firstColumn="0" w:lastColumn="0" w:oddVBand="0" w:evenVBand="0" w:oddHBand="1" w:evenHBand="0" w:firstRowFirstColumn="0" w:firstRowLastColumn="0" w:lastRowFirstColumn="0" w:lastRowLastColumn="0"/>
            </w:pPr>
            <w:r>
              <w:t>Ô Số tiền của dòng đang để 0. Nhập số tiền thật của dòng.</w:t>
            </w:r>
          </w:p>
        </w:tc>
      </w:tr>
      <w:tr w:rsidR="00F27CE4" w14:paraId="27DD5C5A"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FE0C09" w14:textId="77777777" w:rsidR="00F27CE4" w:rsidRDefault="00C92074">
            <w:r>
              <w:t>Bắt buộc nhập (dưới ô Diễn giải của dòng)</w:t>
            </w:r>
          </w:p>
        </w:tc>
        <w:tc>
          <w:tcPr>
            <w:tcW w:w="4320" w:type="dxa"/>
          </w:tcPr>
          <w:p w14:paraId="7B207960" w14:textId="77777777" w:rsidR="00F27CE4" w:rsidRDefault="00C92074">
            <w:pPr>
              <w:cnfStyle w:val="000000010000" w:firstRow="0" w:lastRow="0" w:firstColumn="0" w:lastColumn="0" w:oddVBand="0" w:evenVBand="0" w:oddHBand="0" w:evenHBand="1" w:firstRowFirstColumn="0" w:firstRowLastColumn="0" w:lastRowFirstColumn="0" w:lastRowLastColumn="0"/>
            </w:pPr>
            <w:r>
              <w:t>Mỗi dòng chi tiết phải có diễn giải.</w:t>
            </w:r>
          </w:p>
        </w:tc>
      </w:tr>
      <w:tr w:rsidR="00F27CE4" w14:paraId="4EC96FB3"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2CA190" w14:textId="77777777" w:rsidR="00F27CE4" w:rsidRDefault="00C92074">
            <w:r>
              <w:t>Tối đa 500 ký tự</w:t>
            </w:r>
          </w:p>
        </w:tc>
        <w:tc>
          <w:tcPr>
            <w:tcW w:w="4320" w:type="dxa"/>
          </w:tcPr>
          <w:p w14:paraId="353F0C59" w14:textId="77777777" w:rsidR="00F27CE4" w:rsidRDefault="00C92074">
            <w:pPr>
              <w:cnfStyle w:val="000000100000" w:firstRow="0" w:lastRow="0" w:firstColumn="0" w:lastColumn="0" w:oddVBand="0" w:evenVBand="0" w:oddHBand="1" w:evenHBand="0" w:firstRowFirstColumn="0" w:firstRowLastColumn="0" w:lastRowFirstColumn="0" w:lastRowLastColumn="0"/>
            </w:pPr>
            <w:r>
              <w:t>Diễn giải quá dài, rút ngắn lại.</w:t>
            </w:r>
          </w:p>
        </w:tc>
      </w:tr>
      <w:tr w:rsidR="00F27CE4" w14:paraId="089C4B69"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CEF6CD" w14:textId="77777777" w:rsidR="00F27CE4" w:rsidRDefault="00C92074">
            <w:r>
              <w:t>Bắt buộc chọn (dưới ô Khách hàng / Nhà cung cấp)</w:t>
            </w:r>
          </w:p>
        </w:tc>
        <w:tc>
          <w:tcPr>
            <w:tcW w:w="4320" w:type="dxa"/>
          </w:tcPr>
          <w:p w14:paraId="3EDEE8F8" w14:textId="77777777" w:rsidR="00F27CE4" w:rsidRDefault="00C92074">
            <w:pPr>
              <w:cnfStyle w:val="000000010000" w:firstRow="0" w:lastRow="0" w:firstColumn="0" w:lastColumn="0" w:oddVBand="0" w:evenVBand="0" w:oddHBand="0" w:evenHBand="1" w:firstRowFirstColumn="0" w:firstRowLastColumn="0" w:lastRowFirstColumn="0" w:lastRowLastColumn="0"/>
            </w:pPr>
            <w:r>
              <w:t>Phiếu Thu bán hàng phải chọn khách hàng; phiếu Thu nhà cung cấp phải chọn nhà cung cấp.</w:t>
            </w:r>
          </w:p>
        </w:tc>
      </w:tr>
      <w:tr w:rsidR="00F27CE4" w14:paraId="4F743DFF"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5C266" w14:textId="77777777" w:rsidR="00F27CE4" w:rsidRDefault="00C92074">
            <w:r>
              <w:lastRenderedPageBreak/>
              <w:t>Bắt buộc chọn (dưới ô Số đơn hàng/Hợp đồng)</w:t>
            </w:r>
          </w:p>
        </w:tc>
        <w:tc>
          <w:tcPr>
            <w:tcW w:w="4320" w:type="dxa"/>
          </w:tcPr>
          <w:p w14:paraId="4AFFB94B" w14:textId="77777777" w:rsidR="00F27CE4" w:rsidRDefault="00C92074">
            <w:pPr>
              <w:cnfStyle w:val="000000100000" w:firstRow="0" w:lastRow="0" w:firstColumn="0" w:lastColumn="0" w:oddVBand="0" w:evenVBand="0" w:oddHBand="1" w:evenHBand="0" w:firstRowFirstColumn="0" w:firstRowLastColumn="0" w:lastRowFirstColumn="0" w:lastRowLastColumn="0"/>
            </w:pPr>
            <w:r>
              <w:t>Dòng có tài khoản công nợ và khách hàng cụ thể thì bắt buộc gắn hợp đồng.</w:t>
            </w:r>
          </w:p>
        </w:tc>
      </w:tr>
      <w:tr w:rsidR="00F27CE4" w14:paraId="10FB01EA"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7B51FA" w14:textId="77777777" w:rsidR="00F27CE4" w:rsidRDefault="00C92074">
            <w:r>
              <w:t>Bắt buộc chọn (dưới ô Phiếu YC xuất hàng)</w:t>
            </w:r>
          </w:p>
        </w:tc>
        <w:tc>
          <w:tcPr>
            <w:tcW w:w="4320" w:type="dxa"/>
          </w:tcPr>
          <w:p w14:paraId="4B04C4B4" w14:textId="77777777" w:rsidR="00F27CE4" w:rsidRDefault="00C92074">
            <w:pPr>
              <w:cnfStyle w:val="000000010000" w:firstRow="0" w:lastRow="0" w:firstColumn="0" w:lastColumn="0" w:oddVBand="0" w:evenVBand="0" w:oddHBand="0" w:evenHBand="1" w:firstRowFirstColumn="0" w:firstRowLastColumn="0" w:lastRowFirstColumn="0" w:lastRowLastColumn="0"/>
            </w:pPr>
            <w:r>
              <w:t>Hợp đồng nguyên tắc mà chưa tích dư nợ đầu kì thì phải chọn phiếu yêu cầu xuất hàng.</w:t>
            </w:r>
          </w:p>
        </w:tc>
      </w:tr>
      <w:tr w:rsidR="00F27CE4" w14:paraId="1831395C"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851D4B" w14:textId="77777777" w:rsidR="00F27CE4" w:rsidRDefault="00C92074">
            <w:r>
              <w:t>Phải có ít nhất 1 dòng chi tiết</w:t>
            </w:r>
          </w:p>
        </w:tc>
        <w:tc>
          <w:tcPr>
            <w:tcW w:w="4320" w:type="dxa"/>
          </w:tcPr>
          <w:p w14:paraId="75C16AF5" w14:textId="77777777" w:rsidR="00F27CE4" w:rsidRDefault="00C92074">
            <w:pPr>
              <w:cnfStyle w:val="000000100000" w:firstRow="0" w:lastRow="0" w:firstColumn="0" w:lastColumn="0" w:oddVBand="0" w:evenVBand="0" w:oddHBand="1" w:evenHBand="0" w:firstRowFirstColumn="0" w:firstRowLastColumn="0" w:lastRowFirstColumn="0" w:lastRowLastColumn="0"/>
            </w:pPr>
            <w:r>
              <w:t>Bạn đã xóa hết dòng. Bấm Thêm dòng và nhập lại.</w:t>
            </w:r>
          </w:p>
        </w:tc>
      </w:tr>
      <w:tr w:rsidR="00F27CE4" w14:paraId="5B62CBEE"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237BE" w14:textId="77777777" w:rsidR="00F27CE4" w:rsidRDefault="00C92074">
            <w:r>
              <w:t>Không đúng định dạng (dưới ô Ngày hạch toán)</w:t>
            </w:r>
          </w:p>
        </w:tc>
        <w:tc>
          <w:tcPr>
            <w:tcW w:w="4320" w:type="dxa"/>
          </w:tcPr>
          <w:p w14:paraId="3FD14C24" w14:textId="77777777" w:rsidR="00F27CE4" w:rsidRDefault="00C92074">
            <w:pPr>
              <w:cnfStyle w:val="000000010000" w:firstRow="0" w:lastRow="0" w:firstColumn="0" w:lastColumn="0" w:oddVBand="0" w:evenVBand="0" w:oddHBand="0" w:evenHBand="1" w:firstRowFirstColumn="0" w:firstRowLastColumn="0" w:lastRowFirstColumn="0" w:lastRowLastColumn="0"/>
            </w:pPr>
            <w:r>
              <w:t>Ngày nhập tay không hợp lệ. Bấm biểu tượng lịch để chọn ngày.</w:t>
            </w:r>
          </w:p>
        </w:tc>
      </w:tr>
    </w:tbl>
    <w:p w14:paraId="783654E8" w14:textId="77777777" w:rsidR="00F27CE4" w:rsidRDefault="00F27CE4"/>
    <w:p w14:paraId="57643440" w14:textId="77777777" w:rsidR="00F27CE4" w:rsidRDefault="00C92074">
      <w:pPr>
        <w:pStyle w:val="Heading1"/>
      </w:pPr>
      <w:bookmarkStart w:id="48" w:name="_Toc239519200"/>
      <w:r>
        <w:t>PH</w:t>
      </w:r>
      <w:r>
        <w:t>Ầ</w:t>
      </w:r>
      <w:r>
        <w:t>N 4: S</w:t>
      </w:r>
      <w:r>
        <w:t>Ử</w:t>
      </w:r>
      <w:r>
        <w:t>A, XEM CHI TI</w:t>
      </w:r>
      <w:r>
        <w:t>Ế</w:t>
      </w:r>
      <w:r>
        <w:t>T, DUY</w:t>
      </w:r>
      <w:r>
        <w:t>Ệ</w:t>
      </w:r>
      <w:r>
        <w:t>T VÀ XÓA PHI</w:t>
      </w:r>
      <w:r>
        <w:t>Ế</w:t>
      </w:r>
      <w:r>
        <w:t>U</w:t>
      </w:r>
      <w:bookmarkEnd w:id="48"/>
    </w:p>
    <w:p w14:paraId="3A3571B6" w14:textId="77777777" w:rsidR="00F27CE4" w:rsidRDefault="00C92074">
      <w:pPr>
        <w:pStyle w:val="Heading2"/>
      </w:pPr>
      <w:bookmarkStart w:id="49" w:name="_Toc239519201"/>
      <w:r>
        <w:t>4.1. S</w:t>
      </w:r>
      <w:r>
        <w:t>ử</w:t>
      </w:r>
      <w:r>
        <w:t>a phi</w:t>
      </w:r>
      <w:r>
        <w:t>ế</w:t>
      </w:r>
      <w:r>
        <w:t>u</w:t>
      </w:r>
      <w:bookmarkEnd w:id="49"/>
    </w:p>
    <w:p w14:paraId="2F5833A0" w14:textId="77777777" w:rsidR="00F27CE4" w:rsidRDefault="00C92074">
      <w:pPr>
        <w:jc w:val="both"/>
      </w:pPr>
      <w:r>
        <w:t>Yêu cầu: phiếu ở trạng thái Đang tạo, do chính bạn lập, và bạn có quyền Quản lý phiếu báo có. Không thỏa một trong ba điều kiện thì nút Sửa không hiển thị.</w:t>
      </w:r>
    </w:p>
    <w:p w14:paraId="65C1592A" w14:textId="77777777" w:rsidR="00F27CE4" w:rsidRDefault="00C92074">
      <w:pPr>
        <w:jc w:val="both"/>
      </w:pPr>
      <w:r>
        <w:t>Bước 1: Ở danh sách, kéo thanh cuộn ngang sang phải rồi bấm biểu tượng bút chì của dòng cần sửa; hoặc mở màn chi tiết rồi bấm nút Sửa ở thanh dưới cùng.</w:t>
      </w:r>
    </w:p>
    <w:p w14:paraId="45868A82" w14:textId="77777777" w:rsidR="00F27CE4" w:rsidRDefault="00C92074">
      <w:pPr>
        <w:jc w:val="center"/>
      </w:pPr>
      <w:r>
        <w:rPr>
          <w:noProof/>
        </w:rPr>
        <w:drawing>
          <wp:inline distT="0" distB="0" distL="0" distR="0" wp14:anchorId="701D7D10" wp14:editId="3653CF9D">
            <wp:extent cx="5486400" cy="3429000"/>
            <wp:effectExtent l="0" t="0" r="0" b="0"/>
            <wp:docPr id="2127158366" name="Picture 212715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man-sua.png"/>
                    <pic:cNvPicPr/>
                  </pic:nvPicPr>
                  <pic:blipFill>
                    <a:blip r:embed="rId25"/>
                    <a:stretch>
                      <a:fillRect/>
                    </a:stretch>
                  </pic:blipFill>
                  <pic:spPr>
                    <a:xfrm>
                      <a:off x="0" y="0"/>
                      <a:ext cx="5486400" cy="3429000"/>
                    </a:xfrm>
                    <a:prstGeom prst="rect">
                      <a:avLst/>
                    </a:prstGeom>
                  </pic:spPr>
                </pic:pic>
              </a:graphicData>
            </a:graphic>
          </wp:inline>
        </w:drawing>
      </w:r>
    </w:p>
    <w:p w14:paraId="557C666E" w14:textId="1DB4B550" w:rsidR="00F27CE4" w:rsidRDefault="00C92074">
      <w:pPr>
        <w:pStyle w:val="Caption"/>
      </w:pPr>
      <w:bookmarkStart w:id="50" w:name="_Toc239519240"/>
      <w:r>
        <w:t xml:space="preserve">Hình </w:t>
      </w:r>
      <w:r>
        <w:fldChar w:fldCharType="begin"/>
      </w:r>
      <w:r>
        <w:instrText xml:space="preserve"> SEQ Hình \* ARABIC </w:instrText>
      </w:r>
      <w:r>
        <w:fldChar w:fldCharType="separate"/>
      </w:r>
      <w:r w:rsidR="00054D97">
        <w:rPr>
          <w:noProof/>
        </w:rPr>
        <w:t>17</w:t>
      </w:r>
      <w:r>
        <w:fldChar w:fldCharType="end"/>
      </w:r>
      <w:r>
        <w:t>: Màn Sửa phiếu báo có</w:t>
      </w:r>
      <w:bookmarkEnd w:id="50"/>
    </w:p>
    <w:p w14:paraId="2072758F" w14:textId="77777777" w:rsidR="00F27CE4" w:rsidRDefault="00C92074">
      <w:pPr>
        <w:jc w:val="both"/>
      </w:pPr>
      <w:r>
        <w:lastRenderedPageBreak/>
        <w:t>Bước 2: Màn Sửa có bố cục giống hệt màn Tạo mới, dữ liệu đã được điền sẵn. Ba ô Mã phiếu, Người lập, Phòng ban chỉ để xem, không sửa được.</w:t>
      </w:r>
    </w:p>
    <w:p w14:paraId="6214C27E" w14:textId="77777777" w:rsidR="00F27CE4" w:rsidRDefault="00C92074">
      <w:pPr>
        <w:jc w:val="both"/>
      </w:pPr>
      <w:r>
        <w:t>Bước 3: Sửa thông tin chung hoặc bảng chi tiết (thêm dòng, xóa dòng, đổi số tiền…).</w:t>
      </w:r>
    </w:p>
    <w:p w14:paraId="517649EB" w14:textId="77777777" w:rsidR="00F27CE4" w:rsidRDefault="00C92074">
      <w:pPr>
        <w:jc w:val="both"/>
      </w:pPr>
      <w:r>
        <w:t>Bước 4: Bấm Lưu để giữ trạng thái Đang tạo, hoặc Lưu và duyệt để duyệt luôn. Hệ thống báo “Cập nhật phiếu báo có thành công!” rồi quay về danh sách.</w:t>
      </w:r>
    </w:p>
    <w:p w14:paraId="41FE96A9" w14:textId="77777777" w:rsidR="00F27CE4" w:rsidRDefault="00C92074">
      <w:pPr>
        <w:jc w:val="both"/>
      </w:pPr>
      <w:r>
        <w:t>Nếu bạn mở màn Sửa bằng đường dẫn trực tiếp trong khi phiếu đã được duyệt (hoặc không phải phiếu của bạn), hệ thống tự chuyển sang màn chi tiết. Nếu phiếu vừa bị xóa ở nơi khác, hệ thống báo “Không tìm thấy dữ liệu”.</w:t>
      </w:r>
    </w:p>
    <w:p w14:paraId="5EE6A683" w14:textId="77777777" w:rsidR="00F27CE4" w:rsidRDefault="00C92074">
      <w:pPr>
        <w:pStyle w:val="Heading2"/>
      </w:pPr>
      <w:bookmarkStart w:id="51" w:name="_Toc239519202"/>
      <w:r>
        <w:t>4.2. Xem chi ti</w:t>
      </w:r>
      <w:r>
        <w:t>ế</w:t>
      </w:r>
      <w:r>
        <w:t>t phi</w:t>
      </w:r>
      <w:r>
        <w:t>ế</w:t>
      </w:r>
      <w:r>
        <w:t>u</w:t>
      </w:r>
      <w:bookmarkEnd w:id="51"/>
    </w:p>
    <w:p w14:paraId="518ED69E" w14:textId="77777777" w:rsidR="00F27CE4" w:rsidRDefault="00C92074">
      <w:pPr>
        <w:jc w:val="both"/>
      </w:pPr>
      <w:r>
        <w:t>Bấm vào Mã phiếu ở danh sách để mở màn chi tiết.</w:t>
      </w:r>
    </w:p>
    <w:p w14:paraId="6FCC3BDE" w14:textId="77777777" w:rsidR="00F27CE4" w:rsidRDefault="00C92074">
      <w:pPr>
        <w:jc w:val="center"/>
      </w:pPr>
      <w:r>
        <w:rPr>
          <w:noProof/>
        </w:rPr>
        <w:drawing>
          <wp:inline distT="0" distB="0" distL="0" distR="0" wp14:anchorId="48509D2A" wp14:editId="57AA3A02">
            <wp:extent cx="5486400" cy="4186486"/>
            <wp:effectExtent l="0" t="0" r="0" b="0"/>
            <wp:docPr id="2127158367" name="Picture 212715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hi-tiet.png"/>
                    <pic:cNvPicPr/>
                  </pic:nvPicPr>
                  <pic:blipFill>
                    <a:blip r:embed="rId26"/>
                    <a:stretch>
                      <a:fillRect/>
                    </a:stretch>
                  </pic:blipFill>
                  <pic:spPr>
                    <a:xfrm>
                      <a:off x="0" y="0"/>
                      <a:ext cx="5486400" cy="4186486"/>
                    </a:xfrm>
                    <a:prstGeom prst="rect">
                      <a:avLst/>
                    </a:prstGeom>
                  </pic:spPr>
                </pic:pic>
              </a:graphicData>
            </a:graphic>
          </wp:inline>
        </w:drawing>
      </w:r>
    </w:p>
    <w:p w14:paraId="0921B700" w14:textId="7ACC582B" w:rsidR="00F27CE4" w:rsidRDefault="00C92074">
      <w:pPr>
        <w:pStyle w:val="Caption"/>
      </w:pPr>
      <w:bookmarkStart w:id="52" w:name="_Toc239519241"/>
      <w:r>
        <w:t xml:space="preserve">Hình </w:t>
      </w:r>
      <w:r>
        <w:fldChar w:fldCharType="begin"/>
      </w:r>
      <w:r>
        <w:instrText xml:space="preserve"> SEQ Hình \* ARABIC </w:instrText>
      </w:r>
      <w:r>
        <w:fldChar w:fldCharType="separate"/>
      </w:r>
      <w:r w:rsidR="00054D97">
        <w:rPr>
          <w:noProof/>
        </w:rPr>
        <w:t>18</w:t>
      </w:r>
      <w:r>
        <w:fldChar w:fldCharType="end"/>
      </w:r>
      <w:r>
        <w:t>: Màn Chi tiết phiếu báo có</w:t>
      </w:r>
      <w:bookmarkEnd w:id="52"/>
    </w:p>
    <w:p w14:paraId="6D763E82" w14:textId="77777777" w:rsidR="00F27CE4" w:rsidRDefault="00C92074">
      <w:pPr>
        <w:jc w:val="both"/>
      </w:pPr>
      <w:r>
        <w:t>Màn chi tiết gồm bốn phần từ trên xuống:</w:t>
      </w:r>
    </w:p>
    <w:p w14:paraId="6C48F450" w14:textId="77777777" w:rsidR="00F27CE4" w:rsidRDefault="00C92074">
      <w:pPr>
        <w:pStyle w:val="ListBullet"/>
      </w:pPr>
      <w:r>
        <w:t>Khối Thông tin chung và bảng Chi tiết — hiển thị đúng như lúc nhập nhưng ở chế độ chỉ đọc.</w:t>
      </w:r>
    </w:p>
    <w:p w14:paraId="45D1A144" w14:textId="77777777" w:rsidR="00F27CE4" w:rsidRDefault="00C92074">
      <w:pPr>
        <w:pStyle w:val="ListBullet"/>
      </w:pPr>
      <w:r>
        <w:lastRenderedPageBreak/>
        <w:t>Khối Đánh dấu không báo tiền về — bảng liệt kê từng dòng chi tiết kèm ô tích.</w:t>
      </w:r>
    </w:p>
    <w:p w14:paraId="16247F74" w14:textId="77777777" w:rsidR="00F27CE4" w:rsidRDefault="00C92074">
      <w:pPr>
        <w:pStyle w:val="ListBullet"/>
      </w:pPr>
      <w:r>
        <w:t>Khối Lịch sử — bấm “Xem lịch sử” để mở.</w:t>
      </w:r>
    </w:p>
    <w:p w14:paraId="113A3F23" w14:textId="77777777" w:rsidR="00F27CE4" w:rsidRDefault="00C92074">
      <w:pPr>
        <w:pStyle w:val="ListBullet"/>
      </w:pPr>
      <w:r>
        <w:t>Thanh nút dưới cùng — Sửa, Duyệt, Tạo phiếu yêu cầu điều chỉnh công nợ, Xóa, Quay lại. Các nút chỉ hiện khi bạn được phép làm thao tác đó.</w:t>
      </w:r>
    </w:p>
    <w:p w14:paraId="0294EBD3" w14:textId="77777777" w:rsidR="00F27CE4" w:rsidRDefault="00C92074">
      <w:pPr>
        <w:pStyle w:val="Heading2"/>
      </w:pPr>
      <w:bookmarkStart w:id="53" w:name="_Toc239519203"/>
      <w:r>
        <w:t>4.3. Duy</w:t>
      </w:r>
      <w:r>
        <w:t>ệ</w:t>
      </w:r>
      <w:r>
        <w:t>t phi</w:t>
      </w:r>
      <w:r>
        <w:t>ế</w:t>
      </w:r>
      <w:r>
        <w:t>u</w:t>
      </w:r>
      <w:bookmarkEnd w:id="53"/>
    </w:p>
    <w:p w14:paraId="2627A36B" w14:textId="77777777" w:rsidR="00F27CE4" w:rsidRDefault="00C92074">
      <w:pPr>
        <w:jc w:val="both"/>
      </w:pPr>
      <w:r>
        <w:t>Yêu cầu: phiếu ở trạng thái Đang tạo và bạn có quyền Quản lý phiếu báo có. Bạn không nhất thiết phải là người lập phiếu.</w:t>
      </w:r>
    </w:p>
    <w:p w14:paraId="59B50854" w14:textId="77777777" w:rsidR="00F27CE4" w:rsidRDefault="00C92074">
      <w:pPr>
        <w:jc w:val="both"/>
      </w:pPr>
      <w:r>
        <w:t>Bước 1: Bấm nút Duyệt ở màn chi tiết; hoặc ở danh sách bấm dấu ba chấm của dòng rồi chọn Duyệt.</w:t>
      </w:r>
    </w:p>
    <w:p w14:paraId="110D61CC" w14:textId="77777777" w:rsidR="00F27CE4" w:rsidRDefault="00C92074">
      <w:pPr>
        <w:jc w:val="center"/>
      </w:pPr>
      <w:r>
        <w:rPr>
          <w:noProof/>
        </w:rPr>
        <w:drawing>
          <wp:inline distT="0" distB="0" distL="0" distR="0" wp14:anchorId="38805231" wp14:editId="2DDDF81F">
            <wp:extent cx="5486400" cy="3429000"/>
            <wp:effectExtent l="0" t="0" r="0" b="0"/>
            <wp:docPr id="2127158368" name="Picture 212715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xac-nhan-duyet.png"/>
                    <pic:cNvPicPr/>
                  </pic:nvPicPr>
                  <pic:blipFill>
                    <a:blip r:embed="rId27"/>
                    <a:stretch>
                      <a:fillRect/>
                    </a:stretch>
                  </pic:blipFill>
                  <pic:spPr>
                    <a:xfrm>
                      <a:off x="0" y="0"/>
                      <a:ext cx="5486400" cy="3429000"/>
                    </a:xfrm>
                    <a:prstGeom prst="rect">
                      <a:avLst/>
                    </a:prstGeom>
                  </pic:spPr>
                </pic:pic>
              </a:graphicData>
            </a:graphic>
          </wp:inline>
        </w:drawing>
      </w:r>
    </w:p>
    <w:p w14:paraId="496D9C6F" w14:textId="5EE4DAA1" w:rsidR="00F27CE4" w:rsidRDefault="00C92074">
      <w:pPr>
        <w:pStyle w:val="Caption"/>
      </w:pPr>
      <w:bookmarkStart w:id="54" w:name="_Toc239519242"/>
      <w:r>
        <w:t xml:space="preserve">Hình </w:t>
      </w:r>
      <w:r>
        <w:fldChar w:fldCharType="begin"/>
      </w:r>
      <w:r>
        <w:instrText xml:space="preserve"> SEQ Hình \* ARABIC </w:instrText>
      </w:r>
      <w:r>
        <w:fldChar w:fldCharType="separate"/>
      </w:r>
      <w:r w:rsidR="00054D97">
        <w:rPr>
          <w:noProof/>
        </w:rPr>
        <w:t>19</w:t>
      </w:r>
      <w:r>
        <w:fldChar w:fldCharType="end"/>
      </w:r>
      <w:r>
        <w:t>: Hộp xác nhận duyệt phiếu</w:t>
      </w:r>
      <w:bookmarkEnd w:id="54"/>
    </w:p>
    <w:p w14:paraId="0D17398D" w14:textId="77777777" w:rsidR="00F27CE4" w:rsidRDefault="00C92074">
      <w:pPr>
        <w:jc w:val="both"/>
      </w:pPr>
      <w:r>
        <w:t>Bước 2: Đọc kỹ nội dung hộp xác nhận: “Duyệt phiếu báo có ‘&lt;mã phiếu&gt;’? Hệ thống sẽ ghi bút toán vào sổ cái và phiếu không sửa/xóa được nữa.”</w:t>
      </w:r>
    </w:p>
    <w:p w14:paraId="4F0786ED" w14:textId="77777777" w:rsidR="00F27CE4" w:rsidRDefault="00C92074">
      <w:pPr>
        <w:jc w:val="both"/>
      </w:pPr>
      <w:r>
        <w:t>Bước 3: Bấm Duyệt để xác nhận, hoặc Hủy để đóng hộp thoại mà không làm gì.</w:t>
      </w:r>
    </w:p>
    <w:p w14:paraId="6ED00E7B" w14:textId="77777777" w:rsidR="00F27CE4" w:rsidRDefault="00C92074">
      <w:pPr>
        <w:jc w:val="both"/>
      </w:pPr>
      <w:r>
        <w:t>Sau khi duyệt: phiếu chuyển sang trạng thái Đã duyệt, hệ thống ghi bút toán vào sổ kế toán, ghi lại một mốc trong Lịch sử và gửi thông báo cho những người có quyền Quản lý phiếu báo có trong cùng công ty. Hệ thống báo “Duyệt phiếu báo có thành công.”</w:t>
      </w:r>
    </w:p>
    <w:p w14:paraId="3EC88376" w14:textId="77777777" w:rsidR="00F27CE4" w:rsidRDefault="00C92074">
      <w:pPr>
        <w:jc w:val="both"/>
      </w:pPr>
      <w:r>
        <w:lastRenderedPageBreak/>
        <w:t>Cảnh báo: đây là thao tác không hoàn tác được. Nếu hai người cùng bấm Duyệt một phiếu, chỉ lần bấm đầu tiên có hiệu lực; lần sau hệ thống báo phiếu không còn ở trạng thái Đang tạo.</w:t>
      </w:r>
    </w:p>
    <w:p w14:paraId="2D682C98" w14:textId="77777777" w:rsidR="00F27CE4" w:rsidRDefault="00C92074">
      <w:pPr>
        <w:pStyle w:val="Heading2"/>
      </w:pPr>
      <w:bookmarkStart w:id="55" w:name="_Toc239519204"/>
      <w:r>
        <w:t>4.4. Xóa phi</w:t>
      </w:r>
      <w:r>
        <w:t>ế</w:t>
      </w:r>
      <w:r>
        <w:t>u</w:t>
      </w:r>
      <w:bookmarkEnd w:id="55"/>
    </w:p>
    <w:p w14:paraId="10839E2F" w14:textId="77777777" w:rsidR="00F27CE4" w:rsidRDefault="00C92074">
      <w:pPr>
        <w:jc w:val="both"/>
      </w:pPr>
      <w:r>
        <w:t>Yêu cầu: giống nút Sửa — phiếu Đang tạo, do chính bạn lập, và bạn có quyền Quản lý phiếu báo có. Phiếu đã duyệt không xóa được vì đã ghi vào sổ kế toán.</w:t>
      </w:r>
    </w:p>
    <w:p w14:paraId="2458382F" w14:textId="77777777" w:rsidR="00F27CE4" w:rsidRDefault="00C92074">
      <w:pPr>
        <w:jc w:val="both"/>
      </w:pPr>
      <w:r>
        <w:t>Bước 1: Bấm biểu tượng thùng rác ở dòng danh sách, hoặc nút Xóa (màu đỏ) ở màn chi tiết.</w:t>
      </w:r>
    </w:p>
    <w:p w14:paraId="67702502" w14:textId="77777777" w:rsidR="00F27CE4" w:rsidRDefault="00C92074">
      <w:pPr>
        <w:jc w:val="center"/>
      </w:pPr>
      <w:r>
        <w:rPr>
          <w:noProof/>
        </w:rPr>
        <w:drawing>
          <wp:inline distT="0" distB="0" distL="0" distR="0" wp14:anchorId="37847A54" wp14:editId="7055C3C7">
            <wp:extent cx="5486400" cy="3429000"/>
            <wp:effectExtent l="0" t="0" r="0" b="0"/>
            <wp:docPr id="2127158369" name="Picture 212715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xac-nhan-xoa.png"/>
                    <pic:cNvPicPr/>
                  </pic:nvPicPr>
                  <pic:blipFill>
                    <a:blip r:embed="rId28"/>
                    <a:stretch>
                      <a:fillRect/>
                    </a:stretch>
                  </pic:blipFill>
                  <pic:spPr>
                    <a:xfrm>
                      <a:off x="0" y="0"/>
                      <a:ext cx="5486400" cy="3429000"/>
                    </a:xfrm>
                    <a:prstGeom prst="rect">
                      <a:avLst/>
                    </a:prstGeom>
                  </pic:spPr>
                </pic:pic>
              </a:graphicData>
            </a:graphic>
          </wp:inline>
        </w:drawing>
      </w:r>
    </w:p>
    <w:p w14:paraId="5448B7EF" w14:textId="5A9D0B53" w:rsidR="00F27CE4" w:rsidRDefault="00C92074">
      <w:pPr>
        <w:pStyle w:val="Caption"/>
      </w:pPr>
      <w:bookmarkStart w:id="56" w:name="_Toc239519243"/>
      <w:r>
        <w:t xml:space="preserve">Hình </w:t>
      </w:r>
      <w:r>
        <w:fldChar w:fldCharType="begin"/>
      </w:r>
      <w:r>
        <w:instrText xml:space="preserve"> SEQ Hình \* ARABIC </w:instrText>
      </w:r>
      <w:r>
        <w:fldChar w:fldCharType="separate"/>
      </w:r>
      <w:r w:rsidR="00054D97">
        <w:rPr>
          <w:noProof/>
        </w:rPr>
        <w:t>20</w:t>
      </w:r>
      <w:r>
        <w:fldChar w:fldCharType="end"/>
      </w:r>
      <w:r>
        <w:t>: Hộp xác nhận xóa phiếu</w:t>
      </w:r>
      <w:bookmarkEnd w:id="56"/>
    </w:p>
    <w:p w14:paraId="04C52F7C" w14:textId="77777777" w:rsidR="00F27CE4" w:rsidRDefault="00C92074">
      <w:pPr>
        <w:jc w:val="both"/>
      </w:pPr>
      <w:r>
        <w:t>Bước 2: Hộp thoại hỏi “Bạn có chắc muốn xóa phiếu báo có ‘&lt;mã phiếu&gt;’?”. Bấm Xóa để xác nhận hoặc Hủy để thoát.</w:t>
      </w:r>
    </w:p>
    <w:p w14:paraId="1BBB4B7E" w14:textId="77777777" w:rsidR="00F27CE4" w:rsidRDefault="00C92074">
      <w:pPr>
        <w:jc w:val="both"/>
      </w:pPr>
      <w:r>
        <w:t>Sau khi xóa: hệ thống xóa cả phiếu lẫn các dòng chi tiết, báo “Xóa thành công.” và tải lại danh sách. Phiếu đã xóa không khôi phục được.</w:t>
      </w:r>
    </w:p>
    <w:p w14:paraId="7B4BD106" w14:textId="77777777" w:rsidR="00F27CE4" w:rsidRDefault="00C92074">
      <w:pPr>
        <w:pStyle w:val="Heading2"/>
      </w:pPr>
      <w:bookmarkStart w:id="57" w:name="_Toc239519205"/>
      <w:r>
        <w:t>4.5. Đánh d</w:t>
      </w:r>
      <w:r>
        <w:t>ấ</w:t>
      </w:r>
      <w:r>
        <w:t>u không báo ti</w:t>
      </w:r>
      <w:r>
        <w:t>ề</w:t>
      </w:r>
      <w:r>
        <w:t>n v</w:t>
      </w:r>
      <w:r>
        <w:t>ề</w:t>
      </w:r>
      <w:bookmarkEnd w:id="57"/>
    </w:p>
    <w:p w14:paraId="269ED27C" w14:textId="77777777" w:rsidR="00F27CE4" w:rsidRDefault="00C92074">
      <w:pPr>
        <w:jc w:val="both"/>
      </w:pPr>
      <w:r>
        <w:t>Yêu cầu: bạn xem được phiếu và có quyền Quản lý phiếu báo có. Không có quyền thì ô tích bị khóa.</w:t>
      </w:r>
    </w:p>
    <w:p w14:paraId="35FDA9E7" w14:textId="77777777" w:rsidR="00F27CE4" w:rsidRDefault="00C92074">
      <w:pPr>
        <w:jc w:val="both"/>
      </w:pPr>
      <w:r>
        <w:t>Bước 1: Mở màn chi tiết phiếu, kéo xuống khối “Đánh dấu không báo tiền về”.</w:t>
      </w:r>
    </w:p>
    <w:p w14:paraId="5F6BC800" w14:textId="77777777" w:rsidR="00F27CE4" w:rsidRDefault="00C92074">
      <w:pPr>
        <w:jc w:val="both"/>
      </w:pPr>
      <w:r>
        <w:lastRenderedPageBreak/>
        <w:t>Bước 2: Tích ô ở cột Không báo tiền về của dòng bạn không cần đối chiếu công nợ.</w:t>
      </w:r>
    </w:p>
    <w:p w14:paraId="44E493F9" w14:textId="77777777" w:rsidR="00F27CE4" w:rsidRDefault="00C92074">
      <w:pPr>
        <w:jc w:val="both"/>
      </w:pPr>
      <w:r>
        <w:t>Bước 3: Hệ thống lưu ngay, báo “Cập nhật thành công.” — không cần bấm nút Lưu nào khác.</w:t>
      </w:r>
    </w:p>
    <w:p w14:paraId="100D877C" w14:textId="77777777" w:rsidR="00F27CE4" w:rsidRDefault="00C92074">
      <w:pPr>
        <w:jc w:val="both"/>
      </w:pPr>
      <w:r>
        <w:t>Ý nghĩa: dòng đã đánh dấu sẽ biến mất khỏi màn Tổng hợp tiền về ngân hàng, tức là kế toán không phải đối chiếu công nợ cho khoản tiền đó nữa. Bỏ tích thì dòng xuất hiện trở lại. Mọi lần bật/tắt đều được ghi vào Lịch sử.</w:t>
      </w:r>
    </w:p>
    <w:p w14:paraId="72135338" w14:textId="77777777" w:rsidR="00F27CE4" w:rsidRDefault="00C92074">
      <w:pPr>
        <w:pStyle w:val="Heading2"/>
      </w:pPr>
      <w:bookmarkStart w:id="58" w:name="_Toc239519206"/>
      <w:r>
        <w:t>4.6. Xem l</w:t>
      </w:r>
      <w:r>
        <w:t>ị</w:t>
      </w:r>
      <w:r>
        <w:t>ch s</w:t>
      </w:r>
      <w:r>
        <w:t>ử</w:t>
      </w:r>
      <w:r>
        <w:t xml:space="preserve"> thay đ</w:t>
      </w:r>
      <w:r>
        <w:t>ổ</w:t>
      </w:r>
      <w:r>
        <w:t>i</w:t>
      </w:r>
      <w:bookmarkEnd w:id="58"/>
    </w:p>
    <w:p w14:paraId="6A6C8DDE" w14:textId="77777777" w:rsidR="00F27CE4" w:rsidRDefault="00C92074">
      <w:pPr>
        <w:jc w:val="both"/>
      </w:pPr>
      <w:r>
        <w:t>Cách 1 — từ danh sách: bấm dấu ba chấm ở cột Hành động rồi chọn Lịch sử.</w:t>
      </w:r>
    </w:p>
    <w:p w14:paraId="618B67AC" w14:textId="77777777" w:rsidR="00F27CE4" w:rsidRDefault="00C92074">
      <w:pPr>
        <w:jc w:val="center"/>
      </w:pPr>
      <w:r>
        <w:rPr>
          <w:noProof/>
        </w:rPr>
        <w:drawing>
          <wp:inline distT="0" distB="0" distL="0" distR="0" wp14:anchorId="25448C46" wp14:editId="51C63152">
            <wp:extent cx="5486400" cy="3429000"/>
            <wp:effectExtent l="0" t="0" r="0" b="0"/>
            <wp:docPr id="2127158370" name="Picture 212715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opup-lich-su.png"/>
                    <pic:cNvPicPr/>
                  </pic:nvPicPr>
                  <pic:blipFill>
                    <a:blip r:embed="rId29"/>
                    <a:stretch>
                      <a:fillRect/>
                    </a:stretch>
                  </pic:blipFill>
                  <pic:spPr>
                    <a:xfrm>
                      <a:off x="0" y="0"/>
                      <a:ext cx="5486400" cy="3429000"/>
                    </a:xfrm>
                    <a:prstGeom prst="rect">
                      <a:avLst/>
                    </a:prstGeom>
                  </pic:spPr>
                </pic:pic>
              </a:graphicData>
            </a:graphic>
          </wp:inline>
        </w:drawing>
      </w:r>
    </w:p>
    <w:p w14:paraId="3C150C26" w14:textId="4B2A83E8" w:rsidR="00F27CE4" w:rsidRDefault="00C92074">
      <w:pPr>
        <w:pStyle w:val="Caption"/>
      </w:pPr>
      <w:bookmarkStart w:id="59" w:name="_Toc239519244"/>
      <w:r>
        <w:t xml:space="preserve">Hình </w:t>
      </w:r>
      <w:r>
        <w:fldChar w:fldCharType="begin"/>
      </w:r>
      <w:r>
        <w:instrText xml:space="preserve"> SEQ Hình \* ARABIC </w:instrText>
      </w:r>
      <w:r>
        <w:fldChar w:fldCharType="separate"/>
      </w:r>
      <w:r w:rsidR="00054D97">
        <w:rPr>
          <w:noProof/>
        </w:rPr>
        <w:t>21</w:t>
      </w:r>
      <w:r>
        <w:fldChar w:fldCharType="end"/>
      </w:r>
      <w:r>
        <w:t>: Cửa sổ Lịch sử thay đổi của một phiếu đã duyệt</w:t>
      </w:r>
      <w:bookmarkEnd w:id="59"/>
    </w:p>
    <w:p w14:paraId="0E7FDF68" w14:textId="77777777" w:rsidR="00F27CE4" w:rsidRDefault="00C92074">
      <w:pPr>
        <w:jc w:val="both"/>
      </w:pPr>
      <w:r>
        <w:t>Cách 2 — từ màn chi tiết: kéo xuống cuối trang, bấm nút “Xem lịch sử”.</w:t>
      </w:r>
    </w:p>
    <w:p w14:paraId="5AAA44D6" w14:textId="77777777" w:rsidR="00F27CE4" w:rsidRDefault="00C92074">
      <w:pPr>
        <w:jc w:val="center"/>
      </w:pPr>
      <w:r>
        <w:rPr>
          <w:noProof/>
        </w:rPr>
        <w:lastRenderedPageBreak/>
        <w:drawing>
          <wp:inline distT="0" distB="0" distL="0" distR="0" wp14:anchorId="3B5EF31A" wp14:editId="44A0FDE4">
            <wp:extent cx="5486400" cy="4702628"/>
            <wp:effectExtent l="0" t="0" r="0" b="0"/>
            <wp:docPr id="2127158371" name="Picture 212715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khoi-lich-su.png"/>
                    <pic:cNvPicPr/>
                  </pic:nvPicPr>
                  <pic:blipFill>
                    <a:blip r:embed="rId30"/>
                    <a:stretch>
                      <a:fillRect/>
                    </a:stretch>
                  </pic:blipFill>
                  <pic:spPr>
                    <a:xfrm>
                      <a:off x="0" y="0"/>
                      <a:ext cx="5486400" cy="4702628"/>
                    </a:xfrm>
                    <a:prstGeom prst="rect">
                      <a:avLst/>
                    </a:prstGeom>
                  </pic:spPr>
                </pic:pic>
              </a:graphicData>
            </a:graphic>
          </wp:inline>
        </w:drawing>
      </w:r>
    </w:p>
    <w:p w14:paraId="511FBE73" w14:textId="7DBBA113" w:rsidR="00F27CE4" w:rsidRDefault="00C92074">
      <w:pPr>
        <w:pStyle w:val="Caption"/>
      </w:pPr>
      <w:bookmarkStart w:id="60" w:name="_Toc239519245"/>
      <w:r>
        <w:t xml:space="preserve">Hình </w:t>
      </w:r>
      <w:r>
        <w:fldChar w:fldCharType="begin"/>
      </w:r>
      <w:r>
        <w:instrText xml:space="preserve"> SEQ Hình \* ARABIC </w:instrText>
      </w:r>
      <w:r>
        <w:fldChar w:fldCharType="separate"/>
      </w:r>
      <w:r w:rsidR="00054D97">
        <w:rPr>
          <w:noProof/>
        </w:rPr>
        <w:t>22</w:t>
      </w:r>
      <w:r>
        <w:fldChar w:fldCharType="end"/>
      </w:r>
      <w:r>
        <w:t>: Khối Lịch sử ở màn chi tiết</w:t>
      </w:r>
      <w:bookmarkEnd w:id="60"/>
    </w:p>
    <w:p w14:paraId="49DA3385" w14:textId="77777777" w:rsidR="00F27CE4" w:rsidRDefault="00C92074">
      <w:pPr>
        <w:jc w:val="both"/>
      </w:pPr>
      <w:r>
        <w:t>Mỗi mốc trong lịch sử cho biết: thời điểm, loại thao tác (Tạo mới, Chỉnh sửa, Thay đổi trạng thái, Xóa, Import), người thực hiện kèm phòng ban, và những gì đã thay đổi theo dạng “giá trị cũ → giá trị mới”. Thay đổi ở bảng chi tiết được ghi theo từng dòng: dòng thêm mới, dòng bị bỏ, dòng bị sửa cột nào.</w:t>
      </w:r>
    </w:p>
    <w:p w14:paraId="52F744D1" w14:textId="77777777" w:rsidR="00F27CE4" w:rsidRDefault="00C92074">
      <w:pPr>
        <w:jc w:val="both"/>
      </w:pPr>
      <w:r>
        <w:t>Phiếu chưa có thao tác nào được ghi nhận thì khối lịch sử hiện “Chưa có lịch sử thao tác”. Bấm nút Bộ lọc trong cửa sổ để lọc theo nhóm thao tác hoặc khoảng thời gian.</w:t>
      </w:r>
    </w:p>
    <w:p w14:paraId="7317D50C" w14:textId="77777777" w:rsidR="00F27CE4" w:rsidRDefault="00C92074">
      <w:pPr>
        <w:pStyle w:val="Heading1"/>
      </w:pPr>
      <w:bookmarkStart w:id="61" w:name="_Toc239519207"/>
      <w:r>
        <w:t>PH</w:t>
      </w:r>
      <w:r>
        <w:t>Ầ</w:t>
      </w:r>
      <w:r>
        <w:t>N 5: IMPORT EXCEL SAO KÊ NGÂN HÀNG</w:t>
      </w:r>
      <w:bookmarkEnd w:id="61"/>
    </w:p>
    <w:p w14:paraId="7455265E" w14:textId="77777777" w:rsidR="00F27CE4" w:rsidRDefault="00C92074">
      <w:pPr>
        <w:pStyle w:val="Heading2"/>
      </w:pPr>
      <w:bookmarkStart w:id="62" w:name="_Toc239519208"/>
      <w:r>
        <w:t>5.1. Khi nào dùng</w:t>
      </w:r>
      <w:bookmarkEnd w:id="62"/>
    </w:p>
    <w:p w14:paraId="01ADCB7B" w14:textId="77777777" w:rsidR="00F27CE4" w:rsidRDefault="00C92074">
      <w:pPr>
        <w:jc w:val="both"/>
      </w:pPr>
      <w:r>
        <w:t xml:space="preserve">Dùng khi bạn có file sao kê ngân hàng nhiều dòng và muốn tạo nhanh hàng loạt phiếu báo có. Mỗi dòng trong file trở thành MỘT phiếu báo có loại Thu bán hàng, </w:t>
      </w:r>
      <w:r>
        <w:lastRenderedPageBreak/>
        <w:t>gắn khách hàng KHÁCH KHÔNG RÕ, và phiếu đó được duyệt cùng ghi bút toán vào sổ cái ngay.</w:t>
      </w:r>
    </w:p>
    <w:p w14:paraId="0363CD62" w14:textId="77777777" w:rsidR="00F27CE4" w:rsidRDefault="00C92074">
      <w:pPr>
        <w:jc w:val="both"/>
      </w:pPr>
      <w:r>
        <w:t>Vì vậy phải kiểm tra file thật kỹ trước khi bấm Import: dữ liệu sai vẫn tạo ra bút toán trong sổ kế toán. Sau khi import xong, dùng màn Tổng hợp tiền về ngân hàng để gán lại đúng khách hàng cho từng khoản tiền.</w:t>
      </w:r>
    </w:p>
    <w:p w14:paraId="26CAD5B6" w14:textId="77777777" w:rsidR="00F27CE4" w:rsidRDefault="00C92074">
      <w:pPr>
        <w:jc w:val="both"/>
      </w:pPr>
      <w:r>
        <w:t>Yêu cầu quyền: Quản lý phiếu báo có.</w:t>
      </w:r>
    </w:p>
    <w:p w14:paraId="4E757EEC" w14:textId="77777777" w:rsidR="00F27CE4" w:rsidRDefault="00C92074">
      <w:pPr>
        <w:pStyle w:val="Heading2"/>
      </w:pPr>
      <w:bookmarkStart w:id="63" w:name="_Toc239519209"/>
      <w:r>
        <w:t>5.2. Các bư</w:t>
      </w:r>
      <w:r>
        <w:t>ớ</w:t>
      </w:r>
      <w:r>
        <w:t>c import</w:t>
      </w:r>
      <w:bookmarkEnd w:id="63"/>
    </w:p>
    <w:p w14:paraId="0C931032" w14:textId="77777777" w:rsidR="00F27CE4" w:rsidRDefault="00C92074">
      <w:pPr>
        <w:jc w:val="both"/>
      </w:pPr>
      <w:r>
        <w:t>Bước 1: Ở màn danh sách, bấm nút Import Excel. Cửa sổ Import phiếu báo có mở ra.</w:t>
      </w:r>
    </w:p>
    <w:p w14:paraId="00E111E7" w14:textId="77777777" w:rsidR="00F27CE4" w:rsidRDefault="00C92074">
      <w:pPr>
        <w:jc w:val="center"/>
      </w:pPr>
      <w:r>
        <w:rPr>
          <w:noProof/>
        </w:rPr>
        <w:drawing>
          <wp:inline distT="0" distB="0" distL="0" distR="0" wp14:anchorId="6F38FEAC" wp14:editId="788F0D6F">
            <wp:extent cx="5486400" cy="3429000"/>
            <wp:effectExtent l="0" t="0" r="0" b="0"/>
            <wp:docPr id="2127158372" name="Picture 212715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import-buoc-1.png"/>
                    <pic:cNvPicPr/>
                  </pic:nvPicPr>
                  <pic:blipFill>
                    <a:blip r:embed="rId31"/>
                    <a:stretch>
                      <a:fillRect/>
                    </a:stretch>
                  </pic:blipFill>
                  <pic:spPr>
                    <a:xfrm>
                      <a:off x="0" y="0"/>
                      <a:ext cx="5486400" cy="3429000"/>
                    </a:xfrm>
                    <a:prstGeom prst="rect">
                      <a:avLst/>
                    </a:prstGeom>
                  </pic:spPr>
                </pic:pic>
              </a:graphicData>
            </a:graphic>
          </wp:inline>
        </w:drawing>
      </w:r>
    </w:p>
    <w:p w14:paraId="5578862F" w14:textId="18124A0A" w:rsidR="00F27CE4" w:rsidRDefault="00C92074">
      <w:pPr>
        <w:pStyle w:val="Caption"/>
      </w:pPr>
      <w:bookmarkStart w:id="64" w:name="_Toc239519246"/>
      <w:r>
        <w:t xml:space="preserve">Hình </w:t>
      </w:r>
      <w:r>
        <w:fldChar w:fldCharType="begin"/>
      </w:r>
      <w:r>
        <w:instrText xml:space="preserve"> SEQ Hình \* ARABIC </w:instrText>
      </w:r>
      <w:r>
        <w:fldChar w:fldCharType="separate"/>
      </w:r>
      <w:r w:rsidR="00054D97">
        <w:rPr>
          <w:noProof/>
        </w:rPr>
        <w:t>23</w:t>
      </w:r>
      <w:r>
        <w:fldChar w:fldCharType="end"/>
      </w:r>
      <w:r>
        <w:t>: Cửa sổ Import phiếu báo có</w:t>
      </w:r>
      <w:bookmarkEnd w:id="64"/>
    </w:p>
    <w:p w14:paraId="0BC0ACEB" w14:textId="77777777" w:rsidR="00F27CE4" w:rsidRDefault="00C92074">
      <w:pPr>
        <w:jc w:val="both"/>
      </w:pPr>
      <w:r>
        <w:t>Bước 2: Bấm “Tải file mẫu” để tải file Mau_import_phieu_bao_co.xlsx. File mẫu có một dòng tiêu đề và một dòng ví dụ; hãy điền dữ liệu ngay bên dưới và giữ nguyên dòng tiêu đề, không thêm dòng ghi chú nào.</w:t>
      </w:r>
    </w:p>
    <w:p w14:paraId="79B66B44" w14:textId="77777777" w:rsidR="00F27CE4" w:rsidRDefault="00C92074">
      <w:pPr>
        <w:jc w:val="both"/>
      </w:pPr>
      <w:r>
        <w:t>Bước 3: Bấm “Chọn file Excel”, chọn file đã điền trên máy của bạn.</w:t>
      </w:r>
    </w:p>
    <w:p w14:paraId="663DFCDF" w14:textId="77777777" w:rsidR="00F27CE4" w:rsidRDefault="00C92074">
      <w:pPr>
        <w:jc w:val="both"/>
      </w:pPr>
      <w:r>
        <w:t>Bước 4: Bấm “Load lên bảng”. Dữ liệu trong file hiện lên bảng xem trước, bạn sửa trực tiếp trên bảng được.</w:t>
      </w:r>
    </w:p>
    <w:p w14:paraId="731AE9E0" w14:textId="77777777" w:rsidR="00F27CE4" w:rsidRDefault="00C92074">
      <w:pPr>
        <w:jc w:val="both"/>
      </w:pPr>
      <w:r>
        <w:lastRenderedPageBreak/>
        <w:t>Bước 5: Bấm “Validate”. Hệ thống kiểm tra từng dòng và báo “Kiểm tra xong: X dòng hợp lệ, Y dòng lỗi”; dòng lỗi được đánh dấu kèm lý do. Bấm “Chỉ dòng lỗi” để lọc nhanh các dòng cần sửa.</w:t>
      </w:r>
    </w:p>
    <w:p w14:paraId="6A8B21AC" w14:textId="77777777" w:rsidR="00F27CE4" w:rsidRDefault="00C92074">
      <w:pPr>
        <w:jc w:val="both"/>
      </w:pPr>
      <w:r>
        <w:t>Bước 6: Sửa các dòng lỗi rồi bấm Validate lại cho tới khi hết lỗi (hoặc chấp nhận bỏ qua dòng lỗi).</w:t>
      </w:r>
    </w:p>
    <w:p w14:paraId="7697A184" w14:textId="77777777" w:rsidR="00F27CE4" w:rsidRDefault="00C92074">
      <w:pPr>
        <w:jc w:val="both"/>
      </w:pPr>
      <w:r>
        <w:t>Bước 7: Bấm “Import”. Hệ thống tạo phiếu cho các dòng hợp lệ và báo “Import thành công X phiếu báo có!”. Danh sách phía sau tự tải lại.</w:t>
      </w:r>
    </w:p>
    <w:p w14:paraId="321C4395" w14:textId="77777777" w:rsidR="00F27CE4" w:rsidRDefault="00C92074">
      <w:pPr>
        <w:pStyle w:val="Heading2"/>
      </w:pPr>
      <w:bookmarkStart w:id="65" w:name="_Toc239519210"/>
      <w:r>
        <w:t>5.3. Các c</w:t>
      </w:r>
      <w:r>
        <w:t>ộ</w:t>
      </w:r>
      <w:r>
        <w:t>t trong file import</w:t>
      </w:r>
      <w:bookmarkEnd w:id="65"/>
    </w:p>
    <w:tbl>
      <w:tblPr>
        <w:tblStyle w:val="LightGrid-Accent1"/>
        <w:tblW w:w="0" w:type="auto"/>
        <w:jc w:val="center"/>
        <w:tblLook w:val="04A0" w:firstRow="1" w:lastRow="0" w:firstColumn="1" w:lastColumn="0" w:noHBand="0" w:noVBand="1"/>
      </w:tblPr>
      <w:tblGrid>
        <w:gridCol w:w="2872"/>
        <w:gridCol w:w="2872"/>
        <w:gridCol w:w="2876"/>
      </w:tblGrid>
      <w:tr w:rsidR="00F27CE4" w14:paraId="5DA2DD79"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598413" w14:textId="77777777" w:rsidR="00F27CE4" w:rsidRDefault="00C92074">
            <w:r>
              <w:t>Cột trong file</w:t>
            </w:r>
          </w:p>
        </w:tc>
        <w:tc>
          <w:tcPr>
            <w:tcW w:w="2880" w:type="dxa"/>
          </w:tcPr>
          <w:p w14:paraId="622C7151" w14:textId="77777777" w:rsidR="00F27CE4" w:rsidRDefault="00C92074">
            <w:pPr>
              <w:cnfStyle w:val="100000000000" w:firstRow="1" w:lastRow="0" w:firstColumn="0" w:lastColumn="0" w:oddVBand="0" w:evenVBand="0" w:oddHBand="0" w:evenHBand="0" w:firstRowFirstColumn="0" w:firstRowLastColumn="0" w:lastRowFirstColumn="0" w:lastRowLastColumn="0"/>
            </w:pPr>
            <w:r>
              <w:t>Bắt buộc</w:t>
            </w:r>
          </w:p>
        </w:tc>
        <w:tc>
          <w:tcPr>
            <w:tcW w:w="2880" w:type="dxa"/>
          </w:tcPr>
          <w:p w14:paraId="5E0414E7" w14:textId="77777777" w:rsidR="00F27CE4" w:rsidRDefault="00C92074">
            <w:pPr>
              <w:cnfStyle w:val="100000000000" w:firstRow="1" w:lastRow="0" w:firstColumn="0" w:lastColumn="0" w:oddVBand="0" w:evenVBand="0" w:oddHBand="0" w:evenHBand="0" w:firstRowFirstColumn="0" w:firstRowLastColumn="0" w:lastRowFirstColumn="0" w:lastRowLastColumn="0"/>
            </w:pPr>
            <w:r>
              <w:t>Cách điền</w:t>
            </w:r>
          </w:p>
        </w:tc>
      </w:tr>
      <w:tr w:rsidR="00F27CE4" w14:paraId="3BB53A2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1758F4" w14:textId="77777777" w:rsidR="00F27CE4" w:rsidRDefault="00C92074">
            <w:r>
              <w:t>Số tiền</w:t>
            </w:r>
          </w:p>
        </w:tc>
        <w:tc>
          <w:tcPr>
            <w:tcW w:w="2880" w:type="dxa"/>
          </w:tcPr>
          <w:p w14:paraId="36BC54FE"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721571A2" w14:textId="77777777" w:rsidR="00F27CE4" w:rsidRDefault="00C92074">
            <w:pPr>
              <w:cnfStyle w:val="000000100000" w:firstRow="0" w:lastRow="0" w:firstColumn="0" w:lastColumn="0" w:oddVBand="0" w:evenVBand="0" w:oddHBand="1" w:evenHBand="0" w:firstRowFirstColumn="0" w:firstRowLastColumn="0" w:lastRowFirstColumn="0" w:lastRowLastColumn="0"/>
            </w:pPr>
            <w:r>
              <w:t>Số tiền về tài khoản, phải lớn hơn 0. Điền được cả dạng 1.500.000 hoặc 1,500,000.</w:t>
            </w:r>
          </w:p>
        </w:tc>
      </w:tr>
      <w:tr w:rsidR="00F27CE4" w14:paraId="3AD8CAA9"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83DB95" w14:textId="77777777" w:rsidR="00F27CE4" w:rsidRDefault="00C92074">
            <w:r>
              <w:t>Diễn giải</w:t>
            </w:r>
          </w:p>
        </w:tc>
        <w:tc>
          <w:tcPr>
            <w:tcW w:w="2880" w:type="dxa"/>
          </w:tcPr>
          <w:p w14:paraId="078BA392"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130ED39C" w14:textId="77777777" w:rsidR="00F27CE4" w:rsidRDefault="00C92074">
            <w:pPr>
              <w:cnfStyle w:val="000000010000" w:firstRow="0" w:lastRow="0" w:firstColumn="0" w:lastColumn="0" w:oddVBand="0" w:evenVBand="0" w:oddHBand="0" w:evenHBand="1" w:firstRowFirstColumn="0" w:firstRowLastColumn="0" w:lastRowFirstColumn="0" w:lastRowLastColumn="0"/>
            </w:pPr>
            <w:r>
              <w:t>Nội dung giao dịch trên sao kê. Dùng làm diễn giải của phiếu và của dòng chi tiết.</w:t>
            </w:r>
          </w:p>
        </w:tc>
      </w:tr>
      <w:tr w:rsidR="00F27CE4" w14:paraId="425F881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E377B5" w14:textId="77777777" w:rsidR="00F27CE4" w:rsidRDefault="00C92074">
            <w:r>
              <w:t>Ngày hạch toán</w:t>
            </w:r>
          </w:p>
        </w:tc>
        <w:tc>
          <w:tcPr>
            <w:tcW w:w="2880" w:type="dxa"/>
          </w:tcPr>
          <w:p w14:paraId="16742B14"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01A56D52" w14:textId="77777777" w:rsidR="00F27CE4" w:rsidRDefault="00C92074">
            <w:pPr>
              <w:cnfStyle w:val="000000100000" w:firstRow="0" w:lastRow="0" w:firstColumn="0" w:lastColumn="0" w:oddVBand="0" w:evenVBand="0" w:oddHBand="1" w:evenHBand="0" w:firstRowFirstColumn="0" w:firstRowLastColumn="0" w:lastRowFirstColumn="0" w:lastRowLastColumn="0"/>
            </w:pPr>
            <w:r>
              <w:t>Dạng dd/mm/yyyy (ví dụ 05/09/2026) hoặc yyyy-mm-dd.</w:t>
            </w:r>
          </w:p>
        </w:tc>
      </w:tr>
      <w:tr w:rsidR="00F27CE4" w14:paraId="13A9A0BF"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F538D1" w14:textId="77777777" w:rsidR="00F27CE4" w:rsidRDefault="00C92074">
            <w:r>
              <w:t>Mã ngân hàng</w:t>
            </w:r>
          </w:p>
        </w:tc>
        <w:tc>
          <w:tcPr>
            <w:tcW w:w="2880" w:type="dxa"/>
          </w:tcPr>
          <w:p w14:paraId="0B919A66" w14:textId="77777777" w:rsidR="00F27CE4" w:rsidRDefault="00C92074">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6BDCE0D1" w14:textId="77777777" w:rsidR="00F27CE4" w:rsidRDefault="00C92074">
            <w:pPr>
              <w:cnfStyle w:val="000000010000" w:firstRow="0" w:lastRow="0" w:firstColumn="0" w:lastColumn="0" w:oddVBand="0" w:evenVBand="0" w:oddHBand="0" w:evenHBand="1" w:firstRowFirstColumn="0" w:firstRowLastColumn="0" w:lastRowFirstColumn="0" w:lastRowLastColumn="0"/>
            </w:pPr>
            <w:r>
              <w:t>Mã ngân hàng đúng như trong danh mục, ví dụ VIETINBANK.</w:t>
            </w:r>
          </w:p>
        </w:tc>
      </w:tr>
      <w:tr w:rsidR="00F27CE4" w14:paraId="62B8E4F9"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888BBC" w14:textId="77777777" w:rsidR="00F27CE4" w:rsidRDefault="00C92074">
            <w:r>
              <w:t>Số tài khoản</w:t>
            </w:r>
          </w:p>
        </w:tc>
        <w:tc>
          <w:tcPr>
            <w:tcW w:w="2880" w:type="dxa"/>
          </w:tcPr>
          <w:p w14:paraId="2A65AF06"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19F8393F" w14:textId="77777777" w:rsidR="00F27CE4" w:rsidRDefault="00C92074">
            <w:pPr>
              <w:cnfStyle w:val="000000100000" w:firstRow="0" w:lastRow="0" w:firstColumn="0" w:lastColumn="0" w:oddVBand="0" w:evenVBand="0" w:oddHBand="1" w:evenHBand="0" w:firstRowFirstColumn="0" w:firstRowLastColumn="0" w:lastRowFirstColumn="0" w:lastRowLastColumn="0"/>
            </w:pPr>
            <w:r>
              <w:t>Số tài khoản của công ty đã khai trong danh mục.</w:t>
            </w:r>
          </w:p>
        </w:tc>
      </w:tr>
      <w:tr w:rsidR="00F27CE4" w14:paraId="2E3494D2"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352269" w14:textId="77777777" w:rsidR="00F27CE4" w:rsidRDefault="00C92074">
            <w:r>
              <w:t>Tên chi nhánh</w:t>
            </w:r>
          </w:p>
        </w:tc>
        <w:tc>
          <w:tcPr>
            <w:tcW w:w="2880" w:type="dxa"/>
          </w:tcPr>
          <w:p w14:paraId="1375FCF3" w14:textId="77777777" w:rsidR="00F27CE4" w:rsidRDefault="00C92074">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3075B1D9" w14:textId="77777777" w:rsidR="00F27CE4" w:rsidRDefault="00C92074">
            <w:pPr>
              <w:cnfStyle w:val="000000010000" w:firstRow="0" w:lastRow="0" w:firstColumn="0" w:lastColumn="0" w:oddVBand="0" w:evenVBand="0" w:oddHBand="0" w:evenHBand="1" w:firstRowFirstColumn="0" w:firstRowLastColumn="0" w:lastRowFirstColumn="0" w:lastRowLastColumn="0"/>
            </w:pPr>
            <w:r>
              <w:t>Tên chi nhánh đúng như trong danh mục, ví dụ CN Ha Noi.</w:t>
            </w:r>
          </w:p>
        </w:tc>
      </w:tr>
      <w:tr w:rsidR="00F27CE4" w14:paraId="10461294"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3DFE9A" w14:textId="77777777" w:rsidR="00F27CE4" w:rsidRDefault="00C92074">
            <w:r>
              <w:t>Loại tiền</w:t>
            </w:r>
          </w:p>
        </w:tc>
        <w:tc>
          <w:tcPr>
            <w:tcW w:w="2880" w:type="dxa"/>
          </w:tcPr>
          <w:p w14:paraId="0F5D2A46" w14:textId="77777777" w:rsidR="00F27CE4" w:rsidRDefault="00C92074">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042B681F" w14:textId="77777777" w:rsidR="00F27CE4" w:rsidRDefault="00C92074">
            <w:pPr>
              <w:cnfStyle w:val="000000100000" w:firstRow="0" w:lastRow="0" w:firstColumn="0" w:lastColumn="0" w:oddVBand="0" w:evenVBand="0" w:oddHBand="1" w:evenHBand="0" w:firstRowFirstColumn="0" w:firstRowLastColumn="0" w:lastRowFirstColumn="0" w:lastRowLastColumn="0"/>
            </w:pPr>
            <w:r>
              <w:t>Mã loại tiền, ví dụ VNĐ.</w:t>
            </w:r>
          </w:p>
        </w:tc>
      </w:tr>
      <w:tr w:rsidR="00F27CE4" w14:paraId="6A221342"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437CC6" w14:textId="77777777" w:rsidR="00F27CE4" w:rsidRDefault="00C92074">
            <w:r>
              <w:t>Tỷ giá</w:t>
            </w:r>
          </w:p>
        </w:tc>
        <w:tc>
          <w:tcPr>
            <w:tcW w:w="2880" w:type="dxa"/>
          </w:tcPr>
          <w:p w14:paraId="17169CF0" w14:textId="77777777" w:rsidR="00F27CE4" w:rsidRDefault="00C92074">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598F50F8" w14:textId="77777777" w:rsidR="00F27CE4" w:rsidRDefault="00C92074">
            <w:pPr>
              <w:cnfStyle w:val="000000010000" w:firstRow="0" w:lastRow="0" w:firstColumn="0" w:lastColumn="0" w:oddVBand="0" w:evenVBand="0" w:oddHBand="0" w:evenHBand="1" w:firstRowFirstColumn="0" w:firstRowLastColumn="0" w:lastRowFirstColumn="0" w:lastRowLastColumn="0"/>
            </w:pPr>
            <w:r>
              <w:t>Bỏ trống thì hệ thống lấy tỷ giá của loại tiền.</w:t>
            </w:r>
          </w:p>
        </w:tc>
      </w:tr>
    </w:tbl>
    <w:p w14:paraId="3849AAA9" w14:textId="77777777" w:rsidR="00F27CE4" w:rsidRDefault="00F27CE4"/>
    <w:p w14:paraId="7D24ED82" w14:textId="77777777" w:rsidR="00F27CE4" w:rsidRDefault="00C92074">
      <w:pPr>
        <w:pStyle w:val="Heading2"/>
      </w:pPr>
      <w:bookmarkStart w:id="66" w:name="_Toc239519211"/>
      <w:r>
        <w:t>5.4. Các l</w:t>
      </w:r>
      <w:r>
        <w:t>ỗ</w:t>
      </w:r>
      <w:r>
        <w:t>i thư</w:t>
      </w:r>
      <w:r>
        <w:t>ờ</w:t>
      </w:r>
      <w:r>
        <w:t>ng g</w:t>
      </w:r>
      <w:r>
        <w:t>ặ</w:t>
      </w:r>
      <w:r>
        <w:t>p khi import</w:t>
      </w:r>
      <w:bookmarkEnd w:id="66"/>
    </w:p>
    <w:tbl>
      <w:tblPr>
        <w:tblStyle w:val="LightGrid-Accent1"/>
        <w:tblW w:w="0" w:type="auto"/>
        <w:jc w:val="center"/>
        <w:tblLook w:val="04A0" w:firstRow="1" w:lastRow="0" w:firstColumn="1" w:lastColumn="0" w:noHBand="0" w:noVBand="1"/>
      </w:tblPr>
      <w:tblGrid>
        <w:gridCol w:w="4309"/>
        <w:gridCol w:w="4311"/>
      </w:tblGrid>
      <w:tr w:rsidR="00F27CE4" w14:paraId="556872FA"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B88572" w14:textId="77777777" w:rsidR="00F27CE4" w:rsidRDefault="00C92074">
            <w:r>
              <w:t>Thông báo lỗi</w:t>
            </w:r>
          </w:p>
        </w:tc>
        <w:tc>
          <w:tcPr>
            <w:tcW w:w="4320" w:type="dxa"/>
          </w:tcPr>
          <w:p w14:paraId="1DE42B93" w14:textId="77777777" w:rsidR="00F27CE4" w:rsidRDefault="00C92074">
            <w:pPr>
              <w:cnfStyle w:val="100000000000" w:firstRow="1" w:lastRow="0" w:firstColumn="0" w:lastColumn="0" w:oddVBand="0" w:evenVBand="0" w:oddHBand="0" w:evenHBand="0" w:firstRowFirstColumn="0" w:firstRowLastColumn="0" w:lastRowFirstColumn="0" w:lastRowLastColumn="0"/>
            </w:pPr>
            <w:r>
              <w:t>Cách xử lý</w:t>
            </w:r>
          </w:p>
        </w:tc>
      </w:tr>
      <w:tr w:rsidR="00F27CE4" w14:paraId="78BEB8E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0FD317" w14:textId="77777777" w:rsidR="00F27CE4" w:rsidRDefault="00C92074">
            <w:r>
              <w:t>Số tiền phải lớn hơn 0</w:t>
            </w:r>
          </w:p>
        </w:tc>
        <w:tc>
          <w:tcPr>
            <w:tcW w:w="4320" w:type="dxa"/>
          </w:tcPr>
          <w:p w14:paraId="3121CCE8" w14:textId="77777777" w:rsidR="00F27CE4" w:rsidRDefault="00C92074">
            <w:pPr>
              <w:cnfStyle w:val="000000100000" w:firstRow="0" w:lastRow="0" w:firstColumn="0" w:lastColumn="0" w:oddVBand="0" w:evenVBand="0" w:oddHBand="1" w:evenHBand="0" w:firstRowFirstColumn="0" w:firstRowLastColumn="0" w:lastRowFirstColumn="0" w:lastRowLastColumn="0"/>
            </w:pPr>
            <w:r>
              <w:t>Ô số tiền để trống, bằng 0 hoặc không phải số.</w:t>
            </w:r>
          </w:p>
        </w:tc>
      </w:tr>
      <w:tr w:rsidR="00F27CE4" w14:paraId="5A1CD2B4"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C90B01" w14:textId="77777777" w:rsidR="00F27CE4" w:rsidRDefault="00C92074">
            <w:r>
              <w:lastRenderedPageBreak/>
              <w:t>Ngày hạch toán không đúng định dạng</w:t>
            </w:r>
          </w:p>
        </w:tc>
        <w:tc>
          <w:tcPr>
            <w:tcW w:w="4320" w:type="dxa"/>
          </w:tcPr>
          <w:p w14:paraId="06B7F41E" w14:textId="77777777" w:rsidR="00F27CE4" w:rsidRDefault="00C92074">
            <w:pPr>
              <w:cnfStyle w:val="000000010000" w:firstRow="0" w:lastRow="0" w:firstColumn="0" w:lastColumn="0" w:oddVBand="0" w:evenVBand="0" w:oddHBand="0" w:evenHBand="1" w:firstRowFirstColumn="0" w:firstRowLastColumn="0" w:lastRowFirstColumn="0" w:lastRowLastColumn="0"/>
            </w:pPr>
            <w:r>
              <w:t>Ngày sai định dạng hoặc là ngày không có thật (ví dụ 31/02). Điền lại theo dd/mm/yyyy.</w:t>
            </w:r>
          </w:p>
        </w:tc>
      </w:tr>
      <w:tr w:rsidR="00F27CE4" w14:paraId="2FBD118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CC18E3" w14:textId="77777777" w:rsidR="00F27CE4" w:rsidRDefault="00C92074">
            <w:r>
              <w:t>Ngân hàng không tồn tại</w:t>
            </w:r>
          </w:p>
        </w:tc>
        <w:tc>
          <w:tcPr>
            <w:tcW w:w="4320" w:type="dxa"/>
          </w:tcPr>
          <w:p w14:paraId="16E3799C" w14:textId="77777777" w:rsidR="00F27CE4" w:rsidRDefault="00C92074">
            <w:pPr>
              <w:cnfStyle w:val="000000100000" w:firstRow="0" w:lastRow="0" w:firstColumn="0" w:lastColumn="0" w:oddVBand="0" w:evenVBand="0" w:oddHBand="1" w:evenHBand="0" w:firstRowFirstColumn="0" w:firstRowLastColumn="0" w:lastRowFirstColumn="0" w:lastRowLastColumn="0"/>
            </w:pPr>
            <w:r>
              <w:t>Mã ngân hàng sai. Đối chiếu lại danh mục ngân hàng.</w:t>
            </w:r>
          </w:p>
        </w:tc>
      </w:tr>
      <w:tr w:rsidR="00F27CE4" w14:paraId="37B9300E"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56B9FF" w14:textId="77777777" w:rsidR="00F27CE4" w:rsidRDefault="00C92074">
            <w:r>
              <w:t>Số tài khoản không tồn tại</w:t>
            </w:r>
          </w:p>
        </w:tc>
        <w:tc>
          <w:tcPr>
            <w:tcW w:w="4320" w:type="dxa"/>
          </w:tcPr>
          <w:p w14:paraId="312A1D77" w14:textId="77777777" w:rsidR="00F27CE4" w:rsidRDefault="00C92074">
            <w:pPr>
              <w:cnfStyle w:val="000000010000" w:firstRow="0" w:lastRow="0" w:firstColumn="0" w:lastColumn="0" w:oddVBand="0" w:evenVBand="0" w:oddHBand="0" w:evenHBand="1" w:firstRowFirstColumn="0" w:firstRowLastColumn="0" w:lastRowFirstColumn="0" w:lastRowLastColumn="0"/>
            </w:pPr>
            <w:r>
              <w:t>Số tài khoản chưa được khai trong danh mục tài khoản công ty.</w:t>
            </w:r>
          </w:p>
        </w:tc>
      </w:tr>
      <w:tr w:rsidR="00F27CE4" w14:paraId="4E89DE4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754A0C" w14:textId="77777777" w:rsidR="00F27CE4" w:rsidRDefault="00C92074">
            <w:r>
              <w:t>Tên chi nhánh không tồn tại</w:t>
            </w:r>
          </w:p>
        </w:tc>
        <w:tc>
          <w:tcPr>
            <w:tcW w:w="4320" w:type="dxa"/>
          </w:tcPr>
          <w:p w14:paraId="6CA69AB4" w14:textId="77777777" w:rsidR="00F27CE4" w:rsidRDefault="00C92074">
            <w:pPr>
              <w:cnfStyle w:val="000000100000" w:firstRow="0" w:lastRow="0" w:firstColumn="0" w:lastColumn="0" w:oddVBand="0" w:evenVBand="0" w:oddHBand="1" w:evenHBand="0" w:firstRowFirstColumn="0" w:firstRowLastColumn="0" w:lastRowFirstColumn="0" w:lastRowLastColumn="0"/>
            </w:pPr>
            <w:r>
              <w:t>Tên chi nhánh phải trùng đúng với danh mục.</w:t>
            </w:r>
          </w:p>
        </w:tc>
      </w:tr>
      <w:tr w:rsidR="00F27CE4" w14:paraId="106C3B5F"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204EFD" w14:textId="77777777" w:rsidR="00F27CE4" w:rsidRDefault="00C92074">
            <w:r>
              <w:t>Loại tiền không tồn tại</w:t>
            </w:r>
          </w:p>
        </w:tc>
        <w:tc>
          <w:tcPr>
            <w:tcW w:w="4320" w:type="dxa"/>
          </w:tcPr>
          <w:p w14:paraId="6482FE8C" w14:textId="77777777" w:rsidR="00F27CE4" w:rsidRDefault="00C92074">
            <w:pPr>
              <w:cnfStyle w:val="000000010000" w:firstRow="0" w:lastRow="0" w:firstColumn="0" w:lastColumn="0" w:oddVBand="0" w:evenVBand="0" w:oddHBand="0" w:evenHBand="1" w:firstRowFirstColumn="0" w:firstRowLastColumn="0" w:lastRowFirstColumn="0" w:lastRowLastColumn="0"/>
            </w:pPr>
            <w:r>
              <w:t>Mã loại tiền sai.</w:t>
            </w:r>
          </w:p>
        </w:tc>
      </w:tr>
      <w:tr w:rsidR="00F27CE4" w14:paraId="20A7318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2E5E51" w14:textId="77777777" w:rsidR="00F27CE4" w:rsidRDefault="00C92074">
            <w:r>
              <w:t>Tỷ giá phải lớn hơn 0</w:t>
            </w:r>
          </w:p>
        </w:tc>
        <w:tc>
          <w:tcPr>
            <w:tcW w:w="4320" w:type="dxa"/>
          </w:tcPr>
          <w:p w14:paraId="44E502BF" w14:textId="77777777" w:rsidR="00F27CE4" w:rsidRDefault="00C92074">
            <w:pPr>
              <w:cnfStyle w:val="000000100000" w:firstRow="0" w:lastRow="0" w:firstColumn="0" w:lastColumn="0" w:oddVBand="0" w:evenVBand="0" w:oddHBand="1" w:evenHBand="0" w:firstRowFirstColumn="0" w:firstRowLastColumn="0" w:lastRowFirstColumn="0" w:lastRowLastColumn="0"/>
            </w:pPr>
            <w:r>
              <w:t>Nếu điền tỷ giá thì phải là số dương; không chắc thì để trống.</w:t>
            </w:r>
          </w:p>
        </w:tc>
      </w:tr>
      <w:tr w:rsidR="00F27CE4" w14:paraId="3E695712"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22ECB7" w14:textId="77777777" w:rsidR="00F27CE4" w:rsidRDefault="00C92074">
            <w:r>
              <w:t>File quá lớn (tối đa 500 dòng)</w:t>
            </w:r>
          </w:p>
        </w:tc>
        <w:tc>
          <w:tcPr>
            <w:tcW w:w="4320" w:type="dxa"/>
          </w:tcPr>
          <w:p w14:paraId="5BE013ED" w14:textId="77777777" w:rsidR="00F27CE4" w:rsidRDefault="00C92074">
            <w:pPr>
              <w:cnfStyle w:val="000000010000" w:firstRow="0" w:lastRow="0" w:firstColumn="0" w:lastColumn="0" w:oddVBand="0" w:evenVBand="0" w:oddHBand="0" w:evenHBand="1" w:firstRowFirstColumn="0" w:firstRowLastColumn="0" w:lastRowFirstColumn="0" w:lastRowLastColumn="0"/>
            </w:pPr>
            <w:r>
              <w:t>Tách file thành nhiều phần, mỗi phần tối đa 500 dòng.</w:t>
            </w:r>
          </w:p>
        </w:tc>
      </w:tr>
    </w:tbl>
    <w:p w14:paraId="6A3E1D8F" w14:textId="77777777" w:rsidR="00F27CE4" w:rsidRDefault="00F27CE4"/>
    <w:p w14:paraId="6C00F6D9" w14:textId="77777777" w:rsidR="00F27CE4" w:rsidRDefault="00C92074">
      <w:pPr>
        <w:pStyle w:val="Heading1"/>
      </w:pPr>
      <w:bookmarkStart w:id="67" w:name="_Toc239519212"/>
      <w:r>
        <w:t>PH</w:t>
      </w:r>
      <w:r>
        <w:t>Ầ</w:t>
      </w:r>
      <w:r>
        <w:t>N 6: T</w:t>
      </w:r>
      <w:r>
        <w:t>Ổ</w:t>
      </w:r>
      <w:r>
        <w:t>NG H</w:t>
      </w:r>
      <w:r>
        <w:t>Ợ</w:t>
      </w:r>
      <w:r>
        <w:t>P TI</w:t>
      </w:r>
      <w:r>
        <w:t>Ề</w:t>
      </w:r>
      <w:r>
        <w:t>N V</w:t>
      </w:r>
      <w:r>
        <w:t>Ề</w:t>
      </w:r>
      <w:r>
        <w:t xml:space="preserve"> NGÂN HÀNG</w:t>
      </w:r>
      <w:bookmarkEnd w:id="67"/>
    </w:p>
    <w:p w14:paraId="7C0AE55B" w14:textId="77777777" w:rsidR="00F27CE4" w:rsidRDefault="00C92074">
      <w:pPr>
        <w:pStyle w:val="Heading2"/>
      </w:pPr>
      <w:bookmarkStart w:id="68" w:name="_Toc239519213"/>
      <w:r>
        <w:t>6.1. Màn này đ</w:t>
      </w:r>
      <w:r>
        <w:t>ể</w:t>
      </w:r>
      <w:r>
        <w:t xml:space="preserve"> làm gì</w:t>
      </w:r>
      <w:bookmarkEnd w:id="68"/>
    </w:p>
    <w:p w14:paraId="490DBE15" w14:textId="77777777" w:rsidR="00F27CE4" w:rsidRDefault="00C92074">
      <w:pPr>
        <w:jc w:val="both"/>
      </w:pPr>
      <w:r>
        <w:t>Màn Tổng hợp tiền về ngân hàng liệt kê từng DÒNG CHI TIẾT của các phiếu báo có đã duyệt, để kế toán đối chiếu khoản tiền về với công nợ. Từ đây bạn tích chọn những khoản chưa gán đúng đối tượng rồi chuyển sang màn Phiếu yêu cầu điều chỉnh công nợ.</w:t>
      </w:r>
    </w:p>
    <w:p w14:paraId="2F42065E" w14:textId="77777777" w:rsidR="00F27CE4" w:rsidRDefault="00C92074">
      <w:pPr>
        <w:jc w:val="both"/>
      </w:pPr>
      <w:r>
        <w:t>Một dòng chỉ xuất hiện ở màn này khi thỏa đủ bốn điều kiện: phiếu cha đã duyệt; tài khoản có của dòng là tài khoản công nợ (1311, 1312, 3311); dòng chưa bị đánh dấu Không báo tiền về; và phiếu thuộc công ty của bạn.</w:t>
      </w:r>
    </w:p>
    <w:p w14:paraId="12FB1CB7" w14:textId="77777777" w:rsidR="00F27CE4" w:rsidRDefault="00C92074">
      <w:pPr>
        <w:jc w:val="center"/>
      </w:pPr>
      <w:r>
        <w:rPr>
          <w:noProof/>
        </w:rPr>
        <w:lastRenderedPageBreak/>
        <w:drawing>
          <wp:inline distT="0" distB="0" distL="0" distR="0" wp14:anchorId="23034C65" wp14:editId="509675EA">
            <wp:extent cx="5486400" cy="3429000"/>
            <wp:effectExtent l="0" t="0" r="0" b="0"/>
            <wp:docPr id="2127158373" name="Picture 21271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tong-hop-tien.png"/>
                    <pic:cNvPicPr/>
                  </pic:nvPicPr>
                  <pic:blipFill>
                    <a:blip r:embed="rId32"/>
                    <a:stretch>
                      <a:fillRect/>
                    </a:stretch>
                  </pic:blipFill>
                  <pic:spPr>
                    <a:xfrm>
                      <a:off x="0" y="0"/>
                      <a:ext cx="5486400" cy="3429000"/>
                    </a:xfrm>
                    <a:prstGeom prst="rect">
                      <a:avLst/>
                    </a:prstGeom>
                  </pic:spPr>
                </pic:pic>
              </a:graphicData>
            </a:graphic>
          </wp:inline>
        </w:drawing>
      </w:r>
    </w:p>
    <w:p w14:paraId="468966C8" w14:textId="513989D7" w:rsidR="00F27CE4" w:rsidRDefault="00C92074">
      <w:pPr>
        <w:pStyle w:val="Caption"/>
      </w:pPr>
      <w:bookmarkStart w:id="69" w:name="_Toc239519247"/>
      <w:r>
        <w:t xml:space="preserve">Hình </w:t>
      </w:r>
      <w:r>
        <w:fldChar w:fldCharType="begin"/>
      </w:r>
      <w:r>
        <w:instrText xml:space="preserve"> SEQ Hình \* ARABIC </w:instrText>
      </w:r>
      <w:r>
        <w:fldChar w:fldCharType="separate"/>
      </w:r>
      <w:r w:rsidR="00054D97">
        <w:rPr>
          <w:noProof/>
        </w:rPr>
        <w:t>24</w:t>
      </w:r>
      <w:r>
        <w:fldChar w:fldCharType="end"/>
      </w:r>
      <w:r>
        <w:t>: Màn Tổng hợp tiền về ngân hàng</w:t>
      </w:r>
      <w:bookmarkEnd w:id="69"/>
    </w:p>
    <w:p w14:paraId="2038D961" w14:textId="77777777" w:rsidR="00F27CE4" w:rsidRDefault="00C92074">
      <w:pPr>
        <w:pStyle w:val="Heading2"/>
      </w:pPr>
      <w:bookmarkStart w:id="70" w:name="_Toc239519214"/>
      <w:r>
        <w:t>6.2. Ý nghĩa các c</w:t>
      </w:r>
      <w:r>
        <w:t>ộ</w:t>
      </w:r>
      <w:r>
        <w:t>t</w:t>
      </w:r>
      <w:bookmarkEnd w:id="70"/>
    </w:p>
    <w:tbl>
      <w:tblPr>
        <w:tblStyle w:val="LightGrid-Accent1"/>
        <w:tblW w:w="0" w:type="auto"/>
        <w:jc w:val="center"/>
        <w:tblLook w:val="04A0" w:firstRow="1" w:lastRow="0" w:firstColumn="1" w:lastColumn="0" w:noHBand="0" w:noVBand="1"/>
      </w:tblPr>
      <w:tblGrid>
        <w:gridCol w:w="4310"/>
        <w:gridCol w:w="4310"/>
      </w:tblGrid>
      <w:tr w:rsidR="00F27CE4" w14:paraId="2A0812D2"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82618" w14:textId="77777777" w:rsidR="00F27CE4" w:rsidRDefault="00C92074">
            <w:r>
              <w:t>Cột</w:t>
            </w:r>
          </w:p>
        </w:tc>
        <w:tc>
          <w:tcPr>
            <w:tcW w:w="4320" w:type="dxa"/>
          </w:tcPr>
          <w:p w14:paraId="2DDA47FA" w14:textId="77777777" w:rsidR="00F27CE4" w:rsidRDefault="00C92074">
            <w:pPr>
              <w:cnfStyle w:val="100000000000" w:firstRow="1" w:lastRow="0" w:firstColumn="0" w:lastColumn="0" w:oddVBand="0" w:evenVBand="0" w:oddHBand="0" w:evenHBand="0" w:firstRowFirstColumn="0" w:firstRowLastColumn="0" w:lastRowFirstColumn="0" w:lastRowLastColumn="0"/>
            </w:pPr>
            <w:r>
              <w:t>Nội dung hiển thị</w:t>
            </w:r>
          </w:p>
        </w:tc>
      </w:tr>
      <w:tr w:rsidR="00F27CE4" w14:paraId="310FD5F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6C354" w14:textId="77777777" w:rsidR="00F27CE4" w:rsidRDefault="00C92074">
            <w:r>
              <w:t>Số báo có</w:t>
            </w:r>
          </w:p>
        </w:tc>
        <w:tc>
          <w:tcPr>
            <w:tcW w:w="4320" w:type="dxa"/>
          </w:tcPr>
          <w:p w14:paraId="6E403A77" w14:textId="77777777" w:rsidR="00F27CE4" w:rsidRDefault="00C92074">
            <w:pPr>
              <w:cnfStyle w:val="000000100000" w:firstRow="0" w:lastRow="0" w:firstColumn="0" w:lastColumn="0" w:oddVBand="0" w:evenVBand="0" w:oddHBand="1" w:evenHBand="0" w:firstRowFirstColumn="0" w:firstRowLastColumn="0" w:lastRowFirstColumn="0" w:lastRowLastColumn="0"/>
            </w:pPr>
            <w:r>
              <w:t>Mã phiếu báo có chứa dòng này. Bấm vào để mở màn chi tiết phiếu.</w:t>
            </w:r>
          </w:p>
        </w:tc>
      </w:tr>
      <w:tr w:rsidR="00F27CE4" w14:paraId="08E04D4F"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909D47" w14:textId="77777777" w:rsidR="00F27CE4" w:rsidRDefault="00C92074">
            <w:r>
              <w:t>Ngày hạch toán</w:t>
            </w:r>
          </w:p>
        </w:tc>
        <w:tc>
          <w:tcPr>
            <w:tcW w:w="4320" w:type="dxa"/>
          </w:tcPr>
          <w:p w14:paraId="11EE953F" w14:textId="77777777" w:rsidR="00F27CE4" w:rsidRDefault="00C92074">
            <w:pPr>
              <w:cnfStyle w:val="000000010000" w:firstRow="0" w:lastRow="0" w:firstColumn="0" w:lastColumn="0" w:oddVBand="0" w:evenVBand="0" w:oddHBand="0" w:evenHBand="1" w:firstRowFirstColumn="0" w:firstRowLastColumn="0" w:lastRowFirstColumn="0" w:lastRowLastColumn="0"/>
            </w:pPr>
            <w:r>
              <w:t>Ngày ghi nhận tiền về của phiếu.</w:t>
            </w:r>
          </w:p>
        </w:tc>
      </w:tr>
      <w:tr w:rsidR="00F27CE4" w14:paraId="1DFF73E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0284C0" w14:textId="77777777" w:rsidR="00F27CE4" w:rsidRDefault="00C92074">
            <w:r>
              <w:t>Người lập</w:t>
            </w:r>
          </w:p>
        </w:tc>
        <w:tc>
          <w:tcPr>
            <w:tcW w:w="4320" w:type="dxa"/>
          </w:tcPr>
          <w:p w14:paraId="1BAB844E" w14:textId="77777777" w:rsidR="00F27CE4" w:rsidRDefault="00C92074">
            <w:pPr>
              <w:cnfStyle w:val="000000100000" w:firstRow="0" w:lastRow="0" w:firstColumn="0" w:lastColumn="0" w:oddVBand="0" w:evenVBand="0" w:oddHBand="1" w:evenHBand="0" w:firstRowFirstColumn="0" w:firstRowLastColumn="0" w:lastRowFirstColumn="0" w:lastRowLastColumn="0"/>
            </w:pPr>
            <w:r>
              <w:t>Người lập phiếu báo có.</w:t>
            </w:r>
          </w:p>
        </w:tc>
      </w:tr>
      <w:tr w:rsidR="00F27CE4" w14:paraId="5DFDEEB3"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0E87BC" w14:textId="77777777" w:rsidR="00F27CE4" w:rsidRDefault="00C92074">
            <w:r>
              <w:t>Khách hàng</w:t>
            </w:r>
          </w:p>
        </w:tc>
        <w:tc>
          <w:tcPr>
            <w:tcW w:w="4320" w:type="dxa"/>
          </w:tcPr>
          <w:p w14:paraId="047A2C30" w14:textId="77777777" w:rsidR="00F27CE4" w:rsidRDefault="00C92074">
            <w:pPr>
              <w:cnfStyle w:val="000000010000" w:firstRow="0" w:lastRow="0" w:firstColumn="0" w:lastColumn="0" w:oddVBand="0" w:evenVBand="0" w:oddHBand="0" w:evenHBand="1" w:firstRowFirstColumn="0" w:firstRowLastColumn="0" w:lastRowFirstColumn="0" w:lastRowLastColumn="0"/>
            </w:pPr>
            <w:r>
              <w:t>Khách hàng gắn với dòng, dạng Mã - Tên. Khoản chưa rõ sẽ là KHÁCH KHÔNG RÕ.</w:t>
            </w:r>
          </w:p>
        </w:tc>
      </w:tr>
      <w:tr w:rsidR="00F27CE4" w14:paraId="3B91158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BB2AE2" w14:textId="77777777" w:rsidR="00F27CE4" w:rsidRDefault="00C92074">
            <w:r>
              <w:t>Ghi chú</w:t>
            </w:r>
          </w:p>
        </w:tc>
        <w:tc>
          <w:tcPr>
            <w:tcW w:w="4320" w:type="dxa"/>
          </w:tcPr>
          <w:p w14:paraId="3469027C" w14:textId="77777777" w:rsidR="00F27CE4" w:rsidRDefault="00C92074">
            <w:pPr>
              <w:cnfStyle w:val="000000100000" w:firstRow="0" w:lastRow="0" w:firstColumn="0" w:lastColumn="0" w:oddVBand="0" w:evenVBand="0" w:oddHBand="1" w:evenHBand="0" w:firstRowFirstColumn="0" w:firstRowLastColumn="0" w:lastRowFirstColumn="0" w:lastRowLastColumn="0"/>
            </w:pPr>
            <w:r>
              <w:t>Diễn giải của dòng chi tiết.</w:t>
            </w:r>
          </w:p>
        </w:tc>
      </w:tr>
      <w:tr w:rsidR="00F27CE4" w14:paraId="6C248BB8"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F4BF81" w14:textId="77777777" w:rsidR="00F27CE4" w:rsidRDefault="00C92074">
            <w:r>
              <w:t>Ngân hàng</w:t>
            </w:r>
          </w:p>
        </w:tc>
        <w:tc>
          <w:tcPr>
            <w:tcW w:w="4320" w:type="dxa"/>
          </w:tcPr>
          <w:p w14:paraId="13638651" w14:textId="77777777" w:rsidR="00F27CE4" w:rsidRDefault="00C92074">
            <w:pPr>
              <w:cnfStyle w:val="000000010000" w:firstRow="0" w:lastRow="0" w:firstColumn="0" w:lastColumn="0" w:oddVBand="0" w:evenVBand="0" w:oddHBand="0" w:evenHBand="1" w:firstRowFirstColumn="0" w:firstRowLastColumn="0" w:lastRowFirstColumn="0" w:lastRowLastColumn="0"/>
            </w:pPr>
            <w:r>
              <w:t>Mã ngân hàng nhận tiền.</w:t>
            </w:r>
          </w:p>
        </w:tc>
      </w:tr>
      <w:tr w:rsidR="00F27CE4" w14:paraId="0540AE70"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10F7D2" w14:textId="77777777" w:rsidR="00F27CE4" w:rsidRDefault="00C92074">
            <w:r>
              <w:t>STK ngân hàng</w:t>
            </w:r>
          </w:p>
        </w:tc>
        <w:tc>
          <w:tcPr>
            <w:tcW w:w="4320" w:type="dxa"/>
          </w:tcPr>
          <w:p w14:paraId="13001560" w14:textId="77777777" w:rsidR="00F27CE4" w:rsidRDefault="00C92074">
            <w:pPr>
              <w:cnfStyle w:val="000000100000" w:firstRow="0" w:lastRow="0" w:firstColumn="0" w:lastColumn="0" w:oddVBand="0" w:evenVBand="0" w:oddHBand="1" w:evenHBand="0" w:firstRowFirstColumn="0" w:firstRowLastColumn="0" w:lastRowFirstColumn="0" w:lastRowLastColumn="0"/>
            </w:pPr>
            <w:r>
              <w:t>Số tài khoản công ty nhận tiền.</w:t>
            </w:r>
          </w:p>
        </w:tc>
      </w:tr>
      <w:tr w:rsidR="00F27CE4" w14:paraId="4E63D83A"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70B8C2" w14:textId="77777777" w:rsidR="00F27CE4" w:rsidRDefault="00C92074">
            <w:r>
              <w:t>Số tiền</w:t>
            </w:r>
          </w:p>
        </w:tc>
        <w:tc>
          <w:tcPr>
            <w:tcW w:w="4320" w:type="dxa"/>
          </w:tcPr>
          <w:p w14:paraId="086CBB8D" w14:textId="77777777" w:rsidR="00F27CE4" w:rsidRDefault="00C92074">
            <w:pPr>
              <w:cnfStyle w:val="000000010000" w:firstRow="0" w:lastRow="0" w:firstColumn="0" w:lastColumn="0" w:oddVBand="0" w:evenVBand="0" w:oddHBand="0" w:evenHBand="1" w:firstRowFirstColumn="0" w:firstRowLastColumn="0" w:lastRowFirstColumn="0" w:lastRowLastColumn="0"/>
            </w:pPr>
            <w:r>
              <w:t>Số tiền của dòng, quy ra đồng Việt Nam. Cột này sắp xếp được.</w:t>
            </w:r>
          </w:p>
        </w:tc>
      </w:tr>
      <w:tr w:rsidR="00F27CE4" w14:paraId="073ABDA8"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6B1843" w14:textId="77777777" w:rsidR="00F27CE4" w:rsidRDefault="00C92074">
            <w:r>
              <w:t>Số tiền chưa điều chỉnh</w:t>
            </w:r>
          </w:p>
        </w:tc>
        <w:tc>
          <w:tcPr>
            <w:tcW w:w="4320" w:type="dxa"/>
          </w:tcPr>
          <w:p w14:paraId="128EB176" w14:textId="77777777" w:rsidR="00F27CE4" w:rsidRDefault="00C92074">
            <w:pPr>
              <w:cnfStyle w:val="000000100000" w:firstRow="0" w:lastRow="0" w:firstColumn="0" w:lastColumn="0" w:oddVBand="0" w:evenVBand="0" w:oddHBand="1" w:evenHBand="0" w:firstRowFirstColumn="0" w:firstRowLastColumn="0" w:lastRowFirstColumn="0" w:lastRowLastColumn="0"/>
            </w:pPr>
            <w:r>
              <w:t>Phần tiền chưa được xử lý bằng phiếu điều chỉnh công nợ.</w:t>
            </w:r>
          </w:p>
        </w:tc>
      </w:tr>
      <w:tr w:rsidR="00F27CE4" w14:paraId="6EC73F0B"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8A9BF0" w14:textId="77777777" w:rsidR="00F27CE4" w:rsidRDefault="00C92074">
            <w:r>
              <w:t>Trạng thái</w:t>
            </w:r>
          </w:p>
        </w:tc>
        <w:tc>
          <w:tcPr>
            <w:tcW w:w="4320" w:type="dxa"/>
          </w:tcPr>
          <w:p w14:paraId="278D3216" w14:textId="77777777" w:rsidR="00F27CE4" w:rsidRDefault="00C92074">
            <w:pPr>
              <w:cnfStyle w:val="000000010000" w:firstRow="0" w:lastRow="0" w:firstColumn="0" w:lastColumn="0" w:oddVBand="0" w:evenVBand="0" w:oddHBand="0" w:evenHBand="1" w:firstRowFirstColumn="0" w:firstRowLastColumn="0" w:lastRowFirstColumn="0" w:lastRowLastColumn="0"/>
            </w:pPr>
            <w:r>
              <w:t>Chưa điều chỉnh hết công nợ (nhãn vàng) hoặc Đã điều chỉnh hết công nợ (nhãn xanh).</w:t>
            </w:r>
          </w:p>
        </w:tc>
      </w:tr>
      <w:tr w:rsidR="00F27CE4" w14:paraId="1C3EC529"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CA8D04" w14:textId="77777777" w:rsidR="00F27CE4" w:rsidRDefault="00C92074">
            <w:r>
              <w:t>Điều chỉnh công nợ</w:t>
            </w:r>
          </w:p>
        </w:tc>
        <w:tc>
          <w:tcPr>
            <w:tcW w:w="4320" w:type="dxa"/>
          </w:tcPr>
          <w:p w14:paraId="3190D4C1" w14:textId="77777777" w:rsidR="00F27CE4" w:rsidRDefault="00C92074">
            <w:pPr>
              <w:cnfStyle w:val="000000100000" w:firstRow="0" w:lastRow="0" w:firstColumn="0" w:lastColumn="0" w:oddVBand="0" w:evenVBand="0" w:oddHBand="1" w:evenHBand="0" w:firstRowFirstColumn="0" w:firstRowLastColumn="0" w:lastRowFirstColumn="0" w:lastRowLastColumn="0"/>
            </w:pPr>
            <w:r>
              <w:t>Ô tích để chọn dòng. Dòng đã điều chỉnh hết hiển thị dấu gạch ngang.</w:t>
            </w:r>
          </w:p>
        </w:tc>
      </w:tr>
    </w:tbl>
    <w:p w14:paraId="2F1E6F97" w14:textId="77777777" w:rsidR="00F27CE4" w:rsidRDefault="00F27CE4"/>
    <w:p w14:paraId="3DABC873" w14:textId="77777777" w:rsidR="00F27CE4" w:rsidRDefault="00C92074">
      <w:pPr>
        <w:jc w:val="center"/>
      </w:pPr>
      <w:r>
        <w:rPr>
          <w:noProof/>
        </w:rPr>
        <w:drawing>
          <wp:inline distT="0" distB="0" distL="0" distR="0" wp14:anchorId="373666D4" wp14:editId="3D139E2B">
            <wp:extent cx="5486400" cy="3429000"/>
            <wp:effectExtent l="0" t="0" r="0" b="0"/>
            <wp:docPr id="2127158374" name="Picture 212715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tong-hop-cot-phai.png"/>
                    <pic:cNvPicPr/>
                  </pic:nvPicPr>
                  <pic:blipFill>
                    <a:blip r:embed="rId33"/>
                    <a:stretch>
                      <a:fillRect/>
                    </a:stretch>
                  </pic:blipFill>
                  <pic:spPr>
                    <a:xfrm>
                      <a:off x="0" y="0"/>
                      <a:ext cx="5486400" cy="3429000"/>
                    </a:xfrm>
                    <a:prstGeom prst="rect">
                      <a:avLst/>
                    </a:prstGeom>
                  </pic:spPr>
                </pic:pic>
              </a:graphicData>
            </a:graphic>
          </wp:inline>
        </w:drawing>
      </w:r>
    </w:p>
    <w:p w14:paraId="0235C065" w14:textId="1D7F3C9E" w:rsidR="00F27CE4" w:rsidRDefault="00C92074">
      <w:pPr>
        <w:pStyle w:val="Caption"/>
      </w:pPr>
      <w:bookmarkStart w:id="71" w:name="_Toc239519248"/>
      <w:r>
        <w:t xml:space="preserve">Hình </w:t>
      </w:r>
      <w:r>
        <w:fldChar w:fldCharType="begin"/>
      </w:r>
      <w:r>
        <w:instrText xml:space="preserve"> SEQ Hình \* ARABIC </w:instrText>
      </w:r>
      <w:r>
        <w:fldChar w:fldCharType="separate"/>
      </w:r>
      <w:r w:rsidR="00054D97">
        <w:rPr>
          <w:noProof/>
        </w:rPr>
        <w:t>25</w:t>
      </w:r>
      <w:r>
        <w:fldChar w:fldCharType="end"/>
      </w:r>
      <w:r>
        <w:t>: Phần bên phải: Số tiền chưa điều chỉnh, Trạng thái và ô tích Điều chỉnh công nợ</w:t>
      </w:r>
      <w:bookmarkEnd w:id="71"/>
    </w:p>
    <w:p w14:paraId="63228349" w14:textId="77777777" w:rsidR="00F27CE4" w:rsidRDefault="00C92074">
      <w:pPr>
        <w:pStyle w:val="Heading2"/>
      </w:pPr>
      <w:bookmarkStart w:id="72" w:name="_Toc239519215"/>
      <w:r>
        <w:t>6.3. Tìm ki</w:t>
      </w:r>
      <w:r>
        <w:t>ế</w:t>
      </w:r>
      <w:r>
        <w:t>m và l</w:t>
      </w:r>
      <w:r>
        <w:t>ọ</w:t>
      </w:r>
      <w:r>
        <w:t>c</w:t>
      </w:r>
      <w:bookmarkEnd w:id="72"/>
    </w:p>
    <w:p w14:paraId="3E1361E3" w14:textId="77777777" w:rsidR="00F27CE4" w:rsidRDefault="00C92074">
      <w:pPr>
        <w:jc w:val="both"/>
      </w:pPr>
      <w:r>
        <w:t>Ô tìm nhanh ở trên tìm theo số báo có. Bấm “Tìm kiếm nâng cao” để mở đầy đủ các ô lọc.</w:t>
      </w:r>
    </w:p>
    <w:p w14:paraId="089F0E32" w14:textId="77777777" w:rsidR="00F27CE4" w:rsidRDefault="00C92074">
      <w:pPr>
        <w:jc w:val="center"/>
      </w:pPr>
      <w:r>
        <w:rPr>
          <w:noProof/>
        </w:rPr>
        <w:lastRenderedPageBreak/>
        <w:drawing>
          <wp:inline distT="0" distB="0" distL="0" distR="0" wp14:anchorId="34A7B894" wp14:editId="2160E141">
            <wp:extent cx="5486400" cy="3429000"/>
            <wp:effectExtent l="0" t="0" r="0" b="0"/>
            <wp:docPr id="2127158375" name="Picture 2127158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ong-hop-bo-loc.png"/>
                    <pic:cNvPicPr/>
                  </pic:nvPicPr>
                  <pic:blipFill>
                    <a:blip r:embed="rId34"/>
                    <a:stretch>
                      <a:fillRect/>
                    </a:stretch>
                  </pic:blipFill>
                  <pic:spPr>
                    <a:xfrm>
                      <a:off x="0" y="0"/>
                      <a:ext cx="5486400" cy="3429000"/>
                    </a:xfrm>
                    <a:prstGeom prst="rect">
                      <a:avLst/>
                    </a:prstGeom>
                  </pic:spPr>
                </pic:pic>
              </a:graphicData>
            </a:graphic>
          </wp:inline>
        </w:drawing>
      </w:r>
    </w:p>
    <w:p w14:paraId="58F047A3" w14:textId="35F900CD" w:rsidR="00F27CE4" w:rsidRDefault="00C92074">
      <w:pPr>
        <w:pStyle w:val="Caption"/>
      </w:pPr>
      <w:bookmarkStart w:id="73" w:name="_Toc239519249"/>
      <w:r>
        <w:t xml:space="preserve">Hình </w:t>
      </w:r>
      <w:r>
        <w:fldChar w:fldCharType="begin"/>
      </w:r>
      <w:r>
        <w:instrText xml:space="preserve"> SEQ Hình \* ARABIC </w:instrText>
      </w:r>
      <w:r>
        <w:fldChar w:fldCharType="separate"/>
      </w:r>
      <w:r w:rsidR="00054D97">
        <w:rPr>
          <w:noProof/>
        </w:rPr>
        <w:t>26</w:t>
      </w:r>
      <w:r>
        <w:fldChar w:fldCharType="end"/>
      </w:r>
      <w:r>
        <w:t>: Bảng tìm kiếm nâng cao của màn Tổng hợp tiền về ngân hàng</w:t>
      </w:r>
      <w:bookmarkEnd w:id="73"/>
    </w:p>
    <w:tbl>
      <w:tblPr>
        <w:tblStyle w:val="LightGrid-Accent1"/>
        <w:tblW w:w="0" w:type="auto"/>
        <w:jc w:val="center"/>
        <w:tblLook w:val="04A0" w:firstRow="1" w:lastRow="0" w:firstColumn="1" w:lastColumn="0" w:noHBand="0" w:noVBand="1"/>
      </w:tblPr>
      <w:tblGrid>
        <w:gridCol w:w="4310"/>
        <w:gridCol w:w="4310"/>
      </w:tblGrid>
      <w:tr w:rsidR="00F27CE4" w14:paraId="0702C1CF"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F93041" w14:textId="77777777" w:rsidR="00F27CE4" w:rsidRDefault="00C92074">
            <w:r>
              <w:t>Ô lọc</w:t>
            </w:r>
          </w:p>
        </w:tc>
        <w:tc>
          <w:tcPr>
            <w:tcW w:w="4320" w:type="dxa"/>
          </w:tcPr>
          <w:p w14:paraId="36BCE0A4" w14:textId="77777777" w:rsidR="00F27CE4" w:rsidRDefault="00C92074">
            <w:pPr>
              <w:cnfStyle w:val="100000000000" w:firstRow="1" w:lastRow="0" w:firstColumn="0" w:lastColumn="0" w:oddVBand="0" w:evenVBand="0" w:oddHBand="0" w:evenHBand="0" w:firstRowFirstColumn="0" w:firstRowLastColumn="0" w:lastRowFirstColumn="0" w:lastRowLastColumn="0"/>
            </w:pPr>
            <w:r>
              <w:t>Cách dùng</w:t>
            </w:r>
          </w:p>
        </w:tc>
      </w:tr>
      <w:tr w:rsidR="00F27CE4" w14:paraId="7DB34742"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D1C797" w14:textId="77777777" w:rsidR="00F27CE4" w:rsidRDefault="00C92074">
            <w:r>
              <w:t>Khách hàng</w:t>
            </w:r>
          </w:p>
        </w:tc>
        <w:tc>
          <w:tcPr>
            <w:tcW w:w="4320" w:type="dxa"/>
          </w:tcPr>
          <w:p w14:paraId="7DE2B7D4" w14:textId="77777777" w:rsidR="00F27CE4" w:rsidRDefault="00C92074">
            <w:pPr>
              <w:cnfStyle w:val="000000100000" w:firstRow="0" w:lastRow="0" w:firstColumn="0" w:lastColumn="0" w:oddVBand="0" w:evenVBand="0" w:oddHBand="1" w:evenHBand="0" w:firstRowFirstColumn="0" w:firstRowLastColumn="0" w:lastRowFirstColumn="0" w:lastRowLastColumn="0"/>
            </w:pPr>
            <w:r>
              <w:t>Gõ tối thiểu 2 ký tự rồi chọn khách trong danh sách gợi ý.</w:t>
            </w:r>
          </w:p>
        </w:tc>
      </w:tr>
      <w:tr w:rsidR="00F27CE4" w14:paraId="074FF985"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C1A9EF" w14:textId="77777777" w:rsidR="00F27CE4" w:rsidRDefault="00C92074">
            <w:r>
              <w:t>Ghi chú</w:t>
            </w:r>
          </w:p>
        </w:tc>
        <w:tc>
          <w:tcPr>
            <w:tcW w:w="4320" w:type="dxa"/>
          </w:tcPr>
          <w:p w14:paraId="5DA11282" w14:textId="77777777" w:rsidR="00F27CE4" w:rsidRDefault="00C92074">
            <w:pPr>
              <w:cnfStyle w:val="000000010000" w:firstRow="0" w:lastRow="0" w:firstColumn="0" w:lastColumn="0" w:oddVBand="0" w:evenVBand="0" w:oddHBand="0" w:evenHBand="1" w:firstRowFirstColumn="0" w:firstRowLastColumn="0" w:lastRowFirstColumn="0" w:lastRowLastColumn="0"/>
            </w:pPr>
            <w:r>
              <w:t>Gõ một phần diễn giải của dòng chi tiết.</w:t>
            </w:r>
          </w:p>
        </w:tc>
      </w:tr>
      <w:tr w:rsidR="00F27CE4" w14:paraId="143F7683"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241333" w14:textId="77777777" w:rsidR="00F27CE4" w:rsidRDefault="00C92074">
            <w:r>
              <w:t>Ngân hàng</w:t>
            </w:r>
          </w:p>
        </w:tc>
        <w:tc>
          <w:tcPr>
            <w:tcW w:w="4320" w:type="dxa"/>
          </w:tcPr>
          <w:p w14:paraId="5D0141A0" w14:textId="77777777" w:rsidR="00F27CE4" w:rsidRDefault="00C92074">
            <w:pPr>
              <w:cnfStyle w:val="000000100000" w:firstRow="0" w:lastRow="0" w:firstColumn="0" w:lastColumn="0" w:oddVBand="0" w:evenVBand="0" w:oddHBand="1" w:evenHBand="0" w:firstRowFirstColumn="0" w:firstRowLastColumn="0" w:lastRowFirstColumn="0" w:lastRowLastColumn="0"/>
            </w:pPr>
            <w:r>
              <w:t>Gõ mã hoặc tên ngân hàng.</w:t>
            </w:r>
          </w:p>
        </w:tc>
      </w:tr>
      <w:tr w:rsidR="00F27CE4" w14:paraId="6F4F976D"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B23BD5" w14:textId="77777777" w:rsidR="00F27CE4" w:rsidRDefault="00C92074">
            <w:r>
              <w:t>STK ngân hàng</w:t>
            </w:r>
          </w:p>
        </w:tc>
        <w:tc>
          <w:tcPr>
            <w:tcW w:w="4320" w:type="dxa"/>
          </w:tcPr>
          <w:p w14:paraId="0DAE35B8" w14:textId="77777777" w:rsidR="00F27CE4" w:rsidRDefault="00C92074">
            <w:pPr>
              <w:cnfStyle w:val="000000010000" w:firstRow="0" w:lastRow="0" w:firstColumn="0" w:lastColumn="0" w:oddVBand="0" w:evenVBand="0" w:oddHBand="0" w:evenHBand="1" w:firstRowFirstColumn="0" w:firstRowLastColumn="0" w:lastRowFirstColumn="0" w:lastRowLastColumn="0"/>
            </w:pPr>
            <w:r>
              <w:t>Gõ một phần số tài khoản.</w:t>
            </w:r>
          </w:p>
        </w:tc>
      </w:tr>
      <w:tr w:rsidR="00F27CE4" w14:paraId="4A232BAB"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712AA8" w14:textId="77777777" w:rsidR="00F27CE4" w:rsidRDefault="00C92074">
            <w:r>
              <w:t>Người lập</w:t>
            </w:r>
          </w:p>
        </w:tc>
        <w:tc>
          <w:tcPr>
            <w:tcW w:w="4320" w:type="dxa"/>
          </w:tcPr>
          <w:p w14:paraId="1F7E44D4" w14:textId="77777777" w:rsidR="00F27CE4" w:rsidRDefault="00C92074">
            <w:pPr>
              <w:cnfStyle w:val="000000100000" w:firstRow="0" w:lastRow="0" w:firstColumn="0" w:lastColumn="0" w:oddVBand="0" w:evenVBand="0" w:oddHBand="1" w:evenHBand="0" w:firstRowFirstColumn="0" w:firstRowLastColumn="0" w:lastRowFirstColumn="0" w:lastRowLastColumn="0"/>
            </w:pPr>
            <w:r>
              <w:t>Chọn nhân viên đã lập phiếu.</w:t>
            </w:r>
          </w:p>
        </w:tc>
      </w:tr>
      <w:tr w:rsidR="00F27CE4" w14:paraId="333217D5"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4F10DE" w14:textId="77777777" w:rsidR="00F27CE4" w:rsidRDefault="00C92074">
            <w:r>
              <w:t>Lọc phiếu</w:t>
            </w:r>
          </w:p>
        </w:tc>
        <w:tc>
          <w:tcPr>
            <w:tcW w:w="4320" w:type="dxa"/>
          </w:tcPr>
          <w:p w14:paraId="6E46F501" w14:textId="77777777" w:rsidR="00F27CE4" w:rsidRDefault="00C92074">
            <w:pPr>
              <w:cnfStyle w:val="000000010000" w:firstRow="0" w:lastRow="0" w:firstColumn="0" w:lastColumn="0" w:oddVBand="0" w:evenVBand="0" w:oddHBand="0" w:evenHBand="1" w:firstRowFirstColumn="0" w:firstRowLastColumn="0" w:lastRowFirstColumn="0" w:lastRowLastColumn="0"/>
            </w:pPr>
            <w:r>
              <w:t>Chọn “Chưa điều chỉnh hết công nợ” để lọc các khoản còn phải xử lý.</w:t>
            </w:r>
          </w:p>
        </w:tc>
      </w:tr>
      <w:tr w:rsidR="00F27CE4" w14:paraId="2740E8BE"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C91295" w14:textId="77777777" w:rsidR="00F27CE4" w:rsidRDefault="00C92074">
            <w:r>
              <w:t>Số tiền từ / đến</w:t>
            </w:r>
          </w:p>
        </w:tc>
        <w:tc>
          <w:tcPr>
            <w:tcW w:w="4320" w:type="dxa"/>
          </w:tcPr>
          <w:p w14:paraId="73DAAD8D" w14:textId="77777777" w:rsidR="00F27CE4" w:rsidRDefault="00C92074">
            <w:pPr>
              <w:cnfStyle w:val="000000100000" w:firstRow="0" w:lastRow="0" w:firstColumn="0" w:lastColumn="0" w:oddVBand="0" w:evenVBand="0" w:oddHBand="1" w:evenHBand="0" w:firstRowFirstColumn="0" w:firstRowLastColumn="0" w:lastRowFirstColumn="0" w:lastRowLastColumn="0"/>
            </w:pPr>
            <w:r>
              <w:t>Lọc theo khoảng số tiền của dòng.</w:t>
            </w:r>
          </w:p>
        </w:tc>
      </w:tr>
      <w:tr w:rsidR="00F27CE4" w14:paraId="45DAC1C5"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2D97DF" w14:textId="77777777" w:rsidR="00F27CE4" w:rsidRDefault="00C92074">
            <w:r>
              <w:t>Hạch toán từ / đến</w:t>
            </w:r>
          </w:p>
        </w:tc>
        <w:tc>
          <w:tcPr>
            <w:tcW w:w="4320" w:type="dxa"/>
          </w:tcPr>
          <w:p w14:paraId="7027E721" w14:textId="77777777" w:rsidR="00F27CE4" w:rsidRDefault="00C92074">
            <w:pPr>
              <w:cnfStyle w:val="000000010000" w:firstRow="0" w:lastRow="0" w:firstColumn="0" w:lastColumn="0" w:oddVBand="0" w:evenVBand="0" w:oddHBand="0" w:evenHBand="1" w:firstRowFirstColumn="0" w:firstRowLastColumn="0" w:lastRowFirstColumn="0" w:lastRowLastColumn="0"/>
            </w:pPr>
            <w:r>
              <w:t>Lọc theo khoảng ngày hạch toán của phiếu.</w:t>
            </w:r>
          </w:p>
        </w:tc>
      </w:tr>
    </w:tbl>
    <w:p w14:paraId="74487044" w14:textId="77777777" w:rsidR="00F27CE4" w:rsidRDefault="00F27CE4"/>
    <w:p w14:paraId="1A07C868" w14:textId="77777777" w:rsidR="00F27CE4" w:rsidRDefault="00C92074">
      <w:pPr>
        <w:pStyle w:val="Heading2"/>
      </w:pPr>
      <w:bookmarkStart w:id="74" w:name="_Toc239519216"/>
      <w:r>
        <w:t>6.4. Chuy</w:t>
      </w:r>
      <w:r>
        <w:t>ể</w:t>
      </w:r>
      <w:r>
        <w:t>n sang t</w:t>
      </w:r>
      <w:r>
        <w:t>ạ</w:t>
      </w:r>
      <w:r>
        <w:t>o phi</w:t>
      </w:r>
      <w:r>
        <w:t>ế</w:t>
      </w:r>
      <w:r>
        <w:t>u yêu c</w:t>
      </w:r>
      <w:r>
        <w:t>ầ</w:t>
      </w:r>
      <w:r>
        <w:t>u đi</w:t>
      </w:r>
      <w:r>
        <w:t>ề</w:t>
      </w:r>
      <w:r>
        <w:t>u ch</w:t>
      </w:r>
      <w:r>
        <w:t>ỉ</w:t>
      </w:r>
      <w:r>
        <w:t>nh công n</w:t>
      </w:r>
      <w:r>
        <w:t>ợ</w:t>
      </w:r>
      <w:bookmarkEnd w:id="74"/>
    </w:p>
    <w:p w14:paraId="37A0003E" w14:textId="77777777" w:rsidR="00F27CE4" w:rsidRDefault="00C92074">
      <w:pPr>
        <w:jc w:val="both"/>
      </w:pPr>
      <w:r>
        <w:t>Bước 1: Lọc ra các khoản cần xử lý, ví dụ chọn Lọc phiếu = “Chưa điều chỉnh hết công nợ”.</w:t>
      </w:r>
    </w:p>
    <w:p w14:paraId="103628C9" w14:textId="77777777" w:rsidR="00F27CE4" w:rsidRDefault="00C92074">
      <w:pPr>
        <w:jc w:val="both"/>
      </w:pPr>
      <w:r>
        <w:t>Bước 2: Tích ô ở cột Điều chỉnh công nợ của những dòng cần gán lại đối tượng. Chỉ dòng còn tiền chưa điều chỉnh mới có ô tích.</w:t>
      </w:r>
    </w:p>
    <w:p w14:paraId="08C76DD5" w14:textId="77777777" w:rsidR="00F27CE4" w:rsidRDefault="00C92074">
      <w:pPr>
        <w:jc w:val="both"/>
      </w:pPr>
      <w:r>
        <w:lastRenderedPageBreak/>
        <w:t>Bước 3: Bấm nút “Tạo mới điều chỉnh công nợ”. Hệ thống chuyển sang màn tạo phiếu yêu cầu điều chỉnh công nợ, mang theo các dòng bạn vừa chọn.</w:t>
      </w:r>
    </w:p>
    <w:p w14:paraId="65CD2A71" w14:textId="77777777" w:rsidR="00F27CE4" w:rsidRDefault="00C92074">
      <w:pPr>
        <w:jc w:val="both"/>
      </w:pPr>
      <w:r>
        <w:t>Lưu ý quan trọng: một phiếu yêu cầu điều chỉnh công nợ chỉ gắn được với MỘT phiếu báo có. Nếu bạn tích dòng của hai phiếu báo có khác nhau, hệ thống báo “Không thể chọn 2 phiếu báo có khác nhau! Vui lòng bỏ chọn dòng cũ trước.” và bỏ tích vừa bấm. Chưa tích dòng nào mà bấm nút thì hệ thống báo “Vui lòng chọn ít nhất một chi tiết báo có.”</w:t>
      </w:r>
    </w:p>
    <w:p w14:paraId="0AE21562" w14:textId="77777777" w:rsidR="00F27CE4" w:rsidRDefault="00C92074">
      <w:pPr>
        <w:jc w:val="both"/>
      </w:pPr>
      <w:r>
        <w:t>Cách khác: mở màn chi tiết một phiếu báo có rồi bấm nút “Tạo phiếu yêu cầu điều chỉnh công nợ”. Hệ thống mang theo toàn bộ dòng còn tiền chưa điều chỉnh của phiếu đó, và nút Quay lại ở màn điều chỉnh công nợ sẽ trả bạn về đúng phiếu báo có này.</w:t>
      </w:r>
    </w:p>
    <w:p w14:paraId="1E5B0C66" w14:textId="77777777" w:rsidR="00F27CE4" w:rsidRDefault="00C92074">
      <w:pPr>
        <w:pStyle w:val="Heading2"/>
      </w:pPr>
      <w:bookmarkStart w:id="75" w:name="_Toc239519217"/>
      <w:r>
        <w:t>6.5. Xu</w:t>
      </w:r>
      <w:r>
        <w:t>ấ</w:t>
      </w:r>
      <w:r>
        <w:t>t Excel</w:t>
      </w:r>
      <w:bookmarkEnd w:id="75"/>
    </w:p>
    <w:p w14:paraId="25F75696" w14:textId="77777777" w:rsidR="00F27CE4" w:rsidRDefault="00C92074">
      <w:pPr>
        <w:jc w:val="both"/>
      </w:pPr>
      <w:r>
        <w:t>Bước 1: Lọc dữ liệu theo ý muốn (file xuất lấy TOÀN BỘ dòng khớp bộ lọc, không chỉ trang đang xem).</w:t>
      </w:r>
    </w:p>
    <w:p w14:paraId="1CC16E71" w14:textId="77777777" w:rsidR="00F27CE4" w:rsidRDefault="00C92074">
      <w:pPr>
        <w:jc w:val="both"/>
      </w:pPr>
      <w:r>
        <w:t>Bước 2: Bấm nút Xuất Excel. Cửa sổ “Chọn trường xuất file” mở ra với 10 trường, mặc định chọn hết.</w:t>
      </w:r>
    </w:p>
    <w:p w14:paraId="43B6B67F" w14:textId="77777777" w:rsidR="00F27CE4" w:rsidRDefault="00C92074">
      <w:pPr>
        <w:jc w:val="center"/>
      </w:pPr>
      <w:r>
        <w:rPr>
          <w:noProof/>
        </w:rPr>
        <w:drawing>
          <wp:inline distT="0" distB="0" distL="0" distR="0" wp14:anchorId="1CAE4C23" wp14:editId="65ABA62A">
            <wp:extent cx="5486400" cy="3429000"/>
            <wp:effectExtent l="0" t="0" r="0" b="0"/>
            <wp:docPr id="2127158376" name="Picture 2127158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chon-truong-xuat.png"/>
                    <pic:cNvPicPr/>
                  </pic:nvPicPr>
                  <pic:blipFill>
                    <a:blip r:embed="rId35"/>
                    <a:stretch>
                      <a:fillRect/>
                    </a:stretch>
                  </pic:blipFill>
                  <pic:spPr>
                    <a:xfrm>
                      <a:off x="0" y="0"/>
                      <a:ext cx="5486400" cy="3429000"/>
                    </a:xfrm>
                    <a:prstGeom prst="rect">
                      <a:avLst/>
                    </a:prstGeom>
                  </pic:spPr>
                </pic:pic>
              </a:graphicData>
            </a:graphic>
          </wp:inline>
        </w:drawing>
      </w:r>
    </w:p>
    <w:p w14:paraId="538410FC" w14:textId="44C5FCE2" w:rsidR="00F27CE4" w:rsidRDefault="00C92074">
      <w:pPr>
        <w:pStyle w:val="Caption"/>
      </w:pPr>
      <w:bookmarkStart w:id="76" w:name="_Toc239519250"/>
      <w:r>
        <w:t xml:space="preserve">Hình </w:t>
      </w:r>
      <w:r>
        <w:fldChar w:fldCharType="begin"/>
      </w:r>
      <w:r>
        <w:instrText xml:space="preserve"> SEQ Hình \* ARABIC </w:instrText>
      </w:r>
      <w:r>
        <w:fldChar w:fldCharType="separate"/>
      </w:r>
      <w:r w:rsidR="00054D97">
        <w:rPr>
          <w:noProof/>
        </w:rPr>
        <w:t>27</w:t>
      </w:r>
      <w:r>
        <w:fldChar w:fldCharType="end"/>
      </w:r>
      <w:r>
        <w:t>: Cửa sổ Chọn trường xuất file</w:t>
      </w:r>
      <w:bookmarkEnd w:id="76"/>
    </w:p>
    <w:p w14:paraId="0C8C6E23" w14:textId="77777777" w:rsidR="00F27CE4" w:rsidRDefault="00C92074">
      <w:pPr>
        <w:jc w:val="both"/>
      </w:pPr>
      <w:r>
        <w:lastRenderedPageBreak/>
        <w:t>Bước 3: Bấm dấu × trên tên trường để bỏ trường không cần. Thứ tự cột trong file chạy đúng theo thứ tự bạn chọn — muốn đổi vị trí thì bỏ chọn hết rồi chọn lại theo trình tự mong muốn. Có sẵn nút “Chọn tất cả” và “Bỏ chọn hết”.</w:t>
      </w:r>
    </w:p>
    <w:p w14:paraId="0269FF59" w14:textId="77777777" w:rsidR="00F27CE4" w:rsidRDefault="00C92074">
      <w:pPr>
        <w:jc w:val="both"/>
      </w:pPr>
      <w:r>
        <w:t>Bước 4: Bấm “Xuất file”. Hệ thống tải về file Tong-hop-tien-ve-ngan-hang.xlsx, đầu file có logo và tiêu đề của công ty; nếu bạn có lọc theo khoảng ngày hạch toán thì file có thêm dòng “Từ ngày … đến ngày …”.</w:t>
      </w:r>
    </w:p>
    <w:p w14:paraId="3775A983" w14:textId="77777777" w:rsidR="00F27CE4" w:rsidRDefault="00C92074">
      <w:pPr>
        <w:pStyle w:val="Heading1"/>
      </w:pPr>
      <w:bookmarkStart w:id="77" w:name="_Toc239519218"/>
      <w:r>
        <w:t>PH</w:t>
      </w:r>
      <w:r>
        <w:t>Ầ</w:t>
      </w:r>
      <w:r>
        <w:t>N 7: HƯ</w:t>
      </w:r>
      <w:r>
        <w:t>Ớ</w:t>
      </w:r>
      <w:r>
        <w:t>NG D</w:t>
      </w:r>
      <w:r>
        <w:t>Ẫ</w:t>
      </w:r>
      <w:r>
        <w:t>N THEO T</w:t>
      </w:r>
      <w:r>
        <w:t>Ừ</w:t>
      </w:r>
      <w:r>
        <w:t>NG QUY</w:t>
      </w:r>
      <w:r>
        <w:t>Ề</w:t>
      </w:r>
      <w:r>
        <w:t>N</w:t>
      </w:r>
      <w:bookmarkEnd w:id="77"/>
    </w:p>
    <w:p w14:paraId="37F4D891" w14:textId="77777777" w:rsidR="00F27CE4" w:rsidRDefault="00C92074">
      <w:pPr>
        <w:pStyle w:val="Heading2"/>
      </w:pPr>
      <w:bookmarkStart w:id="78" w:name="_Toc239519219"/>
      <w:r>
        <w:t>7.1. Ngư</w:t>
      </w:r>
      <w:r>
        <w:t>ờ</w:t>
      </w:r>
      <w:r>
        <w:t>i dùng có quy</w:t>
      </w:r>
      <w:r>
        <w:t>ề</w:t>
      </w:r>
      <w:r>
        <w:t>n “Qu</w:t>
      </w:r>
      <w:r>
        <w:t>ả</w:t>
      </w:r>
      <w:r>
        <w:t>n lý phi</w:t>
      </w:r>
      <w:r>
        <w:t>ế</w:t>
      </w:r>
      <w:r>
        <w:t>u báo có”</w:t>
      </w:r>
      <w:bookmarkEnd w:id="78"/>
    </w:p>
    <w:p w14:paraId="4724F237" w14:textId="77777777" w:rsidR="00F27CE4" w:rsidRDefault="00C92074">
      <w:pPr>
        <w:jc w:val="both"/>
      </w:pPr>
      <w:r>
        <w:t>Bạn nhìn thấy: nút Tạo mới và nút Import Excel ở màn danh sách; nút Sửa, Xóa và mục Duyệt ở cột Hành động (theo trạng thái từng phiếu); nút Sửa, Duyệt, Xóa ở màn chi tiết; ô tích Không báo tiền về ở màn chi tiết mở khóa.</w:t>
      </w:r>
    </w:p>
    <w:p w14:paraId="6F6D0304" w14:textId="77777777" w:rsidR="00F27CE4" w:rsidRDefault="00C92074">
      <w:pPr>
        <w:jc w:val="both"/>
      </w:pPr>
      <w:r>
        <w:t>Bạn làm được: lập phiếu mới (Phần 3); sửa và xóa phiếu Đang tạo do chính bạn lập (mục 4.1 và 4.4); duyệt bất kỳ phiếu Đang tạo nào bạn xem được, kể cả phiếu người khác lập (mục 4.3); import file sao kê (Phần 5); đánh dấu không báo tiền về (mục 4.5).</w:t>
      </w:r>
    </w:p>
    <w:p w14:paraId="4419A4E4" w14:textId="77777777" w:rsidR="00F27CE4" w:rsidRDefault="00C92074">
      <w:pPr>
        <w:jc w:val="both"/>
      </w:pPr>
      <w:r>
        <w:t>Bạn KHÔNG làm được: sửa hay xóa phiếu đã duyệt; sửa hay xóa phiếu Đang tạo do người khác lập (bạn cũng không nhìn thấy phiếu đó trong danh sách).</w:t>
      </w:r>
    </w:p>
    <w:p w14:paraId="26D7A329" w14:textId="77777777" w:rsidR="00F27CE4" w:rsidRDefault="00C92074">
      <w:pPr>
        <w:jc w:val="both"/>
      </w:pPr>
      <w:r>
        <w:t>Lưu ý: quyền này KHÔNG mở rộng phạm vi dữ liệu. Nếu bạn chỉ có quyền này mà không có quyền xem theo cấp nào, bạn vẫn chỉ thấy phiếu do chính mình lập.</w:t>
      </w:r>
    </w:p>
    <w:p w14:paraId="399B17B0" w14:textId="77777777" w:rsidR="00F27CE4" w:rsidRDefault="00C92074">
      <w:pPr>
        <w:pStyle w:val="Heading2"/>
      </w:pPr>
      <w:bookmarkStart w:id="79" w:name="_Toc239519220"/>
      <w:r>
        <w:t>7.2. Ngư</w:t>
      </w:r>
      <w:r>
        <w:t>ờ</w:t>
      </w:r>
      <w:r>
        <w:t>i dùng có quy</w:t>
      </w:r>
      <w:r>
        <w:t>ề</w:t>
      </w:r>
      <w:r>
        <w:t>n “Xem t</w:t>
      </w:r>
      <w:r>
        <w:t>ấ</w:t>
      </w:r>
      <w:r>
        <w:t>t c</w:t>
      </w:r>
      <w:r>
        <w:t>ả</w:t>
      </w:r>
      <w:r>
        <w:t xml:space="preserve"> phi</w:t>
      </w:r>
      <w:r>
        <w:t>ế</w:t>
      </w:r>
      <w:r>
        <w:t>u báo có c</w:t>
      </w:r>
      <w:r>
        <w:t>ủ</w:t>
      </w:r>
      <w:r>
        <w:t>a t</w:t>
      </w:r>
      <w:r>
        <w:t>ổ</w:t>
      </w:r>
      <w:r>
        <w:t>ng công ty”</w:t>
      </w:r>
      <w:bookmarkEnd w:id="79"/>
    </w:p>
    <w:p w14:paraId="0DE892D5" w14:textId="77777777" w:rsidR="00F27CE4" w:rsidRDefault="00C92074">
      <w:pPr>
        <w:jc w:val="both"/>
      </w:pPr>
      <w:r>
        <w:t>Bạn nhìn thấy: toàn bộ phiếu đã duyệt của mọi công ty trong hệ thống, cộng với phiếu Đang tạo do chính bạn lập. Bộ lọc nâng cao có thêm ô Công ty – Phòng ban – Bộ phận để khoanh vùng đơn vị cần xem.</w:t>
      </w:r>
    </w:p>
    <w:p w14:paraId="2E55AB54" w14:textId="77777777" w:rsidR="00F27CE4" w:rsidRDefault="00C92074">
      <w:pPr>
        <w:jc w:val="both"/>
      </w:pPr>
      <w:r>
        <w:t>Bạn làm được: xem danh sách, tìm kiếm và lọc, mở màn chi tiết, xem lịch sử thay đổi, xem màn Tổng hợp tiền về ngân hàng và xuất Excel màn đó.</w:t>
      </w:r>
    </w:p>
    <w:p w14:paraId="279A86F7" w14:textId="77777777" w:rsidR="00F27CE4" w:rsidRDefault="00C92074">
      <w:pPr>
        <w:jc w:val="both"/>
      </w:pPr>
      <w:r>
        <w:t>Bạn KHÔNG làm được (nếu không kèm quyền Quản lý phiếu báo có): tạo mới, sửa, xóa, duyệt phiếu, import Excel, tích ô Không báo tiền về. Các nút này không hiển thị; nếu truy cập trực tiếp bằng đường dẫn, hệ thống báo lỗi không có quyền.</w:t>
      </w:r>
    </w:p>
    <w:p w14:paraId="6E387636" w14:textId="77777777" w:rsidR="00F27CE4" w:rsidRDefault="00C92074">
      <w:pPr>
        <w:pStyle w:val="Heading2"/>
      </w:pPr>
      <w:bookmarkStart w:id="80" w:name="_Toc239519221"/>
      <w:r>
        <w:lastRenderedPageBreak/>
        <w:t>7.3. Ngư</w:t>
      </w:r>
      <w:r>
        <w:t>ờ</w:t>
      </w:r>
      <w:r>
        <w:t>i dùng có quy</w:t>
      </w:r>
      <w:r>
        <w:t>ề</w:t>
      </w:r>
      <w:r>
        <w:t>n “Xem t</w:t>
      </w:r>
      <w:r>
        <w:t>ấ</w:t>
      </w:r>
      <w:r>
        <w:t>t c</w:t>
      </w:r>
      <w:r>
        <w:t>ả</w:t>
      </w:r>
      <w:r>
        <w:t xml:space="preserve"> phi</w:t>
      </w:r>
      <w:r>
        <w:t>ế</w:t>
      </w:r>
      <w:r>
        <w:t>u báo có c</w:t>
      </w:r>
      <w:r>
        <w:t>ủ</w:t>
      </w:r>
      <w:r>
        <w:t>a công ty”</w:t>
      </w:r>
      <w:bookmarkEnd w:id="80"/>
    </w:p>
    <w:p w14:paraId="071BF693" w14:textId="77777777" w:rsidR="00F27CE4" w:rsidRDefault="00C92074">
      <w:pPr>
        <w:jc w:val="both"/>
      </w:pPr>
      <w:r>
        <w:t>Bạn nhìn thấy: phiếu đã duyệt của công ty bạn, cộng với phiếu Đang tạo do chính bạn lập. Phiếu của công ty khác không hiển thị, kể cả khi bạn biết mã phiếu.</w:t>
      </w:r>
    </w:p>
    <w:p w14:paraId="56CF09BE" w14:textId="77777777" w:rsidR="00F27CE4" w:rsidRDefault="00C92074">
      <w:pPr>
        <w:jc w:val="both"/>
      </w:pPr>
      <w:r>
        <w:t>Bạn làm được và không làm được: giống mục 7.2, chỉ khác ở phạm vi dữ liệu.</w:t>
      </w:r>
    </w:p>
    <w:p w14:paraId="5FB59B88" w14:textId="77777777" w:rsidR="00F27CE4" w:rsidRDefault="00C92074">
      <w:pPr>
        <w:pStyle w:val="Heading2"/>
      </w:pPr>
      <w:bookmarkStart w:id="81" w:name="_Toc239519222"/>
      <w:r>
        <w:t>7.4. Ngư</w:t>
      </w:r>
      <w:r>
        <w:t>ờ</w:t>
      </w:r>
      <w:r>
        <w:t>i dùng không có quy</w:t>
      </w:r>
      <w:r>
        <w:t>ề</w:t>
      </w:r>
      <w:r>
        <w:t>n nào c</w:t>
      </w:r>
      <w:r>
        <w:t>ủ</w:t>
      </w:r>
      <w:r>
        <w:t>a màn Phi</w:t>
      </w:r>
      <w:r>
        <w:t>ế</w:t>
      </w:r>
      <w:r>
        <w:t>u báo có</w:t>
      </w:r>
      <w:bookmarkEnd w:id="81"/>
    </w:p>
    <w:p w14:paraId="551CA49E" w14:textId="77777777" w:rsidR="00F27CE4" w:rsidRDefault="00C92074">
      <w:pPr>
        <w:jc w:val="both"/>
      </w:pPr>
      <w:r>
        <w:t>Bạn vẫn mở được màn danh sách nhưng chỉ thấy những phiếu do chính bạn lập (cả Đang tạo lẫn Đã duyệt). Bạn xem được chi tiết và lịch sử của các phiếu đó, xem được màn Tổng hợp tiền về ngân hàng của công ty mình.</w:t>
      </w:r>
    </w:p>
    <w:p w14:paraId="46E43709" w14:textId="77777777" w:rsidR="00F27CE4" w:rsidRDefault="00C92074">
      <w:pPr>
        <w:jc w:val="both"/>
      </w:pPr>
      <w:r>
        <w:t>Bạn không có nút Tạo mới, Import Excel, Sửa, Xóa, Duyệt. Muốn được cấp quyền, liên hệ quản trị hệ thống để bổ sung quyền Quản lý phiếu báo có hoặc quyền xem theo cấp phù hợp.</w:t>
      </w:r>
    </w:p>
    <w:p w14:paraId="3C2034DA" w14:textId="77777777" w:rsidR="00F27CE4" w:rsidRDefault="00C92074">
      <w:pPr>
        <w:pStyle w:val="Heading1"/>
      </w:pPr>
      <w:bookmarkStart w:id="82" w:name="_Toc239519223"/>
      <w:r>
        <w:t>PH</w:t>
      </w:r>
      <w:r>
        <w:t>Ầ</w:t>
      </w:r>
      <w:r>
        <w:t>N 8: CÂU H</w:t>
      </w:r>
      <w:r>
        <w:t>Ỏ</w:t>
      </w:r>
      <w:r>
        <w:t>I THƯ</w:t>
      </w:r>
      <w:r>
        <w:t>Ờ</w:t>
      </w:r>
      <w:r>
        <w:t>NG G</w:t>
      </w:r>
      <w:r>
        <w:t>Ặ</w:t>
      </w:r>
      <w:r>
        <w:t>P</w:t>
      </w:r>
      <w:bookmarkEnd w:id="82"/>
    </w:p>
    <w:tbl>
      <w:tblPr>
        <w:tblStyle w:val="LightGrid-Accent1"/>
        <w:tblW w:w="0" w:type="auto"/>
        <w:jc w:val="center"/>
        <w:tblLook w:val="04A0" w:firstRow="1" w:lastRow="0" w:firstColumn="1" w:lastColumn="0" w:noHBand="0" w:noVBand="1"/>
      </w:tblPr>
      <w:tblGrid>
        <w:gridCol w:w="4310"/>
        <w:gridCol w:w="4310"/>
      </w:tblGrid>
      <w:tr w:rsidR="00F27CE4" w14:paraId="20BC3466" w14:textId="77777777" w:rsidTr="00F27C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986E34" w14:textId="77777777" w:rsidR="00F27CE4" w:rsidRDefault="00C92074">
            <w:r>
              <w:t>Tình huống</w:t>
            </w:r>
          </w:p>
        </w:tc>
        <w:tc>
          <w:tcPr>
            <w:tcW w:w="4320" w:type="dxa"/>
          </w:tcPr>
          <w:p w14:paraId="04C8A706" w14:textId="77777777" w:rsidR="00F27CE4" w:rsidRDefault="00C92074">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F27CE4" w14:paraId="3A45D6E2"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32EEC4" w14:textId="77777777" w:rsidR="00F27CE4" w:rsidRDefault="00C92074">
            <w:r>
              <w:t>Tôi không thấy nút Tạo mới.</w:t>
            </w:r>
          </w:p>
        </w:tc>
        <w:tc>
          <w:tcPr>
            <w:tcW w:w="4320" w:type="dxa"/>
          </w:tcPr>
          <w:p w14:paraId="0FFEBA82" w14:textId="77777777" w:rsidR="00F27CE4" w:rsidRDefault="00C92074">
            <w:pPr>
              <w:cnfStyle w:val="000000100000" w:firstRow="0" w:lastRow="0" w:firstColumn="0" w:lastColumn="0" w:oddVBand="0" w:evenVBand="0" w:oddHBand="1" w:evenHBand="0" w:firstRowFirstColumn="0" w:firstRowLastColumn="0" w:lastRowFirstColumn="0" w:lastRowLastColumn="0"/>
            </w:pPr>
            <w:r>
              <w:t>Tài khoản của bạn chưa có quyền Quản lý phiếu báo có. Liên hệ quản trị hệ thống.</w:t>
            </w:r>
          </w:p>
        </w:tc>
      </w:tr>
      <w:tr w:rsidR="00F27CE4" w14:paraId="0CAF5B23"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5164C9" w14:textId="77777777" w:rsidR="00F27CE4" w:rsidRDefault="00C92074">
            <w:r>
              <w:t>Phiếu tôi vừa lập không thấy trong danh sách của đồng nghiệp.</w:t>
            </w:r>
          </w:p>
        </w:tc>
        <w:tc>
          <w:tcPr>
            <w:tcW w:w="4320" w:type="dxa"/>
          </w:tcPr>
          <w:p w14:paraId="61942DD6" w14:textId="77777777" w:rsidR="00F27CE4" w:rsidRDefault="00C92074">
            <w:pPr>
              <w:cnfStyle w:val="000000010000" w:firstRow="0" w:lastRow="0" w:firstColumn="0" w:lastColumn="0" w:oddVBand="0" w:evenVBand="0" w:oddHBand="0" w:evenHBand="1" w:firstRowFirstColumn="0" w:firstRowLastColumn="0" w:lastRowFirstColumn="0" w:lastRowLastColumn="0"/>
            </w:pPr>
            <w:r>
              <w:t>Đúng thiết kế: phiếu Đang tạo chỉ người lập nhìn thấy. Sau khi duyệt, những người có quyền xem theo cấp phù hợp sẽ thấy phiếu.</w:t>
            </w:r>
          </w:p>
        </w:tc>
      </w:tr>
      <w:tr w:rsidR="00F27CE4" w14:paraId="66B7478A"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4812E0" w14:textId="77777777" w:rsidR="00F27CE4" w:rsidRDefault="00C92074">
            <w:r>
              <w:t>Tôi muốn sửa một phiếu đã duyệt.</w:t>
            </w:r>
          </w:p>
        </w:tc>
        <w:tc>
          <w:tcPr>
            <w:tcW w:w="4320" w:type="dxa"/>
          </w:tcPr>
          <w:p w14:paraId="6E08E7F3" w14:textId="77777777" w:rsidR="00F27CE4" w:rsidRDefault="00C92074">
            <w:pPr>
              <w:cnfStyle w:val="000000100000" w:firstRow="0" w:lastRow="0" w:firstColumn="0" w:lastColumn="0" w:oddVBand="0" w:evenVBand="0" w:oddHBand="1" w:evenHBand="0" w:firstRowFirstColumn="0" w:firstRowLastColumn="0" w:lastRowFirstColumn="0" w:lastRowLastColumn="0"/>
            </w:pPr>
            <w:r>
              <w:t>Phiếu đã duyệt không sửa và không xóa được vì bút toán đã ghi vào sổ kế toán. Trường hợp sai số liệu, lập phiếu yêu cầu điều chỉnh công nợ hoặc liên hệ kế toán trưởng.</w:t>
            </w:r>
          </w:p>
        </w:tc>
      </w:tr>
      <w:tr w:rsidR="00F27CE4" w14:paraId="53BF232D"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40797D" w14:textId="77777777" w:rsidR="00F27CE4" w:rsidRDefault="00C92074">
            <w:r>
              <w:t>Ô Tỷ giá bị khóa, không nhập được.</w:t>
            </w:r>
          </w:p>
        </w:tc>
        <w:tc>
          <w:tcPr>
            <w:tcW w:w="4320" w:type="dxa"/>
          </w:tcPr>
          <w:p w14:paraId="648169A7" w14:textId="77777777" w:rsidR="00F27CE4" w:rsidRDefault="00C92074">
            <w:pPr>
              <w:cnfStyle w:val="000000010000" w:firstRow="0" w:lastRow="0" w:firstColumn="0" w:lastColumn="0" w:oddVBand="0" w:evenVBand="0" w:oddHBand="0" w:evenHBand="1" w:firstRowFirstColumn="0" w:firstRowLastColumn="0" w:lastRowFirstColumn="0" w:lastRowLastColumn="0"/>
            </w:pPr>
            <w:r>
              <w:t>Loại tiền đang là VNĐ nên tỷ giá luôn bằng 1. Chọn loại tiền khác thì ô mở khóa.</w:t>
            </w:r>
          </w:p>
        </w:tc>
      </w:tr>
      <w:tr w:rsidR="00F27CE4" w14:paraId="7167F76F"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B56AAF" w14:textId="77777777" w:rsidR="00F27CE4" w:rsidRDefault="00C92074">
            <w:r>
              <w:t>Bấm ô hợp đồng nhưng hệ thống báo “Chưa chọn khách hàng”.</w:t>
            </w:r>
          </w:p>
        </w:tc>
        <w:tc>
          <w:tcPr>
            <w:tcW w:w="4320" w:type="dxa"/>
          </w:tcPr>
          <w:p w14:paraId="58CAA6A5" w14:textId="77777777" w:rsidR="00F27CE4" w:rsidRDefault="00C92074">
            <w:pPr>
              <w:cnfStyle w:val="000000100000" w:firstRow="0" w:lastRow="0" w:firstColumn="0" w:lastColumn="0" w:oddVBand="0" w:evenVBand="0" w:oddHBand="1" w:evenHBand="0" w:firstRowFirstColumn="0" w:firstRowLastColumn="0" w:lastRowFirstColumn="0" w:lastRowLastColumn="0"/>
            </w:pPr>
            <w:r>
              <w:t>Phải chọn khách hàng cho dòng đó trước, vì cửa sổ hợp đồng chỉ liệt kê hợp đồng của khách hàng đã chọn.</w:t>
            </w:r>
          </w:p>
        </w:tc>
      </w:tr>
      <w:tr w:rsidR="00F27CE4" w14:paraId="669A4EF9"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8C41F4" w14:textId="77777777" w:rsidR="00F27CE4" w:rsidRDefault="00C92074">
            <w:r>
              <w:t>Cột Số tiền báo “Số tiền phải lớn hơn 0” dù tôi thấy đã nhập.</w:t>
            </w:r>
          </w:p>
        </w:tc>
        <w:tc>
          <w:tcPr>
            <w:tcW w:w="4320" w:type="dxa"/>
          </w:tcPr>
          <w:p w14:paraId="6BCB0561" w14:textId="77777777" w:rsidR="00F27CE4" w:rsidRDefault="00C92074">
            <w:pPr>
              <w:cnfStyle w:val="000000010000" w:firstRow="0" w:lastRow="0" w:firstColumn="0" w:lastColumn="0" w:oddVBand="0" w:evenVBand="0" w:oddHBand="0" w:evenHBand="1" w:firstRowFirstColumn="0" w:firstRowLastColumn="0" w:lastRowFirstColumn="0" w:lastRowLastColumn="0"/>
            </w:pPr>
            <w:r>
              <w:t>Kiểm tra lại đúng dòng đang báo lỗi — bảng chi tiết rộng, hãy kéo thanh cuộn ngang để xem hết các dòng.</w:t>
            </w:r>
          </w:p>
        </w:tc>
      </w:tr>
      <w:tr w:rsidR="00F27CE4" w14:paraId="28ED2C91"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D4A6A9" w14:textId="77777777" w:rsidR="00F27CE4" w:rsidRDefault="00C92074">
            <w:r>
              <w:t>Khoản tiền về chưa biết của khách nào thì làm sao?</w:t>
            </w:r>
          </w:p>
        </w:tc>
        <w:tc>
          <w:tcPr>
            <w:tcW w:w="4320" w:type="dxa"/>
          </w:tcPr>
          <w:p w14:paraId="210A7312" w14:textId="77777777" w:rsidR="00F27CE4" w:rsidRDefault="00C92074">
            <w:pPr>
              <w:cnfStyle w:val="000000100000" w:firstRow="0" w:lastRow="0" w:firstColumn="0" w:lastColumn="0" w:oddVBand="0" w:evenVBand="0" w:oddHBand="1" w:evenHBand="0" w:firstRowFirstColumn="0" w:firstRowLastColumn="0" w:lastRowFirstColumn="0" w:lastRowLastColumn="0"/>
            </w:pPr>
            <w:r>
              <w:t xml:space="preserve">Cứ để khách hàng KHÁCH KHÔNG RÕ và lưu phiếu. Sau đó vào màn </w:t>
            </w:r>
            <w:r>
              <w:lastRenderedPageBreak/>
              <w:t>Tổng hợp tiền về ngân hàng, tích dòng đó và tạo phiếu yêu cầu điều chỉnh công nợ để gán lại đúng khách.</w:t>
            </w:r>
          </w:p>
        </w:tc>
      </w:tr>
      <w:tr w:rsidR="00F27CE4" w14:paraId="247C5B7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D384E7" w14:textId="77777777" w:rsidR="00F27CE4" w:rsidRDefault="00C92074">
            <w:r>
              <w:lastRenderedPageBreak/>
              <w:t>Dòng tiền không thấy ở màn Tổng hợp tiền về ngân hàng.</w:t>
            </w:r>
          </w:p>
        </w:tc>
        <w:tc>
          <w:tcPr>
            <w:tcW w:w="4320" w:type="dxa"/>
          </w:tcPr>
          <w:p w14:paraId="269E5DAC" w14:textId="77777777" w:rsidR="00F27CE4" w:rsidRDefault="00C92074">
            <w:pPr>
              <w:cnfStyle w:val="000000010000" w:firstRow="0" w:lastRow="0" w:firstColumn="0" w:lastColumn="0" w:oddVBand="0" w:evenVBand="0" w:oddHBand="0" w:evenHBand="1" w:firstRowFirstColumn="0" w:firstRowLastColumn="0" w:lastRowFirstColumn="0" w:lastRowLastColumn="0"/>
            </w:pPr>
            <w:r>
              <w:t>Kiểm tra bốn điều kiện: phiếu đã duyệt chưa; tài khoản có của dòng có thuộc nhóm 1311, 1312, 3311 không; dòng có bị tích Không báo tiền về không; phiếu có thuộc công ty của bạn không.</w:t>
            </w:r>
          </w:p>
        </w:tc>
      </w:tr>
      <w:tr w:rsidR="00F27CE4" w14:paraId="10272CB6" w14:textId="77777777" w:rsidTr="00F27C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CD9EC0" w14:textId="77777777" w:rsidR="00F27CE4" w:rsidRDefault="00C92074">
            <w:r>
              <w:t>Import xong thấy phiếu đều gắn KHÁCH KHÔNG RÕ.</w:t>
            </w:r>
          </w:p>
        </w:tc>
        <w:tc>
          <w:tcPr>
            <w:tcW w:w="4320" w:type="dxa"/>
          </w:tcPr>
          <w:p w14:paraId="58500045" w14:textId="77777777" w:rsidR="00F27CE4" w:rsidRDefault="00C92074">
            <w:pPr>
              <w:cnfStyle w:val="000000100000" w:firstRow="0" w:lastRow="0" w:firstColumn="0" w:lastColumn="0" w:oddVBand="0" w:evenVBand="0" w:oddHBand="1" w:evenHBand="0" w:firstRowFirstColumn="0" w:firstRowLastColumn="0" w:lastRowFirstColumn="0" w:lastRowLastColumn="0"/>
            </w:pPr>
            <w:r>
              <w:t>Đúng thiết kế: import chỉ ghi nhận tiền về, việc gán đúng khách hàng làm ở bước điều chỉnh công nợ.</w:t>
            </w:r>
          </w:p>
        </w:tc>
      </w:tr>
      <w:tr w:rsidR="00F27CE4" w14:paraId="3BACE4C7" w14:textId="77777777" w:rsidTr="00F27C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B0D32" w14:textId="77777777" w:rsidR="00F27CE4" w:rsidRDefault="00C92074">
            <w:r>
              <w:t>File Excel xuất ra thiếu cột tôi cần.</w:t>
            </w:r>
          </w:p>
        </w:tc>
        <w:tc>
          <w:tcPr>
            <w:tcW w:w="4320" w:type="dxa"/>
          </w:tcPr>
          <w:p w14:paraId="59661127" w14:textId="77777777" w:rsidR="00F27CE4" w:rsidRDefault="00C92074">
            <w:pPr>
              <w:cnfStyle w:val="000000010000" w:firstRow="0" w:lastRow="0" w:firstColumn="0" w:lastColumn="0" w:oddVBand="0" w:evenVBand="0" w:oddHBand="0" w:evenHBand="1" w:firstRowFirstColumn="0" w:firstRowLastColumn="0" w:lastRowFirstColumn="0" w:lastRowLastColumn="0"/>
            </w:pPr>
            <w:r>
              <w:t>Ở cửa sổ Chọn trường xuất file, bấm “Chọn tất cả” rồi bỏ bớt trường không cần; thứ tự cột trong file chạy theo thứ tự bạn chọn.</w:t>
            </w:r>
          </w:p>
        </w:tc>
      </w:tr>
    </w:tbl>
    <w:p w14:paraId="72D17770" w14:textId="77777777" w:rsidR="00F27CE4" w:rsidRDefault="00F27CE4"/>
    <w:sectPr w:rsidR="00F27CE4" w:rsidSect="00034616">
      <w:footerReference w:type="default" r:id="rId3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B260" w14:textId="77777777" w:rsidR="00C92074" w:rsidRDefault="00C92074">
      <w:pPr>
        <w:spacing w:after="0" w:line="240" w:lineRule="auto"/>
      </w:pPr>
      <w:r>
        <w:separator/>
      </w:r>
    </w:p>
  </w:endnote>
  <w:endnote w:type="continuationSeparator" w:id="0">
    <w:p w14:paraId="4CA5912E" w14:textId="77777777" w:rsidR="00C92074" w:rsidRDefault="00C92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A4E2"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7843" w14:textId="77777777" w:rsidR="00C92074" w:rsidRDefault="00C92074">
      <w:pPr>
        <w:spacing w:after="0" w:line="240" w:lineRule="auto"/>
      </w:pPr>
      <w:r>
        <w:separator/>
      </w:r>
    </w:p>
  </w:footnote>
  <w:footnote w:type="continuationSeparator" w:id="0">
    <w:p w14:paraId="35E65AB2" w14:textId="77777777" w:rsidR="00C92074" w:rsidRDefault="00C92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54D97"/>
    <w:rsid w:val="0006063C"/>
    <w:rsid w:val="00064DFA"/>
    <w:rsid w:val="0015074B"/>
    <w:rsid w:val="001675CE"/>
    <w:rsid w:val="0029639D"/>
    <w:rsid w:val="00326F90"/>
    <w:rsid w:val="003E0A51"/>
    <w:rsid w:val="00444099"/>
    <w:rsid w:val="00533ADF"/>
    <w:rsid w:val="0076015E"/>
    <w:rsid w:val="007B3AF6"/>
    <w:rsid w:val="007D5FCB"/>
    <w:rsid w:val="008F67BD"/>
    <w:rsid w:val="00A06C62"/>
    <w:rsid w:val="00AA1D8D"/>
    <w:rsid w:val="00B47730"/>
    <w:rsid w:val="00C92074"/>
    <w:rsid w:val="00CB0664"/>
    <w:rsid w:val="00D361B2"/>
    <w:rsid w:val="00F03585"/>
    <w:rsid w:val="00F27CE4"/>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51FF1"/>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44</Pages>
  <Words>8415</Words>
  <Characters>29746</Characters>
  <Application>Microsoft Office Word</Application>
  <DocSecurity>0</DocSecurity>
  <Lines>1282</Lines>
  <Paragraphs>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Phiếu báo có</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2026-09-05T09:44:00Z</dcterms:modified>
  <cp:category/>
</cp:coreProperties>
</file>