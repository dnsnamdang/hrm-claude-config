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05EE3" w14:textId="77777777" w:rsidR="002F2B86" w:rsidRDefault="007B0FE6">
      <w:pPr>
        <w:jc w:val="center"/>
      </w:pPr>
      <w:r>
        <w:rPr>
          <w:b/>
          <w:sz w:val="48"/>
        </w:rPr>
        <w:t>SOFTWARE REQUIREMENTS SPECIFICATION (SRS)</w:t>
      </w:r>
    </w:p>
    <w:p w14:paraId="74C4F670" w14:textId="77777777" w:rsidR="002F2B86" w:rsidRDefault="007B0FE6">
      <w:pPr>
        <w:jc w:val="center"/>
      </w:pPr>
      <w:r>
        <w:rPr>
          <w:b/>
          <w:sz w:val="48"/>
        </w:rPr>
        <w:t>Màn hình: Phi</w:t>
      </w:r>
      <w:r>
        <w:rPr>
          <w:b/>
          <w:sz w:val="48"/>
        </w:rPr>
        <w:t>ế</w:t>
      </w:r>
      <w:r>
        <w:rPr>
          <w:b/>
          <w:sz w:val="48"/>
        </w:rPr>
        <w:t>u báo có</w:t>
      </w:r>
    </w:p>
    <w:p w14:paraId="432F2DEF" w14:textId="77777777" w:rsidR="002F2B86" w:rsidRDefault="007B0FE6">
      <w:pPr>
        <w:pStyle w:val="Heading2"/>
      </w:pPr>
      <w:bookmarkStart w:id="0" w:name="_Toc239518721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278CB052" w14:textId="75721FF9" w:rsidR="00496981" w:rsidRDefault="007B0FE6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9518721" w:history="1">
        <w:r w:rsidR="00496981" w:rsidRPr="00F70BC7">
          <w:rPr>
            <w:rStyle w:val="Hyperlink"/>
            <w:noProof/>
          </w:rPr>
          <w:t>Mục lục</w:t>
        </w:r>
        <w:r w:rsidR="00496981">
          <w:rPr>
            <w:noProof/>
            <w:webHidden/>
          </w:rPr>
          <w:tab/>
        </w:r>
        <w:r w:rsidR="00496981">
          <w:rPr>
            <w:noProof/>
            <w:webHidden/>
          </w:rPr>
          <w:fldChar w:fldCharType="begin"/>
        </w:r>
        <w:r w:rsidR="00496981">
          <w:rPr>
            <w:noProof/>
            <w:webHidden/>
          </w:rPr>
          <w:instrText xml:space="preserve"> PAGEREF _Toc239518721 \h </w:instrText>
        </w:r>
        <w:r w:rsidR="00496981">
          <w:rPr>
            <w:noProof/>
            <w:webHidden/>
          </w:rPr>
        </w:r>
        <w:r w:rsidR="00496981">
          <w:rPr>
            <w:noProof/>
            <w:webHidden/>
          </w:rPr>
          <w:fldChar w:fldCharType="separate"/>
        </w:r>
        <w:r w:rsidR="00496981">
          <w:rPr>
            <w:noProof/>
            <w:webHidden/>
          </w:rPr>
          <w:t>1</w:t>
        </w:r>
        <w:r w:rsidR="00496981">
          <w:rPr>
            <w:noProof/>
            <w:webHidden/>
          </w:rPr>
          <w:fldChar w:fldCharType="end"/>
        </w:r>
      </w:hyperlink>
    </w:p>
    <w:p w14:paraId="5B5512BA" w14:textId="08EAD8D6" w:rsidR="00496981" w:rsidRDefault="0049698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2" w:history="1">
        <w:r w:rsidRPr="00F70BC7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9BC5AB6" w14:textId="2BD0E3BB" w:rsidR="00496981" w:rsidRDefault="0049698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3" w:history="1">
        <w:r w:rsidRPr="00F70BC7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9F0DC98" w14:textId="01D1487B" w:rsidR="00496981" w:rsidRDefault="0049698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4" w:history="1">
        <w:r w:rsidRPr="00F70BC7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4BA350" w14:textId="3D6BE71C" w:rsidR="00496981" w:rsidRDefault="0049698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5" w:history="1">
        <w:r w:rsidRPr="00F70BC7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C503B5" w14:textId="34C87A13" w:rsidR="00496981" w:rsidRDefault="0049698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6" w:history="1">
        <w:r w:rsidRPr="00F70BC7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92C3A2E" w14:textId="3989EF53" w:rsidR="00496981" w:rsidRDefault="0049698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7" w:history="1">
        <w:r w:rsidRPr="00F70BC7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C0C143" w14:textId="0465F713" w:rsidR="00496981" w:rsidRDefault="0049698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8" w:history="1">
        <w:r w:rsidRPr="00F70BC7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C31D47" w14:textId="43CD9C15" w:rsidR="00496981" w:rsidRDefault="0049698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29" w:history="1">
        <w:r w:rsidRPr="00F70BC7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470309" w14:textId="3B6137E8" w:rsidR="00496981" w:rsidRDefault="00496981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0" w:history="1">
        <w:r w:rsidRPr="00F70BC7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4C4CBC" w14:textId="78C722B1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1" w:history="1">
        <w:r w:rsidRPr="00F70BC7">
          <w:rPr>
            <w:rStyle w:val="Hyperlink"/>
            <w:noProof/>
          </w:rPr>
          <w:t>2.1 Xem danh sách phiếu báo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288151" w14:textId="0C384D99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2" w:history="1">
        <w:r w:rsidRPr="00F70BC7">
          <w:rPr>
            <w:rStyle w:val="Hyperlink"/>
            <w:noProof/>
          </w:rPr>
          <w:t>2.2 Tìm kiếm và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F5E308" w14:textId="5CC8E50F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3" w:history="1">
        <w:r w:rsidRPr="00F70BC7">
          <w:rPr>
            <w:rStyle w:val="Hyperlink"/>
            <w:noProof/>
          </w:rPr>
          <w:t>2.3 Cài đặt bộ lọc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13853F" w14:textId="368942DA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4" w:history="1">
        <w:r w:rsidRPr="00F70BC7">
          <w:rPr>
            <w:rStyle w:val="Hyperlink"/>
            <w:noProof/>
          </w:rPr>
          <w:t>2.4 Tuỳ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5EB8579" w14:textId="21E2AD4C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5" w:history="1">
        <w:r w:rsidRPr="00F70BC7">
          <w:rPr>
            <w:rStyle w:val="Hyperlink"/>
            <w:noProof/>
          </w:rPr>
          <w:t>2.5 Tạo mới phiếu báo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6C46A7" w14:textId="10854FCB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6" w:history="1">
        <w:r w:rsidRPr="00F70BC7">
          <w:rPr>
            <w:rStyle w:val="Hyperlink"/>
            <w:noProof/>
          </w:rPr>
          <w:t>2.6 Chọn đối tượng từ popup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DF4A62" w14:textId="36577ADF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7" w:history="1">
        <w:r w:rsidRPr="00F70BC7">
          <w:rPr>
            <w:rStyle w:val="Hyperlink"/>
            <w:noProof/>
          </w:rPr>
          <w:t>2.7 Chỉnh sửa phiếu báo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4358A03" w14:textId="1B8AC0C3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8" w:history="1">
        <w:r w:rsidRPr="00F70BC7">
          <w:rPr>
            <w:rStyle w:val="Hyperlink"/>
            <w:noProof/>
          </w:rPr>
          <w:t>2.8 Xem chi tiết phiếu báo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4FC6B09" w14:textId="04B5B274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39" w:history="1">
        <w:r w:rsidRPr="00F70BC7">
          <w:rPr>
            <w:rStyle w:val="Hyperlink"/>
            <w:noProof/>
          </w:rPr>
          <w:t>2.9 Duyệt phiếu báo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2A2F8DB" w14:textId="0E8E213E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0" w:history="1">
        <w:r w:rsidRPr="00F70BC7">
          <w:rPr>
            <w:rStyle w:val="Hyperlink"/>
            <w:noProof/>
          </w:rPr>
          <w:t>2.10 Xóa phiếu báo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131D96E" w14:textId="2FFDE8D2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1" w:history="1">
        <w:r w:rsidRPr="00F70BC7">
          <w:rPr>
            <w:rStyle w:val="Hyperlink"/>
            <w:noProof/>
          </w:rPr>
          <w:t>2.11 Đánh dấu không báo tiền về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6F0BB5" w14:textId="479645B2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2" w:history="1">
        <w:r w:rsidRPr="00F70BC7">
          <w:rPr>
            <w:rStyle w:val="Hyperlink"/>
            <w:noProof/>
          </w:rPr>
          <w:t>2.12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F20E1D1" w14:textId="79132D19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3" w:history="1">
        <w:r w:rsidRPr="00F70BC7">
          <w:rPr>
            <w:rStyle w:val="Hyperlink"/>
            <w:noProof/>
          </w:rPr>
          <w:t>2.13 Import Excel sao kê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B83D834" w14:textId="37E5793C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4" w:history="1">
        <w:r w:rsidRPr="00F70BC7">
          <w:rPr>
            <w:rStyle w:val="Hyperlink"/>
            <w:noProof/>
          </w:rPr>
          <w:t>2.14 Xem Tổng hợp tiền về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C0A3576" w14:textId="408B8869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5" w:history="1">
        <w:r w:rsidRPr="00F70BC7">
          <w:rPr>
            <w:rStyle w:val="Hyperlink"/>
            <w:noProof/>
          </w:rPr>
          <w:t>2.15 Xuất Excel màn Tổng hợp tiền về ngân hàng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EB19900" w14:textId="5A890B26" w:rsidR="00496981" w:rsidRDefault="00496981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6" w:history="1">
        <w:r w:rsidRPr="00F70BC7">
          <w:rPr>
            <w:rStyle w:val="Hyperlink"/>
            <w:noProof/>
          </w:rPr>
          <w:t>2.16 Tạo phiếu yêu cầu điều chỉnh công nợ từ phiếu báo có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E478A7C" w14:textId="2D6FBD3F" w:rsidR="00496981" w:rsidRDefault="00496981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9518747" w:history="1">
        <w:r w:rsidRPr="00F70BC7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_Toc239518747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401FE6C" w14:textId="1998B00F" w:rsidR="002F2B86" w:rsidRDefault="007B0FE6">
      <w:r>
        <w:fldChar w:fldCharType="end"/>
      </w:r>
    </w:p>
    <w:p w14:paraId="5B8A2B7B" w14:textId="77777777" w:rsidR="002F2B86" w:rsidRDefault="002F2B86"/>
    <w:p w14:paraId="5EB2FB01" w14:textId="77777777" w:rsidR="002F2B86" w:rsidRDefault="007B0FE6">
      <w:pPr>
        <w:pStyle w:val="Heading1"/>
      </w:pPr>
      <w:bookmarkStart w:id="1" w:name="_Toc239518722"/>
      <w:r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13542FBB" w14:textId="77777777" w:rsidR="002F2B86" w:rsidRDefault="007B0FE6">
      <w:pPr>
        <w:pStyle w:val="Heading2"/>
      </w:pPr>
      <w:bookmarkStart w:id="2" w:name="_Toc239518723"/>
      <w:r>
        <w:t>1 M</w:t>
      </w:r>
      <w:r>
        <w:t>ụ</w:t>
      </w:r>
      <w:r>
        <w:t>c đích</w:t>
      </w:r>
      <w:bookmarkEnd w:id="2"/>
    </w:p>
    <w:p w14:paraId="1FB7CEA9" w14:textId="77777777" w:rsidR="002F2B86" w:rsidRDefault="007B0FE6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Phi</w:t>
      </w:r>
      <w:r>
        <w:t>ế</w:t>
      </w:r>
      <w:r>
        <w:t>u báo có và màn ph</w:t>
      </w:r>
      <w:r>
        <w:t>ụ</w:t>
      </w:r>
      <w:r>
        <w:t xml:space="preserve"> đi kèm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v</w:t>
      </w:r>
      <w:r>
        <w:t>ề</w:t>
      </w:r>
      <w:r>
        <w:t xml:space="preserve"> ngân hàng thu</w:t>
      </w:r>
      <w:r>
        <w:t>ộ</w:t>
      </w:r>
      <w:r>
        <w:t>c phân h</w:t>
      </w:r>
      <w:r>
        <w:t>ệ</w:t>
      </w:r>
      <w:r>
        <w:t xml:space="preserve"> Tài chính, nh</w:t>
      </w:r>
      <w:r>
        <w:t>ằ</w:t>
      </w:r>
      <w:r>
        <w:t>m:</w:t>
      </w:r>
    </w:p>
    <w:p w14:paraId="697FE5EF" w14:textId="77777777" w:rsidR="002F2B86" w:rsidRDefault="007B0FE6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 và phân quy</w:t>
      </w:r>
      <w:r>
        <w:t>ề</w:t>
      </w:r>
      <w:r>
        <w:t>n c</w:t>
      </w:r>
      <w:r>
        <w:t>ủ</w:t>
      </w:r>
      <w:r>
        <w:t>a hai màn hình nêu trên.</w:t>
      </w:r>
    </w:p>
    <w:p w14:paraId="6AA4F908" w14:textId="77777777" w:rsidR="002F2B86" w:rsidRDefault="007B0FE6">
      <w:pPr>
        <w:pStyle w:val="ListBullet"/>
      </w:pPr>
      <w:r>
        <w:t>Làm rõ vòng đ</w:t>
      </w:r>
      <w:r>
        <w:t>ờ</w:t>
      </w:r>
      <w:r>
        <w:t>i hai bư</w:t>
      </w:r>
      <w:r>
        <w:t>ớ</w:t>
      </w:r>
      <w:r>
        <w:t>c Đang t</w:t>
      </w:r>
      <w:r>
        <w:t>ạ</w:t>
      </w:r>
      <w:r>
        <w:t>o → Đã duy</w:t>
      </w:r>
      <w:r>
        <w:t>ệ</w:t>
      </w:r>
      <w:r>
        <w:t>t và th</w:t>
      </w:r>
      <w:r>
        <w:t>ờ</w:t>
      </w:r>
      <w:r>
        <w:t>i đi</w:t>
      </w:r>
      <w:r>
        <w:t>ể</w:t>
      </w:r>
      <w:r>
        <w:t>m h</w:t>
      </w:r>
      <w:r>
        <w:t>ệ</w:t>
      </w:r>
      <w:r>
        <w:t xml:space="preserve"> th</w:t>
      </w:r>
      <w:r>
        <w:t>ố</w:t>
      </w:r>
      <w:r>
        <w:t>ng ghi bút toán vào s</w:t>
      </w:r>
      <w:r>
        <w:t>ổ</w:t>
      </w:r>
      <w:r>
        <w:t xml:space="preserve"> cái k</w:t>
      </w:r>
      <w:r>
        <w:t>ế</w:t>
      </w:r>
      <w:r>
        <w:t xml:space="preserve"> toán (không hoàn tác đư</w:t>
      </w:r>
      <w:r>
        <w:t>ợ</w:t>
      </w:r>
      <w:r>
        <w:t>c).</w:t>
      </w:r>
    </w:p>
    <w:p w14:paraId="55F2A7BC" w14:textId="77777777" w:rsidR="002F2B86" w:rsidRDefault="007B0FE6">
      <w:pPr>
        <w:pStyle w:val="ListBullet"/>
      </w:pPr>
      <w:r>
        <w:t>Làm rõ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ngư</w:t>
      </w:r>
      <w:r>
        <w:t>ờ</w:t>
      </w:r>
      <w:r>
        <w:t>i dùng nhìn th</w:t>
      </w:r>
      <w:r>
        <w:t>ấ</w:t>
      </w:r>
      <w:r>
        <w:t>y theo quy</w:t>
      </w:r>
      <w:r>
        <w:t>ề</w:t>
      </w:r>
      <w:r>
        <w:t>n xem theo c</w:t>
      </w:r>
      <w:r>
        <w:t>ấ</w:t>
      </w:r>
      <w:r>
        <w:t>p, và đi</w:t>
      </w:r>
      <w:r>
        <w:t>ề</w:t>
      </w:r>
      <w:r>
        <w:t>u ki</w:t>
      </w:r>
      <w:r>
        <w:t>ệ</w:t>
      </w:r>
      <w:r>
        <w:t>n đư</w:t>
      </w:r>
      <w:r>
        <w:t>ợ</w:t>
      </w:r>
      <w:r>
        <w:t>c s</w:t>
      </w:r>
      <w:r>
        <w:t>ử</w:t>
      </w:r>
      <w:r>
        <w:t>a / xóa / duy</w:t>
      </w:r>
      <w:r>
        <w:t>ệ</w:t>
      </w:r>
      <w:r>
        <w:t>t t</w:t>
      </w:r>
      <w:r>
        <w:t>ừ</w:t>
      </w:r>
      <w:r>
        <w:t>ng phi</w:t>
      </w:r>
      <w:r>
        <w:t>ế</w:t>
      </w:r>
      <w:r>
        <w:t>u.</w:t>
      </w:r>
    </w:p>
    <w:p w14:paraId="5919AC7D" w14:textId="77777777" w:rsidR="002F2B86" w:rsidRDefault="007B0FE6">
      <w:pPr>
        <w:pStyle w:val="ListBullet"/>
      </w:pPr>
      <w:r>
        <w:t>Làm rõ cách b</w:t>
      </w:r>
      <w:r>
        <w:t>ả</w:t>
      </w:r>
      <w:r>
        <w:t>ng chi ti</w:t>
      </w:r>
      <w:r>
        <w:t>ế</w:t>
      </w:r>
      <w:r>
        <w:t>t đ</w:t>
      </w:r>
      <w:r>
        <w:t>ổ</w:t>
      </w:r>
      <w:r>
        <w:t>i b</w:t>
      </w:r>
      <w:r>
        <w:t>ộ</w:t>
      </w:r>
      <w:r>
        <w:t xml:space="preserve"> c</w:t>
      </w:r>
      <w:r>
        <w:t>ộ</w:t>
      </w:r>
      <w:r>
        <w:t>t theo Lo</w:t>
      </w:r>
      <w:r>
        <w:t>ạ</w:t>
      </w:r>
      <w:r>
        <w:t>i thu và các ràng bu</w:t>
      </w:r>
      <w:r>
        <w:t>ộ</w:t>
      </w:r>
      <w:r>
        <w:t>c b</w:t>
      </w:r>
      <w:r>
        <w:t>ắ</w:t>
      </w:r>
      <w:r>
        <w:t>t bu</w:t>
      </w:r>
      <w:r>
        <w:t>ộ</w:t>
      </w:r>
      <w:r>
        <w:t>c ch</w:t>
      </w:r>
      <w:r>
        <w:t>ọ</w:t>
      </w:r>
      <w:r>
        <w:t>n h</w:t>
      </w:r>
      <w:r>
        <w:t>ợ</w:t>
      </w:r>
      <w:r>
        <w:t>p đ</w:t>
      </w:r>
      <w:r>
        <w:t>ồ</w:t>
      </w:r>
      <w:r>
        <w:t>ng, phi</w:t>
      </w:r>
      <w:r>
        <w:t>ế</w:t>
      </w:r>
      <w:r>
        <w:t>u yêu c</w:t>
      </w:r>
      <w:r>
        <w:t>ầ</w:t>
      </w:r>
      <w:r>
        <w:t>u xu</w:t>
      </w:r>
      <w:r>
        <w:t>ấ</w:t>
      </w:r>
      <w:r>
        <w:t>t hàng.</w:t>
      </w:r>
    </w:p>
    <w:p w14:paraId="48FB2568" w14:textId="77777777" w:rsidR="002F2B86" w:rsidRDefault="007B0FE6">
      <w:pPr>
        <w:pStyle w:val="ListBullet"/>
      </w:pPr>
      <w:r>
        <w:t>Làm rõ lu</w:t>
      </w:r>
      <w:r>
        <w:t>ồ</w:t>
      </w:r>
      <w:r>
        <w:t>ng đ</w:t>
      </w:r>
      <w:r>
        <w:t>ố</w:t>
      </w:r>
      <w:r>
        <w:t>i chi</w:t>
      </w:r>
      <w:r>
        <w:t>ế</w:t>
      </w:r>
      <w:r>
        <w:t>u ti</w:t>
      </w:r>
      <w:r>
        <w:t>ề</w:t>
      </w:r>
      <w:r>
        <w:t>n v</w:t>
      </w:r>
      <w:r>
        <w:t>ề</w:t>
      </w:r>
      <w:r>
        <w:t xml:space="preserve"> ngân hàng: t</w:t>
      </w:r>
      <w:r>
        <w:t>ừ</w:t>
      </w:r>
      <w:r>
        <w:t xml:space="preserve"> dòng chi ti</w:t>
      </w:r>
      <w:r>
        <w:t>ế</w:t>
      </w:r>
      <w:r>
        <w:t>t đã duy</w:t>
      </w:r>
      <w:r>
        <w:t>ệ</w:t>
      </w:r>
      <w:r>
        <w:t>t sang phi</w:t>
      </w:r>
      <w:r>
        <w:t>ế</w:t>
      </w:r>
      <w:r>
        <w:t>u yêu c</w:t>
      </w:r>
      <w:r>
        <w:t>ầ</w:t>
      </w:r>
      <w:r>
        <w:t>u đi</w:t>
      </w:r>
      <w:r>
        <w:t>ề</w:t>
      </w:r>
      <w:r>
        <w:t>u ch</w:t>
      </w:r>
      <w:r>
        <w:t>ỉ</w:t>
      </w:r>
      <w:r>
        <w:t>nh công n</w:t>
      </w:r>
      <w:r>
        <w:t>ợ</w:t>
      </w:r>
      <w:r>
        <w:t>.</w:t>
      </w:r>
    </w:p>
    <w:p w14:paraId="65D6D322" w14:textId="77777777" w:rsidR="002F2B86" w:rsidRDefault="007B0FE6">
      <w:pPr>
        <w:pStyle w:val="Heading2"/>
      </w:pPr>
      <w:bookmarkStart w:id="3" w:name="_Toc239518724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6192"/>
      </w:tblGrid>
      <w:tr w:rsidR="002F2B86" w14:paraId="78407248" w14:textId="77777777">
        <w:trPr>
          <w:jc w:val="center"/>
        </w:trPr>
        <w:tc>
          <w:tcPr>
            <w:tcW w:w="2448" w:type="dxa"/>
          </w:tcPr>
          <w:p w14:paraId="7D6E9CB5" w14:textId="77777777" w:rsidR="002F2B86" w:rsidRDefault="007B0FE6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192" w:type="dxa"/>
          </w:tcPr>
          <w:p w14:paraId="177ED866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13A05C2D" w14:textId="77777777">
        <w:trPr>
          <w:jc w:val="center"/>
        </w:trPr>
        <w:tc>
          <w:tcPr>
            <w:tcW w:w="2448" w:type="dxa"/>
          </w:tcPr>
          <w:p w14:paraId="5B6D1AF5" w14:textId="77777777" w:rsidR="002F2B86" w:rsidRDefault="007B0FE6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6192" w:type="dxa"/>
          </w:tcPr>
          <w:p w14:paraId="03B00AF0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theo sao kê,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/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</w:p>
        </w:tc>
      </w:tr>
      <w:tr w:rsidR="002F2B86" w14:paraId="470664E5" w14:textId="77777777">
        <w:trPr>
          <w:jc w:val="center"/>
        </w:trPr>
        <w:tc>
          <w:tcPr>
            <w:tcW w:w="2448" w:type="dxa"/>
          </w:tcPr>
          <w:p w14:paraId="09FCECAA" w14:textId="77777777" w:rsidR="002F2B86" w:rsidRDefault="007B0FE6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6192" w:type="dxa"/>
          </w:tcPr>
          <w:p w14:paraId="470FDFB8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nháp.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ghi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còn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26DE04D2" w14:textId="77777777">
        <w:trPr>
          <w:jc w:val="center"/>
        </w:trPr>
        <w:tc>
          <w:tcPr>
            <w:tcW w:w="2448" w:type="dxa"/>
          </w:tcPr>
          <w:p w14:paraId="5B5970DE" w14:textId="77777777" w:rsidR="002F2B86" w:rsidRDefault="007B0FE6">
            <w:r>
              <w:rPr>
                <w:sz w:val="20"/>
              </w:rPr>
              <w:t>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192" w:type="dxa"/>
          </w:tcPr>
          <w:p w14:paraId="114BE006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đã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2F2B86" w14:paraId="14710A19" w14:textId="77777777">
        <w:trPr>
          <w:jc w:val="center"/>
        </w:trPr>
        <w:tc>
          <w:tcPr>
            <w:tcW w:w="2448" w:type="dxa"/>
          </w:tcPr>
          <w:p w14:paraId="2E6BC06F" w14:textId="77777777" w:rsidR="002F2B86" w:rsidRDefault="007B0FE6">
            <w:r>
              <w:rPr>
                <w:sz w:val="20"/>
              </w:rPr>
              <w:t>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</w:t>
            </w:r>
          </w:p>
        </w:tc>
        <w:tc>
          <w:tcPr>
            <w:tcW w:w="6192" w:type="dxa"/>
          </w:tcPr>
          <w:p w14:paraId="76C23B7C" w14:textId="77777777" w:rsidR="002F2B86" w:rsidRDefault="007B0FE6">
            <w:r>
              <w:rPr>
                <w:sz w:val="20"/>
              </w:rPr>
              <w:t>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các dòng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Có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chung. Đây là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ERP.</w:t>
            </w:r>
          </w:p>
        </w:tc>
      </w:tr>
      <w:tr w:rsidR="002F2B86" w14:paraId="77FB2A8E" w14:textId="77777777">
        <w:trPr>
          <w:jc w:val="center"/>
        </w:trPr>
        <w:tc>
          <w:tcPr>
            <w:tcW w:w="2448" w:type="dxa"/>
          </w:tcPr>
          <w:p w14:paraId="4F9D12E9" w14:textId="77777777" w:rsidR="002F2B86" w:rsidRDefault="007B0FE6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6192" w:type="dxa"/>
          </w:tcPr>
          <w:p w14:paraId="57EB4677" w14:textId="77777777" w:rsidR="002F2B86" w:rsidRDefault="007B0FE6">
            <w:r>
              <w:rPr>
                <w:sz w:val="20"/>
              </w:rPr>
              <w:t>Ba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i: Thu bán hàng,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Thu khác.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2F2B86" w14:paraId="7C4F0143" w14:textId="77777777">
        <w:trPr>
          <w:jc w:val="center"/>
        </w:trPr>
        <w:tc>
          <w:tcPr>
            <w:tcW w:w="2448" w:type="dxa"/>
          </w:tcPr>
          <w:p w14:paraId="799C75EE" w14:textId="77777777" w:rsidR="002F2B86" w:rsidRDefault="007B0FE6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6192" w:type="dxa"/>
          </w:tcPr>
          <w:p w14:paraId="02651E7B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bút toán.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khai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khai trên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2F2B86" w14:paraId="7BEBF1FC" w14:textId="77777777">
        <w:trPr>
          <w:jc w:val="center"/>
        </w:trPr>
        <w:tc>
          <w:tcPr>
            <w:tcW w:w="2448" w:type="dxa"/>
          </w:tcPr>
          <w:p w14:paraId="7DF06A77" w14:textId="77777777" w:rsidR="002F2B86" w:rsidRDefault="007B0FE6">
            <w:r>
              <w:rPr>
                <w:sz w:val="20"/>
              </w:rPr>
              <w:t>KHÁCH KHÔNG RÕ</w:t>
            </w:r>
          </w:p>
        </w:tc>
        <w:tc>
          <w:tcPr>
            <w:tcW w:w="6192" w:type="dxa"/>
          </w:tcPr>
          <w:p w14:paraId="0B314335" w14:textId="77777777" w:rsidR="002F2B86" w:rsidRDefault="007B0FE6">
            <w:r>
              <w:rPr>
                <w:sz w:val="20"/>
              </w:rPr>
              <w:t>Khách hàng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cho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khi chưa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ai; sau đó dùng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gán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</w:p>
        </w:tc>
      </w:tr>
      <w:tr w:rsidR="002F2B86" w14:paraId="30D383E5" w14:textId="77777777">
        <w:trPr>
          <w:jc w:val="center"/>
        </w:trPr>
        <w:tc>
          <w:tcPr>
            <w:tcW w:w="2448" w:type="dxa"/>
          </w:tcPr>
          <w:p w14:paraId="25AF576B" w14:textId="77777777" w:rsidR="002F2B86" w:rsidRDefault="007B0FE6">
            <w:r>
              <w:rPr>
                <w:sz w:val="20"/>
              </w:rPr>
              <w:t>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6192" w:type="dxa"/>
          </w:tcPr>
          <w:p w14:paraId="52B97BE9" w14:textId="77777777" w:rsidR="002F2B86" w:rsidRDefault="007B0FE6">
            <w:r>
              <w:rPr>
                <w:sz w:val="20"/>
              </w:rPr>
              <w:t>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là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 Dòng đã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hàng.</w:t>
            </w:r>
          </w:p>
        </w:tc>
      </w:tr>
      <w:tr w:rsidR="002F2B86" w14:paraId="4E03F96D" w14:textId="77777777">
        <w:trPr>
          <w:jc w:val="center"/>
        </w:trPr>
        <w:tc>
          <w:tcPr>
            <w:tcW w:w="2448" w:type="dxa"/>
          </w:tcPr>
          <w:p w14:paraId="3D77B166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6192" w:type="dxa"/>
          </w:tcPr>
          <w:p w14:paraId="33DD5B4A" w14:textId="77777777" w:rsidR="002F2B86" w:rsidRDefault="007B0FE6">
            <w:r>
              <w:rPr>
                <w:sz w:val="20"/>
              </w:rPr>
              <w:t>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2F2B86" w14:paraId="587A712E" w14:textId="77777777">
        <w:trPr>
          <w:jc w:val="center"/>
        </w:trPr>
        <w:tc>
          <w:tcPr>
            <w:tcW w:w="2448" w:type="dxa"/>
          </w:tcPr>
          <w:p w14:paraId="0984B8BF" w14:textId="77777777" w:rsidR="002F2B86" w:rsidRDefault="007B0FE6">
            <w:r>
              <w:rPr>
                <w:sz w:val="20"/>
              </w:rPr>
              <w:t>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nguyên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</w:t>
            </w:r>
          </w:p>
        </w:tc>
        <w:tc>
          <w:tcPr>
            <w:tcW w:w="6192" w:type="dxa"/>
          </w:tcPr>
          <w:p w14:paraId="43B02B50" w14:textId="77777777" w:rsidR="002F2B86" w:rsidRDefault="007B0FE6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bán mà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thu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là thu dư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.</w:t>
            </w:r>
          </w:p>
        </w:tc>
      </w:tr>
      <w:tr w:rsidR="002F2B86" w14:paraId="6E4B447C" w14:textId="77777777">
        <w:trPr>
          <w:jc w:val="center"/>
        </w:trPr>
        <w:tc>
          <w:tcPr>
            <w:tcW w:w="2448" w:type="dxa"/>
          </w:tcPr>
          <w:p w14:paraId="6C54D8BC" w14:textId="77777777" w:rsidR="002F2B86" w:rsidRDefault="007B0FE6">
            <w:r>
              <w:rPr>
                <w:sz w:val="20"/>
              </w:rPr>
              <w:lastRenderedPageBreak/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YCXH</w:t>
            </w:r>
          </w:p>
        </w:tc>
        <w:tc>
          <w:tcPr>
            <w:tcW w:w="6192" w:type="dxa"/>
          </w:tcPr>
          <w:p w14:paraId="0E0B9B23" w14:textId="77777777" w:rsidR="002F2B86" w:rsidRDefault="007B0FE6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hàng.</w:t>
            </w:r>
          </w:p>
        </w:tc>
      </w:tr>
    </w:tbl>
    <w:p w14:paraId="588F40C8" w14:textId="77777777" w:rsidR="002F2B86" w:rsidRDefault="002F2B86"/>
    <w:p w14:paraId="0AB51CB0" w14:textId="77777777" w:rsidR="002F2B86" w:rsidRDefault="007B0FE6">
      <w:pPr>
        <w:pStyle w:val="Heading1"/>
      </w:pPr>
      <w:bookmarkStart w:id="4" w:name="_Toc239518725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611A5238" w14:textId="77777777" w:rsidR="002F2B86" w:rsidRDefault="007B0FE6">
      <w:pPr>
        <w:pStyle w:val="Heading2"/>
      </w:pPr>
      <w:bookmarkStart w:id="5" w:name="_Toc239518726"/>
      <w:r>
        <w:t>1 Danh sách quy</w:t>
      </w:r>
      <w:r>
        <w:t>ề</w:t>
      </w:r>
      <w:r>
        <w:t>n</w:t>
      </w:r>
      <w:bookmarkEnd w:id="5"/>
    </w:p>
    <w:p w14:paraId="49D116B8" w14:textId="77777777" w:rsidR="002F2B86" w:rsidRDefault="007B0FE6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2F2B86" w14:paraId="098CFB87" w14:textId="77777777">
        <w:trPr>
          <w:jc w:val="center"/>
        </w:trPr>
        <w:tc>
          <w:tcPr>
            <w:tcW w:w="1152" w:type="dxa"/>
          </w:tcPr>
          <w:p w14:paraId="75616BA7" w14:textId="77777777" w:rsidR="002F2B86" w:rsidRDefault="007B0FE6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356BEB91" w14:textId="77777777" w:rsidR="002F2B86" w:rsidRDefault="007B0FE6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0838E3EF" w14:textId="77777777" w:rsidR="002F2B86" w:rsidRDefault="007B0FE6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2F2B86" w14:paraId="018C052C" w14:textId="77777777">
        <w:trPr>
          <w:jc w:val="center"/>
        </w:trPr>
        <w:tc>
          <w:tcPr>
            <w:tcW w:w="1152" w:type="dxa"/>
          </w:tcPr>
          <w:p w14:paraId="009A2A43" w14:textId="77777777" w:rsidR="002F2B86" w:rsidRDefault="007B0FE6">
            <w:r>
              <w:rPr>
                <w:sz w:val="20"/>
              </w:rPr>
              <w:t>Q1</w:t>
            </w:r>
          </w:p>
        </w:tc>
        <w:tc>
          <w:tcPr>
            <w:tcW w:w="2880" w:type="dxa"/>
          </w:tcPr>
          <w:p w14:paraId="3553F301" w14:textId="77777777" w:rsidR="002F2B86" w:rsidRDefault="007B0FE6">
            <w:r>
              <w:rPr>
                <w:sz w:val="20"/>
              </w:rPr>
              <w:t>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4608" w:type="dxa"/>
          </w:tcPr>
          <w:p w14:paraId="709E3CB6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Import Excel; cho phép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tích ô “Không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</w:tbl>
    <w:p w14:paraId="73AF2C31" w14:textId="77777777" w:rsidR="002F2B86" w:rsidRDefault="002F2B86"/>
    <w:p w14:paraId="223F5162" w14:textId="77777777" w:rsidR="002F2B86" w:rsidRDefault="007B0FE6">
      <w:r>
        <w:t>Nhóm quy</w:t>
      </w:r>
      <w:r>
        <w:t>ề</w:t>
      </w:r>
      <w:r>
        <w:t>n quy</w:t>
      </w:r>
      <w:r>
        <w:t>ế</w:t>
      </w:r>
      <w:r>
        <w:t>t đ</w:t>
      </w:r>
      <w:r>
        <w:t>ị</w:t>
      </w:r>
      <w:r>
        <w:t>nh 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(xét theo th</w:t>
      </w:r>
      <w:r>
        <w:t>ứ</w:t>
      </w:r>
      <w:r>
        <w:t xml:space="preserve"> t</w:t>
      </w:r>
      <w:r>
        <w:t>ự</w:t>
      </w:r>
      <w:r>
        <w:t xml:space="preserve"> ưu tiên t</w:t>
      </w:r>
      <w:r>
        <w:t>ừ</w:t>
      </w:r>
      <w:r>
        <w:t xml:space="preserve"> trên xu</w:t>
      </w:r>
      <w:r>
        <w:t>ố</w:t>
      </w:r>
      <w:r>
        <w:t>ng, c</w:t>
      </w:r>
      <w:r>
        <w:t>ấ</w:t>
      </w:r>
      <w:r>
        <w:t>p nào có trư</w:t>
      </w:r>
      <w:r>
        <w:t>ớ</w:t>
      </w:r>
      <w:r>
        <w:t>c thì áp c</w:t>
      </w:r>
      <w:r>
        <w:t>ấ</w:t>
      </w:r>
      <w:r>
        <w:t>p đó):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2F2B86" w14:paraId="3D5F17D3" w14:textId="77777777">
        <w:trPr>
          <w:jc w:val="center"/>
        </w:trPr>
        <w:tc>
          <w:tcPr>
            <w:tcW w:w="1152" w:type="dxa"/>
          </w:tcPr>
          <w:p w14:paraId="7221EC19" w14:textId="77777777" w:rsidR="002F2B86" w:rsidRDefault="007B0FE6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1A6B7092" w14:textId="77777777" w:rsidR="002F2B86" w:rsidRDefault="007B0FE6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26CA63B0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d</w:t>
            </w:r>
            <w:r>
              <w:rPr>
                <w:b/>
                <w:sz w:val="20"/>
              </w:rPr>
              <w:t>ữ</w:t>
            </w:r>
            <w:r>
              <w:rPr>
                <w:b/>
                <w:sz w:val="20"/>
              </w:rPr>
              <w:t xml:space="preserve"> li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</w:tr>
      <w:tr w:rsidR="002F2B86" w14:paraId="0CD30C4A" w14:textId="77777777">
        <w:trPr>
          <w:jc w:val="center"/>
        </w:trPr>
        <w:tc>
          <w:tcPr>
            <w:tcW w:w="1152" w:type="dxa"/>
          </w:tcPr>
          <w:p w14:paraId="0421DF09" w14:textId="77777777" w:rsidR="002F2B86" w:rsidRDefault="007B0FE6">
            <w:r>
              <w:rPr>
                <w:sz w:val="20"/>
              </w:rPr>
              <w:t>V1</w:t>
            </w:r>
          </w:p>
        </w:tc>
        <w:tc>
          <w:tcPr>
            <w:tcW w:w="2880" w:type="dxa"/>
          </w:tcPr>
          <w:p w14:paraId="22760688" w14:textId="77777777" w:rsidR="002F2B86" w:rsidRDefault="007B0FE6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</w:t>
            </w:r>
          </w:p>
        </w:tc>
        <w:tc>
          <w:tcPr>
            <w:tcW w:w="4608" w:type="dxa"/>
          </w:tcPr>
          <w:p w14:paraId="24E553F8" w14:textId="77777777" w:rsidR="002F2B86" w:rsidRDefault="007B0FE6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2F2B86" w14:paraId="35686EE7" w14:textId="77777777">
        <w:trPr>
          <w:jc w:val="center"/>
        </w:trPr>
        <w:tc>
          <w:tcPr>
            <w:tcW w:w="1152" w:type="dxa"/>
          </w:tcPr>
          <w:p w14:paraId="178B3965" w14:textId="77777777" w:rsidR="002F2B86" w:rsidRDefault="007B0FE6">
            <w:r>
              <w:rPr>
                <w:sz w:val="20"/>
              </w:rPr>
              <w:t>V2</w:t>
            </w:r>
          </w:p>
        </w:tc>
        <w:tc>
          <w:tcPr>
            <w:tcW w:w="2880" w:type="dxa"/>
          </w:tcPr>
          <w:p w14:paraId="5325883E" w14:textId="77777777" w:rsidR="002F2B86" w:rsidRDefault="007B0FE6">
            <w:r>
              <w:rPr>
                <w:sz w:val="20"/>
              </w:rPr>
              <w:t>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4608" w:type="dxa"/>
          </w:tcPr>
          <w:p w14:paraId="61E8A756" w14:textId="77777777" w:rsidR="002F2B86" w:rsidRDefault="007B0FE6"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theo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so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2F2B86" w14:paraId="1CBE606D" w14:textId="77777777">
        <w:trPr>
          <w:jc w:val="center"/>
        </w:trPr>
        <w:tc>
          <w:tcPr>
            <w:tcW w:w="1152" w:type="dxa"/>
          </w:tcPr>
          <w:p w14:paraId="02735389" w14:textId="77777777" w:rsidR="002F2B86" w:rsidRDefault="007B0FE6">
            <w:r>
              <w:rPr>
                <w:sz w:val="20"/>
              </w:rPr>
              <w:t>—</w:t>
            </w:r>
          </w:p>
        </w:tc>
        <w:tc>
          <w:tcPr>
            <w:tcW w:w="2880" w:type="dxa"/>
          </w:tcPr>
          <w:p w14:paraId="1D586A6A" w14:textId="77777777" w:rsidR="002F2B86" w:rsidRDefault="007B0FE6">
            <w:r>
              <w:rPr>
                <w:sz w:val="20"/>
              </w:rPr>
              <w:t>(không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nào)</w:t>
            </w:r>
          </w:p>
        </w:tc>
        <w:tc>
          <w:tcPr>
            <w:tcW w:w="4608" w:type="dxa"/>
          </w:tcPr>
          <w:p w14:paraId="63F72E76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4E85FD3B" w14:textId="77777777" w:rsidR="002F2B86" w:rsidRDefault="002F2B86"/>
    <w:p w14:paraId="05508CCA" w14:textId="77777777" w:rsidR="002F2B86" w:rsidRDefault="007B0FE6">
      <w:r>
        <w:t>Ba quy</w:t>
      </w:r>
      <w:r>
        <w:t>ề</w:t>
      </w:r>
      <w:r>
        <w:t>n trên đ</w:t>
      </w:r>
      <w:r>
        <w:t>ề</w:t>
      </w:r>
      <w:r>
        <w:t>u thu</w:t>
      </w:r>
      <w:r>
        <w:t>ộ</w:t>
      </w:r>
      <w:r>
        <w:t>c nhóm quy</w:t>
      </w:r>
      <w:r>
        <w:t>ề</w:t>
      </w:r>
      <w:r>
        <w:t>n “Phi</w:t>
      </w:r>
      <w:r>
        <w:t>ế</w:t>
      </w:r>
      <w:r>
        <w:t>u báo có”. Ngoài ra, dù có quy</w:t>
      </w:r>
      <w:r>
        <w:t>ề</w:t>
      </w:r>
      <w:r>
        <w:t xml:space="preserve">n xem </w:t>
      </w:r>
      <w:r>
        <w:t>ở</w:t>
      </w:r>
      <w:r>
        <w:t xml:space="preserve"> c</w:t>
      </w:r>
      <w:r>
        <w:t>ấ</w:t>
      </w:r>
      <w:r>
        <w:t>p nào, phi</w:t>
      </w:r>
      <w:r>
        <w:t>ế</w:t>
      </w:r>
      <w:r>
        <w:t xml:space="preserve">u đang </w:t>
      </w:r>
      <w:r>
        <w:t>ở</w:t>
      </w:r>
      <w:r>
        <w:t xml:space="preserve"> tr</w:t>
      </w:r>
      <w:r>
        <w:t>ạ</w:t>
      </w:r>
      <w:r>
        <w:t>ng thái Đang t</w:t>
      </w:r>
      <w:r>
        <w:t>ạ</w:t>
      </w:r>
      <w:r>
        <w:t>o c</w:t>
      </w:r>
      <w:r>
        <w:t>ủ</w:t>
      </w:r>
      <w:r>
        <w:t>a ngư</w:t>
      </w:r>
      <w:r>
        <w:t>ờ</w:t>
      </w:r>
      <w:r>
        <w:t>i khác v</w:t>
      </w:r>
      <w:r>
        <w:t>ẫ</w:t>
      </w:r>
      <w:r>
        <w:t>n luôn b</w:t>
      </w:r>
      <w:r>
        <w:t>ị</w:t>
      </w:r>
      <w:r>
        <w:t xml:space="preserve"> </w:t>
      </w:r>
      <w:r>
        <w:t>ẩ</w:t>
      </w:r>
      <w:r>
        <w:t>n v</w:t>
      </w:r>
      <w:r>
        <w:t>ớ</w:t>
      </w:r>
      <w:r>
        <w:t>i m</w:t>
      </w:r>
      <w:r>
        <w:t>ọ</w:t>
      </w:r>
      <w:r>
        <w:t>i ngư</w:t>
      </w:r>
      <w:r>
        <w:t>ờ</w:t>
      </w:r>
      <w:r>
        <w:t>i tr</w:t>
      </w:r>
      <w:r>
        <w:t>ừ</w:t>
      </w:r>
      <w:r>
        <w:t xml:space="preserve"> chính ngư</w:t>
      </w:r>
      <w:r>
        <w:t>ờ</w:t>
      </w:r>
      <w:r>
        <w:t>i l</w:t>
      </w:r>
      <w:r>
        <w:t>ậ</w:t>
      </w:r>
      <w:r>
        <w:t>p.</w:t>
      </w:r>
    </w:p>
    <w:p w14:paraId="7E35D860" w14:textId="77777777" w:rsidR="002F2B86" w:rsidRDefault="007B0FE6">
      <w:pPr>
        <w:pStyle w:val="Heading2"/>
      </w:pPr>
      <w:bookmarkStart w:id="6" w:name="_Toc239518727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97"/>
        <w:gridCol w:w="1508"/>
        <w:gridCol w:w="1510"/>
        <w:gridCol w:w="1501"/>
        <w:gridCol w:w="1640"/>
      </w:tblGrid>
      <w:tr w:rsidR="002F2B86" w14:paraId="45100090" w14:textId="77777777">
        <w:trPr>
          <w:jc w:val="center"/>
        </w:trPr>
        <w:tc>
          <w:tcPr>
            <w:tcW w:w="2880" w:type="dxa"/>
          </w:tcPr>
          <w:p w14:paraId="72BAE783" w14:textId="77777777" w:rsidR="002F2B86" w:rsidRDefault="007B0FE6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584" w:type="dxa"/>
          </w:tcPr>
          <w:p w14:paraId="07508A8C" w14:textId="77777777" w:rsidR="002F2B86" w:rsidRDefault="007B0FE6">
            <w:r>
              <w:rPr>
                <w:b/>
                <w:sz w:val="20"/>
              </w:rPr>
              <w:t>Q1</w:t>
            </w:r>
          </w:p>
        </w:tc>
        <w:tc>
          <w:tcPr>
            <w:tcW w:w="1584" w:type="dxa"/>
          </w:tcPr>
          <w:p w14:paraId="37DFDD60" w14:textId="77777777" w:rsidR="002F2B86" w:rsidRDefault="007B0FE6">
            <w:r>
              <w:rPr>
                <w:b/>
                <w:sz w:val="20"/>
              </w:rPr>
              <w:t>V1</w:t>
            </w:r>
          </w:p>
        </w:tc>
        <w:tc>
          <w:tcPr>
            <w:tcW w:w="1584" w:type="dxa"/>
          </w:tcPr>
          <w:p w14:paraId="223C6E6A" w14:textId="77777777" w:rsidR="002F2B86" w:rsidRDefault="007B0FE6">
            <w:r>
              <w:rPr>
                <w:b/>
                <w:sz w:val="20"/>
              </w:rPr>
              <w:t>V2</w:t>
            </w:r>
          </w:p>
        </w:tc>
        <w:tc>
          <w:tcPr>
            <w:tcW w:w="1728" w:type="dxa"/>
          </w:tcPr>
          <w:p w14:paraId="03649760" w14:textId="77777777" w:rsidR="002F2B86" w:rsidRDefault="007B0FE6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2F2B86" w14:paraId="13B11978" w14:textId="77777777">
        <w:trPr>
          <w:jc w:val="center"/>
        </w:trPr>
        <w:tc>
          <w:tcPr>
            <w:tcW w:w="2880" w:type="dxa"/>
          </w:tcPr>
          <w:p w14:paraId="11F2611E" w14:textId="77777777" w:rsidR="002F2B86" w:rsidRDefault="007B0FE6">
            <w:r>
              <w:rPr>
                <w:sz w:val="20"/>
              </w:rPr>
              <w:t>FR-01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1584" w:type="dxa"/>
          </w:tcPr>
          <w:p w14:paraId="1A847658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66BCDB84" w14:textId="77777777" w:rsidR="002F2B86" w:rsidRDefault="007B0FE6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ng)</w:t>
            </w:r>
          </w:p>
        </w:tc>
        <w:tc>
          <w:tcPr>
            <w:tcW w:w="1584" w:type="dxa"/>
          </w:tcPr>
          <w:p w14:paraId="763E5714" w14:textId="77777777" w:rsidR="002F2B86" w:rsidRDefault="007B0FE6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(theo công ty)</w:t>
            </w:r>
          </w:p>
        </w:tc>
        <w:tc>
          <w:tcPr>
            <w:tcW w:w="1728" w:type="dxa"/>
          </w:tcPr>
          <w:p w14:paraId="509F8B55" w14:textId="77777777" w:rsidR="002F2B86" w:rsidRDefault="007B0FE6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2F2B86" w14:paraId="6C692EEF" w14:textId="77777777">
        <w:trPr>
          <w:jc w:val="center"/>
        </w:trPr>
        <w:tc>
          <w:tcPr>
            <w:tcW w:w="2880" w:type="dxa"/>
          </w:tcPr>
          <w:p w14:paraId="0C2ABF0E" w14:textId="77777777" w:rsidR="002F2B86" w:rsidRDefault="007B0FE6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584" w:type="dxa"/>
          </w:tcPr>
          <w:p w14:paraId="5EF020E0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3D2A1255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120E225F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434941AC" w14:textId="77777777" w:rsidR="002F2B86" w:rsidRDefault="007B0FE6">
            <w:r>
              <w:rPr>
                <w:sz w:val="20"/>
              </w:rPr>
              <w:t>✅</w:t>
            </w:r>
          </w:p>
        </w:tc>
      </w:tr>
      <w:tr w:rsidR="002F2B86" w14:paraId="01BE0670" w14:textId="77777777">
        <w:trPr>
          <w:jc w:val="center"/>
        </w:trPr>
        <w:tc>
          <w:tcPr>
            <w:tcW w:w="2880" w:type="dxa"/>
          </w:tcPr>
          <w:p w14:paraId="1A3A83A8" w14:textId="77777777" w:rsidR="002F2B86" w:rsidRDefault="007B0FE6">
            <w:r>
              <w:rPr>
                <w:sz w:val="20"/>
              </w:rPr>
              <w:t>FR-03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584" w:type="dxa"/>
          </w:tcPr>
          <w:p w14:paraId="51D98F2F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2256DF09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79B71164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7F232136" w14:textId="77777777" w:rsidR="002F2B86" w:rsidRDefault="007B0FE6">
            <w:r>
              <w:rPr>
                <w:sz w:val="20"/>
              </w:rPr>
              <w:t>✅</w:t>
            </w:r>
          </w:p>
        </w:tc>
      </w:tr>
      <w:tr w:rsidR="002F2B86" w14:paraId="5054BE59" w14:textId="77777777">
        <w:trPr>
          <w:jc w:val="center"/>
        </w:trPr>
        <w:tc>
          <w:tcPr>
            <w:tcW w:w="2880" w:type="dxa"/>
          </w:tcPr>
          <w:p w14:paraId="7209A6DD" w14:textId="77777777" w:rsidR="002F2B86" w:rsidRDefault="007B0FE6">
            <w:r>
              <w:rPr>
                <w:sz w:val="20"/>
              </w:rPr>
              <w:t>FR-04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584" w:type="dxa"/>
          </w:tcPr>
          <w:p w14:paraId="7753649F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55480DBD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4843EDBE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710462F1" w14:textId="77777777" w:rsidR="002F2B86" w:rsidRDefault="007B0FE6">
            <w:r>
              <w:rPr>
                <w:sz w:val="20"/>
              </w:rPr>
              <w:t>✅</w:t>
            </w:r>
          </w:p>
        </w:tc>
      </w:tr>
      <w:tr w:rsidR="002F2B86" w14:paraId="34331A98" w14:textId="77777777">
        <w:trPr>
          <w:jc w:val="center"/>
        </w:trPr>
        <w:tc>
          <w:tcPr>
            <w:tcW w:w="2880" w:type="dxa"/>
          </w:tcPr>
          <w:p w14:paraId="5E172D7A" w14:textId="77777777" w:rsidR="002F2B86" w:rsidRDefault="007B0FE6">
            <w:r>
              <w:rPr>
                <w:sz w:val="20"/>
              </w:rPr>
              <w:t>FR-05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1584" w:type="dxa"/>
          </w:tcPr>
          <w:p w14:paraId="3A3896A9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27F8961B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06A352F1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42B1A5D1" w14:textId="77777777" w:rsidR="002F2B86" w:rsidRDefault="007B0FE6">
            <w:r>
              <w:rPr>
                <w:sz w:val="20"/>
              </w:rPr>
              <w:t>❌</w:t>
            </w:r>
          </w:p>
        </w:tc>
      </w:tr>
      <w:tr w:rsidR="002F2B86" w14:paraId="7CAA52E7" w14:textId="77777777">
        <w:trPr>
          <w:jc w:val="center"/>
        </w:trPr>
        <w:tc>
          <w:tcPr>
            <w:tcW w:w="2880" w:type="dxa"/>
          </w:tcPr>
          <w:p w14:paraId="279000A1" w14:textId="77777777" w:rsidR="002F2B86" w:rsidRDefault="007B0FE6">
            <w:r>
              <w:rPr>
                <w:sz w:val="20"/>
              </w:rPr>
              <w:t>FR-06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popup</w:t>
            </w:r>
          </w:p>
        </w:tc>
        <w:tc>
          <w:tcPr>
            <w:tcW w:w="1584" w:type="dxa"/>
          </w:tcPr>
          <w:p w14:paraId="5A74D7EF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4F8CD58C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68E94103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576FF22B" w14:textId="77777777" w:rsidR="002F2B86" w:rsidRDefault="007B0FE6">
            <w:r>
              <w:rPr>
                <w:sz w:val="20"/>
              </w:rPr>
              <w:t>❌</w:t>
            </w:r>
          </w:p>
        </w:tc>
      </w:tr>
      <w:tr w:rsidR="002F2B86" w14:paraId="6BABF4D6" w14:textId="77777777">
        <w:trPr>
          <w:jc w:val="center"/>
        </w:trPr>
        <w:tc>
          <w:tcPr>
            <w:tcW w:w="2880" w:type="dxa"/>
          </w:tcPr>
          <w:p w14:paraId="2D3B6EB7" w14:textId="77777777" w:rsidR="002F2B86" w:rsidRDefault="007B0FE6">
            <w:r>
              <w:rPr>
                <w:sz w:val="20"/>
              </w:rPr>
              <w:t>FR-07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1584" w:type="dxa"/>
          </w:tcPr>
          <w:p w14:paraId="5C1333A0" w14:textId="77777777" w:rsidR="002F2B86" w:rsidRDefault="007B0FE6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p)</w:t>
            </w:r>
          </w:p>
        </w:tc>
        <w:tc>
          <w:tcPr>
            <w:tcW w:w="1584" w:type="dxa"/>
          </w:tcPr>
          <w:p w14:paraId="67B07676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77BD77F0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3AAF21AE" w14:textId="77777777" w:rsidR="002F2B86" w:rsidRDefault="007B0FE6">
            <w:r>
              <w:rPr>
                <w:sz w:val="20"/>
              </w:rPr>
              <w:t>❌</w:t>
            </w:r>
          </w:p>
        </w:tc>
      </w:tr>
      <w:tr w:rsidR="002F2B86" w14:paraId="1B76387F" w14:textId="77777777">
        <w:trPr>
          <w:jc w:val="center"/>
        </w:trPr>
        <w:tc>
          <w:tcPr>
            <w:tcW w:w="2880" w:type="dxa"/>
          </w:tcPr>
          <w:p w14:paraId="3EDCB3C6" w14:textId="77777777" w:rsidR="002F2B86" w:rsidRDefault="007B0FE6">
            <w:r>
              <w:rPr>
                <w:sz w:val="20"/>
              </w:rPr>
              <w:t>FR-08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báo </w:t>
            </w:r>
            <w:r>
              <w:rPr>
                <w:sz w:val="20"/>
              </w:rPr>
              <w:lastRenderedPageBreak/>
              <w:t>có</w:t>
            </w:r>
          </w:p>
        </w:tc>
        <w:tc>
          <w:tcPr>
            <w:tcW w:w="1584" w:type="dxa"/>
          </w:tcPr>
          <w:p w14:paraId="33E97A7D" w14:textId="77777777" w:rsidR="002F2B86" w:rsidRDefault="007B0FE6">
            <w:r>
              <w:rPr>
                <w:sz w:val="20"/>
              </w:rPr>
              <w:lastRenderedPageBreak/>
              <w:t>✅</w:t>
            </w:r>
          </w:p>
        </w:tc>
        <w:tc>
          <w:tcPr>
            <w:tcW w:w="1584" w:type="dxa"/>
          </w:tcPr>
          <w:p w14:paraId="1F0CD2CC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49FF973A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6D5971F8" w14:textId="77777777" w:rsidR="002F2B86" w:rsidRDefault="007B0FE6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mình)</w:t>
            </w:r>
          </w:p>
        </w:tc>
      </w:tr>
      <w:tr w:rsidR="002F2B86" w14:paraId="2B7A7F83" w14:textId="77777777">
        <w:trPr>
          <w:jc w:val="center"/>
        </w:trPr>
        <w:tc>
          <w:tcPr>
            <w:tcW w:w="2880" w:type="dxa"/>
          </w:tcPr>
          <w:p w14:paraId="21622E4A" w14:textId="77777777" w:rsidR="002F2B86" w:rsidRDefault="007B0FE6">
            <w:r>
              <w:rPr>
                <w:sz w:val="20"/>
              </w:rPr>
              <w:lastRenderedPageBreak/>
              <w:t>FR-09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1584" w:type="dxa"/>
          </w:tcPr>
          <w:p w14:paraId="4E9691AB" w14:textId="77777777" w:rsidR="002F2B86" w:rsidRDefault="007B0FE6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o)</w:t>
            </w:r>
          </w:p>
        </w:tc>
        <w:tc>
          <w:tcPr>
            <w:tcW w:w="1584" w:type="dxa"/>
          </w:tcPr>
          <w:p w14:paraId="015F1D39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38F0CDDA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0915FC3E" w14:textId="77777777" w:rsidR="002F2B86" w:rsidRDefault="007B0FE6">
            <w:r>
              <w:rPr>
                <w:sz w:val="20"/>
              </w:rPr>
              <w:t>❌</w:t>
            </w:r>
          </w:p>
        </w:tc>
      </w:tr>
      <w:tr w:rsidR="002F2B86" w14:paraId="5D916C9F" w14:textId="77777777">
        <w:trPr>
          <w:jc w:val="center"/>
        </w:trPr>
        <w:tc>
          <w:tcPr>
            <w:tcW w:w="2880" w:type="dxa"/>
          </w:tcPr>
          <w:p w14:paraId="157A85C8" w14:textId="77777777" w:rsidR="002F2B86" w:rsidRDefault="007B0FE6">
            <w:r>
              <w:rPr>
                <w:sz w:val="20"/>
              </w:rPr>
              <w:t>FR-10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1584" w:type="dxa"/>
          </w:tcPr>
          <w:p w14:paraId="186AFE2F" w14:textId="77777777" w:rsidR="002F2B86" w:rsidRDefault="007B0FE6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p)</w:t>
            </w:r>
          </w:p>
        </w:tc>
        <w:tc>
          <w:tcPr>
            <w:tcW w:w="1584" w:type="dxa"/>
          </w:tcPr>
          <w:p w14:paraId="5BA61136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0CEF310B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4F39201A" w14:textId="77777777" w:rsidR="002F2B86" w:rsidRDefault="007B0FE6">
            <w:r>
              <w:rPr>
                <w:sz w:val="20"/>
              </w:rPr>
              <w:t>❌</w:t>
            </w:r>
          </w:p>
        </w:tc>
      </w:tr>
      <w:tr w:rsidR="002F2B86" w14:paraId="2DCE21BE" w14:textId="77777777">
        <w:trPr>
          <w:jc w:val="center"/>
        </w:trPr>
        <w:tc>
          <w:tcPr>
            <w:tcW w:w="2880" w:type="dxa"/>
          </w:tcPr>
          <w:p w14:paraId="2F00EE2C" w14:textId="77777777" w:rsidR="002F2B86" w:rsidRDefault="007B0FE6">
            <w:r>
              <w:rPr>
                <w:sz w:val="20"/>
              </w:rPr>
              <w:t>FR-11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1584" w:type="dxa"/>
          </w:tcPr>
          <w:p w14:paraId="51BDE2BA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7CAFE41D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02CF37FB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62A34D02" w14:textId="77777777" w:rsidR="002F2B86" w:rsidRDefault="007B0FE6">
            <w:r>
              <w:rPr>
                <w:sz w:val="20"/>
              </w:rPr>
              <w:t>❌</w:t>
            </w:r>
          </w:p>
        </w:tc>
      </w:tr>
      <w:tr w:rsidR="002F2B86" w14:paraId="54EAEE50" w14:textId="77777777">
        <w:trPr>
          <w:jc w:val="center"/>
        </w:trPr>
        <w:tc>
          <w:tcPr>
            <w:tcW w:w="2880" w:type="dxa"/>
          </w:tcPr>
          <w:p w14:paraId="57F14299" w14:textId="77777777" w:rsidR="002F2B86" w:rsidRDefault="007B0FE6">
            <w:r>
              <w:rPr>
                <w:sz w:val="20"/>
              </w:rPr>
              <w:t>FR-12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584" w:type="dxa"/>
          </w:tcPr>
          <w:p w14:paraId="5D94D9D9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327633BF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7BABFF06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106384D1" w14:textId="77777777" w:rsidR="002F2B86" w:rsidRDefault="007B0FE6">
            <w:r>
              <w:rPr>
                <w:sz w:val="20"/>
              </w:rPr>
              <w:t>✅</w:t>
            </w:r>
          </w:p>
        </w:tc>
      </w:tr>
      <w:tr w:rsidR="002F2B86" w14:paraId="5FECFC71" w14:textId="77777777">
        <w:trPr>
          <w:jc w:val="center"/>
        </w:trPr>
        <w:tc>
          <w:tcPr>
            <w:tcW w:w="2880" w:type="dxa"/>
          </w:tcPr>
          <w:p w14:paraId="53C5493B" w14:textId="77777777" w:rsidR="002F2B86" w:rsidRDefault="007B0FE6">
            <w:r>
              <w:rPr>
                <w:sz w:val="20"/>
              </w:rPr>
              <w:t>FR-13 Import Excel sao kê</w:t>
            </w:r>
          </w:p>
        </w:tc>
        <w:tc>
          <w:tcPr>
            <w:tcW w:w="1584" w:type="dxa"/>
          </w:tcPr>
          <w:p w14:paraId="529731ED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0D63349B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31E5DA2D" w14:textId="77777777" w:rsidR="002F2B86" w:rsidRDefault="007B0FE6">
            <w:r>
              <w:rPr>
                <w:sz w:val="20"/>
              </w:rPr>
              <w:t>❌</w:t>
            </w:r>
          </w:p>
        </w:tc>
        <w:tc>
          <w:tcPr>
            <w:tcW w:w="1728" w:type="dxa"/>
          </w:tcPr>
          <w:p w14:paraId="59EFCF35" w14:textId="77777777" w:rsidR="002F2B86" w:rsidRDefault="007B0FE6">
            <w:r>
              <w:rPr>
                <w:sz w:val="20"/>
              </w:rPr>
              <w:t>❌</w:t>
            </w:r>
          </w:p>
        </w:tc>
      </w:tr>
      <w:tr w:rsidR="002F2B86" w14:paraId="271AD531" w14:textId="77777777">
        <w:trPr>
          <w:jc w:val="center"/>
        </w:trPr>
        <w:tc>
          <w:tcPr>
            <w:tcW w:w="2880" w:type="dxa"/>
          </w:tcPr>
          <w:p w14:paraId="219D733D" w14:textId="77777777" w:rsidR="002F2B86" w:rsidRDefault="007B0FE6">
            <w:r>
              <w:rPr>
                <w:sz w:val="20"/>
              </w:rPr>
              <w:t>FR-14 Xem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</w:t>
            </w:r>
          </w:p>
        </w:tc>
        <w:tc>
          <w:tcPr>
            <w:tcW w:w="1584" w:type="dxa"/>
          </w:tcPr>
          <w:p w14:paraId="305AAC20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218A0D9C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4838E62C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49E31148" w14:textId="77777777" w:rsidR="002F2B86" w:rsidRDefault="007B0FE6">
            <w:r>
              <w:rPr>
                <w:sz w:val="20"/>
              </w:rPr>
              <w:t>✅</w:t>
            </w:r>
          </w:p>
        </w:tc>
      </w:tr>
      <w:tr w:rsidR="002F2B86" w14:paraId="7C4889AA" w14:textId="77777777">
        <w:trPr>
          <w:jc w:val="center"/>
        </w:trPr>
        <w:tc>
          <w:tcPr>
            <w:tcW w:w="2880" w:type="dxa"/>
          </w:tcPr>
          <w:p w14:paraId="4B719111" w14:textId="77777777" w:rsidR="002F2B86" w:rsidRDefault="007B0FE6">
            <w:r>
              <w:rPr>
                <w:sz w:val="20"/>
              </w:rPr>
              <w:t>FR-15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</w:t>
            </w:r>
          </w:p>
        </w:tc>
        <w:tc>
          <w:tcPr>
            <w:tcW w:w="1584" w:type="dxa"/>
          </w:tcPr>
          <w:p w14:paraId="5ED711F7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7BD913EF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51DEA48B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655B57EA" w14:textId="77777777" w:rsidR="002F2B86" w:rsidRDefault="007B0FE6">
            <w:r>
              <w:rPr>
                <w:sz w:val="20"/>
              </w:rPr>
              <w:t>✅</w:t>
            </w:r>
          </w:p>
        </w:tc>
      </w:tr>
      <w:tr w:rsidR="002F2B86" w14:paraId="3D2889AF" w14:textId="77777777">
        <w:trPr>
          <w:jc w:val="center"/>
        </w:trPr>
        <w:tc>
          <w:tcPr>
            <w:tcW w:w="2880" w:type="dxa"/>
          </w:tcPr>
          <w:p w14:paraId="05D640EA" w14:textId="77777777" w:rsidR="002F2B86" w:rsidRDefault="007B0FE6">
            <w:r>
              <w:rPr>
                <w:sz w:val="20"/>
              </w:rPr>
              <w:t>FR-16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584" w:type="dxa"/>
          </w:tcPr>
          <w:p w14:paraId="0784F1C1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123B3B0E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05553592" w14:textId="77777777" w:rsidR="002F2B86" w:rsidRDefault="007B0FE6">
            <w:r>
              <w:rPr>
                <w:sz w:val="20"/>
              </w:rPr>
              <w:t>✅</w:t>
            </w:r>
          </w:p>
        </w:tc>
        <w:tc>
          <w:tcPr>
            <w:tcW w:w="1728" w:type="dxa"/>
          </w:tcPr>
          <w:p w14:paraId="30F4DF55" w14:textId="77777777" w:rsidR="002F2B86" w:rsidRDefault="007B0FE6">
            <w:r>
              <w:rPr>
                <w:sz w:val="20"/>
              </w:rPr>
              <w:t>✅</w:t>
            </w:r>
          </w:p>
        </w:tc>
      </w:tr>
    </w:tbl>
    <w:p w14:paraId="5736D531" w14:textId="77777777" w:rsidR="002F2B86" w:rsidRDefault="002F2B86"/>
    <w:p w14:paraId="6D9D91BD" w14:textId="77777777" w:rsidR="002F2B86" w:rsidRDefault="007B0FE6">
      <w:r>
        <w:t>Ghi chú: màn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v</w:t>
      </w:r>
      <w:r>
        <w:t>ề</w:t>
      </w:r>
      <w:r>
        <w:t xml:space="preserve"> ngân hàng luôn gi</w:t>
      </w:r>
      <w:r>
        <w:t>ớ</w:t>
      </w:r>
      <w:r>
        <w:t>i h</w:t>
      </w:r>
      <w:r>
        <w:t>ạ</w:t>
      </w:r>
      <w:r>
        <w:t>n theo công ty c</w:t>
      </w:r>
      <w:r>
        <w:t>ủ</w:t>
      </w:r>
      <w:r>
        <w:t>a ngư</w:t>
      </w:r>
      <w:r>
        <w:t>ờ</w:t>
      </w:r>
      <w:r>
        <w:t>i đăng nh</w:t>
      </w:r>
      <w:r>
        <w:t>ậ</w:t>
      </w:r>
      <w:r>
        <w:t>p, không ph</w:t>
      </w:r>
      <w:r>
        <w:t>ụ</w:t>
      </w:r>
      <w:r>
        <w:t xml:space="preserve"> thu</w:t>
      </w:r>
      <w:r>
        <w:t>ộ</w:t>
      </w:r>
      <w:r>
        <w:t>c quy</w:t>
      </w:r>
      <w:r>
        <w:t>ề</w:t>
      </w:r>
      <w:r>
        <w:t>n xem theo c</w:t>
      </w:r>
      <w:r>
        <w:t>ấ</w:t>
      </w:r>
      <w:r>
        <w:t>p; ngư</w:t>
      </w:r>
      <w:r>
        <w:t>ờ</w:t>
      </w:r>
      <w:r>
        <w:t>i dùng không xác đ</w:t>
      </w:r>
      <w:r>
        <w:t>ị</w:t>
      </w:r>
      <w:r>
        <w:t>nh đư</w:t>
      </w:r>
      <w:r>
        <w:t>ợ</w:t>
      </w:r>
      <w:r>
        <w:t>c công ty thì màn không hi</w:t>
      </w:r>
      <w:r>
        <w:t>ể</w:t>
      </w:r>
      <w:r>
        <w:t>n th</w:t>
      </w:r>
      <w:r>
        <w:t>ị</w:t>
      </w:r>
      <w:r>
        <w:t xml:space="preserve"> dòng nào.</w:t>
      </w:r>
    </w:p>
    <w:p w14:paraId="50ECF0CD" w14:textId="77777777" w:rsidR="002F2B86" w:rsidRDefault="007B0FE6">
      <w:pPr>
        <w:pStyle w:val="Heading1"/>
      </w:pPr>
      <w:bookmarkStart w:id="7" w:name="_Toc239518728"/>
      <w:r>
        <w:lastRenderedPageBreak/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2CDECD1A" w14:textId="77777777" w:rsidR="002F2B86" w:rsidRDefault="007B0FE6">
      <w:pPr>
        <w:pStyle w:val="Heading2"/>
      </w:pPr>
      <w:bookmarkStart w:id="8" w:name="_Toc239518729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7A6F361C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668EB710" wp14:editId="0C11C645">
            <wp:extent cx="5760720" cy="5850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85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BDF2" w14:textId="77777777" w:rsidR="002F2B86" w:rsidRDefault="007B0FE6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0132A471" w14:textId="77777777" w:rsidR="002F2B86" w:rsidRDefault="007B0FE6">
      <w:pPr>
        <w:pStyle w:val="Heading2"/>
      </w:pPr>
      <w:bookmarkStart w:id="9" w:name="_Toc239518730"/>
      <w:r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0EDB2705" w14:textId="77777777" w:rsidR="002F2B86" w:rsidRDefault="007B0FE6">
      <w:pPr>
        <w:pStyle w:val="Heading3"/>
      </w:pPr>
      <w:bookmarkStart w:id="10" w:name="_Toc239518731"/>
      <w:r>
        <w:t>2.1 Xem danh sách phi</w:t>
      </w:r>
      <w:r>
        <w:t>ế</w:t>
      </w:r>
      <w:r>
        <w:t>u báo có</w:t>
      </w:r>
      <w:bookmarkEnd w:id="10"/>
    </w:p>
    <w:p w14:paraId="0874A57D" w14:textId="77777777" w:rsidR="002F2B86" w:rsidRDefault="007B0FE6">
      <w:r>
        <w:t>2.1.1 Gi</w:t>
      </w:r>
      <w:r>
        <w:t>ớ</w:t>
      </w:r>
      <w:r>
        <w:t>i thi</w:t>
      </w:r>
      <w:r>
        <w:t>ệ</w:t>
      </w:r>
      <w:r>
        <w:t>u</w:t>
      </w:r>
    </w:p>
    <w:p w14:paraId="7DFD7400" w14:textId="0BF2F6E0" w:rsidR="002F2B86" w:rsidRDefault="007B0FE6">
      <w:r>
        <w:rPr>
          <w:sz w:val="21"/>
        </w:rPr>
        <w:lastRenderedPageBreak/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quy t</w:t>
      </w:r>
      <w:r>
        <w:rPr>
          <w:sz w:val="21"/>
        </w:rPr>
        <w:t>ắ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báo có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20B0E15C" w14:textId="77777777">
        <w:trPr>
          <w:jc w:val="center"/>
        </w:trPr>
        <w:tc>
          <w:tcPr>
            <w:tcW w:w="2160" w:type="dxa"/>
          </w:tcPr>
          <w:p w14:paraId="7F582669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3C67CDB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1F305C09" w14:textId="77777777">
        <w:trPr>
          <w:jc w:val="center"/>
        </w:trPr>
        <w:tc>
          <w:tcPr>
            <w:tcW w:w="2160" w:type="dxa"/>
          </w:tcPr>
          <w:p w14:paraId="3CC24D61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51F5C9B" w14:textId="77777777" w:rsidR="002F2B86" w:rsidRDefault="007B0FE6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07E06A9D" w14:textId="77777777">
        <w:trPr>
          <w:jc w:val="center"/>
        </w:trPr>
        <w:tc>
          <w:tcPr>
            <w:tcW w:w="2160" w:type="dxa"/>
          </w:tcPr>
          <w:p w14:paraId="1D4781D0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B4BD969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phân trang và các nút thao tác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2F2B86" w14:paraId="3E5AA182" w14:textId="77777777">
        <w:trPr>
          <w:jc w:val="center"/>
        </w:trPr>
        <w:tc>
          <w:tcPr>
            <w:tcW w:w="2160" w:type="dxa"/>
          </w:tcPr>
          <w:p w14:paraId="4766B7DD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AA88748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452E7A15" w14:textId="77777777">
        <w:trPr>
          <w:jc w:val="center"/>
        </w:trPr>
        <w:tc>
          <w:tcPr>
            <w:tcW w:w="2160" w:type="dxa"/>
          </w:tcPr>
          <w:p w14:paraId="35F2D597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FF8C1C5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phân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Tài chính.</w:t>
            </w:r>
          </w:p>
        </w:tc>
      </w:tr>
      <w:tr w:rsidR="002F2B86" w14:paraId="04C13359" w14:textId="77777777">
        <w:trPr>
          <w:jc w:val="center"/>
        </w:trPr>
        <w:tc>
          <w:tcPr>
            <w:tcW w:w="2160" w:type="dxa"/>
          </w:tcPr>
          <w:p w14:paraId="230E5777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83E2FEB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Thanh toán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lên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5.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các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Import Excel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3B3CD382" w14:textId="77777777">
        <w:trPr>
          <w:jc w:val="center"/>
        </w:trPr>
        <w:tc>
          <w:tcPr>
            <w:tcW w:w="2160" w:type="dxa"/>
          </w:tcPr>
          <w:p w14:paraId="02DBA33F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F12470F" w14:textId="77777777" w:rsidR="002F2B86" w:rsidRDefault="007B0FE6">
            <w:r>
              <w:rPr>
                <w:sz w:val="20"/>
              </w:rPr>
              <w:t>• Không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nào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</w:t>
            </w:r>
            <w:r>
              <w:rPr>
                <w:sz w:val="20"/>
              </w:rPr>
              <w:br/>
              <w:t>•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“Đã x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ra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Vui lòng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i.”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lưu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trong vòng 10 phút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</w:tbl>
    <w:p w14:paraId="278AF087" w14:textId="77777777" w:rsidR="002F2B86" w:rsidRDefault="002F2B86"/>
    <w:p w14:paraId="183A3DC4" w14:textId="77777777" w:rsidR="002F2B86" w:rsidRDefault="007B0FE6">
      <w:r>
        <w:t>2.1.2 Layout màn hình</w:t>
      </w:r>
    </w:p>
    <w:p w14:paraId="0D605010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2EC30B5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</w:t>
      </w:r>
    </w:p>
    <w:p w14:paraId="7A1560C0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20EFF64C" wp14:editId="30C8820D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8D27" w14:textId="77777777" w:rsidR="002F2B86" w:rsidRDefault="007B0FE6">
      <w:pPr>
        <w:jc w:val="center"/>
      </w:pPr>
      <w:r>
        <w:rPr>
          <w:i/>
          <w:color w:val="64748B"/>
          <w:sz w:val="19"/>
        </w:rPr>
        <w:t>Hình 2: Màn Danh sách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6B8CDE1E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1731E84B" wp14:editId="70A9483B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nh-sach-cot-pha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13A5" w14:textId="77777777" w:rsidR="002F2B86" w:rsidRDefault="007B0FE6">
      <w:pPr>
        <w:jc w:val="center"/>
      </w:pPr>
      <w:r>
        <w:rPr>
          <w:i/>
          <w:color w:val="64748B"/>
          <w:sz w:val="19"/>
        </w:rPr>
        <w:t>Hình 3: Ph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n bên ph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ng: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và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</w:t>
      </w:r>
    </w:p>
    <w:p w14:paraId="1A286667" w14:textId="77777777" w:rsidR="002F2B86" w:rsidRDefault="007B0FE6">
      <w:r>
        <w:t>2.1.3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8"/>
        <w:gridCol w:w="1123"/>
        <w:gridCol w:w="945"/>
        <w:gridCol w:w="1263"/>
        <w:gridCol w:w="1008"/>
        <w:gridCol w:w="2651"/>
      </w:tblGrid>
      <w:tr w:rsidR="002F2B86" w14:paraId="0DEC9333" w14:textId="77777777">
        <w:trPr>
          <w:jc w:val="center"/>
        </w:trPr>
        <w:tc>
          <w:tcPr>
            <w:tcW w:w="576" w:type="dxa"/>
          </w:tcPr>
          <w:p w14:paraId="1AED3F82" w14:textId="77777777" w:rsidR="002F2B86" w:rsidRDefault="007B0FE6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1AAA19A6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AA6AA5C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6E22F9D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E49699D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1655BC5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87E3CBB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41BABF69" w14:textId="77777777">
        <w:trPr>
          <w:jc w:val="center"/>
        </w:trPr>
        <w:tc>
          <w:tcPr>
            <w:tcW w:w="576" w:type="dxa"/>
          </w:tcPr>
          <w:p w14:paraId="47D7D286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DB42959" w14:textId="77777777" w:rsidR="002F2B86" w:rsidRDefault="007B0FE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43A30237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F98CB60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3BF0216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BFC229" w14:textId="77777777" w:rsidR="002F2B86" w:rsidRDefault="007B0FE6">
            <w:r>
              <w:rPr>
                <w:sz w:val="20"/>
              </w:rPr>
              <w:t>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  <w:tc>
          <w:tcPr>
            <w:tcW w:w="4032" w:type="dxa"/>
          </w:tcPr>
          <w:p w14:paraId="44887344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thanh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phía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2F2B86" w14:paraId="0BD799C5" w14:textId="77777777">
        <w:trPr>
          <w:jc w:val="center"/>
        </w:trPr>
        <w:tc>
          <w:tcPr>
            <w:tcW w:w="576" w:type="dxa"/>
          </w:tcPr>
          <w:p w14:paraId="344DF277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D5B9879" w14:textId="77777777" w:rsidR="002F2B86" w:rsidRDefault="007B0FE6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DF51A3F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EFCB6E2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000C75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8EBC971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89BCB6A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363DF821" w14:textId="77777777">
        <w:trPr>
          <w:jc w:val="center"/>
        </w:trPr>
        <w:tc>
          <w:tcPr>
            <w:tcW w:w="576" w:type="dxa"/>
          </w:tcPr>
          <w:p w14:paraId="6932E292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02AEA3B" w14:textId="77777777" w:rsidR="002F2B86" w:rsidRDefault="007B0FE6">
            <w:r>
              <w:rPr>
                <w:sz w:val="20"/>
              </w:rPr>
              <w:t>Nút Import Excel</w:t>
            </w:r>
          </w:p>
        </w:tc>
        <w:tc>
          <w:tcPr>
            <w:tcW w:w="1152" w:type="dxa"/>
          </w:tcPr>
          <w:p w14:paraId="6968C88D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E2B15F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ABB75C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A265A0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521A183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Import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1CEE5811" w14:textId="77777777">
        <w:trPr>
          <w:jc w:val="center"/>
        </w:trPr>
        <w:tc>
          <w:tcPr>
            <w:tcW w:w="576" w:type="dxa"/>
          </w:tcPr>
          <w:p w14:paraId="0264E627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3DE29AD" w14:textId="77777777" w:rsidR="002F2B86" w:rsidRDefault="007B0FE6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CF1C4F1" w14:textId="77777777" w:rsidR="002F2B86" w:rsidRDefault="007B0FE6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521D1C1B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CC076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4410B2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D414B31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2F2B86" w14:paraId="53B43AAC" w14:textId="77777777">
        <w:trPr>
          <w:jc w:val="center"/>
        </w:trPr>
        <w:tc>
          <w:tcPr>
            <w:tcW w:w="576" w:type="dxa"/>
          </w:tcPr>
          <w:p w14:paraId="7EB53FAA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A586581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7C3ACC5E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6BF2F6D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F8B5D6A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8B65E1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theo trang</w:t>
            </w:r>
          </w:p>
        </w:tc>
        <w:tc>
          <w:tcPr>
            <w:tcW w:w="4032" w:type="dxa"/>
          </w:tcPr>
          <w:p w14:paraId="3ED02F52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410D50A2" w14:textId="77777777">
        <w:trPr>
          <w:jc w:val="center"/>
        </w:trPr>
        <w:tc>
          <w:tcPr>
            <w:tcW w:w="576" w:type="dxa"/>
          </w:tcPr>
          <w:p w14:paraId="443BC92D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4A1A461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082BFFB3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AFD1D11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B50E100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D4B64F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362D189" w14:textId="77777777" w:rsidR="002F2B86" w:rsidRDefault="007B0FE6">
            <w:r>
              <w:rPr>
                <w:sz w:val="20"/>
              </w:rPr>
              <w:t>Là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625DB18E" w14:textId="77777777">
        <w:trPr>
          <w:jc w:val="center"/>
        </w:trPr>
        <w:tc>
          <w:tcPr>
            <w:tcW w:w="576" w:type="dxa"/>
          </w:tcPr>
          <w:p w14:paraId="36DB24DA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0219C69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1152" w:type="dxa"/>
          </w:tcPr>
          <w:p w14:paraId="747A1A1E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B48F706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9395A0E" w14:textId="77777777" w:rsidR="002F2B86" w:rsidRDefault="007B0FE6">
            <w:r>
              <w:rPr>
                <w:sz w:val="20"/>
              </w:rPr>
              <w:t>Thu bán hàng /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/ Thu khác</w:t>
            </w:r>
          </w:p>
        </w:tc>
        <w:tc>
          <w:tcPr>
            <w:tcW w:w="1224" w:type="dxa"/>
          </w:tcPr>
          <w:p w14:paraId="78407963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C7DD4E8" w14:textId="77777777" w:rsidR="002F2B86" w:rsidRDefault="007B0FE6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cũ chưa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2F2B86" w14:paraId="11817B04" w14:textId="77777777">
        <w:trPr>
          <w:jc w:val="center"/>
        </w:trPr>
        <w:tc>
          <w:tcPr>
            <w:tcW w:w="576" w:type="dxa"/>
          </w:tcPr>
          <w:p w14:paraId="3F71764B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ED3EFB0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PS</w:t>
            </w:r>
          </w:p>
        </w:tc>
        <w:tc>
          <w:tcPr>
            <w:tcW w:w="1152" w:type="dxa"/>
          </w:tcPr>
          <w:p w14:paraId="239F27FA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BCD712C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37B662D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300B80E0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45BD184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nguyên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căn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i, 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ngăn cách nghìn;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3D91779B" w14:textId="77777777">
        <w:trPr>
          <w:jc w:val="center"/>
        </w:trPr>
        <w:tc>
          <w:tcPr>
            <w:tcW w:w="576" w:type="dxa"/>
          </w:tcPr>
          <w:p w14:paraId="2F58F590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2D15621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</w:t>
            </w:r>
          </w:p>
        </w:tc>
        <w:tc>
          <w:tcPr>
            <w:tcW w:w="1152" w:type="dxa"/>
          </w:tcPr>
          <w:p w14:paraId="33E1E809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C8F7603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6AF52A5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2F0239AB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36B11AB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Nam.</w:t>
            </w:r>
          </w:p>
        </w:tc>
      </w:tr>
      <w:tr w:rsidR="002F2B86" w14:paraId="3BB304E8" w14:textId="77777777">
        <w:trPr>
          <w:jc w:val="center"/>
        </w:trPr>
        <w:tc>
          <w:tcPr>
            <w:tcW w:w="576" w:type="dxa"/>
          </w:tcPr>
          <w:p w14:paraId="10A64EC7" w14:textId="77777777" w:rsidR="002F2B86" w:rsidRDefault="007B0FE6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728D71F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PS VND</w:t>
            </w:r>
          </w:p>
        </w:tc>
        <w:tc>
          <w:tcPr>
            <w:tcW w:w="1152" w:type="dxa"/>
          </w:tcPr>
          <w:p w14:paraId="54D1AE41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B16E655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88F01E1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7147D4A6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BB5E22F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5E240256" w14:textId="77777777">
        <w:trPr>
          <w:jc w:val="center"/>
        </w:trPr>
        <w:tc>
          <w:tcPr>
            <w:tcW w:w="576" w:type="dxa"/>
          </w:tcPr>
          <w:p w14:paraId="5DD01E68" w14:textId="77777777" w:rsidR="002F2B86" w:rsidRDefault="007B0FE6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142B6BBA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</w:t>
            </w:r>
          </w:p>
        </w:tc>
        <w:tc>
          <w:tcPr>
            <w:tcW w:w="1152" w:type="dxa"/>
          </w:tcPr>
          <w:p w14:paraId="60D08048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9D62F76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8E78B8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5E05C5D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B44169A" w14:textId="77777777" w:rsidR="002F2B86" w:rsidRDefault="007B0FE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dòng khi dài.</w:t>
            </w:r>
          </w:p>
        </w:tc>
      </w:tr>
      <w:tr w:rsidR="002F2B86" w14:paraId="54F54105" w14:textId="77777777">
        <w:trPr>
          <w:jc w:val="center"/>
        </w:trPr>
        <w:tc>
          <w:tcPr>
            <w:tcW w:w="576" w:type="dxa"/>
          </w:tcPr>
          <w:p w14:paraId="267A88C4" w14:textId="77777777" w:rsidR="002F2B86" w:rsidRDefault="007B0FE6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45DD93C8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</w:t>
            </w:r>
          </w:p>
        </w:tc>
        <w:tc>
          <w:tcPr>
            <w:tcW w:w="1152" w:type="dxa"/>
          </w:tcPr>
          <w:p w14:paraId="607B2B8F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042E6DC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19F84ED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FBB4D70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F96BD9E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tiên,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“Mã - Tên”;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2F2B86" w14:paraId="017F526E" w14:textId="77777777">
        <w:trPr>
          <w:jc w:val="center"/>
        </w:trPr>
        <w:tc>
          <w:tcPr>
            <w:tcW w:w="576" w:type="dxa"/>
          </w:tcPr>
          <w:p w14:paraId="5FCC48F0" w14:textId="77777777" w:rsidR="002F2B86" w:rsidRDefault="007B0FE6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B16FD26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BFA6C19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111FE5B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A57CBE4" w14:textId="77777777" w:rsidR="002F2B86" w:rsidRDefault="007B0FE6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5535B3B5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83C0458" w14:textId="77777777" w:rsidR="002F2B86" w:rsidRDefault="007B0FE6">
            <w:r>
              <w:rPr>
                <w:sz w:val="20"/>
              </w:rPr>
              <w:t>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4CE5C4B4" w14:textId="77777777">
        <w:trPr>
          <w:jc w:val="center"/>
        </w:trPr>
        <w:tc>
          <w:tcPr>
            <w:tcW w:w="576" w:type="dxa"/>
          </w:tcPr>
          <w:p w14:paraId="0C89EAC1" w14:textId="77777777" w:rsidR="002F2B86" w:rsidRDefault="007B0FE6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1FFA8B6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67F80EBE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25A6F32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2689CFE" w14:textId="77777777" w:rsidR="002F2B86" w:rsidRDefault="007B0FE6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125B8F39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D92341A" w14:textId="77777777" w:rsidR="002F2B86" w:rsidRDefault="007B0FE6">
            <w:r>
              <w:rPr>
                <w:sz w:val="20"/>
              </w:rPr>
              <w:t>Ngày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1CC1B75F" w14:textId="77777777">
        <w:trPr>
          <w:jc w:val="center"/>
        </w:trPr>
        <w:tc>
          <w:tcPr>
            <w:tcW w:w="576" w:type="dxa"/>
          </w:tcPr>
          <w:p w14:paraId="25B7FF84" w14:textId="77777777" w:rsidR="002F2B86" w:rsidRDefault="007B0FE6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ED2216E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7E592E75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E5832DE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8A44BE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201EF22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F3FC6FE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2F2B86" w14:paraId="20CCF804" w14:textId="77777777">
        <w:trPr>
          <w:jc w:val="center"/>
        </w:trPr>
        <w:tc>
          <w:tcPr>
            <w:tcW w:w="576" w:type="dxa"/>
          </w:tcPr>
          <w:p w14:paraId="4EA47AB9" w14:textId="77777777" w:rsidR="002F2B86" w:rsidRDefault="007B0FE6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1704E26D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Phòng ban</w:t>
            </w:r>
          </w:p>
        </w:tc>
        <w:tc>
          <w:tcPr>
            <w:tcW w:w="1152" w:type="dxa"/>
          </w:tcPr>
          <w:p w14:paraId="316F338F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219C520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1AC1DBE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FDAF94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1945AB65" w14:textId="77777777" w:rsidR="002F2B86" w:rsidRDefault="007B0FE6">
            <w:r>
              <w:rPr>
                <w:sz w:val="20"/>
              </w:rPr>
              <w:t>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2F2B86" w14:paraId="54F09BB1" w14:textId="77777777">
        <w:trPr>
          <w:jc w:val="center"/>
        </w:trPr>
        <w:tc>
          <w:tcPr>
            <w:tcW w:w="576" w:type="dxa"/>
          </w:tcPr>
          <w:p w14:paraId="72537F60" w14:textId="77777777" w:rsidR="002F2B86" w:rsidRDefault="007B0FE6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084A827C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TK ngân hàng</w:t>
            </w:r>
          </w:p>
        </w:tc>
        <w:tc>
          <w:tcPr>
            <w:tcW w:w="1152" w:type="dxa"/>
          </w:tcPr>
          <w:p w14:paraId="2D7C8539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D0F9BB3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AD4DA2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C1BF84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6DDD1161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công ty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2F2B86" w14:paraId="2C38BD83" w14:textId="77777777">
        <w:trPr>
          <w:jc w:val="center"/>
        </w:trPr>
        <w:tc>
          <w:tcPr>
            <w:tcW w:w="576" w:type="dxa"/>
          </w:tcPr>
          <w:p w14:paraId="2D91AD0B" w14:textId="77777777" w:rsidR="002F2B86" w:rsidRDefault="007B0FE6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48A84D5F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BAD0F33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92D01A0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EA438C3" w14:textId="77777777" w:rsidR="002F2B86" w:rsidRDefault="007B0FE6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4D2237F4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34C95E70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2F2B86" w14:paraId="3989E083" w14:textId="77777777">
        <w:trPr>
          <w:jc w:val="center"/>
        </w:trPr>
        <w:tc>
          <w:tcPr>
            <w:tcW w:w="576" w:type="dxa"/>
          </w:tcPr>
          <w:p w14:paraId="17CB27BA" w14:textId="77777777" w:rsidR="002F2B86" w:rsidRDefault="007B0FE6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67BFDBF1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665906E" w14:textId="77777777" w:rsidR="002F2B86" w:rsidRDefault="007B0FE6">
            <w:r>
              <w:rPr>
                <w:sz w:val="20"/>
              </w:rPr>
              <w:lastRenderedPageBreak/>
              <w:t>Table/Grid</w:t>
            </w:r>
          </w:p>
        </w:tc>
        <w:tc>
          <w:tcPr>
            <w:tcW w:w="1080" w:type="dxa"/>
          </w:tcPr>
          <w:p w14:paraId="4162AAAC" w14:textId="77777777" w:rsidR="002F2B86" w:rsidRDefault="007B0FE6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013A52BE" w14:textId="77777777" w:rsidR="002F2B86" w:rsidRDefault="007B0FE6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3584F6BA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48F9FDC9" w14:textId="77777777" w:rsidR="002F2B86" w:rsidRDefault="007B0FE6">
            <w:r>
              <w:rPr>
                <w:sz w:val="20"/>
              </w:rPr>
              <w:lastRenderedPageBreak/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2F2B86" w14:paraId="36462ABC" w14:textId="77777777">
        <w:trPr>
          <w:jc w:val="center"/>
        </w:trPr>
        <w:tc>
          <w:tcPr>
            <w:tcW w:w="576" w:type="dxa"/>
          </w:tcPr>
          <w:p w14:paraId="7976C8EB" w14:textId="77777777" w:rsidR="002F2B86" w:rsidRDefault="007B0FE6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5D06DC93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B48E152" w14:textId="77777777" w:rsidR="002F2B86" w:rsidRDefault="007B0FE6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65F8F289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A7D5367" w14:textId="77777777" w:rsidR="002F2B86" w:rsidRDefault="007B0FE6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54F563E5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061AFC" w14:textId="77777777" w:rsidR="002F2B86" w:rsidRDefault="007B0FE6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màu xám,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màu xanh.</w:t>
            </w:r>
          </w:p>
        </w:tc>
      </w:tr>
      <w:tr w:rsidR="002F2B86" w14:paraId="2E3B07C9" w14:textId="77777777">
        <w:trPr>
          <w:jc w:val="center"/>
        </w:trPr>
        <w:tc>
          <w:tcPr>
            <w:tcW w:w="576" w:type="dxa"/>
          </w:tcPr>
          <w:p w14:paraId="3CE24B6F" w14:textId="77777777" w:rsidR="002F2B86" w:rsidRDefault="007B0FE6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5074B2B2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27F83A8C" w14:textId="77777777" w:rsidR="002F2B86" w:rsidRDefault="007B0FE6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8EAC534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19C4C8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2FF15E" w14:textId="77777777" w:rsidR="002F2B86" w:rsidRDefault="007B0FE6">
            <w:r>
              <w:rPr>
                <w:sz w:val="20"/>
              </w:rPr>
              <w:t>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E4B6A54" w14:textId="77777777" w:rsidR="002F2B86" w:rsidRDefault="007B0FE6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và menu “…”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thì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n, không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</w:tr>
      <w:tr w:rsidR="002F2B86" w14:paraId="1474FEA1" w14:textId="77777777">
        <w:trPr>
          <w:jc w:val="center"/>
        </w:trPr>
        <w:tc>
          <w:tcPr>
            <w:tcW w:w="576" w:type="dxa"/>
          </w:tcPr>
          <w:p w14:paraId="29A679D2" w14:textId="77777777" w:rsidR="002F2B86" w:rsidRDefault="007B0FE6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729C31EC" w14:textId="77777777" w:rsidR="002F2B86" w:rsidRDefault="007B0FE6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6D341342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1D3B3CE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1A59DC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A3DBFA" w14:textId="77777777" w:rsidR="002F2B86" w:rsidRDefault="007B0FE6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5E3AE521" w14:textId="77777777" w:rsidR="002F2B86" w:rsidRDefault="007B0FE6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F2B86" w14:paraId="5B5A30E6" w14:textId="77777777">
        <w:trPr>
          <w:jc w:val="center"/>
        </w:trPr>
        <w:tc>
          <w:tcPr>
            <w:tcW w:w="576" w:type="dxa"/>
          </w:tcPr>
          <w:p w14:paraId="67591F95" w14:textId="77777777" w:rsidR="002F2B86" w:rsidRDefault="007B0FE6">
            <w:r>
              <w:rPr>
                <w:sz w:val="20"/>
              </w:rPr>
              <w:t>23</w:t>
            </w:r>
          </w:p>
        </w:tc>
        <w:tc>
          <w:tcPr>
            <w:tcW w:w="1728" w:type="dxa"/>
          </w:tcPr>
          <w:p w14:paraId="611D80B4" w14:textId="77777777" w:rsidR="002F2B86" w:rsidRDefault="007B0FE6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43DF509B" w14:textId="77777777" w:rsidR="002F2B86" w:rsidRDefault="007B0FE6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692434A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03FB07" w14:textId="77777777" w:rsidR="002F2B86" w:rsidRDefault="007B0FE6">
            <w:r>
              <w:rPr>
                <w:sz w:val="20"/>
              </w:rPr>
              <w:t>10 / 20 / 50 / 100 dòng</w:t>
            </w:r>
          </w:p>
        </w:tc>
        <w:tc>
          <w:tcPr>
            <w:tcW w:w="1224" w:type="dxa"/>
          </w:tcPr>
          <w:p w14:paraId="0CC1FCA9" w14:textId="77777777" w:rsidR="002F2B86" w:rsidRDefault="007B0FE6">
            <w:r>
              <w:rPr>
                <w:sz w:val="20"/>
              </w:rPr>
              <w:t>Trang 1, 10 dòng</w:t>
            </w:r>
          </w:p>
        </w:tc>
        <w:tc>
          <w:tcPr>
            <w:tcW w:w="4032" w:type="dxa"/>
          </w:tcPr>
          <w:p w14:paraId="09068CF4" w14:textId="77777777" w:rsidR="002F2B86" w:rsidRDefault="007B0FE6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2F2B86" w14:paraId="0A8C39E1" w14:textId="77777777">
        <w:trPr>
          <w:jc w:val="center"/>
        </w:trPr>
        <w:tc>
          <w:tcPr>
            <w:tcW w:w="576" w:type="dxa"/>
          </w:tcPr>
          <w:p w14:paraId="2E12D39A" w14:textId="77777777" w:rsidR="002F2B86" w:rsidRDefault="007B0FE6">
            <w:r>
              <w:rPr>
                <w:sz w:val="20"/>
              </w:rPr>
              <w:t>24</w:t>
            </w:r>
          </w:p>
        </w:tc>
        <w:tc>
          <w:tcPr>
            <w:tcW w:w="1728" w:type="dxa"/>
          </w:tcPr>
          <w:p w14:paraId="234C91F0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B87799B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7510BD9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B4043D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B76ADC7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2F560B8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 khi không có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nào.</w:t>
            </w:r>
          </w:p>
        </w:tc>
      </w:tr>
    </w:tbl>
    <w:p w14:paraId="409527B5" w14:textId="77777777" w:rsidR="002F2B86" w:rsidRDefault="002F2B86"/>
    <w:p w14:paraId="352122B9" w14:textId="77777777" w:rsidR="002F2B86" w:rsidRDefault="007B0FE6">
      <w:r>
        <w:t>2.1.4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8"/>
        <w:gridCol w:w="1259"/>
        <w:gridCol w:w="4848"/>
      </w:tblGrid>
      <w:tr w:rsidR="002F2B86" w14:paraId="493DED10" w14:textId="77777777">
        <w:trPr>
          <w:jc w:val="center"/>
        </w:trPr>
        <w:tc>
          <w:tcPr>
            <w:tcW w:w="576" w:type="dxa"/>
          </w:tcPr>
          <w:p w14:paraId="533DD01F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56628F4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B3DDD80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F674E91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2B33E407" w14:textId="77777777">
        <w:trPr>
          <w:jc w:val="center"/>
        </w:trPr>
        <w:tc>
          <w:tcPr>
            <w:tcW w:w="576" w:type="dxa"/>
          </w:tcPr>
          <w:p w14:paraId="67BC573A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F6B32CC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E889713" w14:textId="77777777" w:rsidR="002F2B86" w:rsidRDefault="007B0FE6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9187B03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Áp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u: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thì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 thì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kèm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và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thao tác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n/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nút.</w:t>
            </w:r>
          </w:p>
        </w:tc>
      </w:tr>
      <w:tr w:rsidR="002F2B86" w14:paraId="7D8D6578" w14:textId="77777777">
        <w:trPr>
          <w:jc w:val="center"/>
        </w:trPr>
        <w:tc>
          <w:tcPr>
            <w:tcW w:w="576" w:type="dxa"/>
          </w:tcPr>
          <w:p w14:paraId="00BFB464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5781D9E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296" w:type="dxa"/>
          </w:tcPr>
          <w:p w14:paraId="7C152690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2756AC2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báo có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2F2B86" w14:paraId="2339BB1C" w14:textId="77777777">
        <w:trPr>
          <w:jc w:val="center"/>
        </w:trPr>
        <w:tc>
          <w:tcPr>
            <w:tcW w:w="576" w:type="dxa"/>
          </w:tcPr>
          <w:p w14:paraId="347ABA5C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34C285F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mũi tên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</w:t>
            </w:r>
          </w:p>
        </w:tc>
        <w:tc>
          <w:tcPr>
            <w:tcW w:w="1296" w:type="dxa"/>
          </w:tcPr>
          <w:p w14:paraId="7BB5B341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AAB04A" w14:textId="77777777" w:rsidR="002F2B86" w:rsidRDefault="007B0FE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PS,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PS VND,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2F2B86" w14:paraId="27761322" w14:textId="77777777">
        <w:trPr>
          <w:jc w:val="center"/>
        </w:trPr>
        <w:tc>
          <w:tcPr>
            <w:tcW w:w="576" w:type="dxa"/>
          </w:tcPr>
          <w:p w14:paraId="78CBEBCC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221EE04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2AB4E180" w14:textId="77777777" w:rsidR="002F2B86" w:rsidRDefault="007B0FE6">
            <w:r>
              <w:rPr>
                <w:sz w:val="20"/>
              </w:rPr>
              <w:t>Click / Change</w:t>
            </w:r>
          </w:p>
        </w:tc>
        <w:tc>
          <w:tcPr>
            <w:tcW w:w="5184" w:type="dxa"/>
          </w:tcPr>
          <w:p w14:paraId="783BC15D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theo trang.</w:t>
            </w:r>
          </w:p>
        </w:tc>
      </w:tr>
    </w:tbl>
    <w:p w14:paraId="77C8CD0D" w14:textId="77777777" w:rsidR="002F2B86" w:rsidRDefault="002F2B86"/>
    <w:p w14:paraId="6D6F536C" w14:textId="77777777" w:rsidR="002F2B86" w:rsidRDefault="007B0FE6">
      <w:pPr>
        <w:pStyle w:val="Heading3"/>
      </w:pPr>
      <w:bookmarkStart w:id="11" w:name="_Toc239518732"/>
      <w:r>
        <w:t>2.2 Tìm ki</w:t>
      </w:r>
      <w:r>
        <w:t>ế</w:t>
      </w:r>
      <w:r>
        <w:t>m và l</w:t>
      </w:r>
      <w:r>
        <w:t>ọ</w:t>
      </w:r>
      <w:r>
        <w:t>c</w:t>
      </w:r>
      <w:bookmarkEnd w:id="11"/>
    </w:p>
    <w:p w14:paraId="62E03F0F" w14:textId="77777777" w:rsidR="002F2B86" w:rsidRDefault="007B0FE6">
      <w:r>
        <w:t>2.2.1 Gi</w:t>
      </w:r>
      <w:r>
        <w:t>ớ</w:t>
      </w:r>
      <w:r>
        <w:t>i thi</w:t>
      </w:r>
      <w:r>
        <w:t>ệ</w:t>
      </w:r>
      <w:r>
        <w:t>u</w:t>
      </w:r>
    </w:p>
    <w:p w14:paraId="4FE000C9" w14:textId="26BFBC7D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0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các tiêu chí l</w:t>
      </w:r>
      <w:r>
        <w:rPr>
          <w:sz w:val="21"/>
        </w:rPr>
        <w:t>ọ</w:t>
      </w:r>
      <w:r>
        <w:rPr>
          <w:sz w:val="21"/>
        </w:rPr>
        <w:t>c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báo có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1187C537" w14:textId="77777777">
        <w:trPr>
          <w:jc w:val="center"/>
        </w:trPr>
        <w:tc>
          <w:tcPr>
            <w:tcW w:w="2160" w:type="dxa"/>
          </w:tcPr>
          <w:p w14:paraId="5F8AECCB" w14:textId="77777777" w:rsidR="002F2B86" w:rsidRDefault="007B0FE6">
            <w:r>
              <w:rPr>
                <w:b/>
                <w:sz w:val="20"/>
              </w:rPr>
              <w:lastRenderedPageBreak/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FAB166A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58FDD4BD" w14:textId="77777777">
        <w:trPr>
          <w:jc w:val="center"/>
        </w:trPr>
        <w:tc>
          <w:tcPr>
            <w:tcW w:w="2160" w:type="dxa"/>
          </w:tcPr>
          <w:p w14:paraId="20A58741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9428BE7" w14:textId="77777777" w:rsidR="002F2B86" w:rsidRDefault="007B0FE6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1C7A6156" w14:textId="77777777">
        <w:trPr>
          <w:jc w:val="center"/>
        </w:trPr>
        <w:tc>
          <w:tcPr>
            <w:tcW w:w="2160" w:type="dxa"/>
          </w:tcPr>
          <w:p w14:paraId="1CD73CDD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846BAD6" w14:textId="77777777" w:rsidR="002F2B86" w:rsidRDefault="007B0FE6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ngân hàng,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khách hàng, ghi chú,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các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ngày.</w:t>
            </w:r>
          </w:p>
        </w:tc>
      </w:tr>
      <w:tr w:rsidR="002F2B86" w14:paraId="391AFB11" w14:textId="77777777">
        <w:trPr>
          <w:jc w:val="center"/>
        </w:trPr>
        <w:tc>
          <w:tcPr>
            <w:tcW w:w="2160" w:type="dxa"/>
          </w:tcPr>
          <w:p w14:paraId="1DF4DF8F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6313715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32AC6191" w14:textId="77777777">
        <w:trPr>
          <w:jc w:val="center"/>
        </w:trPr>
        <w:tc>
          <w:tcPr>
            <w:tcW w:w="2160" w:type="dxa"/>
          </w:tcPr>
          <w:p w14:paraId="5B1E9E3B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0A91C38" w14:textId="77777777" w:rsidR="002F2B86" w:rsidRDefault="007B0FE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43F4FF33" w14:textId="77777777">
        <w:trPr>
          <w:jc w:val="center"/>
        </w:trPr>
        <w:tc>
          <w:tcPr>
            <w:tcW w:w="2160" w:type="dxa"/>
          </w:tcPr>
          <w:p w14:paraId="1A27CD9F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4080D5B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gõ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vào ô tìm nhanh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n/nh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các tiêu chí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 theo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cho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vào màn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2F2B86" w14:paraId="09084514" w14:textId="77777777">
        <w:trPr>
          <w:jc w:val="center"/>
        </w:trPr>
        <w:tc>
          <w:tcPr>
            <w:tcW w:w="2160" w:type="dxa"/>
          </w:tcPr>
          <w:p w14:paraId="28EF28A3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9F6B846" w14:textId="77777777" w:rsidR="002F2B86" w:rsidRDefault="007B0FE6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 →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Ô tìm nhanh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Enter; các ô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 khi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Ô Khách hàng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gõ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danh sách.</w:t>
            </w:r>
          </w:p>
        </w:tc>
      </w:tr>
    </w:tbl>
    <w:p w14:paraId="1D4EB642" w14:textId="77777777" w:rsidR="002F2B86" w:rsidRDefault="002F2B86"/>
    <w:p w14:paraId="6FB2B8F9" w14:textId="77777777" w:rsidR="002F2B86" w:rsidRDefault="007B0FE6">
      <w:r>
        <w:t>2.2.2 Layout màn hình</w:t>
      </w:r>
    </w:p>
    <w:p w14:paraId="366F0EBC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D9519E3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</w:t>
      </w:r>
    </w:p>
    <w:p w14:paraId="3C0F0044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2944E81C" wp14:editId="53894A92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o-loc-nang-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12A3" w14:textId="77777777" w:rsidR="002F2B86" w:rsidRDefault="007B0FE6">
      <w:pPr>
        <w:jc w:val="center"/>
      </w:pPr>
      <w:r>
        <w:rPr>
          <w:i/>
          <w:color w:val="64748B"/>
          <w:sz w:val="19"/>
        </w:rPr>
        <w:t>Hình 4: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19F9BA34" w14:textId="77777777" w:rsidR="002F2B86" w:rsidRDefault="007B0FE6">
      <w:r>
        <w:t>2.2.3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253"/>
        <w:gridCol w:w="1126"/>
        <w:gridCol w:w="928"/>
        <w:gridCol w:w="1263"/>
        <w:gridCol w:w="795"/>
        <w:gridCol w:w="1067"/>
        <w:gridCol w:w="1880"/>
      </w:tblGrid>
      <w:tr w:rsidR="002F2B86" w14:paraId="5FC16BB6" w14:textId="77777777">
        <w:trPr>
          <w:jc w:val="center"/>
        </w:trPr>
        <w:tc>
          <w:tcPr>
            <w:tcW w:w="576" w:type="dxa"/>
          </w:tcPr>
          <w:p w14:paraId="1C691F34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7DEDE38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i </w:t>
            </w:r>
            <w:r>
              <w:rPr>
                <w:b/>
                <w:sz w:val="20"/>
              </w:rPr>
              <w:lastRenderedPageBreak/>
              <w:t>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BFFB309" w14:textId="77777777" w:rsidR="002F2B86" w:rsidRDefault="007B0FE6">
            <w:r>
              <w:rPr>
                <w:b/>
                <w:sz w:val="20"/>
              </w:rPr>
              <w:lastRenderedPageBreak/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B840595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 xml:space="preserve">ng </w:t>
            </w:r>
            <w:r>
              <w:rPr>
                <w:b/>
                <w:sz w:val="20"/>
              </w:rPr>
              <w:lastRenderedPageBreak/>
              <w:t>thái</w:t>
            </w:r>
          </w:p>
        </w:tc>
        <w:tc>
          <w:tcPr>
            <w:tcW w:w="1224" w:type="dxa"/>
          </w:tcPr>
          <w:p w14:paraId="42D71080" w14:textId="77777777" w:rsidR="002F2B86" w:rsidRDefault="007B0FE6">
            <w:r>
              <w:rPr>
                <w:b/>
                <w:sz w:val="20"/>
              </w:rPr>
              <w:lastRenderedPageBreak/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FA0E394" w14:textId="77777777" w:rsidR="002F2B86" w:rsidRDefault="007B0FE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 xml:space="preserve">t </w:t>
            </w:r>
            <w:r>
              <w:rPr>
                <w:b/>
                <w:sz w:val="20"/>
              </w:rPr>
              <w:lastRenderedPageBreak/>
              <w:t>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6A477FE0" w14:textId="77777777" w:rsidR="002F2B86" w:rsidRDefault="007B0FE6">
            <w:r>
              <w:rPr>
                <w:b/>
                <w:sz w:val="20"/>
              </w:rPr>
              <w:lastRenderedPageBreak/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lastRenderedPageBreak/>
              <w:t>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401AFC8" w14:textId="77777777" w:rsidR="002F2B86" w:rsidRDefault="007B0FE6">
            <w:r>
              <w:rPr>
                <w:b/>
                <w:sz w:val="20"/>
              </w:rPr>
              <w:lastRenderedPageBreak/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340D25C2" w14:textId="77777777">
        <w:trPr>
          <w:jc w:val="center"/>
        </w:trPr>
        <w:tc>
          <w:tcPr>
            <w:tcW w:w="576" w:type="dxa"/>
          </w:tcPr>
          <w:p w14:paraId="1A4E2014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2315584" w14:textId="77777777" w:rsidR="002F2B86" w:rsidRDefault="007B0FE6">
            <w:r>
              <w:rPr>
                <w:sz w:val="20"/>
              </w:rPr>
              <w:t>Ô tìm nhanh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9AA6FE8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A941803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E69E0F7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7EE82E35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2C419639" w14:textId="77777777" w:rsidR="002F2B86" w:rsidRDefault="007B0FE6">
            <w:r>
              <w:rPr>
                <w:sz w:val="20"/>
              </w:rPr>
              <w:t>Tìm tương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Enter.</w:t>
            </w:r>
          </w:p>
        </w:tc>
        <w:tc>
          <w:tcPr>
            <w:tcW w:w="3168" w:type="dxa"/>
          </w:tcPr>
          <w:p w14:paraId="6B2CE2FE" w14:textId="77777777" w:rsidR="002F2B86" w:rsidRDefault="002F2B86"/>
        </w:tc>
      </w:tr>
      <w:tr w:rsidR="002F2B86" w14:paraId="65979079" w14:textId="77777777">
        <w:trPr>
          <w:jc w:val="center"/>
        </w:trPr>
        <w:tc>
          <w:tcPr>
            <w:tcW w:w="576" w:type="dxa"/>
          </w:tcPr>
          <w:p w14:paraId="776E4423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C38E98D" w14:textId="77777777" w:rsidR="002F2B86" w:rsidRDefault="007B0FE6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E64A35D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5DBD1CB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D0C3CA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97EA4D5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A867000" w14:textId="77777777" w:rsidR="002F2B86" w:rsidRDefault="007B0FE6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  <w:tc>
          <w:tcPr>
            <w:tcW w:w="3168" w:type="dxa"/>
          </w:tcPr>
          <w:p w14:paraId="628363C6" w14:textId="77777777" w:rsidR="002F2B86" w:rsidRDefault="002F2B86"/>
        </w:tc>
      </w:tr>
      <w:tr w:rsidR="002F2B86" w14:paraId="31D38641" w14:textId="77777777">
        <w:trPr>
          <w:jc w:val="center"/>
        </w:trPr>
        <w:tc>
          <w:tcPr>
            <w:tcW w:w="576" w:type="dxa"/>
          </w:tcPr>
          <w:p w14:paraId="028E613B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B34BDCC" w14:textId="77777777" w:rsidR="002F2B86" w:rsidRDefault="007B0FE6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161F8C8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691C794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1A2581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19AC8B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FFD0997" w14:textId="77777777" w:rsidR="002F2B86" w:rsidRDefault="007B0FE6">
            <w:r>
              <w:rPr>
                <w:sz w:val="20"/>
              </w:rPr>
              <w:t>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  <w:tc>
          <w:tcPr>
            <w:tcW w:w="3168" w:type="dxa"/>
          </w:tcPr>
          <w:p w14:paraId="5965CF6E" w14:textId="77777777" w:rsidR="002F2B86" w:rsidRDefault="002F2B86"/>
        </w:tc>
      </w:tr>
      <w:tr w:rsidR="002F2B86" w14:paraId="7EA367D8" w14:textId="77777777">
        <w:trPr>
          <w:jc w:val="center"/>
        </w:trPr>
        <w:tc>
          <w:tcPr>
            <w:tcW w:w="576" w:type="dxa"/>
          </w:tcPr>
          <w:p w14:paraId="1AD2368B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D833E8D" w14:textId="77777777" w:rsidR="002F2B86" w:rsidRDefault="007B0FE6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</w:t>
            </w:r>
          </w:p>
        </w:tc>
        <w:tc>
          <w:tcPr>
            <w:tcW w:w="1152" w:type="dxa"/>
          </w:tcPr>
          <w:p w14:paraId="7F0368B5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0D4DE84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69440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E644EE1" w14:textId="77777777" w:rsidR="002F2B86" w:rsidRDefault="007B0FE6">
            <w:r>
              <w:rPr>
                <w:sz w:val="20"/>
              </w:rPr>
              <w:t>Đang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9331BBA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/ đóng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tiêu chí.</w:t>
            </w:r>
          </w:p>
        </w:tc>
        <w:tc>
          <w:tcPr>
            <w:tcW w:w="3168" w:type="dxa"/>
          </w:tcPr>
          <w:p w14:paraId="68BB9080" w14:textId="77777777" w:rsidR="002F2B86" w:rsidRDefault="002F2B86"/>
        </w:tc>
      </w:tr>
      <w:tr w:rsidR="002F2B86" w14:paraId="3CBBF9DC" w14:textId="77777777">
        <w:trPr>
          <w:jc w:val="center"/>
        </w:trPr>
        <w:tc>
          <w:tcPr>
            <w:tcW w:w="576" w:type="dxa"/>
          </w:tcPr>
          <w:p w14:paraId="5DD3D881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325C3A0" w14:textId="77777777" w:rsidR="002F2B86" w:rsidRDefault="007B0FE6">
            <w:r>
              <w:rPr>
                <w:sz w:val="20"/>
              </w:rPr>
              <w:t>Ô Công ty – Phòng ban –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ACEA724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4EEFDFF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F930B75" w14:textId="77777777" w:rsidR="002F2B86" w:rsidRDefault="007B0FE6">
            <w:r>
              <w:rPr>
                <w:sz w:val="20"/>
              </w:rPr>
              <w:t>Danh sách đơn v</w:t>
            </w:r>
            <w:r>
              <w:rPr>
                <w:sz w:val="20"/>
              </w:rPr>
              <w:t>ị</w:t>
            </w:r>
          </w:p>
        </w:tc>
        <w:tc>
          <w:tcPr>
            <w:tcW w:w="864" w:type="dxa"/>
          </w:tcPr>
          <w:p w14:paraId="072B6FF5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224" w:type="dxa"/>
          </w:tcPr>
          <w:p w14:paraId="2872C56C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  <w:tc>
          <w:tcPr>
            <w:tcW w:w="3168" w:type="dxa"/>
          </w:tcPr>
          <w:p w14:paraId="560C9BA5" w14:textId="77777777" w:rsidR="002F2B86" w:rsidRDefault="002F2B86"/>
        </w:tc>
      </w:tr>
      <w:tr w:rsidR="002F2B86" w14:paraId="658CD2C2" w14:textId="77777777">
        <w:trPr>
          <w:jc w:val="center"/>
        </w:trPr>
        <w:tc>
          <w:tcPr>
            <w:tcW w:w="576" w:type="dxa"/>
          </w:tcPr>
          <w:p w14:paraId="126D3C80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3B6AA3C" w14:textId="77777777" w:rsidR="002F2B86" w:rsidRDefault="007B0FE6">
            <w:r>
              <w:rPr>
                <w:sz w:val="20"/>
              </w:rPr>
              <w:t>Ô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1152" w:type="dxa"/>
          </w:tcPr>
          <w:p w14:paraId="11AD67F6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47A09A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D04759" w14:textId="77777777" w:rsidR="002F2B86" w:rsidRDefault="007B0FE6">
            <w:r>
              <w:rPr>
                <w:sz w:val="20"/>
              </w:rPr>
              <w:t>Thu bán hàng /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/ Thu khác</w:t>
            </w:r>
          </w:p>
        </w:tc>
        <w:tc>
          <w:tcPr>
            <w:tcW w:w="864" w:type="dxa"/>
          </w:tcPr>
          <w:p w14:paraId="094DDD5A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0B318C22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đúng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thu.</w:t>
            </w:r>
          </w:p>
        </w:tc>
        <w:tc>
          <w:tcPr>
            <w:tcW w:w="3168" w:type="dxa"/>
          </w:tcPr>
          <w:p w14:paraId="06D99DF1" w14:textId="77777777" w:rsidR="002F2B86" w:rsidRDefault="002F2B86"/>
        </w:tc>
      </w:tr>
      <w:tr w:rsidR="002F2B86" w14:paraId="419D77FB" w14:textId="77777777">
        <w:trPr>
          <w:jc w:val="center"/>
        </w:trPr>
        <w:tc>
          <w:tcPr>
            <w:tcW w:w="576" w:type="dxa"/>
          </w:tcPr>
          <w:p w14:paraId="667E3CC2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13EDC7FB" w14:textId="77777777" w:rsidR="002F2B86" w:rsidRDefault="007B0FE6">
            <w:r>
              <w:rPr>
                <w:sz w:val="20"/>
              </w:rPr>
              <w:t>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241D9212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D79849F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9E1978F" w14:textId="77777777" w:rsidR="002F2B86" w:rsidRDefault="007B0FE6">
            <w:r>
              <w:rPr>
                <w:sz w:val="20"/>
              </w:rPr>
              <w:t>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864" w:type="dxa"/>
          </w:tcPr>
          <w:p w14:paraId="3E8033F2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5755B370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3168" w:type="dxa"/>
          </w:tcPr>
          <w:p w14:paraId="0DD1B871" w14:textId="77777777" w:rsidR="002F2B86" w:rsidRDefault="002F2B86"/>
        </w:tc>
      </w:tr>
      <w:tr w:rsidR="002F2B86" w14:paraId="2DA4E82C" w14:textId="77777777">
        <w:trPr>
          <w:jc w:val="center"/>
        </w:trPr>
        <w:tc>
          <w:tcPr>
            <w:tcW w:w="576" w:type="dxa"/>
          </w:tcPr>
          <w:p w14:paraId="5110A31C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64E5B97" w14:textId="77777777" w:rsidR="002F2B86" w:rsidRDefault="007B0FE6">
            <w:r>
              <w:rPr>
                <w:sz w:val="20"/>
              </w:rPr>
              <w:t>Ô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71C7159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9350D5D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34EA52B" w14:textId="77777777" w:rsidR="002F2B86" w:rsidRDefault="007B0FE6">
            <w:r>
              <w:rPr>
                <w:sz w:val="20"/>
              </w:rPr>
              <w:t>Danh sách nhân viên</w:t>
            </w:r>
          </w:p>
        </w:tc>
        <w:tc>
          <w:tcPr>
            <w:tcW w:w="864" w:type="dxa"/>
          </w:tcPr>
          <w:p w14:paraId="6B232A2D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3F15EC18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3168" w:type="dxa"/>
          </w:tcPr>
          <w:p w14:paraId="470F365A" w14:textId="77777777" w:rsidR="002F2B86" w:rsidRDefault="002F2B86"/>
        </w:tc>
      </w:tr>
      <w:tr w:rsidR="002F2B86" w14:paraId="3294D7F4" w14:textId="77777777">
        <w:trPr>
          <w:jc w:val="center"/>
        </w:trPr>
        <w:tc>
          <w:tcPr>
            <w:tcW w:w="576" w:type="dxa"/>
          </w:tcPr>
          <w:p w14:paraId="2A6BB2C8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00B6717C" w14:textId="77777777" w:rsidR="002F2B86" w:rsidRDefault="007B0FE6">
            <w:r>
              <w:rPr>
                <w:sz w:val="20"/>
              </w:rPr>
              <w:t>Ô Ngân hàng</w:t>
            </w:r>
          </w:p>
        </w:tc>
        <w:tc>
          <w:tcPr>
            <w:tcW w:w="1152" w:type="dxa"/>
          </w:tcPr>
          <w:p w14:paraId="722C58D1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A5841A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6DBDFD1" w14:textId="77777777" w:rsidR="002F2B86" w:rsidRDefault="007B0FE6">
            <w:r>
              <w:rPr>
                <w:sz w:val="20"/>
              </w:rPr>
              <w:t>Danh sách ngân hàng</w:t>
            </w:r>
          </w:p>
        </w:tc>
        <w:tc>
          <w:tcPr>
            <w:tcW w:w="864" w:type="dxa"/>
          </w:tcPr>
          <w:p w14:paraId="0C260C3A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2AAFC27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3168" w:type="dxa"/>
          </w:tcPr>
          <w:p w14:paraId="33C5492B" w14:textId="77777777" w:rsidR="002F2B86" w:rsidRDefault="002F2B86"/>
        </w:tc>
      </w:tr>
      <w:tr w:rsidR="002F2B86" w14:paraId="51FC0DD5" w14:textId="77777777">
        <w:trPr>
          <w:jc w:val="center"/>
        </w:trPr>
        <w:tc>
          <w:tcPr>
            <w:tcW w:w="576" w:type="dxa"/>
          </w:tcPr>
          <w:p w14:paraId="132D839C" w14:textId="77777777" w:rsidR="002F2B86" w:rsidRDefault="007B0FE6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41EB496" w14:textId="77777777" w:rsidR="002F2B86" w:rsidRDefault="007B0FE6">
            <w:r>
              <w:rPr>
                <w:sz w:val="20"/>
              </w:rPr>
              <w:t>Ô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</w:t>
            </w:r>
          </w:p>
        </w:tc>
        <w:tc>
          <w:tcPr>
            <w:tcW w:w="1152" w:type="dxa"/>
          </w:tcPr>
          <w:p w14:paraId="3902D22F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C4619EF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85DBCE4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6F245336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5F993D65" w14:textId="77777777" w:rsidR="002F2B86" w:rsidRDefault="007B0FE6">
            <w:r>
              <w:rPr>
                <w:sz w:val="20"/>
              </w:rPr>
              <w:t>Tìm tương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công ty ghi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3168" w:type="dxa"/>
          </w:tcPr>
          <w:p w14:paraId="14D5326C" w14:textId="77777777" w:rsidR="002F2B86" w:rsidRDefault="002F2B86"/>
        </w:tc>
      </w:tr>
      <w:tr w:rsidR="002F2B86" w14:paraId="11EF94AD" w14:textId="77777777">
        <w:trPr>
          <w:jc w:val="center"/>
        </w:trPr>
        <w:tc>
          <w:tcPr>
            <w:tcW w:w="576" w:type="dxa"/>
          </w:tcPr>
          <w:p w14:paraId="4DAB91D9" w14:textId="77777777" w:rsidR="002F2B86" w:rsidRDefault="007B0FE6">
            <w:r>
              <w:rPr>
                <w:sz w:val="20"/>
              </w:rPr>
              <w:lastRenderedPageBreak/>
              <w:t>11</w:t>
            </w:r>
          </w:p>
        </w:tc>
        <w:tc>
          <w:tcPr>
            <w:tcW w:w="1728" w:type="dxa"/>
          </w:tcPr>
          <w:p w14:paraId="4A071A22" w14:textId="77777777" w:rsidR="002F2B86" w:rsidRDefault="007B0FE6">
            <w:r>
              <w:rPr>
                <w:sz w:val="20"/>
              </w:rPr>
              <w:t>Ô Khách hàng</w:t>
            </w:r>
          </w:p>
        </w:tc>
        <w:tc>
          <w:tcPr>
            <w:tcW w:w="1152" w:type="dxa"/>
          </w:tcPr>
          <w:p w14:paraId="0D825E33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D6487D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BB4D17" w14:textId="77777777" w:rsidR="002F2B86" w:rsidRDefault="007B0FE6">
            <w:r>
              <w:rPr>
                <w:sz w:val="20"/>
              </w:rPr>
              <w:t>Danh sách khách hàng</w:t>
            </w:r>
          </w:p>
        </w:tc>
        <w:tc>
          <w:tcPr>
            <w:tcW w:w="864" w:type="dxa"/>
          </w:tcPr>
          <w:p w14:paraId="50896856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4274842F" w14:textId="77777777" w:rsidR="002F2B86" w:rsidRDefault="007B0FE6">
            <w:r>
              <w:rPr>
                <w:sz w:val="20"/>
              </w:rPr>
              <w:t>Gõ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tìm;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khách hàng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  <w:tc>
          <w:tcPr>
            <w:tcW w:w="3168" w:type="dxa"/>
          </w:tcPr>
          <w:p w14:paraId="0AFFC9DB" w14:textId="77777777" w:rsidR="002F2B86" w:rsidRDefault="002F2B86"/>
        </w:tc>
      </w:tr>
      <w:tr w:rsidR="002F2B86" w14:paraId="04187E95" w14:textId="77777777">
        <w:trPr>
          <w:jc w:val="center"/>
        </w:trPr>
        <w:tc>
          <w:tcPr>
            <w:tcW w:w="576" w:type="dxa"/>
          </w:tcPr>
          <w:p w14:paraId="2F277A94" w14:textId="77777777" w:rsidR="002F2B86" w:rsidRDefault="007B0FE6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18964F6B" w14:textId="77777777" w:rsidR="002F2B86" w:rsidRDefault="007B0FE6">
            <w:r>
              <w:rPr>
                <w:sz w:val="20"/>
              </w:rPr>
              <w:t>Ô Tên khách hàng (gõ tay)</w:t>
            </w:r>
          </w:p>
        </w:tc>
        <w:tc>
          <w:tcPr>
            <w:tcW w:w="1152" w:type="dxa"/>
          </w:tcPr>
          <w:p w14:paraId="59717291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045157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54780E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348E690F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56613239" w14:textId="77777777" w:rsidR="002F2B86" w:rsidRDefault="007B0FE6">
            <w:r>
              <w:rPr>
                <w:sz w:val="20"/>
              </w:rPr>
              <w:t>Tìm tương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theo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“Mã - Tên”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khách hàng.</w:t>
            </w:r>
          </w:p>
        </w:tc>
        <w:tc>
          <w:tcPr>
            <w:tcW w:w="3168" w:type="dxa"/>
          </w:tcPr>
          <w:p w14:paraId="69D0A360" w14:textId="77777777" w:rsidR="002F2B86" w:rsidRDefault="002F2B86"/>
        </w:tc>
      </w:tr>
      <w:tr w:rsidR="002F2B86" w14:paraId="4BC590F2" w14:textId="77777777">
        <w:trPr>
          <w:jc w:val="center"/>
        </w:trPr>
        <w:tc>
          <w:tcPr>
            <w:tcW w:w="576" w:type="dxa"/>
          </w:tcPr>
          <w:p w14:paraId="3ABCD267" w14:textId="77777777" w:rsidR="002F2B86" w:rsidRDefault="007B0FE6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8E07CB3" w14:textId="77777777" w:rsidR="002F2B86" w:rsidRDefault="007B0FE6">
            <w:r>
              <w:rPr>
                <w:sz w:val="20"/>
              </w:rPr>
              <w:t>Ô Ghi chú</w:t>
            </w:r>
          </w:p>
        </w:tc>
        <w:tc>
          <w:tcPr>
            <w:tcW w:w="1152" w:type="dxa"/>
          </w:tcPr>
          <w:p w14:paraId="571CE393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A5364AF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C4A3EBA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864" w:type="dxa"/>
          </w:tcPr>
          <w:p w14:paraId="07554568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6D546678" w14:textId="77777777" w:rsidR="002F2B86" w:rsidRDefault="007B0FE6">
            <w:r>
              <w:rPr>
                <w:sz w:val="20"/>
              </w:rPr>
              <w:t>Tìm tương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theo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3168" w:type="dxa"/>
          </w:tcPr>
          <w:p w14:paraId="59EBF291" w14:textId="77777777" w:rsidR="002F2B86" w:rsidRDefault="002F2B86"/>
        </w:tc>
      </w:tr>
      <w:tr w:rsidR="002F2B86" w14:paraId="17A2B83D" w14:textId="77777777">
        <w:trPr>
          <w:jc w:val="center"/>
        </w:trPr>
        <w:tc>
          <w:tcPr>
            <w:tcW w:w="576" w:type="dxa"/>
          </w:tcPr>
          <w:p w14:paraId="75567FCF" w14:textId="77777777" w:rsidR="002F2B86" w:rsidRDefault="007B0FE6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1272179F" w14:textId="77777777" w:rsidR="002F2B86" w:rsidRDefault="007B0FE6">
            <w:r>
              <w:rPr>
                <w:sz w:val="20"/>
              </w:rPr>
              <w:t>Ô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3E00E622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389891B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E5DBA16" w14:textId="77777777" w:rsidR="002F2B86" w:rsidRDefault="007B0FE6">
            <w:r>
              <w:rPr>
                <w:sz w:val="20"/>
              </w:rPr>
              <w:t>Có / Không</w:t>
            </w:r>
          </w:p>
        </w:tc>
        <w:tc>
          <w:tcPr>
            <w:tcW w:w="864" w:type="dxa"/>
          </w:tcPr>
          <w:p w14:paraId="3CB89956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10DF4CB1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“Có”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đã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“Không”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dòng nào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u.</w:t>
            </w:r>
          </w:p>
        </w:tc>
        <w:tc>
          <w:tcPr>
            <w:tcW w:w="3168" w:type="dxa"/>
          </w:tcPr>
          <w:p w14:paraId="618DCA9C" w14:textId="77777777" w:rsidR="002F2B86" w:rsidRDefault="002F2B86"/>
        </w:tc>
      </w:tr>
      <w:tr w:rsidR="002F2B86" w14:paraId="4E477A6F" w14:textId="77777777">
        <w:trPr>
          <w:jc w:val="center"/>
        </w:trPr>
        <w:tc>
          <w:tcPr>
            <w:tcW w:w="576" w:type="dxa"/>
          </w:tcPr>
          <w:p w14:paraId="5882AF69" w14:textId="77777777" w:rsidR="002F2B86" w:rsidRDefault="007B0FE6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28903247" w14:textId="77777777" w:rsidR="002F2B86" w:rsidRDefault="007B0FE6">
            <w:r>
              <w:rPr>
                <w:sz w:val="20"/>
              </w:rPr>
              <w:t>Ô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EE58D2F" w14:textId="77777777" w:rsidR="002F2B86" w:rsidRDefault="007B0FE6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0766112E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1ADC1AA" w14:textId="77777777" w:rsidR="002F2B86" w:rsidRDefault="007B0FE6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31EB7A30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31BB5EC7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  <w:tc>
          <w:tcPr>
            <w:tcW w:w="3168" w:type="dxa"/>
          </w:tcPr>
          <w:p w14:paraId="7C2FBBE0" w14:textId="77777777" w:rsidR="002F2B86" w:rsidRDefault="002F2B86"/>
        </w:tc>
      </w:tr>
      <w:tr w:rsidR="002F2B86" w14:paraId="63FDCAF6" w14:textId="77777777">
        <w:trPr>
          <w:jc w:val="center"/>
        </w:trPr>
        <w:tc>
          <w:tcPr>
            <w:tcW w:w="576" w:type="dxa"/>
          </w:tcPr>
          <w:p w14:paraId="2730CA1E" w14:textId="77777777" w:rsidR="002F2B86" w:rsidRDefault="007B0FE6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15C6B9EB" w14:textId="77777777" w:rsidR="002F2B86" w:rsidRDefault="007B0FE6">
            <w:r>
              <w:rPr>
                <w:sz w:val="20"/>
              </w:rPr>
              <w:t>Ô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3D717C2" w14:textId="77777777" w:rsidR="002F2B86" w:rsidRDefault="007B0FE6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6DB72778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6721710" w14:textId="77777777" w:rsidR="002F2B86" w:rsidRDefault="007B0FE6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01EB8D05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1224" w:type="dxa"/>
          </w:tcPr>
          <w:p w14:paraId="448DA1E1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</w:p>
        </w:tc>
        <w:tc>
          <w:tcPr>
            <w:tcW w:w="3168" w:type="dxa"/>
          </w:tcPr>
          <w:p w14:paraId="0887FCE6" w14:textId="77777777" w:rsidR="002F2B86" w:rsidRDefault="002F2B86"/>
        </w:tc>
      </w:tr>
    </w:tbl>
    <w:p w14:paraId="1A601D2E" w14:textId="77777777" w:rsidR="002F2B86" w:rsidRDefault="002F2B86"/>
    <w:p w14:paraId="744C3112" w14:textId="77777777" w:rsidR="002F2B86" w:rsidRDefault="007B0FE6">
      <w:r>
        <w:t>2.2.4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2F2B86" w14:paraId="2A1DF717" w14:textId="77777777">
        <w:trPr>
          <w:jc w:val="center"/>
        </w:trPr>
        <w:tc>
          <w:tcPr>
            <w:tcW w:w="576" w:type="dxa"/>
          </w:tcPr>
          <w:p w14:paraId="2A0364B2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F3ABC88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B5F8C43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B94E4E5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47833B54" w14:textId="77777777">
        <w:trPr>
          <w:jc w:val="center"/>
        </w:trPr>
        <w:tc>
          <w:tcPr>
            <w:tcW w:w="576" w:type="dxa"/>
          </w:tcPr>
          <w:p w14:paraId="5A9CF549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27AD9BE" w14:textId="77777777" w:rsidR="002F2B86" w:rsidRDefault="007B0FE6">
            <w:r>
              <w:rPr>
                <w:sz w:val="20"/>
              </w:rPr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nâng cao</w:t>
            </w:r>
          </w:p>
        </w:tc>
        <w:tc>
          <w:tcPr>
            <w:tcW w:w="1296" w:type="dxa"/>
          </w:tcPr>
          <w:p w14:paraId="4E004143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AD48F1D" w14:textId="77777777" w:rsidR="002F2B86" w:rsidRDefault="007B0FE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Đưa danh sách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đang có và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phút.</w:t>
            </w:r>
          </w:p>
        </w:tc>
      </w:tr>
      <w:tr w:rsidR="002F2B86" w14:paraId="0582A278" w14:textId="77777777">
        <w:trPr>
          <w:jc w:val="center"/>
        </w:trPr>
        <w:tc>
          <w:tcPr>
            <w:tcW w:w="576" w:type="dxa"/>
          </w:tcPr>
          <w:p w14:paraId="1087DFA8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79BF737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4567C1E3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885F130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tìm nhanh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các ô nâng cao,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trang 1.</w:t>
            </w:r>
          </w:p>
        </w:tc>
      </w:tr>
      <w:tr w:rsidR="002F2B86" w14:paraId="4AF307E7" w14:textId="77777777">
        <w:trPr>
          <w:jc w:val="center"/>
        </w:trPr>
        <w:tc>
          <w:tcPr>
            <w:tcW w:w="576" w:type="dxa"/>
          </w:tcPr>
          <w:p w14:paraId="7F9F9BDF" w14:textId="77777777" w:rsidR="002F2B86" w:rsidRDefault="007B0FE6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292BC8C0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FC148A4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50C7BB8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xóa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</w:tbl>
    <w:p w14:paraId="6882FC63" w14:textId="77777777" w:rsidR="002F2B86" w:rsidRDefault="002F2B86"/>
    <w:p w14:paraId="04194925" w14:textId="77777777" w:rsidR="002F2B86" w:rsidRDefault="007B0FE6">
      <w:pPr>
        <w:pStyle w:val="Heading3"/>
      </w:pPr>
      <w:bookmarkStart w:id="12" w:name="_Toc239518733"/>
      <w:r>
        <w:t>2.3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</w:t>
      </w:r>
      <w:bookmarkEnd w:id="12"/>
    </w:p>
    <w:p w14:paraId="5917C87D" w14:textId="77777777" w:rsidR="002F2B86" w:rsidRDefault="007B0FE6">
      <w:r>
        <w:t>2.3.1 Gi</w:t>
      </w:r>
      <w:r>
        <w:t>ớ</w:t>
      </w:r>
      <w:r>
        <w:t>i thi</w:t>
      </w:r>
      <w:r>
        <w:t>ệ</w:t>
      </w:r>
      <w:r>
        <w:t>u</w:t>
      </w:r>
    </w:p>
    <w:p w14:paraId="00733829" w14:textId="5EB1BA39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2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ph</w:t>
      </w:r>
      <w:r>
        <w:rPr>
          <w:sz w:val="21"/>
        </w:rPr>
        <w:t>ầ</w:t>
      </w:r>
      <w:r>
        <w:rPr>
          <w:sz w:val="21"/>
        </w:rPr>
        <w:t>n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báo có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7BC22B86" w14:textId="77777777">
        <w:trPr>
          <w:jc w:val="center"/>
        </w:trPr>
        <w:tc>
          <w:tcPr>
            <w:tcW w:w="2160" w:type="dxa"/>
          </w:tcPr>
          <w:p w14:paraId="5F3E1AB7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C93C38F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607A31C7" w14:textId="77777777">
        <w:trPr>
          <w:jc w:val="center"/>
        </w:trPr>
        <w:tc>
          <w:tcPr>
            <w:tcW w:w="2160" w:type="dxa"/>
          </w:tcPr>
          <w:p w14:paraId="630CA724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7750CD5" w14:textId="77777777" w:rsidR="002F2B86" w:rsidRDefault="007B0FE6">
            <w:r>
              <w:rPr>
                <w:sz w:val="20"/>
              </w:rPr>
              <w:t>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2F2B86" w14:paraId="7C8CDE80" w14:textId="77777777">
        <w:trPr>
          <w:jc w:val="center"/>
        </w:trPr>
        <w:tc>
          <w:tcPr>
            <w:tcW w:w="2160" w:type="dxa"/>
          </w:tcPr>
          <w:p w14:paraId="4AD4766F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3D063AE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chúng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nâng cao.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hình.</w:t>
            </w:r>
          </w:p>
        </w:tc>
      </w:tr>
      <w:tr w:rsidR="002F2B86" w14:paraId="75BFA8D9" w14:textId="77777777">
        <w:trPr>
          <w:jc w:val="center"/>
        </w:trPr>
        <w:tc>
          <w:tcPr>
            <w:tcW w:w="2160" w:type="dxa"/>
          </w:tcPr>
          <w:p w14:paraId="4340E1F7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B29982C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11A431F6" w14:textId="77777777">
        <w:trPr>
          <w:jc w:val="center"/>
        </w:trPr>
        <w:tc>
          <w:tcPr>
            <w:tcW w:w="2160" w:type="dxa"/>
          </w:tcPr>
          <w:p w14:paraId="54BD7701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38B4A0B" w14:textId="77777777" w:rsidR="002F2B86" w:rsidRDefault="007B0FE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0AB82337" w14:textId="77777777">
        <w:trPr>
          <w:jc w:val="center"/>
        </w:trPr>
        <w:tc>
          <w:tcPr>
            <w:tcW w:w="2160" w:type="dxa"/>
          </w:tcPr>
          <w:p w14:paraId="631D530D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7080BC3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“Cài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12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kèm ô tích và 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tích/b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tích,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đúng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06073D57" w14:textId="77777777">
        <w:trPr>
          <w:jc w:val="center"/>
        </w:trPr>
        <w:tc>
          <w:tcPr>
            <w:tcW w:w="2160" w:type="dxa"/>
          </w:tcPr>
          <w:p w14:paraId="552BB3B2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8998EC8" w14:textId="77777777" w:rsidR="002F2B86" w:rsidRDefault="007B0FE6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nh” → đưa danh sách tiêu chí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đang có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luôn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đó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ô không nhìn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y.</w:t>
            </w:r>
          </w:p>
        </w:tc>
      </w:tr>
    </w:tbl>
    <w:p w14:paraId="5EC8EC4C" w14:textId="77777777" w:rsidR="002F2B86" w:rsidRDefault="002F2B86"/>
    <w:p w14:paraId="5D1E1A91" w14:textId="77777777" w:rsidR="002F2B86" w:rsidRDefault="007B0FE6">
      <w:r>
        <w:t>2.3.2 Layout màn hình</w:t>
      </w:r>
    </w:p>
    <w:p w14:paraId="66EE0949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4E722D7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</w:t>
      </w:r>
    </w:p>
    <w:p w14:paraId="42306C78" w14:textId="77777777" w:rsidR="002F2B86" w:rsidRDefault="007B0FE6">
      <w:r>
        <w:t>Modal Cài đ</w:t>
      </w:r>
      <w:r>
        <w:t>ặ</w:t>
      </w:r>
      <w:r>
        <w:t>t b</w:t>
      </w:r>
      <w:r>
        <w:t>ộ</w:t>
      </w:r>
      <w:r>
        <w:t xml:space="preserve"> l</w:t>
      </w:r>
      <w:r>
        <w:t>ọ</w:t>
      </w:r>
      <w:r>
        <w:t>c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6BE13AE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54FE990E" wp14:editId="46429C01">
            <wp:extent cx="566928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i-dat-bo-lo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DD1E" w14:textId="77777777" w:rsidR="002F2B86" w:rsidRDefault="007B0FE6">
      <w:pPr>
        <w:jc w:val="center"/>
      </w:pPr>
      <w:r>
        <w:rPr>
          <w:i/>
          <w:color w:val="64748B"/>
          <w:sz w:val="19"/>
        </w:rPr>
        <w:t>Hình 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Cài đ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t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5D0098BF" w14:textId="77777777" w:rsidR="002F2B86" w:rsidRDefault="007B0FE6">
      <w:r>
        <w:t>2.3.3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8"/>
        <w:gridCol w:w="1126"/>
        <w:gridCol w:w="962"/>
        <w:gridCol w:w="1024"/>
        <w:gridCol w:w="1008"/>
        <w:gridCol w:w="2827"/>
      </w:tblGrid>
      <w:tr w:rsidR="002F2B86" w14:paraId="76D02309" w14:textId="77777777">
        <w:trPr>
          <w:jc w:val="center"/>
        </w:trPr>
        <w:tc>
          <w:tcPr>
            <w:tcW w:w="576" w:type="dxa"/>
          </w:tcPr>
          <w:p w14:paraId="7AF0B0D9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EBD7063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448D7409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1A950AB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78869F7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7560B44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AFAE92D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34C13853" w14:textId="77777777">
        <w:trPr>
          <w:jc w:val="center"/>
        </w:trPr>
        <w:tc>
          <w:tcPr>
            <w:tcW w:w="576" w:type="dxa"/>
          </w:tcPr>
          <w:p w14:paraId="29DCF93F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D52ABCC" w14:textId="77777777" w:rsidR="002F2B86" w:rsidRDefault="007B0FE6">
            <w:r>
              <w:rPr>
                <w:sz w:val="20"/>
              </w:rPr>
              <w:t>Danh sách tiêu chí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79576A6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BF56100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F96F44C" w14:textId="77777777" w:rsidR="002F2B86" w:rsidRDefault="007B0FE6">
            <w:r>
              <w:rPr>
                <w:sz w:val="20"/>
              </w:rPr>
              <w:t>12 tiêu chí</w:t>
            </w:r>
          </w:p>
        </w:tc>
        <w:tc>
          <w:tcPr>
            <w:tcW w:w="1224" w:type="dxa"/>
          </w:tcPr>
          <w:p w14:paraId="3D26E366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</w:t>
            </w:r>
          </w:p>
        </w:tc>
        <w:tc>
          <w:tcPr>
            <w:tcW w:w="4032" w:type="dxa"/>
          </w:tcPr>
          <w:p w14:paraId="17EE8717" w14:textId="77777777" w:rsidR="002F2B86" w:rsidRDefault="007B0FE6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m: Công ty – Phòng ban –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Ngân hàng,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hàng, Khách hàng, Tên khách hàng (gõ tay), Ghi chú,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toán,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2F2B86" w14:paraId="30347555" w14:textId="77777777">
        <w:trPr>
          <w:jc w:val="center"/>
        </w:trPr>
        <w:tc>
          <w:tcPr>
            <w:tcW w:w="576" w:type="dxa"/>
          </w:tcPr>
          <w:p w14:paraId="739AA01E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DFD822F" w14:textId="77777777" w:rsidR="002F2B86" w:rsidRDefault="007B0FE6">
            <w:r>
              <w:rPr>
                <w:sz w:val="20"/>
              </w:rPr>
              <w:t>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5177EC1C" w14:textId="77777777" w:rsidR="002F2B86" w:rsidRDefault="007B0FE6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00A9E05E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1122B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C6E3CB1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C1B5910" w14:textId="77777777" w:rsidR="002F2B86" w:rsidRDefault="007B0FE6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tiêu chí.</w:t>
            </w:r>
          </w:p>
        </w:tc>
      </w:tr>
      <w:tr w:rsidR="002F2B86" w14:paraId="3BE8F21C" w14:textId="77777777">
        <w:trPr>
          <w:jc w:val="center"/>
        </w:trPr>
        <w:tc>
          <w:tcPr>
            <w:tcW w:w="576" w:type="dxa"/>
          </w:tcPr>
          <w:p w14:paraId="67861265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D7CA8B3" w14:textId="77777777" w:rsidR="002F2B86" w:rsidRDefault="007B0FE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5260A61B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0D133C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4BCF8B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9E7BFD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B078E40" w14:textId="77777777" w:rsidR="002F2B86" w:rsidRDefault="007B0FE6">
            <w:r>
              <w:rPr>
                <w:sz w:val="20"/>
              </w:rPr>
              <w:t>Lưu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cho riêng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F2B86" w14:paraId="1C5D8D68" w14:textId="77777777">
        <w:trPr>
          <w:jc w:val="center"/>
        </w:trPr>
        <w:tc>
          <w:tcPr>
            <w:tcW w:w="576" w:type="dxa"/>
          </w:tcPr>
          <w:p w14:paraId="729CF33C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A2C478D" w14:textId="77777777" w:rsidR="002F2B86" w:rsidRDefault="007B0FE6">
            <w:r>
              <w:rPr>
                <w:sz w:val="20"/>
              </w:rPr>
              <w:t>Nút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5FC19E59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1E4AA0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C5BA56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E48E72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5399031" w14:textId="77777777" w:rsidR="002F2B86" w:rsidRDefault="007B0FE6">
            <w:r>
              <w:rPr>
                <w:sz w:val="20"/>
              </w:rPr>
              <w:t>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g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màn.</w:t>
            </w:r>
          </w:p>
        </w:tc>
      </w:tr>
      <w:tr w:rsidR="002F2B86" w14:paraId="7150C40A" w14:textId="77777777">
        <w:trPr>
          <w:jc w:val="center"/>
        </w:trPr>
        <w:tc>
          <w:tcPr>
            <w:tcW w:w="576" w:type="dxa"/>
          </w:tcPr>
          <w:p w14:paraId="4C068DF2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2805B7A" w14:textId="77777777" w:rsidR="002F2B86" w:rsidRDefault="007B0FE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014213A4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EF83685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507224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037D4F9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8F24513" w14:textId="77777777" w:rsidR="002F2B86" w:rsidRDefault="007B0FE6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lưu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427DA12E" w14:textId="77777777" w:rsidR="002F2B86" w:rsidRDefault="002F2B86"/>
    <w:p w14:paraId="689D2AC4" w14:textId="77777777" w:rsidR="002F2B86" w:rsidRDefault="007B0FE6">
      <w:r>
        <w:t>2.3.4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60"/>
        <w:gridCol w:w="4844"/>
      </w:tblGrid>
      <w:tr w:rsidR="002F2B86" w14:paraId="0A498164" w14:textId="77777777">
        <w:trPr>
          <w:jc w:val="center"/>
        </w:trPr>
        <w:tc>
          <w:tcPr>
            <w:tcW w:w="576" w:type="dxa"/>
          </w:tcPr>
          <w:p w14:paraId="707E7EDC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FD5C013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6366003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F0E1506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30223196" w14:textId="77777777">
        <w:trPr>
          <w:jc w:val="center"/>
        </w:trPr>
        <w:tc>
          <w:tcPr>
            <w:tcW w:w="576" w:type="dxa"/>
          </w:tcPr>
          <w:p w14:paraId="40F596B2" w14:textId="77777777" w:rsidR="002F2B86" w:rsidRDefault="007B0FE6">
            <w:r>
              <w:rPr>
                <w:sz w:val="20"/>
              </w:rPr>
              <w:lastRenderedPageBreak/>
              <w:t>1</w:t>
            </w:r>
          </w:p>
        </w:tc>
        <w:tc>
          <w:tcPr>
            <w:tcW w:w="2304" w:type="dxa"/>
          </w:tcPr>
          <w:p w14:paraId="28A2FB70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0F94CA30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1D4663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Lưu danh sách tiêu chí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công”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2F2B86" w14:paraId="344DD404" w14:textId="77777777">
        <w:trPr>
          <w:jc w:val="center"/>
        </w:trPr>
        <w:tc>
          <w:tcPr>
            <w:tcW w:w="576" w:type="dxa"/>
          </w:tcPr>
          <w:p w14:paraId="2AD5175E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4BEE3CC0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tiêu chí đang có giá tr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0D9D7628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CCA9F4A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 xml:space="preserve">–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xóa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tiêu chí đó.</w:t>
            </w:r>
          </w:p>
        </w:tc>
      </w:tr>
    </w:tbl>
    <w:p w14:paraId="28CB7A4B" w14:textId="77777777" w:rsidR="002F2B86" w:rsidRDefault="002F2B86"/>
    <w:p w14:paraId="211F44BF" w14:textId="77777777" w:rsidR="002F2B86" w:rsidRDefault="007B0FE6">
      <w:pPr>
        <w:pStyle w:val="Heading3"/>
      </w:pPr>
      <w:bookmarkStart w:id="13" w:name="_Toc239518734"/>
      <w:r>
        <w:t>2.4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3"/>
    </w:p>
    <w:p w14:paraId="479D2163" w14:textId="77777777" w:rsidR="002F2B86" w:rsidRDefault="007B0FE6">
      <w:r>
        <w:t>2.4.1 Gi</w:t>
      </w:r>
      <w:r>
        <w:t>ớ</w:t>
      </w:r>
      <w:r>
        <w:t>i thi</w:t>
      </w:r>
      <w:r>
        <w:t>ệ</w:t>
      </w:r>
      <w:r>
        <w:t>u</w:t>
      </w:r>
    </w:p>
    <w:p w14:paraId="7216B02C" w14:textId="78761E2B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4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ph</w:t>
      </w:r>
      <w:r>
        <w:rPr>
          <w:sz w:val="21"/>
        </w:rPr>
        <w:t>ầ</w:t>
      </w:r>
      <w:r>
        <w:rPr>
          <w:sz w:val="21"/>
        </w:rPr>
        <w:t>n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báo có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71D684B1" w14:textId="77777777">
        <w:trPr>
          <w:jc w:val="center"/>
        </w:trPr>
        <w:tc>
          <w:tcPr>
            <w:tcW w:w="2160" w:type="dxa"/>
          </w:tcPr>
          <w:p w14:paraId="6B7186B0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D48EDC4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465380A5" w14:textId="77777777">
        <w:trPr>
          <w:jc w:val="center"/>
        </w:trPr>
        <w:tc>
          <w:tcPr>
            <w:tcW w:w="2160" w:type="dxa"/>
          </w:tcPr>
          <w:p w14:paraId="4DAD6A51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0D4948C" w14:textId="77777777" w:rsidR="002F2B86" w:rsidRDefault="007B0FE6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</w:t>
            </w:r>
          </w:p>
        </w:tc>
      </w:tr>
      <w:tr w:rsidR="002F2B86" w14:paraId="21F37E03" w14:textId="77777777">
        <w:trPr>
          <w:jc w:val="center"/>
        </w:trPr>
        <w:tc>
          <w:tcPr>
            <w:tcW w:w="2160" w:type="dxa"/>
          </w:tcPr>
          <w:p w14:paraId="0C7B2637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B75D183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sách. Cài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lưu riêng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F2B86" w14:paraId="084EDA0A" w14:textId="77777777">
        <w:trPr>
          <w:jc w:val="center"/>
        </w:trPr>
        <w:tc>
          <w:tcPr>
            <w:tcW w:w="2160" w:type="dxa"/>
          </w:tcPr>
          <w:p w14:paraId="1535F077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156C19F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6A560A60" w14:textId="77777777">
        <w:trPr>
          <w:jc w:val="center"/>
        </w:trPr>
        <w:tc>
          <w:tcPr>
            <w:tcW w:w="2160" w:type="dxa"/>
          </w:tcPr>
          <w:p w14:paraId="540F6CFA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ED48743" w14:textId="77777777" w:rsidR="002F2B86" w:rsidRDefault="007B0FE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616364E2" w14:textId="77777777">
        <w:trPr>
          <w:jc w:val="center"/>
        </w:trPr>
        <w:tc>
          <w:tcPr>
            <w:tcW w:w="2160" w:type="dxa"/>
          </w:tcPr>
          <w:p w14:paraId="01D8FA97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C12340A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thanh công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danh sách 17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tích/b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tích,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2F2B86" w14:paraId="211CBE0E" w14:textId="77777777">
        <w:trPr>
          <w:jc w:val="center"/>
        </w:trPr>
        <w:tc>
          <w:tcPr>
            <w:tcW w:w="2160" w:type="dxa"/>
          </w:tcPr>
          <w:p w14:paraId="3D222F9B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38930A9" w14:textId="77777777" w:rsidR="002F2B86" w:rsidRDefault="007B0FE6">
            <w:r>
              <w:rPr>
                <w:sz w:val="20"/>
              </w:rPr>
              <w:t>• Ba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khóa,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Phòng ban,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TK ngân hàng, 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</w:tbl>
    <w:p w14:paraId="66B3DFD2" w14:textId="77777777" w:rsidR="002F2B86" w:rsidRDefault="002F2B86"/>
    <w:p w14:paraId="1D9E7919" w14:textId="77777777" w:rsidR="002F2B86" w:rsidRDefault="007B0FE6">
      <w:r>
        <w:t>2.4.2 Layout màn hình</w:t>
      </w:r>
    </w:p>
    <w:p w14:paraId="63986695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8A44C4D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</w:t>
      </w:r>
    </w:p>
    <w:p w14:paraId="02100E94" w14:textId="77777777" w:rsidR="002F2B86" w:rsidRDefault="007B0FE6">
      <w:r>
        <w:t>Modal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3D0BE6C2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0467BE1D" wp14:editId="1AF519A8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au-hinh-c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073A7" w14:textId="77777777" w:rsidR="002F2B86" w:rsidRDefault="007B0FE6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0281899D" w14:textId="77777777" w:rsidR="002F2B86" w:rsidRDefault="007B0FE6">
      <w:r>
        <w:t>2.4.3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66"/>
        <w:gridCol w:w="1127"/>
        <w:gridCol w:w="964"/>
        <w:gridCol w:w="1028"/>
        <w:gridCol w:w="1003"/>
        <w:gridCol w:w="2816"/>
      </w:tblGrid>
      <w:tr w:rsidR="002F2B86" w14:paraId="3AF4E021" w14:textId="77777777">
        <w:trPr>
          <w:jc w:val="center"/>
        </w:trPr>
        <w:tc>
          <w:tcPr>
            <w:tcW w:w="576" w:type="dxa"/>
          </w:tcPr>
          <w:p w14:paraId="3E890B80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A8B0193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1C8273D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69629E5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9D2351F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04CB491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9B7CB09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4D0F785C" w14:textId="77777777">
        <w:trPr>
          <w:jc w:val="center"/>
        </w:trPr>
        <w:tc>
          <w:tcPr>
            <w:tcW w:w="576" w:type="dxa"/>
          </w:tcPr>
          <w:p w14:paraId="5F471B3F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5ED3A52" w14:textId="77777777" w:rsidR="002F2B86" w:rsidRDefault="007B0FE6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8E32DFC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E680059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E2546F" w14:textId="77777777" w:rsidR="002F2B86" w:rsidRDefault="007B0FE6">
            <w:r>
              <w:rPr>
                <w:sz w:val="20"/>
              </w:rPr>
              <w:t>17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24" w:type="dxa"/>
          </w:tcPr>
          <w:p w14:paraId="63CE1B23" w14:textId="77777777" w:rsidR="002F2B86" w:rsidRDefault="007B0FE6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4032" w:type="dxa"/>
          </w:tcPr>
          <w:p w14:paraId="74F3EE72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ô tích và tay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2F2B86" w14:paraId="4F69960F" w14:textId="77777777">
        <w:trPr>
          <w:jc w:val="center"/>
        </w:trPr>
        <w:tc>
          <w:tcPr>
            <w:tcW w:w="576" w:type="dxa"/>
          </w:tcPr>
          <w:p w14:paraId="65893F74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D5443C5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04B8B55C" w14:textId="77777777" w:rsidR="002F2B86" w:rsidRDefault="007B0FE6">
            <w:r>
              <w:rPr>
                <w:sz w:val="20"/>
              </w:rPr>
              <w:t>Icon</w:t>
            </w:r>
          </w:p>
        </w:tc>
        <w:tc>
          <w:tcPr>
            <w:tcW w:w="1080" w:type="dxa"/>
          </w:tcPr>
          <w:p w14:paraId="3D124744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144C21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5D5A8CB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4032" w:type="dxa"/>
          </w:tcPr>
          <w:p w14:paraId="30B94A71" w14:textId="77777777" w:rsidR="002F2B86" w:rsidRDefault="007B0FE6">
            <w:r>
              <w:rPr>
                <w:sz w:val="20"/>
              </w:rPr>
              <w:t>STT,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ng — không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18121205" w14:textId="77777777">
        <w:trPr>
          <w:jc w:val="center"/>
        </w:trPr>
        <w:tc>
          <w:tcPr>
            <w:tcW w:w="576" w:type="dxa"/>
          </w:tcPr>
          <w:p w14:paraId="20AEA274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69B1048" w14:textId="77777777" w:rsidR="002F2B86" w:rsidRDefault="007B0FE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5CC99AF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530AE4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99F21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7E94D93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C51C57C" w14:textId="77777777" w:rsidR="002F2B86" w:rsidRDefault="007B0FE6">
            <w:r>
              <w:rPr>
                <w:sz w:val="20"/>
              </w:rPr>
              <w:t>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F2B86" w14:paraId="111B3AE4" w14:textId="77777777">
        <w:trPr>
          <w:jc w:val="center"/>
        </w:trPr>
        <w:tc>
          <w:tcPr>
            <w:tcW w:w="576" w:type="dxa"/>
          </w:tcPr>
          <w:p w14:paraId="084A19EB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DD10685" w14:textId="77777777" w:rsidR="002F2B86" w:rsidRDefault="007B0FE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76F3CDFE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232738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486A50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761D72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7A545A5A" w14:textId="77777777" w:rsidR="002F2B86" w:rsidRDefault="007B0FE6">
            <w:r>
              <w:rPr>
                <w:sz w:val="20"/>
              </w:rPr>
              <w:t>Đóng, không lưu.</w:t>
            </w:r>
          </w:p>
        </w:tc>
      </w:tr>
    </w:tbl>
    <w:p w14:paraId="5CAEEA9C" w14:textId="77777777" w:rsidR="002F2B86" w:rsidRDefault="002F2B86"/>
    <w:p w14:paraId="3D6B3BD6" w14:textId="77777777" w:rsidR="002F2B86" w:rsidRDefault="007B0FE6">
      <w:r>
        <w:t>2.4.4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4"/>
        <w:gridCol w:w="1251"/>
        <w:gridCol w:w="4850"/>
      </w:tblGrid>
      <w:tr w:rsidR="002F2B86" w14:paraId="5284D420" w14:textId="77777777">
        <w:trPr>
          <w:jc w:val="center"/>
        </w:trPr>
        <w:tc>
          <w:tcPr>
            <w:tcW w:w="576" w:type="dxa"/>
          </w:tcPr>
          <w:p w14:paraId="55E3606D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EF70DB7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6D5F056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871D853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0A095484" w14:textId="77777777">
        <w:trPr>
          <w:jc w:val="center"/>
        </w:trPr>
        <w:tc>
          <w:tcPr>
            <w:tcW w:w="576" w:type="dxa"/>
          </w:tcPr>
          <w:p w14:paraId="4CCA9FA6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45B7CD9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4D146A2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B8F785D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công”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22FBFF6E" w14:textId="77777777" w:rsidR="002F2B86" w:rsidRDefault="002F2B86"/>
    <w:p w14:paraId="3882F0A2" w14:textId="77777777" w:rsidR="002F2B86" w:rsidRDefault="007B0FE6">
      <w:pPr>
        <w:pStyle w:val="Heading3"/>
      </w:pPr>
      <w:bookmarkStart w:id="14" w:name="_Toc239518735"/>
      <w:r>
        <w:lastRenderedPageBreak/>
        <w:t>2.5 T</w:t>
      </w:r>
      <w:r>
        <w:t>ạ</w:t>
      </w:r>
      <w:r>
        <w:t>o m</w:t>
      </w:r>
      <w:r>
        <w:t>ớ</w:t>
      </w:r>
      <w:r>
        <w:t>i phi</w:t>
      </w:r>
      <w:r>
        <w:t>ế</w:t>
      </w:r>
      <w:r>
        <w:t>u báo có</w:t>
      </w:r>
      <w:bookmarkEnd w:id="14"/>
    </w:p>
    <w:p w14:paraId="1256503E" w14:textId="77777777" w:rsidR="002F2B86" w:rsidRDefault="007B0FE6">
      <w:r>
        <w:t>2.5.1 Bi</w:t>
      </w:r>
      <w:r>
        <w:t>ể</w:t>
      </w:r>
      <w:r>
        <w:t>u đ</w:t>
      </w:r>
      <w:r>
        <w:t>ồ</w:t>
      </w:r>
      <w:r>
        <w:t xml:space="preserve"> Usecase</w:t>
      </w:r>
    </w:p>
    <w:p w14:paraId="145128C0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47E60192" wp14:editId="5DD71913">
            <wp:extent cx="5669280" cy="23410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0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1982" w14:textId="77777777" w:rsidR="002F2B86" w:rsidRDefault="007B0FE6">
      <w:pPr>
        <w:jc w:val="center"/>
      </w:pPr>
      <w:r>
        <w:rPr>
          <w:i/>
          <w:color w:val="64748B"/>
          <w:sz w:val="19"/>
        </w:rPr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5B0035D7" w14:textId="77777777" w:rsidR="002F2B86" w:rsidRDefault="007B0FE6">
      <w:r>
        <w:t>2.5.2 Gi</w:t>
      </w:r>
      <w:r>
        <w:t>ớ</w:t>
      </w:r>
      <w:r>
        <w:t>i thi</w:t>
      </w:r>
      <w:r>
        <w:t>ệ</w:t>
      </w:r>
      <w:r>
        <w:t>u</w:t>
      </w:r>
    </w:p>
    <w:p w14:paraId="321E59FD" w14:textId="7FB7E1E1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17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Thêm m</w:t>
      </w:r>
      <w:r>
        <w:rPr>
          <w:sz w:val="21"/>
        </w:rPr>
        <w:t>ớ</w:t>
      </w:r>
      <w:r>
        <w:rPr>
          <w:sz w:val="21"/>
        </w:rPr>
        <w:t>i,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 Logic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6D0D5D62" w14:textId="77777777">
        <w:trPr>
          <w:jc w:val="center"/>
        </w:trPr>
        <w:tc>
          <w:tcPr>
            <w:tcW w:w="2160" w:type="dxa"/>
          </w:tcPr>
          <w:p w14:paraId="516F136E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D49389B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55893044" w14:textId="77777777">
        <w:trPr>
          <w:jc w:val="center"/>
        </w:trPr>
        <w:tc>
          <w:tcPr>
            <w:tcW w:w="2160" w:type="dxa"/>
          </w:tcPr>
          <w:p w14:paraId="34C478F4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0610852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016870E7" w14:textId="77777777">
        <w:trPr>
          <w:jc w:val="center"/>
        </w:trPr>
        <w:tc>
          <w:tcPr>
            <w:tcW w:w="2160" w:type="dxa"/>
          </w:tcPr>
          <w:p w14:paraId="0B0D91EC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2A3CFD2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hàng,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thông tin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lưu nháp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ngay.</w:t>
            </w:r>
          </w:p>
        </w:tc>
      </w:tr>
      <w:tr w:rsidR="002F2B86" w14:paraId="50F01200" w14:textId="77777777">
        <w:trPr>
          <w:jc w:val="center"/>
        </w:trPr>
        <w:tc>
          <w:tcPr>
            <w:tcW w:w="2160" w:type="dxa"/>
          </w:tcPr>
          <w:p w14:paraId="1EBFF795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589C24E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649410F1" w14:textId="77777777">
        <w:trPr>
          <w:jc w:val="center"/>
        </w:trPr>
        <w:tc>
          <w:tcPr>
            <w:tcW w:w="2160" w:type="dxa"/>
          </w:tcPr>
          <w:p w14:paraId="24EF5C20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DADEE1A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2E4A5BB0" w14:textId="77777777">
        <w:trPr>
          <w:jc w:val="center"/>
        </w:trPr>
        <w:tc>
          <w:tcPr>
            <w:tcW w:w="2160" w:type="dxa"/>
          </w:tcPr>
          <w:p w14:paraId="1F5AE1EB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C99AB37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nh: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Thu bán hàng,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1121,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VNĐ,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1,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là ngày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1311, khách hàng KHÁCH KHÔNG RÕ.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Chi nhánh.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(gi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6.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hai ô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7.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cái,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cùng công ty.</w:t>
            </w:r>
            <w:r>
              <w:rPr>
                <w:sz w:val="20"/>
              </w:rPr>
              <w:br/>
              <w:t>8.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thành công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F2B86" w14:paraId="047AEB82" w14:textId="77777777">
        <w:trPr>
          <w:jc w:val="center"/>
        </w:trPr>
        <w:tc>
          <w:tcPr>
            <w:tcW w:w="2160" w:type="dxa"/>
          </w:tcPr>
          <w:p w14:paraId="75AC2868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89703D5" w14:textId="77777777" w:rsidR="002F2B86" w:rsidRDefault="007B0FE6">
            <w:r>
              <w:rPr>
                <w:sz w:val="20"/>
              </w:rPr>
              <w:t>•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không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c” →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form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mà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→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2F2B86" w14:paraId="2B973222" w14:textId="77777777">
        <w:trPr>
          <w:jc w:val="center"/>
        </w:trPr>
        <w:tc>
          <w:tcPr>
            <w:tcW w:w="2160" w:type="dxa"/>
          </w:tcPr>
          <w:p w14:paraId="7AA987A1" w14:textId="77777777" w:rsidR="002F2B86" w:rsidRDefault="007B0FE6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4C52E89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là ghi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dùng chung,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sau đó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</w:tbl>
    <w:p w14:paraId="626B1F90" w14:textId="77777777" w:rsidR="002F2B86" w:rsidRDefault="002F2B86"/>
    <w:p w14:paraId="42A6AFA7" w14:textId="77777777" w:rsidR="002F2B86" w:rsidRDefault="007B0FE6">
      <w:r>
        <w:t>2.5.3 Layout màn hình</w:t>
      </w:r>
    </w:p>
    <w:p w14:paraId="0FAD796E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D1829AF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T</w:t>
      </w:r>
      <w:r>
        <w:t>ạ</w:t>
      </w:r>
      <w:r>
        <w:t>o m</w:t>
      </w:r>
      <w:r>
        <w:t>ớ</w:t>
      </w:r>
      <w:r>
        <w:t>i</w:t>
      </w:r>
    </w:p>
    <w:p w14:paraId="7303E54E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1FE9E258" wp14:editId="6A9D07C8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form-tao-mo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0CD28" w14:textId="77777777" w:rsidR="002F2B86" w:rsidRDefault="007B0FE6">
      <w:pPr>
        <w:jc w:val="center"/>
      </w:pPr>
      <w:r>
        <w:rPr>
          <w:i/>
          <w:color w:val="64748B"/>
          <w:sz w:val="19"/>
        </w:rPr>
        <w:t>Hình 8: Form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 —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thu Thu bán hàng</w:t>
      </w:r>
    </w:p>
    <w:p w14:paraId="234B600F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25407E3E" wp14:editId="3637CA4B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form-bang-chi-tiet-phai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0E1EA" w14:textId="77777777" w:rsidR="002F2B86" w:rsidRDefault="007B0FE6">
      <w:pPr>
        <w:jc w:val="center"/>
      </w:pPr>
      <w:r>
        <w:rPr>
          <w:i/>
          <w:color w:val="64748B"/>
          <w:sz w:val="19"/>
        </w:rPr>
        <w:t>Hình 9: Ph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n bên ph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t: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n, Di</w:t>
      </w:r>
      <w:r>
        <w:rPr>
          <w:i/>
          <w:color w:val="64748B"/>
          <w:sz w:val="19"/>
        </w:rPr>
        <w:t>ễ</w:t>
      </w:r>
      <w:r>
        <w:rPr>
          <w:i/>
          <w:color w:val="64748B"/>
          <w:sz w:val="19"/>
        </w:rPr>
        <w:t>n gi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i, Không báo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, Xóa dòng</w:t>
      </w:r>
    </w:p>
    <w:p w14:paraId="25D785E8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15587AD0" wp14:editId="7E6C2FB0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form-loai-thu-nc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8DC16" w14:textId="77777777" w:rsidR="002F2B86" w:rsidRDefault="007B0FE6">
      <w:pPr>
        <w:jc w:val="center"/>
      </w:pPr>
      <w:r>
        <w:rPr>
          <w:i/>
          <w:color w:val="64748B"/>
          <w:sz w:val="19"/>
        </w:rPr>
        <w:t>Hình 10: Form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thu Thu 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 —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b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</w:t>
      </w:r>
    </w:p>
    <w:p w14:paraId="18602AC9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176E60A3" wp14:editId="007DFDB3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form-loai-thu-kha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61EFC" w14:textId="77777777" w:rsidR="002F2B86" w:rsidRDefault="007B0FE6">
      <w:pPr>
        <w:jc w:val="center"/>
      </w:pPr>
      <w:r>
        <w:rPr>
          <w:i/>
          <w:color w:val="64748B"/>
          <w:sz w:val="19"/>
        </w:rPr>
        <w:t>Hình 11: Form khi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lo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thu Thu khác — không có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ng, khách hàng không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c</w:t>
      </w:r>
    </w:p>
    <w:p w14:paraId="4EEF8BB4" w14:textId="77777777" w:rsidR="002F2B86" w:rsidRDefault="007B0FE6">
      <w:r>
        <w:t>2.5.4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7"/>
        <w:gridCol w:w="1313"/>
        <w:gridCol w:w="1119"/>
        <w:gridCol w:w="917"/>
        <w:gridCol w:w="1263"/>
        <w:gridCol w:w="845"/>
        <w:gridCol w:w="988"/>
        <w:gridCol w:w="1874"/>
      </w:tblGrid>
      <w:tr w:rsidR="002F2B86" w14:paraId="35E2FB2C" w14:textId="77777777">
        <w:trPr>
          <w:jc w:val="center"/>
        </w:trPr>
        <w:tc>
          <w:tcPr>
            <w:tcW w:w="576" w:type="dxa"/>
          </w:tcPr>
          <w:p w14:paraId="56CF5048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6A47B677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C2FEB0A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558C97B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A364E46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00659E10" w14:textId="77777777" w:rsidR="002F2B86" w:rsidRDefault="007B0FE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556D7BFE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43A913F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1DD0FE41" w14:textId="77777777">
        <w:trPr>
          <w:jc w:val="center"/>
        </w:trPr>
        <w:tc>
          <w:tcPr>
            <w:tcW w:w="576" w:type="dxa"/>
          </w:tcPr>
          <w:p w14:paraId="5FCAA64B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C5A66E1" w14:textId="77777777" w:rsidR="002F2B86" w:rsidRDefault="007B0FE6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1152" w:type="dxa"/>
          </w:tcPr>
          <w:p w14:paraId="3329CB90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57316A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B39A9A4" w14:textId="77777777" w:rsidR="002F2B86" w:rsidRDefault="007B0FE6">
            <w:r>
              <w:rPr>
                <w:sz w:val="20"/>
              </w:rPr>
              <w:t>Thu bán hàng /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/ Thu khác</w:t>
            </w:r>
          </w:p>
        </w:tc>
        <w:tc>
          <w:tcPr>
            <w:tcW w:w="864" w:type="dxa"/>
          </w:tcPr>
          <w:p w14:paraId="3E2DB44C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A6A9887" w14:textId="77777777" w:rsidR="002F2B86" w:rsidRDefault="007B0FE6">
            <w:r>
              <w:rPr>
                <w:sz w:val="20"/>
              </w:rPr>
              <w:t>Thu bán hàng</w:t>
            </w:r>
          </w:p>
        </w:tc>
        <w:tc>
          <w:tcPr>
            <w:tcW w:w="3168" w:type="dxa"/>
          </w:tcPr>
          <w:p w14:paraId="666A79D6" w14:textId="77777777" w:rsidR="002F2B86" w:rsidRDefault="007B0FE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(có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n).</w:t>
            </w:r>
          </w:p>
        </w:tc>
      </w:tr>
      <w:tr w:rsidR="002F2B86" w14:paraId="6B92C820" w14:textId="77777777">
        <w:trPr>
          <w:jc w:val="center"/>
        </w:trPr>
        <w:tc>
          <w:tcPr>
            <w:tcW w:w="576" w:type="dxa"/>
          </w:tcPr>
          <w:p w14:paraId="75B6D296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1B9AF92" w14:textId="77777777" w:rsidR="002F2B86" w:rsidRDefault="007B0FE6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4B9116E1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827A15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654ACA" w14:textId="77777777" w:rsidR="002F2B86" w:rsidRDefault="007B0FE6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1FF30C77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A31E5FB" w14:textId="77777777" w:rsidR="002F2B86" w:rsidRDefault="007B0FE6">
            <w:r>
              <w:rPr>
                <w:sz w:val="20"/>
              </w:rPr>
              <w:t>1121 -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Nam</w:t>
            </w:r>
          </w:p>
        </w:tc>
        <w:tc>
          <w:tcPr>
            <w:tcW w:w="3168" w:type="dxa"/>
          </w:tcPr>
          <w:p w14:paraId="7750A339" w14:textId="77777777" w:rsidR="002F2B86" w:rsidRDefault="007B0FE6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bút toán.</w:t>
            </w:r>
          </w:p>
        </w:tc>
      </w:tr>
      <w:tr w:rsidR="002F2B86" w14:paraId="13CDDF95" w14:textId="77777777">
        <w:trPr>
          <w:jc w:val="center"/>
        </w:trPr>
        <w:tc>
          <w:tcPr>
            <w:tcW w:w="576" w:type="dxa"/>
          </w:tcPr>
          <w:p w14:paraId="79146EBB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FE8E68F" w14:textId="77777777" w:rsidR="002F2B86" w:rsidRDefault="007B0FE6">
            <w:r>
              <w:rPr>
                <w:sz w:val="20"/>
              </w:rPr>
              <w:t>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4E1C1B5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3D11AB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7FAAFC8" w14:textId="77777777" w:rsidR="002F2B86" w:rsidRDefault="007B0FE6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57364234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796A7B8" w14:textId="77777777" w:rsidR="002F2B86" w:rsidRDefault="007B0FE6">
            <w:r>
              <w:rPr>
                <w:sz w:val="20"/>
              </w:rPr>
              <w:t>VNĐ</w:t>
            </w:r>
          </w:p>
        </w:tc>
        <w:tc>
          <w:tcPr>
            <w:tcW w:w="3168" w:type="dxa"/>
          </w:tcPr>
          <w:p w14:paraId="49AD2E16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ô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thêm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2F2B86" w14:paraId="53FE1373" w14:textId="77777777">
        <w:trPr>
          <w:jc w:val="center"/>
        </w:trPr>
        <w:tc>
          <w:tcPr>
            <w:tcW w:w="576" w:type="dxa"/>
          </w:tcPr>
          <w:p w14:paraId="5C070595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46E16A6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(VND)</w:t>
            </w:r>
          </w:p>
        </w:tc>
        <w:tc>
          <w:tcPr>
            <w:tcW w:w="1152" w:type="dxa"/>
          </w:tcPr>
          <w:p w14:paraId="5E6798E6" w14:textId="77777777" w:rsidR="002F2B86" w:rsidRDefault="007B0FE6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7618B0B" w14:textId="77777777" w:rsidR="002F2B86" w:rsidRDefault="007B0FE6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41FF686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&gt; 0</w:t>
            </w:r>
          </w:p>
        </w:tc>
        <w:tc>
          <w:tcPr>
            <w:tcW w:w="864" w:type="dxa"/>
          </w:tcPr>
          <w:p w14:paraId="594117C5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139B709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3168" w:type="dxa"/>
          </w:tcPr>
          <w:p w14:paraId="0E2F9F47" w14:textId="77777777" w:rsidR="002F2B86" w:rsidRDefault="007B0FE6">
            <w:r>
              <w:rPr>
                <w:sz w:val="20"/>
              </w:rPr>
              <w:t>Khóa và luôn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VNĐ;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2F2B86" w14:paraId="06ABC150" w14:textId="77777777">
        <w:trPr>
          <w:jc w:val="center"/>
        </w:trPr>
        <w:tc>
          <w:tcPr>
            <w:tcW w:w="576" w:type="dxa"/>
          </w:tcPr>
          <w:p w14:paraId="553D0682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12F7A00" w14:textId="77777777" w:rsidR="002F2B86" w:rsidRDefault="007B0FE6">
            <w:r>
              <w:rPr>
                <w:sz w:val="20"/>
              </w:rPr>
              <w:t>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3568247F" w14:textId="77777777" w:rsidR="002F2B86" w:rsidRDefault="007B0FE6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774CF573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E712A65" w14:textId="77777777" w:rsidR="002F2B86" w:rsidRDefault="007B0FE6">
            <w:r>
              <w:rPr>
                <w:sz w:val="20"/>
              </w:rPr>
              <w:t>dd/mm/yyyy</w:t>
            </w:r>
          </w:p>
        </w:tc>
        <w:tc>
          <w:tcPr>
            <w:tcW w:w="864" w:type="dxa"/>
          </w:tcPr>
          <w:p w14:paraId="36745B01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8D407F0" w14:textId="77777777" w:rsidR="002F2B86" w:rsidRDefault="007B0FE6">
            <w:r>
              <w:rPr>
                <w:sz w:val="20"/>
              </w:rPr>
              <w:t>Ngày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69413C1B" w14:textId="77777777" w:rsidR="002F2B86" w:rsidRDefault="007B0FE6">
            <w:r>
              <w:rPr>
                <w:sz w:val="20"/>
              </w:rPr>
              <w:t>Ngày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dùng làm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bút toán.</w:t>
            </w:r>
          </w:p>
        </w:tc>
      </w:tr>
      <w:tr w:rsidR="002F2B86" w14:paraId="7C829217" w14:textId="77777777">
        <w:trPr>
          <w:jc w:val="center"/>
        </w:trPr>
        <w:tc>
          <w:tcPr>
            <w:tcW w:w="576" w:type="dxa"/>
          </w:tcPr>
          <w:p w14:paraId="0623C3F4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521095C" w14:textId="77777777" w:rsidR="002F2B86" w:rsidRDefault="007B0FE6">
            <w:r>
              <w:rPr>
                <w:sz w:val="20"/>
              </w:rPr>
              <w:t>Ngân hàng</w:t>
            </w:r>
          </w:p>
        </w:tc>
        <w:tc>
          <w:tcPr>
            <w:tcW w:w="1152" w:type="dxa"/>
          </w:tcPr>
          <w:p w14:paraId="7F70DE38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2809F558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115F322" w14:textId="77777777" w:rsidR="002F2B86" w:rsidRDefault="007B0FE6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lastRenderedPageBreak/>
              <w:t>ngân hàng</w:t>
            </w:r>
          </w:p>
        </w:tc>
        <w:tc>
          <w:tcPr>
            <w:tcW w:w="864" w:type="dxa"/>
          </w:tcPr>
          <w:p w14:paraId="621D21BC" w14:textId="77777777" w:rsidR="002F2B86" w:rsidRDefault="007B0FE6">
            <w:r>
              <w:rPr>
                <w:sz w:val="20"/>
              </w:rPr>
              <w:lastRenderedPageBreak/>
              <w:t>Có</w:t>
            </w:r>
          </w:p>
        </w:tc>
        <w:tc>
          <w:tcPr>
            <w:tcW w:w="1224" w:type="dxa"/>
          </w:tcPr>
          <w:p w14:paraId="12A426F4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E772992" w14:textId="77777777" w:rsidR="002F2B86" w:rsidRDefault="007B0FE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ngân hàng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xóa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Chi nhánh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50C88634" w14:textId="77777777">
        <w:trPr>
          <w:jc w:val="center"/>
        </w:trPr>
        <w:tc>
          <w:tcPr>
            <w:tcW w:w="576" w:type="dxa"/>
          </w:tcPr>
          <w:p w14:paraId="382B6435" w14:textId="77777777" w:rsidR="002F2B86" w:rsidRDefault="007B0FE6">
            <w:r>
              <w:rPr>
                <w:sz w:val="20"/>
              </w:rPr>
              <w:lastRenderedPageBreak/>
              <w:t>7</w:t>
            </w:r>
          </w:p>
        </w:tc>
        <w:tc>
          <w:tcPr>
            <w:tcW w:w="1728" w:type="dxa"/>
          </w:tcPr>
          <w:p w14:paraId="73B015CD" w14:textId="77777777" w:rsidR="002F2B86" w:rsidRDefault="007B0FE6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45413D6D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2DE646C" w14:textId="77777777" w:rsidR="002F2B86" w:rsidRDefault="007B0FE6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8BF7DAB" w14:textId="77777777" w:rsidR="002F2B86" w:rsidRDefault="007B0FE6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4544DB78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DA455F8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48300F5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cho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hàng.</w:t>
            </w:r>
          </w:p>
        </w:tc>
      </w:tr>
      <w:tr w:rsidR="002F2B86" w14:paraId="56366873" w14:textId="77777777">
        <w:trPr>
          <w:jc w:val="center"/>
        </w:trPr>
        <w:tc>
          <w:tcPr>
            <w:tcW w:w="576" w:type="dxa"/>
          </w:tcPr>
          <w:p w14:paraId="37D15281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45701FE" w14:textId="77777777" w:rsidR="002F2B86" w:rsidRDefault="007B0FE6">
            <w:r>
              <w:rPr>
                <w:sz w:val="20"/>
              </w:rPr>
              <w:t>Chi nhánh</w:t>
            </w:r>
          </w:p>
        </w:tc>
        <w:tc>
          <w:tcPr>
            <w:tcW w:w="1152" w:type="dxa"/>
          </w:tcPr>
          <w:p w14:paraId="48F45307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02200CB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385500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5AEB2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FD6C73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33653B8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3F50083E" w14:textId="77777777">
        <w:trPr>
          <w:jc w:val="center"/>
        </w:trPr>
        <w:tc>
          <w:tcPr>
            <w:tcW w:w="576" w:type="dxa"/>
          </w:tcPr>
          <w:p w14:paraId="0051DCE0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F93205D" w14:textId="77777777" w:rsidR="002F2B86" w:rsidRDefault="007B0FE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A4D8952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B99E87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787A6B" w14:textId="77777777" w:rsidR="002F2B86" w:rsidRDefault="007B0FE6">
            <w:r>
              <w:rPr>
                <w:sz w:val="20"/>
              </w:rPr>
              <w:t>0–500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5AFD3C80" w14:textId="77777777" w:rsidR="002F2B86" w:rsidRDefault="007B0FE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006EE57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4F25266" w14:textId="77777777" w:rsidR="002F2B86" w:rsidRDefault="007B0FE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quá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báo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”.</w:t>
            </w:r>
          </w:p>
        </w:tc>
      </w:tr>
      <w:tr w:rsidR="002F2B86" w14:paraId="37354FAE" w14:textId="77777777">
        <w:trPr>
          <w:jc w:val="center"/>
        </w:trPr>
        <w:tc>
          <w:tcPr>
            <w:tcW w:w="576" w:type="dxa"/>
          </w:tcPr>
          <w:p w14:paraId="7C590FA8" w14:textId="77777777" w:rsidR="002F2B86" w:rsidRDefault="007B0FE6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7FBA97C3" w14:textId="77777777" w:rsidR="002F2B86" w:rsidRDefault="007B0FE6">
            <w:r>
              <w:rPr>
                <w:sz w:val="20"/>
              </w:rPr>
              <w:t>Nút Thêm dòng</w:t>
            </w:r>
          </w:p>
        </w:tc>
        <w:tc>
          <w:tcPr>
            <w:tcW w:w="1152" w:type="dxa"/>
          </w:tcPr>
          <w:p w14:paraId="345D1E3C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5DAA2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B55898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B893D6E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0692E1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63DAD7B" w14:textId="77777777" w:rsidR="002F2B86" w:rsidRDefault="007B0FE6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thu.</w:t>
            </w:r>
          </w:p>
        </w:tc>
      </w:tr>
      <w:tr w:rsidR="002F2B86" w14:paraId="7B7A2DC1" w14:textId="77777777">
        <w:trPr>
          <w:jc w:val="center"/>
        </w:trPr>
        <w:tc>
          <w:tcPr>
            <w:tcW w:w="576" w:type="dxa"/>
          </w:tcPr>
          <w:p w14:paraId="133E93C4" w14:textId="77777777" w:rsidR="002F2B86" w:rsidRDefault="007B0FE6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62B7799A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</w:t>
            </w:r>
          </w:p>
        </w:tc>
        <w:tc>
          <w:tcPr>
            <w:tcW w:w="1152" w:type="dxa"/>
          </w:tcPr>
          <w:p w14:paraId="33C0FA03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D44229B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F03BCD" w14:textId="77777777" w:rsidR="002F2B86" w:rsidRDefault="007B0FE6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6032D062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8712030" w14:textId="77777777" w:rsidR="002F2B86" w:rsidRDefault="007B0FE6">
            <w:r>
              <w:rPr>
                <w:sz w:val="20"/>
              </w:rPr>
              <w:t>1311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Thu bán hàng, 3311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Thu khác</w:t>
            </w:r>
          </w:p>
        </w:tc>
        <w:tc>
          <w:tcPr>
            <w:tcW w:w="3168" w:type="dxa"/>
          </w:tcPr>
          <w:p w14:paraId="46EC8A15" w14:textId="77777777" w:rsidR="002F2B86" w:rsidRDefault="007B0FE6">
            <w:r>
              <w:rPr>
                <w:sz w:val="20"/>
              </w:rPr>
              <w:t>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2F2B86" w14:paraId="54571B73" w14:textId="77777777">
        <w:trPr>
          <w:jc w:val="center"/>
        </w:trPr>
        <w:tc>
          <w:tcPr>
            <w:tcW w:w="576" w:type="dxa"/>
          </w:tcPr>
          <w:p w14:paraId="193A350F" w14:textId="77777777" w:rsidR="002F2B86" w:rsidRDefault="007B0FE6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6912424F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C86C3F0" w14:textId="77777777" w:rsidR="002F2B86" w:rsidRDefault="007B0FE6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5917B5F6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DAC8E3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FD974E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66AB58" w14:textId="77777777" w:rsidR="002F2B86" w:rsidRDefault="007B0FE6">
            <w:r>
              <w:rPr>
                <w:sz w:val="20"/>
              </w:rPr>
              <w:t>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1C8183F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530CAE61" w14:textId="77777777">
        <w:trPr>
          <w:jc w:val="center"/>
        </w:trPr>
        <w:tc>
          <w:tcPr>
            <w:tcW w:w="576" w:type="dxa"/>
          </w:tcPr>
          <w:p w14:paraId="2CC50091" w14:textId="77777777" w:rsidR="002F2B86" w:rsidRDefault="007B0FE6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1CB382D6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</w:t>
            </w:r>
          </w:p>
        </w:tc>
        <w:tc>
          <w:tcPr>
            <w:tcW w:w="1152" w:type="dxa"/>
          </w:tcPr>
          <w:p w14:paraId="2DAEFC26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D0BFE52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28525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5EB1F61" w14:textId="77777777" w:rsidR="002F2B86" w:rsidRDefault="007B0FE6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Thu bán hàng</w:t>
            </w:r>
          </w:p>
        </w:tc>
        <w:tc>
          <w:tcPr>
            <w:tcW w:w="1224" w:type="dxa"/>
          </w:tcPr>
          <w:p w14:paraId="081FB54B" w14:textId="77777777" w:rsidR="002F2B86" w:rsidRDefault="007B0FE6">
            <w:r>
              <w:rPr>
                <w:sz w:val="20"/>
              </w:rPr>
              <w:t>KHÁCH KHÔNG RÕ</w:t>
            </w:r>
          </w:p>
        </w:tc>
        <w:tc>
          <w:tcPr>
            <w:tcW w:w="3168" w:type="dxa"/>
          </w:tcPr>
          <w:p w14:paraId="437AA4AF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ô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Thu bán hàng và Thu khác.</w:t>
            </w:r>
          </w:p>
        </w:tc>
      </w:tr>
      <w:tr w:rsidR="002F2B86" w14:paraId="72EDB632" w14:textId="77777777">
        <w:trPr>
          <w:jc w:val="center"/>
        </w:trPr>
        <w:tc>
          <w:tcPr>
            <w:tcW w:w="576" w:type="dxa"/>
          </w:tcPr>
          <w:p w14:paraId="288AB327" w14:textId="77777777" w:rsidR="002F2B86" w:rsidRDefault="007B0FE6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6C07B8EE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7F4E7386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FB2DFA0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C39F86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6FA99CD" w14:textId="77777777" w:rsidR="002F2B86" w:rsidRDefault="007B0FE6">
            <w:r>
              <w:rPr>
                <w:sz w:val="20"/>
              </w:rPr>
              <w:t>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224" w:type="dxa"/>
          </w:tcPr>
          <w:p w14:paraId="76EB0AE9" w14:textId="77777777" w:rsidR="002F2B86" w:rsidRDefault="007B0FE6">
            <w:r>
              <w:rPr>
                <w:sz w:val="20"/>
              </w:rPr>
              <w:t>KHÁCH KHÔNG RÕ</w:t>
            </w:r>
          </w:p>
        </w:tc>
        <w:tc>
          <w:tcPr>
            <w:tcW w:w="3168" w:type="dxa"/>
          </w:tcPr>
          <w:p w14:paraId="320E8AC0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p;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6E5F3EA4" w14:textId="77777777">
        <w:trPr>
          <w:jc w:val="center"/>
        </w:trPr>
        <w:tc>
          <w:tcPr>
            <w:tcW w:w="576" w:type="dxa"/>
          </w:tcPr>
          <w:p w14:paraId="2473A330" w14:textId="77777777" w:rsidR="002F2B86" w:rsidRDefault="007B0FE6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03482835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23B1C79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0C00FAC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3260F6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62A818A" w14:textId="77777777" w:rsidR="002F2B86" w:rsidRDefault="007B0FE6">
            <w:r>
              <w:rPr>
                <w:sz w:val="20"/>
              </w:rPr>
              <w:t>Có khi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là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và khách hàng khác KHÁCH KHÔNG RÕ</w:t>
            </w:r>
          </w:p>
        </w:tc>
        <w:tc>
          <w:tcPr>
            <w:tcW w:w="1224" w:type="dxa"/>
          </w:tcPr>
          <w:p w14:paraId="57B88D22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E0B30E2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khách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06CB497A" w14:textId="77777777">
        <w:trPr>
          <w:jc w:val="center"/>
        </w:trPr>
        <w:tc>
          <w:tcPr>
            <w:tcW w:w="576" w:type="dxa"/>
          </w:tcPr>
          <w:p w14:paraId="56F31309" w14:textId="77777777" w:rsidR="002F2B86" w:rsidRDefault="007B0FE6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462E2B0B" w14:textId="77777777" w:rsidR="002F2B86" w:rsidRDefault="007B0FE6">
            <w:r>
              <w:rPr>
                <w:sz w:val="20"/>
              </w:rPr>
              <w:t>Ô tích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kì</w:t>
            </w:r>
          </w:p>
        </w:tc>
        <w:tc>
          <w:tcPr>
            <w:tcW w:w="1152" w:type="dxa"/>
          </w:tcPr>
          <w:p w14:paraId="7436189D" w14:textId="77777777" w:rsidR="002F2B86" w:rsidRDefault="007B0FE6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5A5B3426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77EC6C0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3F9E4D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CC2BD2" w14:textId="77777777" w:rsidR="002F2B86" w:rsidRDefault="007B0FE6">
            <w:r>
              <w:rPr>
                <w:sz w:val="20"/>
              </w:rPr>
              <w:t>Không tích</w:t>
            </w:r>
          </w:p>
        </w:tc>
        <w:tc>
          <w:tcPr>
            <w:tcW w:w="3168" w:type="dxa"/>
          </w:tcPr>
          <w:p w14:paraId="07BA07D6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 nguyên </w:t>
            </w:r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c; tích vào thì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hàng.</w:t>
            </w:r>
          </w:p>
        </w:tc>
      </w:tr>
      <w:tr w:rsidR="002F2B86" w14:paraId="40F4630C" w14:textId="77777777">
        <w:trPr>
          <w:jc w:val="center"/>
        </w:trPr>
        <w:tc>
          <w:tcPr>
            <w:tcW w:w="576" w:type="dxa"/>
          </w:tcPr>
          <w:p w14:paraId="3FCE91A8" w14:textId="77777777" w:rsidR="002F2B86" w:rsidRDefault="007B0FE6">
            <w:r>
              <w:rPr>
                <w:sz w:val="20"/>
              </w:rPr>
              <w:lastRenderedPageBreak/>
              <w:t>17</w:t>
            </w:r>
          </w:p>
        </w:tc>
        <w:tc>
          <w:tcPr>
            <w:tcW w:w="1728" w:type="dxa"/>
          </w:tcPr>
          <w:p w14:paraId="72B6A6AE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</w:t>
            </w:r>
          </w:p>
        </w:tc>
        <w:tc>
          <w:tcPr>
            <w:tcW w:w="1152" w:type="dxa"/>
          </w:tcPr>
          <w:p w14:paraId="64255A71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80B9D5C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A0930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B34A398" w14:textId="77777777" w:rsidR="002F2B86" w:rsidRDefault="007B0FE6">
            <w:r>
              <w:rPr>
                <w:sz w:val="20"/>
              </w:rPr>
              <w:t>Có khi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là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nguyên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và không tích dư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kì</w:t>
            </w:r>
          </w:p>
        </w:tc>
        <w:tc>
          <w:tcPr>
            <w:tcW w:w="1224" w:type="dxa"/>
          </w:tcPr>
          <w:p w14:paraId="5D74DF53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7A85C93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đó.</w:t>
            </w:r>
          </w:p>
        </w:tc>
      </w:tr>
      <w:tr w:rsidR="002F2B86" w14:paraId="444B2A3D" w14:textId="77777777">
        <w:trPr>
          <w:jc w:val="center"/>
        </w:trPr>
        <w:tc>
          <w:tcPr>
            <w:tcW w:w="576" w:type="dxa"/>
          </w:tcPr>
          <w:p w14:paraId="7A888F8F" w14:textId="77777777" w:rsidR="002F2B86" w:rsidRDefault="007B0FE6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63F856BC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</w:t>
            </w:r>
          </w:p>
        </w:tc>
        <w:tc>
          <w:tcPr>
            <w:tcW w:w="1152" w:type="dxa"/>
          </w:tcPr>
          <w:p w14:paraId="492458D1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27020B2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2A30D2D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43D603F" w14:textId="77777777" w:rsidR="002F2B86" w:rsidRDefault="007B0FE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1A2361D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702DFA8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xong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 và NVKD.</w:t>
            </w:r>
          </w:p>
        </w:tc>
      </w:tr>
      <w:tr w:rsidR="002F2B86" w14:paraId="2AB981BD" w14:textId="77777777">
        <w:trPr>
          <w:jc w:val="center"/>
        </w:trPr>
        <w:tc>
          <w:tcPr>
            <w:tcW w:w="576" w:type="dxa"/>
          </w:tcPr>
          <w:p w14:paraId="12A049E5" w14:textId="77777777" w:rsidR="002F2B86" w:rsidRDefault="007B0FE6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2A3F809A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</w:t>
            </w:r>
          </w:p>
        </w:tc>
        <w:tc>
          <w:tcPr>
            <w:tcW w:w="1152" w:type="dxa"/>
          </w:tcPr>
          <w:p w14:paraId="61356671" w14:textId="77777777" w:rsidR="002F2B86" w:rsidRDefault="007B0FE6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58A7D65D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9D79B6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F71B4A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82C5CA2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8EA9742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theo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5666BF8A" w14:textId="77777777">
        <w:trPr>
          <w:jc w:val="center"/>
        </w:trPr>
        <w:tc>
          <w:tcPr>
            <w:tcW w:w="576" w:type="dxa"/>
          </w:tcPr>
          <w:p w14:paraId="29B3036F" w14:textId="77777777" w:rsidR="002F2B86" w:rsidRDefault="007B0FE6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53976FA5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NVKD</w:t>
            </w:r>
          </w:p>
        </w:tc>
        <w:tc>
          <w:tcPr>
            <w:tcW w:w="1152" w:type="dxa"/>
          </w:tcPr>
          <w:p w14:paraId="73A3013A" w14:textId="77777777" w:rsidR="002F2B86" w:rsidRDefault="007B0FE6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F730AAD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B6D6B6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FBD74F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23C9321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8E50E6A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dòng.</w:t>
            </w:r>
          </w:p>
        </w:tc>
      </w:tr>
      <w:tr w:rsidR="002F2B86" w14:paraId="3CD63A96" w14:textId="77777777">
        <w:trPr>
          <w:jc w:val="center"/>
        </w:trPr>
        <w:tc>
          <w:tcPr>
            <w:tcW w:w="576" w:type="dxa"/>
          </w:tcPr>
          <w:p w14:paraId="3ECEF277" w14:textId="77777777" w:rsidR="002F2B86" w:rsidRDefault="007B0FE6">
            <w:r>
              <w:rPr>
                <w:sz w:val="20"/>
              </w:rPr>
              <w:t>21</w:t>
            </w:r>
          </w:p>
        </w:tc>
        <w:tc>
          <w:tcPr>
            <w:tcW w:w="1728" w:type="dxa"/>
          </w:tcPr>
          <w:p w14:paraId="24389733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A0D3C72" w14:textId="77777777" w:rsidR="002F2B86" w:rsidRDefault="007B0FE6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58D4AEBD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24073E1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&gt; 0</w:t>
            </w:r>
          </w:p>
        </w:tc>
        <w:tc>
          <w:tcPr>
            <w:tcW w:w="864" w:type="dxa"/>
          </w:tcPr>
          <w:p w14:paraId="2DAA7C2B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06A5A29" w14:textId="77777777" w:rsidR="002F2B86" w:rsidRDefault="007B0FE6">
            <w:r>
              <w:rPr>
                <w:sz w:val="20"/>
              </w:rPr>
              <w:t>0</w:t>
            </w:r>
          </w:p>
        </w:tc>
        <w:tc>
          <w:tcPr>
            <w:tcW w:w="3168" w:type="dxa"/>
          </w:tcPr>
          <w:p w14:paraId="0B1196E3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nguyên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;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báo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</w:p>
        </w:tc>
      </w:tr>
      <w:tr w:rsidR="002F2B86" w14:paraId="2C5E3905" w14:textId="77777777">
        <w:trPr>
          <w:jc w:val="center"/>
        </w:trPr>
        <w:tc>
          <w:tcPr>
            <w:tcW w:w="576" w:type="dxa"/>
          </w:tcPr>
          <w:p w14:paraId="019273B6" w14:textId="77777777" w:rsidR="002F2B86" w:rsidRDefault="007B0FE6">
            <w:r>
              <w:rPr>
                <w:sz w:val="20"/>
              </w:rPr>
              <w:t>22</w:t>
            </w:r>
          </w:p>
        </w:tc>
        <w:tc>
          <w:tcPr>
            <w:tcW w:w="1728" w:type="dxa"/>
          </w:tcPr>
          <w:p w14:paraId="6A6DB56D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(VND)</w:t>
            </w:r>
          </w:p>
        </w:tc>
        <w:tc>
          <w:tcPr>
            <w:tcW w:w="1152" w:type="dxa"/>
          </w:tcPr>
          <w:p w14:paraId="0DD60C2A" w14:textId="77777777" w:rsidR="002F2B86" w:rsidRDefault="007B0FE6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679D65F9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C5DDC9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7E3A21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CDDFB0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</w:t>
            </w:r>
          </w:p>
        </w:tc>
        <w:tc>
          <w:tcPr>
            <w:tcW w:w="3168" w:type="dxa"/>
          </w:tcPr>
          <w:p w14:paraId="3F0B3788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;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nhân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giá.</w:t>
            </w:r>
          </w:p>
        </w:tc>
      </w:tr>
      <w:tr w:rsidR="002F2B86" w14:paraId="5E9A9ACF" w14:textId="77777777">
        <w:trPr>
          <w:jc w:val="center"/>
        </w:trPr>
        <w:tc>
          <w:tcPr>
            <w:tcW w:w="576" w:type="dxa"/>
          </w:tcPr>
          <w:p w14:paraId="35BE3BC6" w14:textId="77777777" w:rsidR="002F2B86" w:rsidRDefault="007B0FE6">
            <w:r>
              <w:rPr>
                <w:sz w:val="20"/>
              </w:rPr>
              <w:t>23</w:t>
            </w:r>
          </w:p>
        </w:tc>
        <w:tc>
          <w:tcPr>
            <w:tcW w:w="1728" w:type="dxa"/>
          </w:tcPr>
          <w:p w14:paraId="5E07F54B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25A1A55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5B111C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041CDD" w14:textId="77777777" w:rsidR="002F2B86" w:rsidRDefault="007B0FE6">
            <w:r>
              <w:rPr>
                <w:sz w:val="20"/>
              </w:rPr>
              <w:t>0–500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39D44A1D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02C0FE1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56A004E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</w:p>
        </w:tc>
      </w:tr>
      <w:tr w:rsidR="002F2B86" w14:paraId="4BFD9658" w14:textId="77777777">
        <w:trPr>
          <w:jc w:val="center"/>
        </w:trPr>
        <w:tc>
          <w:tcPr>
            <w:tcW w:w="576" w:type="dxa"/>
          </w:tcPr>
          <w:p w14:paraId="6C31D54F" w14:textId="77777777" w:rsidR="002F2B86" w:rsidRDefault="007B0FE6">
            <w:r>
              <w:rPr>
                <w:sz w:val="20"/>
              </w:rPr>
              <w:t>24</w:t>
            </w:r>
          </w:p>
        </w:tc>
        <w:tc>
          <w:tcPr>
            <w:tcW w:w="1728" w:type="dxa"/>
          </w:tcPr>
          <w:p w14:paraId="4ED116EF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4669A391" w14:textId="77777777" w:rsidR="002F2B86" w:rsidRDefault="007B0FE6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5DB4DC39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E715BC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DDB092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FA3265" w14:textId="77777777" w:rsidR="002F2B86" w:rsidRDefault="007B0FE6">
            <w:r>
              <w:rPr>
                <w:sz w:val="20"/>
              </w:rPr>
              <w:t>Không tích</w:t>
            </w:r>
          </w:p>
        </w:tc>
        <w:tc>
          <w:tcPr>
            <w:tcW w:w="3168" w:type="dxa"/>
          </w:tcPr>
          <w:p w14:paraId="376C2CC0" w14:textId="77777777" w:rsidR="002F2B86" w:rsidRDefault="007B0FE6">
            <w:r>
              <w:rPr>
                <w:sz w:val="20"/>
              </w:rPr>
              <w:t>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tích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hàng.</w:t>
            </w:r>
          </w:p>
        </w:tc>
      </w:tr>
      <w:tr w:rsidR="002F2B86" w14:paraId="0EF80C22" w14:textId="77777777">
        <w:trPr>
          <w:jc w:val="center"/>
        </w:trPr>
        <w:tc>
          <w:tcPr>
            <w:tcW w:w="576" w:type="dxa"/>
          </w:tcPr>
          <w:p w14:paraId="5A7D8A94" w14:textId="77777777" w:rsidR="002F2B86" w:rsidRDefault="007B0FE6">
            <w:r>
              <w:rPr>
                <w:sz w:val="20"/>
              </w:rPr>
              <w:t>25</w:t>
            </w:r>
          </w:p>
        </w:tc>
        <w:tc>
          <w:tcPr>
            <w:tcW w:w="1728" w:type="dxa"/>
          </w:tcPr>
          <w:p w14:paraId="1D3A3D17" w14:textId="77777777" w:rsidR="002F2B86" w:rsidRDefault="007B0FE6">
            <w:r>
              <w:rPr>
                <w:sz w:val="20"/>
              </w:rPr>
              <w:t>Nút Xóa dòng</w:t>
            </w:r>
          </w:p>
        </w:tc>
        <w:tc>
          <w:tcPr>
            <w:tcW w:w="1152" w:type="dxa"/>
          </w:tcPr>
          <w:p w14:paraId="5E464F5B" w14:textId="77777777" w:rsidR="002F2B86" w:rsidRDefault="007B0FE6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4A5F3225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13985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7C85F2E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CF8412D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AE9308A" w14:textId="77777777" w:rsidR="002F2B86" w:rsidRDefault="007B0FE6">
            <w:r>
              <w:rPr>
                <w:sz w:val="20"/>
              </w:rPr>
              <w:t>Xóa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2F2B86" w14:paraId="79D71D24" w14:textId="77777777">
        <w:trPr>
          <w:jc w:val="center"/>
        </w:trPr>
        <w:tc>
          <w:tcPr>
            <w:tcW w:w="576" w:type="dxa"/>
          </w:tcPr>
          <w:p w14:paraId="5CF61A57" w14:textId="77777777" w:rsidR="002F2B86" w:rsidRDefault="007B0FE6">
            <w:r>
              <w:rPr>
                <w:sz w:val="20"/>
              </w:rPr>
              <w:t>26</w:t>
            </w:r>
          </w:p>
        </w:tc>
        <w:tc>
          <w:tcPr>
            <w:tcW w:w="1728" w:type="dxa"/>
          </w:tcPr>
          <w:p w14:paraId="685D58F7" w14:textId="77777777" w:rsidR="002F2B86" w:rsidRDefault="007B0FE6">
            <w:r>
              <w:rPr>
                <w:sz w:val="20"/>
              </w:rPr>
              <w:t>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02AE202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82D3E3E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AB9B05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0AF791D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C61025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</w:t>
            </w:r>
          </w:p>
        </w:tc>
        <w:tc>
          <w:tcPr>
            <w:tcW w:w="3168" w:type="dxa"/>
          </w:tcPr>
          <w:p w14:paraId="076647A4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ngay khi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2F2B86" w14:paraId="1F2605CC" w14:textId="77777777">
        <w:trPr>
          <w:jc w:val="center"/>
        </w:trPr>
        <w:tc>
          <w:tcPr>
            <w:tcW w:w="576" w:type="dxa"/>
          </w:tcPr>
          <w:p w14:paraId="4C85E19E" w14:textId="77777777" w:rsidR="002F2B86" w:rsidRDefault="007B0FE6">
            <w:r>
              <w:rPr>
                <w:sz w:val="20"/>
              </w:rPr>
              <w:t>27</w:t>
            </w:r>
          </w:p>
        </w:tc>
        <w:tc>
          <w:tcPr>
            <w:tcW w:w="1728" w:type="dxa"/>
          </w:tcPr>
          <w:p w14:paraId="472D47D5" w14:textId="77777777" w:rsidR="002F2B86" w:rsidRDefault="007B0FE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F29A3A0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B770485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FF54286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F05F13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0378FC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A45499F" w14:textId="77777777" w:rsidR="002F2B86" w:rsidRDefault="007B0FE6">
            <w:r>
              <w:rPr>
                <w:sz w:val="20"/>
              </w:rPr>
              <w:t>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2F2B86" w14:paraId="10E71CCF" w14:textId="77777777">
        <w:trPr>
          <w:jc w:val="center"/>
        </w:trPr>
        <w:tc>
          <w:tcPr>
            <w:tcW w:w="576" w:type="dxa"/>
          </w:tcPr>
          <w:p w14:paraId="10B91CF5" w14:textId="77777777" w:rsidR="002F2B86" w:rsidRDefault="007B0FE6">
            <w:r>
              <w:rPr>
                <w:sz w:val="20"/>
              </w:rPr>
              <w:t>28</w:t>
            </w:r>
          </w:p>
        </w:tc>
        <w:tc>
          <w:tcPr>
            <w:tcW w:w="1728" w:type="dxa"/>
          </w:tcPr>
          <w:p w14:paraId="28989F2C" w14:textId="77777777" w:rsidR="002F2B86" w:rsidRDefault="007B0FE6">
            <w:r>
              <w:rPr>
                <w:sz w:val="20"/>
              </w:rPr>
              <w:t>Nút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21F2F5C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1687DC5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AD9B8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F3453E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8428D0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A1E8BD4" w14:textId="77777777" w:rsidR="002F2B86" w:rsidRDefault="007B0FE6">
            <w:r>
              <w:rPr>
                <w:sz w:val="20"/>
              </w:rPr>
              <w:t>Lưu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ngay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cái; có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2F2B86" w14:paraId="28F69953" w14:textId="77777777">
        <w:trPr>
          <w:jc w:val="center"/>
        </w:trPr>
        <w:tc>
          <w:tcPr>
            <w:tcW w:w="576" w:type="dxa"/>
          </w:tcPr>
          <w:p w14:paraId="0D48EE0B" w14:textId="77777777" w:rsidR="002F2B86" w:rsidRDefault="007B0FE6">
            <w:r>
              <w:rPr>
                <w:sz w:val="20"/>
              </w:rPr>
              <w:t>29</w:t>
            </w:r>
          </w:p>
        </w:tc>
        <w:tc>
          <w:tcPr>
            <w:tcW w:w="1728" w:type="dxa"/>
          </w:tcPr>
          <w:p w14:paraId="41E0E25B" w14:textId="77777777" w:rsidR="002F2B86" w:rsidRDefault="007B0FE6">
            <w:r>
              <w:rPr>
                <w:sz w:val="20"/>
              </w:rPr>
              <w:t>Nút Lưu và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B588609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E1B0453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D81C42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4E405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3072A56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4F01231" w14:textId="77777777" w:rsidR="002F2B86" w:rsidRDefault="007B0FE6">
            <w:r>
              <w:rPr>
                <w:sz w:val="20"/>
              </w:rPr>
              <w:t>Lưu nháp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form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2F2B86" w14:paraId="55D18204" w14:textId="77777777">
        <w:trPr>
          <w:jc w:val="center"/>
        </w:trPr>
        <w:tc>
          <w:tcPr>
            <w:tcW w:w="576" w:type="dxa"/>
          </w:tcPr>
          <w:p w14:paraId="1764CF7C" w14:textId="77777777" w:rsidR="002F2B86" w:rsidRDefault="007B0FE6">
            <w:r>
              <w:rPr>
                <w:sz w:val="20"/>
              </w:rPr>
              <w:t>30</w:t>
            </w:r>
          </w:p>
        </w:tc>
        <w:tc>
          <w:tcPr>
            <w:tcW w:w="1728" w:type="dxa"/>
          </w:tcPr>
          <w:p w14:paraId="117882B8" w14:textId="77777777" w:rsidR="002F2B86" w:rsidRDefault="007B0FE6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73B88EF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2012C9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21868A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74D486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09CF14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15A0728" w14:textId="77777777" w:rsidR="002F2B86" w:rsidRDefault="007B0FE6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sách;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6175B04A" w14:textId="77777777" w:rsidR="002F2B86" w:rsidRDefault="002F2B86"/>
    <w:p w14:paraId="7AF8E2BE" w14:textId="77777777" w:rsidR="002F2B86" w:rsidRDefault="007B0FE6">
      <w:r>
        <w:t>2.5.5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9"/>
        <w:gridCol w:w="4845"/>
      </w:tblGrid>
      <w:tr w:rsidR="002F2B86" w14:paraId="579F3AF3" w14:textId="77777777">
        <w:trPr>
          <w:jc w:val="center"/>
        </w:trPr>
        <w:tc>
          <w:tcPr>
            <w:tcW w:w="576" w:type="dxa"/>
          </w:tcPr>
          <w:p w14:paraId="391F8763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999BE41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A247C8E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4CB5597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71A93A8C" w14:textId="77777777">
        <w:trPr>
          <w:jc w:val="center"/>
        </w:trPr>
        <w:tc>
          <w:tcPr>
            <w:tcW w:w="576" w:type="dxa"/>
          </w:tcPr>
          <w:p w14:paraId="12A565DB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E413369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565E2D77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60324D7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2F2B86" w14:paraId="61BB6BFF" w14:textId="77777777">
        <w:trPr>
          <w:jc w:val="center"/>
        </w:trPr>
        <w:tc>
          <w:tcPr>
            <w:tcW w:w="576" w:type="dxa"/>
          </w:tcPr>
          <w:p w14:paraId="0438032D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3DE81A1" w14:textId="77777777" w:rsidR="002F2B86" w:rsidRDefault="007B0FE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1296" w:type="dxa"/>
          </w:tcPr>
          <w:p w14:paraId="3A1FE4BD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74970C2F" w14:textId="77777777" w:rsidR="002F2B86" w:rsidRDefault="007B0FE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“Đ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n?”.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ý thì xóa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theo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cũ.</w:t>
            </w:r>
          </w:p>
        </w:tc>
      </w:tr>
      <w:tr w:rsidR="002F2B86" w14:paraId="6BEDBAD2" w14:textId="77777777">
        <w:trPr>
          <w:jc w:val="center"/>
        </w:trPr>
        <w:tc>
          <w:tcPr>
            <w:tcW w:w="576" w:type="dxa"/>
          </w:tcPr>
          <w:p w14:paraId="6E2AF877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18ADD7A" w14:textId="77777777" w:rsidR="002F2B86" w:rsidRDefault="007B0FE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475F48B1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D74910F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đó;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VNĐ thì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1 và ô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2F2B86" w14:paraId="34953308" w14:textId="77777777">
        <w:trPr>
          <w:jc w:val="center"/>
        </w:trPr>
        <w:tc>
          <w:tcPr>
            <w:tcW w:w="576" w:type="dxa"/>
          </w:tcPr>
          <w:p w14:paraId="1A250A58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1A0A95C8" w14:textId="77777777" w:rsidR="002F2B86" w:rsidRDefault="007B0FE6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Ngân hàng</w:t>
            </w:r>
          </w:p>
        </w:tc>
        <w:tc>
          <w:tcPr>
            <w:tcW w:w="1296" w:type="dxa"/>
          </w:tcPr>
          <w:p w14:paraId="2320DBE5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3EA0A98C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Xóa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Chi nhánh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còn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ngân hàng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210170EB" w14:textId="77777777">
        <w:trPr>
          <w:jc w:val="center"/>
        </w:trPr>
        <w:tc>
          <w:tcPr>
            <w:tcW w:w="576" w:type="dxa"/>
          </w:tcPr>
          <w:p w14:paraId="5AD38535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7FAA3125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3F2C520D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2548F12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ô Chi nhánh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251FACDD" w14:textId="77777777">
        <w:trPr>
          <w:jc w:val="center"/>
        </w:trPr>
        <w:tc>
          <w:tcPr>
            <w:tcW w:w="576" w:type="dxa"/>
          </w:tcPr>
          <w:p w14:paraId="4F55B6DF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26555823" w14:textId="77777777" w:rsidR="002F2B86" w:rsidRDefault="007B0FE6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</w:t>
            </w:r>
          </w:p>
        </w:tc>
        <w:tc>
          <w:tcPr>
            <w:tcW w:w="1296" w:type="dxa"/>
          </w:tcPr>
          <w:p w14:paraId="3323095D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22AF5AC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và dòng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2F2B86" w14:paraId="3D0B8270" w14:textId="77777777">
        <w:trPr>
          <w:jc w:val="center"/>
        </w:trPr>
        <w:tc>
          <w:tcPr>
            <w:tcW w:w="576" w:type="dxa"/>
          </w:tcPr>
          <w:p w14:paraId="4B376AE8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280D3135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1D257973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1B0F749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có”.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Ngân hàng,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–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sai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đúng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không có dòng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t”.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quá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Thu bán hàng mà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mà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là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và khách hàng khác KHÁCH KHÔNG RÕ mà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nguyên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c, không tích dư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kì mà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→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n”.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không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After.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theo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“mã công ty . PBC tháng năm .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5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–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hai ô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F2B86" w14:paraId="2C769D9C" w14:textId="77777777">
        <w:trPr>
          <w:jc w:val="center"/>
        </w:trPr>
        <w:tc>
          <w:tcPr>
            <w:tcW w:w="576" w:type="dxa"/>
          </w:tcPr>
          <w:p w14:paraId="7D97D122" w14:textId="77777777" w:rsidR="002F2B86" w:rsidRDefault="007B0FE6">
            <w:r>
              <w:rPr>
                <w:sz w:val="20"/>
              </w:rPr>
              <w:lastRenderedPageBreak/>
              <w:t>8</w:t>
            </w:r>
          </w:p>
        </w:tc>
        <w:tc>
          <w:tcPr>
            <w:tcW w:w="2304" w:type="dxa"/>
          </w:tcPr>
          <w:p w14:paraId="443F0C5F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41CA7EA4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0692329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như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Lưu.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Sinh bút toán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Có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ghi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kèm ghi chú đã ghi bút toán.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trong cùng công ty.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“Thêm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thành công!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cái.”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F2B86" w14:paraId="65E5DBEB" w14:textId="77777777">
        <w:trPr>
          <w:jc w:val="center"/>
        </w:trPr>
        <w:tc>
          <w:tcPr>
            <w:tcW w:w="576" w:type="dxa"/>
          </w:tcPr>
          <w:p w14:paraId="5D89289C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2304" w:type="dxa"/>
          </w:tcPr>
          <w:p w14:paraId="71E7D8B0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đã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mà chưa lưu</w:t>
            </w:r>
          </w:p>
        </w:tc>
        <w:tc>
          <w:tcPr>
            <w:tcW w:w="1296" w:type="dxa"/>
          </w:tcPr>
          <w:p w14:paraId="6670C6FB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F8E6C85" w14:textId="77777777" w:rsidR="002F2B86" w:rsidRDefault="007B0FE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 thì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</w:tbl>
    <w:p w14:paraId="3E32A9A7" w14:textId="77777777" w:rsidR="002F2B86" w:rsidRDefault="002F2B86"/>
    <w:p w14:paraId="38A338FF" w14:textId="77777777" w:rsidR="002F2B86" w:rsidRDefault="007B0FE6">
      <w:pPr>
        <w:pStyle w:val="Heading3"/>
      </w:pPr>
      <w:bookmarkStart w:id="15" w:name="_Toc239518736"/>
      <w:r>
        <w:t>2.6 Ch</w:t>
      </w:r>
      <w:r>
        <w:t>ọ</w:t>
      </w:r>
      <w:r>
        <w:t>n đ</w:t>
      </w:r>
      <w:r>
        <w:t>ố</w:t>
      </w:r>
      <w:r>
        <w:t>i tư</w:t>
      </w:r>
      <w:r>
        <w:t>ợ</w:t>
      </w:r>
      <w:r>
        <w:t>ng t</w:t>
      </w:r>
      <w:r>
        <w:t>ừ</w:t>
      </w:r>
      <w:r>
        <w:t xml:space="preserve"> popup</w:t>
      </w:r>
      <w:bookmarkEnd w:id="15"/>
    </w:p>
    <w:p w14:paraId="68CE537E" w14:textId="77777777" w:rsidR="002F2B86" w:rsidRDefault="007B0FE6">
      <w:r>
        <w:t>2.6.1 Bi</w:t>
      </w:r>
      <w:r>
        <w:t>ể</w:t>
      </w:r>
      <w:r>
        <w:t>u đ</w:t>
      </w:r>
      <w:r>
        <w:t>ồ</w:t>
      </w:r>
      <w:r>
        <w:t xml:space="preserve"> Usecase</w:t>
      </w:r>
    </w:p>
    <w:p w14:paraId="4E660634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7C7A5D24" wp14:editId="7D543938">
            <wp:extent cx="5669280" cy="287799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7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D547" w14:textId="77777777" w:rsidR="002F2B86" w:rsidRDefault="007B0FE6">
      <w:pPr>
        <w:jc w:val="center"/>
      </w:pPr>
      <w:r>
        <w:rPr>
          <w:i/>
          <w:color w:val="64748B"/>
          <w:sz w:val="19"/>
        </w:rPr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FR-06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đ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ng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popup</w:t>
      </w:r>
    </w:p>
    <w:p w14:paraId="5CEADD35" w14:textId="77777777" w:rsidR="002F2B86" w:rsidRDefault="007B0FE6">
      <w:r>
        <w:t>2.6.2 Gi</w:t>
      </w:r>
      <w:r>
        <w:t>ớ</w:t>
      </w:r>
      <w:r>
        <w:t>i thi</w:t>
      </w:r>
      <w:r>
        <w:t>ệ</w:t>
      </w:r>
      <w:r>
        <w:t>u</w:t>
      </w:r>
    </w:p>
    <w:p w14:paraId="393520FB" w14:textId="52A7A9AC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3" w:anchor="heading=h.uqrjgqo79fuq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K</w:t>
      </w:r>
      <w:r>
        <w:rPr>
          <w:sz w:val="21"/>
        </w:rPr>
        <w:t>ị</w:t>
      </w:r>
      <w:r>
        <w:rPr>
          <w:sz w:val="21"/>
        </w:rPr>
        <w:t>ch b</w:t>
      </w:r>
      <w:r>
        <w:rPr>
          <w:sz w:val="21"/>
        </w:rPr>
        <w:t>ả</w:t>
      </w:r>
      <w:r>
        <w:rPr>
          <w:sz w:val="21"/>
        </w:rPr>
        <w:t>n tìm ki</w:t>
      </w:r>
      <w:r>
        <w:rPr>
          <w:sz w:val="21"/>
        </w:rPr>
        <w:t>ế</w:t>
      </w:r>
      <w:r>
        <w:rPr>
          <w:sz w:val="21"/>
        </w:rPr>
        <w:t>m, B</w:t>
      </w:r>
      <w:r>
        <w:rPr>
          <w:sz w:val="21"/>
        </w:rPr>
        <w:t>ộ</w:t>
      </w:r>
      <w:r>
        <w:rPr>
          <w:sz w:val="21"/>
        </w:rPr>
        <w:t xml:space="preserve"> l</w:t>
      </w:r>
      <w:r>
        <w:rPr>
          <w:sz w:val="21"/>
        </w:rPr>
        <w:t>ọ</w:t>
      </w:r>
      <w:r>
        <w:rPr>
          <w:sz w:val="21"/>
        </w:rPr>
        <w:t>c và Dropdown.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ph</w:t>
      </w:r>
      <w:r>
        <w:rPr>
          <w:sz w:val="21"/>
        </w:rPr>
        <w:t>ầ</w:t>
      </w:r>
      <w:r>
        <w:rPr>
          <w:sz w:val="21"/>
        </w:rPr>
        <w:t>n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báo có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52F742F2" w14:textId="77777777">
        <w:trPr>
          <w:jc w:val="center"/>
        </w:trPr>
        <w:tc>
          <w:tcPr>
            <w:tcW w:w="2160" w:type="dxa"/>
          </w:tcPr>
          <w:p w14:paraId="463F1826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D8E30E9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24BE994F" w14:textId="77777777">
        <w:trPr>
          <w:jc w:val="center"/>
        </w:trPr>
        <w:tc>
          <w:tcPr>
            <w:tcW w:w="2160" w:type="dxa"/>
          </w:tcPr>
          <w:p w14:paraId="72D011C2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3462322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cho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2F2B86" w14:paraId="06456693" w14:textId="77777777">
        <w:trPr>
          <w:jc w:val="center"/>
        </w:trPr>
        <w:tc>
          <w:tcPr>
            <w:tcW w:w="2160" w:type="dxa"/>
          </w:tcPr>
          <w:p w14:paraId="3F0C29E4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0AFE086" w14:textId="77777777" w:rsidR="002F2B86" w:rsidRDefault="007B0FE6">
            <w:r>
              <w:rPr>
                <w:sz w:val="20"/>
              </w:rPr>
              <w:t>Năm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dùng cho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t: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hàng.</w:t>
            </w:r>
          </w:p>
        </w:tc>
      </w:tr>
      <w:tr w:rsidR="002F2B86" w14:paraId="312F3D49" w14:textId="77777777">
        <w:trPr>
          <w:jc w:val="center"/>
        </w:trPr>
        <w:tc>
          <w:tcPr>
            <w:tcW w:w="2160" w:type="dxa"/>
          </w:tcPr>
          <w:p w14:paraId="2F7CCC7A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1BD2B33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3481B4E4" w14:textId="77777777">
        <w:trPr>
          <w:jc w:val="center"/>
        </w:trPr>
        <w:tc>
          <w:tcPr>
            <w:tcW w:w="2160" w:type="dxa"/>
          </w:tcPr>
          <w:p w14:paraId="7C4EF9B9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CCF3719" w14:textId="77777777" w:rsidR="002F2B86" w:rsidRDefault="007B0FE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2D39C278" w14:textId="77777777">
        <w:trPr>
          <w:jc w:val="center"/>
        </w:trPr>
        <w:tc>
          <w:tcPr>
            <w:tcW w:w="2160" w:type="dxa"/>
          </w:tcPr>
          <w:p w14:paraId="6F055D93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BE3CCEF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vào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trên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u kèm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có phân trang.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gõ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dòng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vào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2F2B86" w14:paraId="58EF6190" w14:textId="77777777">
        <w:trPr>
          <w:jc w:val="center"/>
        </w:trPr>
        <w:tc>
          <w:tcPr>
            <w:tcW w:w="2160" w:type="dxa"/>
          </w:tcPr>
          <w:p w14:paraId="1BE640AD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B4BE079" w14:textId="77777777" w:rsidR="002F2B86" w:rsidRDefault="007B0FE6">
            <w:r>
              <w:rPr>
                <w:sz w:val="20"/>
              </w:rPr>
              <w:t>•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mà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→ báo “Chưa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hàng”.</w:t>
            </w:r>
            <w:r>
              <w:rPr>
                <w:sz w:val="20"/>
              </w:rPr>
              <w:br/>
              <w:t>•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mà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→ báo “Chưa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p”.</w:t>
            </w:r>
            <w:r>
              <w:rPr>
                <w:sz w:val="20"/>
              </w:rPr>
              <w:br/>
              <w:t>•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→ báo “Chưa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xóa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trên dòng.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t đã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khác →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i!”.</w:t>
            </w:r>
            <w:r>
              <w:rPr>
                <w:sz w:val="20"/>
              </w:rPr>
              <w:br/>
              <w:t>•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 đã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khác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cùng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không cho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727EC8D2" w14:textId="77777777" w:rsidR="002F2B86" w:rsidRDefault="002F2B86"/>
    <w:p w14:paraId="04EB15A1" w14:textId="77777777" w:rsidR="002F2B86" w:rsidRDefault="007B0FE6">
      <w:r>
        <w:lastRenderedPageBreak/>
        <w:t>2.6.3 Layout màn hình</w:t>
      </w:r>
    </w:p>
    <w:p w14:paraId="49A98659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793DB67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T</w:t>
      </w:r>
      <w:r>
        <w:t>ạ</w:t>
      </w:r>
      <w:r>
        <w:t>o m</w:t>
      </w:r>
      <w:r>
        <w:t>ớ</w:t>
      </w:r>
      <w:r>
        <w:t>i</w:t>
      </w:r>
    </w:p>
    <w:p w14:paraId="4E54B471" w14:textId="77777777" w:rsidR="002F2B86" w:rsidRDefault="007B0FE6">
      <w:r>
        <w:t>Modal Ch</w:t>
      </w:r>
      <w:r>
        <w:t>ọ</w:t>
      </w:r>
      <w:r>
        <w:t>n khách hàng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29B2B78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23240A90" wp14:editId="38B5FB79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opup-chon-khach-ha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5AF5" w14:textId="77777777" w:rsidR="002F2B86" w:rsidRDefault="007B0FE6">
      <w:pPr>
        <w:jc w:val="center"/>
      </w:pPr>
      <w:r>
        <w:rPr>
          <w:i/>
          <w:color w:val="64748B"/>
          <w:sz w:val="19"/>
        </w:rPr>
        <w:t>Hình 13: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khách hàng</w:t>
      </w:r>
    </w:p>
    <w:p w14:paraId="54B143F7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387D1D89" wp14:editId="32E2DCAC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opup-chon-hop-do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4834" w14:textId="77777777" w:rsidR="002F2B86" w:rsidRDefault="007B0FE6">
      <w:pPr>
        <w:jc w:val="center"/>
      </w:pPr>
      <w:r>
        <w:rPr>
          <w:i/>
          <w:color w:val="64748B"/>
          <w:sz w:val="19"/>
        </w:rPr>
        <w:t>Hình 14: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đơn hàng/h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>ng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khách hàng đã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</w:t>
      </w:r>
    </w:p>
    <w:p w14:paraId="40A3B4D4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44388C66" wp14:editId="486EFDB2">
            <wp:extent cx="5669280" cy="3543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popup-chon-ncc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FCDC" w14:textId="77777777" w:rsidR="002F2B86" w:rsidRDefault="007B0FE6">
      <w:pPr>
        <w:jc w:val="center"/>
      </w:pPr>
      <w:r>
        <w:rPr>
          <w:i/>
          <w:color w:val="64748B"/>
          <w:sz w:val="19"/>
        </w:rPr>
        <w:t>Hình 15: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nhà cung c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p</w:t>
      </w:r>
    </w:p>
    <w:p w14:paraId="015D6795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65076AEE" wp14:editId="689E216C">
            <wp:extent cx="5669280" cy="354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popup-chon-phieu-xua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6291" w14:textId="77777777" w:rsidR="002F2B86" w:rsidRDefault="007B0FE6">
      <w:pPr>
        <w:jc w:val="center"/>
      </w:pPr>
      <w:r>
        <w:rPr>
          <w:i/>
          <w:color w:val="64748B"/>
          <w:sz w:val="19"/>
        </w:rPr>
        <w:t>Hình 16: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hàng (tr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không có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phù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p)</w:t>
      </w:r>
    </w:p>
    <w:p w14:paraId="07E151A9" w14:textId="77777777" w:rsidR="002F2B86" w:rsidRDefault="007B0FE6">
      <w:r>
        <w:t>2.6.4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4"/>
        <w:gridCol w:w="1396"/>
        <w:gridCol w:w="1118"/>
        <w:gridCol w:w="933"/>
        <w:gridCol w:w="975"/>
        <w:gridCol w:w="751"/>
        <w:gridCol w:w="969"/>
        <w:gridCol w:w="2170"/>
      </w:tblGrid>
      <w:tr w:rsidR="002F2B86" w14:paraId="5AEC431C" w14:textId="77777777">
        <w:trPr>
          <w:jc w:val="center"/>
        </w:trPr>
        <w:tc>
          <w:tcPr>
            <w:tcW w:w="576" w:type="dxa"/>
          </w:tcPr>
          <w:p w14:paraId="6A067E82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6303152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1E0E670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BF533C0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8CF1727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BB81B2B" w14:textId="77777777" w:rsidR="002F2B86" w:rsidRDefault="007B0FE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0F71EF4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36B6AC7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2E32B065" w14:textId="77777777">
        <w:trPr>
          <w:jc w:val="center"/>
        </w:trPr>
        <w:tc>
          <w:tcPr>
            <w:tcW w:w="576" w:type="dxa"/>
          </w:tcPr>
          <w:p w14:paraId="34D77BD0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9B5B0F4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</w:t>
            </w:r>
          </w:p>
        </w:tc>
        <w:tc>
          <w:tcPr>
            <w:tcW w:w="1152" w:type="dxa"/>
          </w:tcPr>
          <w:p w14:paraId="5A526B0A" w14:textId="77777777" w:rsidR="002F2B86" w:rsidRDefault="007B0FE6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26E135C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D8D04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0BB54D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B196AA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0EDCF33" w14:textId="77777777" w:rsidR="002F2B86" w:rsidRDefault="007B0FE6">
            <w:r>
              <w:rPr>
                <w:sz w:val="20"/>
              </w:rPr>
              <w:t>Có ba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m: Tên / Mã khách hàng,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thu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KH - Tên khách hàng,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MST, SĐT, Email, Nhóm KH,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.</w:t>
            </w:r>
          </w:p>
        </w:tc>
      </w:tr>
      <w:tr w:rsidR="002F2B86" w14:paraId="178F5D66" w14:textId="77777777">
        <w:trPr>
          <w:jc w:val="center"/>
        </w:trPr>
        <w:tc>
          <w:tcPr>
            <w:tcW w:w="576" w:type="dxa"/>
          </w:tcPr>
          <w:p w14:paraId="69A5D680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A22D51A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45560FCD" w14:textId="77777777" w:rsidR="002F2B86" w:rsidRDefault="007B0FE6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11A8FEA5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B3DCB3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CAAF86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608F41E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089F52C" w14:textId="77777777" w:rsidR="002F2B86" w:rsidRDefault="007B0FE6">
            <w:r>
              <w:rPr>
                <w:sz w:val="20"/>
              </w:rPr>
              <w:t>Ô tìm theo Mã / Tên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và Tên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</w:p>
        </w:tc>
      </w:tr>
      <w:tr w:rsidR="002F2B86" w14:paraId="4F2DFE0A" w14:textId="77777777">
        <w:trPr>
          <w:jc w:val="center"/>
        </w:trPr>
        <w:tc>
          <w:tcPr>
            <w:tcW w:w="576" w:type="dxa"/>
          </w:tcPr>
          <w:p w14:paraId="71FEBF4F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4FE2ED0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656B7CE" w14:textId="77777777" w:rsidR="002F2B86" w:rsidRDefault="007B0FE6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37D6364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FEDE0F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3DD52E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CC15D13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511C8BDA" w14:textId="77777777" w:rsidR="002F2B86" w:rsidRDefault="007B0FE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kèm tên khách hàng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còn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2F2B86" w14:paraId="296EBF0A" w14:textId="77777777">
        <w:trPr>
          <w:jc w:val="center"/>
        </w:trPr>
        <w:tc>
          <w:tcPr>
            <w:tcW w:w="576" w:type="dxa"/>
          </w:tcPr>
          <w:p w14:paraId="3277A94A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3A645B0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</w:t>
            </w:r>
          </w:p>
        </w:tc>
        <w:tc>
          <w:tcPr>
            <w:tcW w:w="1152" w:type="dxa"/>
          </w:tcPr>
          <w:p w14:paraId="0CCC478F" w14:textId="77777777" w:rsidR="002F2B86" w:rsidRDefault="007B0FE6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13E1EB8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1564D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8C9B0C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C8F3F4D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E7C1641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Ngày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2F2B86" w14:paraId="33A1198C" w14:textId="77777777">
        <w:trPr>
          <w:jc w:val="center"/>
        </w:trPr>
        <w:tc>
          <w:tcPr>
            <w:tcW w:w="576" w:type="dxa"/>
          </w:tcPr>
          <w:p w14:paraId="18A3AD30" w14:textId="77777777" w:rsidR="002F2B86" w:rsidRDefault="007B0FE6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5A37DA03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</w:t>
            </w:r>
          </w:p>
        </w:tc>
        <w:tc>
          <w:tcPr>
            <w:tcW w:w="1152" w:type="dxa"/>
          </w:tcPr>
          <w:p w14:paraId="2BB37B2F" w14:textId="77777777" w:rsidR="002F2B86" w:rsidRDefault="007B0FE6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1F89889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A4A3D34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D1AFC1D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F46A0B3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338FEDC3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hàng khuy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i; có thêm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  <w:tr w:rsidR="002F2B86" w14:paraId="7F391779" w14:textId="77777777">
        <w:trPr>
          <w:jc w:val="center"/>
        </w:trPr>
        <w:tc>
          <w:tcPr>
            <w:tcW w:w="576" w:type="dxa"/>
          </w:tcPr>
          <w:p w14:paraId="465DE32E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AE134F4" w14:textId="77777777" w:rsidR="002F2B86" w:rsidRDefault="007B0FE6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/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CB934EE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8306274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33DEDB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9D606D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D1FD5E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CF1B1A7" w14:textId="77777777" w:rsidR="002F2B86" w:rsidRDefault="007B0FE6">
            <w:r>
              <w:rPr>
                <w:sz w:val="20"/>
              </w:rPr>
              <w:t>Tìm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xóa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khóa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2F2B86" w14:paraId="08013326" w14:textId="77777777">
        <w:trPr>
          <w:jc w:val="center"/>
        </w:trPr>
        <w:tc>
          <w:tcPr>
            <w:tcW w:w="576" w:type="dxa"/>
          </w:tcPr>
          <w:p w14:paraId="4C468BEB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972A617" w14:textId="77777777" w:rsidR="002F2B86" w:rsidRDefault="007B0FE6">
            <w:r>
              <w:rPr>
                <w:sz w:val="20"/>
              </w:rPr>
              <w:t>Phân trang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4E5A9386" w14:textId="77777777" w:rsidR="002F2B86" w:rsidRDefault="007B0FE6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03DA6D5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DA1B7D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0176C8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AB6FC0" w14:textId="77777777" w:rsidR="002F2B86" w:rsidRDefault="007B0FE6">
            <w:r>
              <w:rPr>
                <w:sz w:val="20"/>
              </w:rPr>
              <w:t>Trang 1</w:t>
            </w:r>
          </w:p>
        </w:tc>
        <w:tc>
          <w:tcPr>
            <w:tcW w:w="3168" w:type="dxa"/>
          </w:tcPr>
          <w:p w14:paraId="44EB0A91" w14:textId="77777777" w:rsidR="002F2B86" w:rsidRDefault="007B0FE6">
            <w:r>
              <w:rPr>
                <w:sz w:val="20"/>
              </w:rPr>
              <w:t>Cho phép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trang.</w:t>
            </w:r>
          </w:p>
        </w:tc>
      </w:tr>
      <w:tr w:rsidR="002F2B86" w14:paraId="341DD8F9" w14:textId="77777777">
        <w:trPr>
          <w:jc w:val="center"/>
        </w:trPr>
        <w:tc>
          <w:tcPr>
            <w:tcW w:w="576" w:type="dxa"/>
          </w:tcPr>
          <w:p w14:paraId="3113DD72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223316F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B2C530D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E7B10DB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02429A9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0309400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2AAB059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93C29D7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câu nh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cha (khách hàng /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/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ng)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thông báo 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</w:tbl>
    <w:p w14:paraId="7819A750" w14:textId="77777777" w:rsidR="002F2B86" w:rsidRDefault="002F2B86"/>
    <w:p w14:paraId="0B34A69F" w14:textId="77777777" w:rsidR="002F2B86" w:rsidRDefault="007B0FE6">
      <w:r>
        <w:t>2.6.5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2F2B86" w14:paraId="58BCC362" w14:textId="77777777">
        <w:trPr>
          <w:jc w:val="center"/>
        </w:trPr>
        <w:tc>
          <w:tcPr>
            <w:tcW w:w="576" w:type="dxa"/>
          </w:tcPr>
          <w:p w14:paraId="7DE8CD4B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718A48A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76D2A5C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1FED84C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4167D870" w14:textId="77777777">
        <w:trPr>
          <w:jc w:val="center"/>
        </w:trPr>
        <w:tc>
          <w:tcPr>
            <w:tcW w:w="576" w:type="dxa"/>
          </w:tcPr>
          <w:p w14:paraId="5CA07678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EDBAB4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trên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45204E74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36E816D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cha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chưa (khách hàng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hàng).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tra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u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cha.</w:t>
            </w:r>
          </w:p>
        </w:tc>
      </w:tr>
      <w:tr w:rsidR="002F2B86" w14:paraId="72B857B2" w14:textId="77777777">
        <w:trPr>
          <w:jc w:val="center"/>
        </w:trPr>
        <w:tc>
          <w:tcPr>
            <w:tcW w:w="576" w:type="dxa"/>
          </w:tcPr>
          <w:p w14:paraId="47E7101D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661F0B2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296" w:type="dxa"/>
          </w:tcPr>
          <w:p w14:paraId="765B8D11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13FAC0E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mã và tên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vào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khách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thì xóa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thì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cũ, và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ô tích dư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kì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nguyên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thì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 và NVKD;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không có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 xml:space="preserve">ng mua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thì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không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</w:tbl>
    <w:p w14:paraId="250933DD" w14:textId="77777777" w:rsidR="002F2B86" w:rsidRDefault="002F2B86"/>
    <w:p w14:paraId="6D1763D9" w14:textId="77777777" w:rsidR="002F2B86" w:rsidRDefault="007B0FE6">
      <w:pPr>
        <w:pStyle w:val="Heading3"/>
      </w:pPr>
      <w:bookmarkStart w:id="16" w:name="_Toc239518737"/>
      <w:r>
        <w:t>2.7 Ch</w:t>
      </w:r>
      <w:r>
        <w:t>ỉ</w:t>
      </w:r>
      <w:r>
        <w:t>nh s</w:t>
      </w:r>
      <w:r>
        <w:t>ử</w:t>
      </w:r>
      <w:r>
        <w:t>a phi</w:t>
      </w:r>
      <w:r>
        <w:t>ế</w:t>
      </w:r>
      <w:r>
        <w:t>u báo có</w:t>
      </w:r>
      <w:bookmarkEnd w:id="16"/>
    </w:p>
    <w:p w14:paraId="355E6F5F" w14:textId="77777777" w:rsidR="002F2B86" w:rsidRDefault="007B0FE6">
      <w:r>
        <w:t>2.7.1 Bi</w:t>
      </w:r>
      <w:r>
        <w:t>ể</w:t>
      </w:r>
      <w:r>
        <w:t>u đ</w:t>
      </w:r>
      <w:r>
        <w:t>ồ</w:t>
      </w:r>
      <w:r>
        <w:t xml:space="preserve"> Usecase</w:t>
      </w:r>
    </w:p>
    <w:p w14:paraId="02E36CF4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15751AD5" wp14:editId="489314C0">
            <wp:extent cx="5669280" cy="18041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0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6D28" w14:textId="77777777" w:rsidR="002F2B86" w:rsidRDefault="007B0FE6">
      <w:pPr>
        <w:jc w:val="center"/>
      </w:pPr>
      <w:r>
        <w:rPr>
          <w:i/>
          <w:color w:val="64748B"/>
          <w:sz w:val="19"/>
        </w:rPr>
        <w:t>Hình 17: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0883914C" w14:textId="77777777" w:rsidR="002F2B86" w:rsidRDefault="007B0FE6">
      <w:r>
        <w:t>2.7.2 Gi</w:t>
      </w:r>
      <w:r>
        <w:t>ớ</w:t>
      </w:r>
      <w:r>
        <w:t>i thi</w:t>
      </w:r>
      <w:r>
        <w:t>ệ</w:t>
      </w:r>
      <w:r>
        <w:t>u</w:t>
      </w:r>
    </w:p>
    <w:p w14:paraId="3A69BB18" w14:textId="79FC1F4B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29" w:anchor="heading=h.pr587lqkad5b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Ch</w:t>
      </w:r>
      <w:r>
        <w:rPr>
          <w:sz w:val="21"/>
        </w:rPr>
        <w:t>ỉ</w:t>
      </w:r>
      <w:r>
        <w:rPr>
          <w:sz w:val="21"/>
        </w:rPr>
        <w:t>nh s</w:t>
      </w:r>
      <w:r>
        <w:rPr>
          <w:sz w:val="21"/>
        </w:rPr>
        <w:t>ử</w:t>
      </w:r>
      <w:r>
        <w:rPr>
          <w:sz w:val="21"/>
        </w:rPr>
        <w:t>a, Validate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u, Thông báo và UI/UX.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35CBA7B3" w14:textId="77777777">
        <w:trPr>
          <w:jc w:val="center"/>
        </w:trPr>
        <w:tc>
          <w:tcPr>
            <w:tcW w:w="2160" w:type="dxa"/>
          </w:tcPr>
          <w:p w14:paraId="053B6130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20C1D44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052CFBDD" w14:textId="77777777">
        <w:trPr>
          <w:jc w:val="center"/>
        </w:trPr>
        <w:tc>
          <w:tcPr>
            <w:tcW w:w="2160" w:type="dxa"/>
          </w:tcPr>
          <w:p w14:paraId="60ED4A61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A4B489A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149A4A5F" w14:textId="77777777">
        <w:trPr>
          <w:jc w:val="center"/>
        </w:trPr>
        <w:tc>
          <w:tcPr>
            <w:tcW w:w="2160" w:type="dxa"/>
          </w:tcPr>
          <w:p w14:paraId="29C6FE71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21BEE85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chung và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2F2B86" w14:paraId="724EC36E" w14:textId="77777777">
        <w:trPr>
          <w:jc w:val="center"/>
        </w:trPr>
        <w:tc>
          <w:tcPr>
            <w:tcW w:w="2160" w:type="dxa"/>
          </w:tcPr>
          <w:p w14:paraId="7E23E11F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1804E75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và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2F2B86" w14:paraId="0A67B313" w14:textId="77777777">
        <w:trPr>
          <w:jc w:val="center"/>
        </w:trPr>
        <w:tc>
          <w:tcPr>
            <w:tcW w:w="2160" w:type="dxa"/>
          </w:tcPr>
          <w:p w14:paraId="52AC4680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61979F0" w14:textId="77777777" w:rsidR="002F2B86" w:rsidRDefault="007B0FE6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2F2B86" w14:paraId="66434E6F" w14:textId="77777777">
        <w:trPr>
          <w:jc w:val="center"/>
        </w:trPr>
        <w:tc>
          <w:tcPr>
            <w:tcW w:w="2160" w:type="dxa"/>
          </w:tcPr>
          <w:p w14:paraId="474D8CEF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5248D09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có, ô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thông tin chung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hai ô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2F2B86" w14:paraId="52FC27DA" w14:textId="77777777">
        <w:trPr>
          <w:jc w:val="center"/>
        </w:trPr>
        <w:tc>
          <w:tcPr>
            <w:tcW w:w="2160" w:type="dxa"/>
          </w:tcPr>
          <w:p w14:paraId="3F24F30F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078D4E29" w14:textId="77777777" w:rsidR="002F2B86" w:rsidRDefault="007B0FE6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vào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đưa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và báo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nơi khác → báo “Không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u”.</w:t>
            </w:r>
            <w:r>
              <w:rPr>
                <w:sz w:val="20"/>
              </w:rPr>
              <w:br/>
              <w:t>•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khi đã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mà chưa lưu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</w:p>
        </w:tc>
      </w:tr>
      <w:tr w:rsidR="002F2B86" w14:paraId="06B219D2" w14:textId="77777777">
        <w:trPr>
          <w:jc w:val="center"/>
        </w:trPr>
        <w:tc>
          <w:tcPr>
            <w:tcW w:w="2160" w:type="dxa"/>
          </w:tcPr>
          <w:p w14:paraId="2E91AF70" w14:textId="77777777" w:rsidR="002F2B86" w:rsidRDefault="007B0FE6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6041BFA" w14:textId="77777777" w:rsidR="002F2B86" w:rsidRDefault="007B0FE6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phòng ban là thông tin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79953227" w14:textId="77777777" w:rsidR="002F2B86" w:rsidRDefault="002F2B86"/>
    <w:p w14:paraId="6BB1EA17" w14:textId="77777777" w:rsidR="002F2B86" w:rsidRDefault="007B0FE6">
      <w:r>
        <w:t>2.7.3 Layout màn hình</w:t>
      </w:r>
    </w:p>
    <w:p w14:paraId="236E722A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F1E67D5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S</w:t>
      </w:r>
      <w:r>
        <w:t>ử</w:t>
      </w:r>
      <w:r>
        <w:t>a</w:t>
      </w:r>
    </w:p>
    <w:p w14:paraId="2C824786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4D8FEC81" wp14:editId="2570FA24">
            <wp:extent cx="5669280" cy="3543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man-sua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9DCC" w14:textId="77777777" w:rsidR="002F2B86" w:rsidRDefault="007B0FE6">
      <w:pPr>
        <w:jc w:val="center"/>
      </w:pPr>
      <w:r>
        <w:rPr>
          <w:i/>
          <w:color w:val="64748B"/>
          <w:sz w:val="19"/>
        </w:rPr>
        <w:t>Hình 18: Màn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 v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th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t</w:t>
      </w:r>
    </w:p>
    <w:p w14:paraId="6EF864D6" w14:textId="77777777" w:rsidR="002F2B86" w:rsidRDefault="007B0FE6">
      <w:r>
        <w:t>2.7.4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22"/>
        <w:gridCol w:w="1130"/>
        <w:gridCol w:w="950"/>
        <w:gridCol w:w="1004"/>
        <w:gridCol w:w="764"/>
        <w:gridCol w:w="976"/>
        <w:gridCol w:w="2161"/>
      </w:tblGrid>
      <w:tr w:rsidR="002F2B86" w14:paraId="5650F3CC" w14:textId="77777777">
        <w:trPr>
          <w:jc w:val="center"/>
        </w:trPr>
        <w:tc>
          <w:tcPr>
            <w:tcW w:w="576" w:type="dxa"/>
          </w:tcPr>
          <w:p w14:paraId="4A415BC1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869D840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F99E0A0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D4B17A4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4D6CD49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F8E5A22" w14:textId="77777777" w:rsidR="002F2B86" w:rsidRDefault="007B0FE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324CADB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586FAD0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4E74AE0E" w14:textId="77777777">
        <w:trPr>
          <w:jc w:val="center"/>
        </w:trPr>
        <w:tc>
          <w:tcPr>
            <w:tcW w:w="576" w:type="dxa"/>
          </w:tcPr>
          <w:p w14:paraId="7AA5CB39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5723C0C" w14:textId="77777777" w:rsidR="002F2B86" w:rsidRDefault="007B0FE6">
            <w:r>
              <w:rPr>
                <w:sz w:val="20"/>
              </w:rPr>
              <w:t>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4A767964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E1BD3C9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C98936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45C621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2AD2C2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0E4393E" w14:textId="77777777" w:rsidR="002F2B86" w:rsidRDefault="007B0FE6">
            <w:r>
              <w:rPr>
                <w:sz w:val="20"/>
              </w:rPr>
              <w:t>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56155D88" w14:textId="77777777">
        <w:trPr>
          <w:jc w:val="center"/>
        </w:trPr>
        <w:tc>
          <w:tcPr>
            <w:tcW w:w="576" w:type="dxa"/>
          </w:tcPr>
          <w:p w14:paraId="6D462135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674D68E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3B57D96E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43D349E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B185B34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06FB08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7D3442B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3EEAF066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2F2B86" w14:paraId="7C4231FF" w14:textId="77777777">
        <w:trPr>
          <w:jc w:val="center"/>
        </w:trPr>
        <w:tc>
          <w:tcPr>
            <w:tcW w:w="576" w:type="dxa"/>
          </w:tcPr>
          <w:p w14:paraId="0CB21A81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7AF7027" w14:textId="77777777" w:rsidR="002F2B86" w:rsidRDefault="007B0FE6">
            <w:r>
              <w:rPr>
                <w:sz w:val="20"/>
              </w:rPr>
              <w:t>Phòng ban</w:t>
            </w:r>
          </w:p>
        </w:tc>
        <w:tc>
          <w:tcPr>
            <w:tcW w:w="1152" w:type="dxa"/>
          </w:tcPr>
          <w:p w14:paraId="106E3EDE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06E950D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D58FBB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BDC68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0769046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1F8995BD" w14:textId="77777777" w:rsidR="002F2B86" w:rsidRDefault="007B0FE6">
            <w:r>
              <w:rPr>
                <w:sz w:val="20"/>
              </w:rPr>
              <w:t>Phòng ban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2F2B86" w14:paraId="7E3E20A9" w14:textId="77777777">
        <w:trPr>
          <w:jc w:val="center"/>
        </w:trPr>
        <w:tc>
          <w:tcPr>
            <w:tcW w:w="576" w:type="dxa"/>
          </w:tcPr>
          <w:p w14:paraId="128508A3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4A91894" w14:textId="77777777" w:rsidR="002F2B86" w:rsidRDefault="007B0FE6">
            <w:r>
              <w:rPr>
                <w:sz w:val="20"/>
              </w:rPr>
              <w:t>Các ô thông tin chung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3620A48E" w14:textId="77777777" w:rsidR="002F2B86" w:rsidRDefault="007B0FE6">
            <w:r>
              <w:rPr>
                <w:sz w:val="20"/>
              </w:rPr>
              <w:t>Dropdown / Datepicker / Number / Textbox</w:t>
            </w:r>
          </w:p>
        </w:tc>
        <w:tc>
          <w:tcPr>
            <w:tcW w:w="1080" w:type="dxa"/>
          </w:tcPr>
          <w:p w14:paraId="1D55BDAB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D5A1A0A" w14:textId="77777777" w:rsidR="002F2B86" w:rsidRDefault="007B0FE6">
            <w:r>
              <w:rPr>
                <w:sz w:val="20"/>
              </w:rPr>
              <w:t>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04A5F86F" w14:textId="77777777" w:rsidR="002F2B86" w:rsidRDefault="007B0FE6">
            <w:r>
              <w:rPr>
                <w:sz w:val="20"/>
              </w:rPr>
              <w:t>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14:paraId="6E38651B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048BB226" w14:textId="77777777" w:rsidR="002F2B86" w:rsidRDefault="007B0FE6">
            <w:r>
              <w:rPr>
                <w:sz w:val="20"/>
              </w:rPr>
              <w:t>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2F2B86" w14:paraId="66E732F9" w14:textId="77777777">
        <w:trPr>
          <w:jc w:val="center"/>
        </w:trPr>
        <w:tc>
          <w:tcPr>
            <w:tcW w:w="576" w:type="dxa"/>
          </w:tcPr>
          <w:p w14:paraId="3077F0D3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45EAB31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3EDA36CA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474C1DE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3E3D5D" w14:textId="77777777" w:rsidR="002F2B86" w:rsidRDefault="007B0FE6">
            <w:r>
              <w:rPr>
                <w:sz w:val="20"/>
              </w:rPr>
              <w:t>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dòng</w:t>
            </w:r>
          </w:p>
        </w:tc>
        <w:tc>
          <w:tcPr>
            <w:tcW w:w="864" w:type="dxa"/>
          </w:tcPr>
          <w:p w14:paraId="54C4D8D9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EBFE24A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4258E21C" w14:textId="77777777" w:rsidR="002F2B86" w:rsidRDefault="007B0FE6">
            <w:r>
              <w:rPr>
                <w:sz w:val="20"/>
              </w:rPr>
              <w:t>Thêm,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 dòng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2F2B86" w14:paraId="3677DA63" w14:textId="77777777">
        <w:trPr>
          <w:jc w:val="center"/>
        </w:trPr>
        <w:tc>
          <w:tcPr>
            <w:tcW w:w="576" w:type="dxa"/>
          </w:tcPr>
          <w:p w14:paraId="4E9B5C63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9342B51" w14:textId="77777777" w:rsidR="002F2B86" w:rsidRDefault="007B0FE6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16E84BD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7E716F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69909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7DD094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B91459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84E7F56" w14:textId="77777777" w:rsidR="002F2B86" w:rsidRDefault="007B0FE6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2F2B86" w14:paraId="1A5FFB14" w14:textId="77777777">
        <w:trPr>
          <w:jc w:val="center"/>
        </w:trPr>
        <w:tc>
          <w:tcPr>
            <w:tcW w:w="576" w:type="dxa"/>
          </w:tcPr>
          <w:p w14:paraId="2F01E122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6268EAB" w14:textId="77777777" w:rsidR="002F2B86" w:rsidRDefault="007B0FE6">
            <w:r>
              <w:rPr>
                <w:sz w:val="20"/>
              </w:rPr>
              <w:t>Nút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03C349A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0BAC2C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7CFF78E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058EE90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EC4B40C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B3C10DF" w14:textId="77777777" w:rsidR="002F2B86" w:rsidRDefault="007B0FE6">
            <w:r>
              <w:rPr>
                <w:sz w:val="20"/>
              </w:rPr>
              <w:t>Lưu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cái.</w:t>
            </w:r>
          </w:p>
        </w:tc>
      </w:tr>
      <w:tr w:rsidR="002F2B86" w14:paraId="7D746807" w14:textId="77777777">
        <w:trPr>
          <w:jc w:val="center"/>
        </w:trPr>
        <w:tc>
          <w:tcPr>
            <w:tcW w:w="576" w:type="dxa"/>
          </w:tcPr>
          <w:p w14:paraId="6F2FED5A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CB193A7" w14:textId="77777777" w:rsidR="002F2B86" w:rsidRDefault="007B0FE6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637A2E2E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14A839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2A7DCE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CD24C9A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AD1A31D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76B60FB" w14:textId="77777777" w:rsidR="002F2B86" w:rsidRDefault="007B0FE6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sách;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75C7D57E" w14:textId="77777777" w:rsidR="002F2B86" w:rsidRDefault="002F2B86"/>
    <w:p w14:paraId="0E5633D8" w14:textId="77777777" w:rsidR="002F2B86" w:rsidRDefault="007B0FE6">
      <w:r>
        <w:lastRenderedPageBreak/>
        <w:t>2.7.5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2F2B86" w14:paraId="62439AB7" w14:textId="77777777">
        <w:trPr>
          <w:jc w:val="center"/>
        </w:trPr>
        <w:tc>
          <w:tcPr>
            <w:tcW w:w="576" w:type="dxa"/>
          </w:tcPr>
          <w:p w14:paraId="1C0F9CB2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1DFB071F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24CFB6A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E55F278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4F65625A" w14:textId="77777777">
        <w:trPr>
          <w:jc w:val="center"/>
        </w:trPr>
        <w:tc>
          <w:tcPr>
            <w:tcW w:w="576" w:type="dxa"/>
          </w:tcPr>
          <w:p w14:paraId="5693565D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651F99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5B7A2D69" w14:textId="77777777" w:rsidR="002F2B86" w:rsidRDefault="007B0FE6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792D06A8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thì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thì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vào form,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ngân hàng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cũ.</w:t>
            </w:r>
          </w:p>
        </w:tc>
      </w:tr>
      <w:tr w:rsidR="002F2B86" w14:paraId="53BAD22F" w14:textId="77777777">
        <w:trPr>
          <w:jc w:val="center"/>
        </w:trPr>
        <w:tc>
          <w:tcPr>
            <w:tcW w:w="576" w:type="dxa"/>
          </w:tcPr>
          <w:p w14:paraId="7F7AF254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AAF8657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2AC17AF8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B973AE2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thì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như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thông tin chung, xóa và ghi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t,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hai ô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–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đúng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riêng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ghi theo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thêm,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thành công!”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2F2B86" w14:paraId="1C54A4D4" w14:textId="77777777">
        <w:trPr>
          <w:jc w:val="center"/>
        </w:trPr>
        <w:tc>
          <w:tcPr>
            <w:tcW w:w="576" w:type="dxa"/>
          </w:tcPr>
          <w:p w14:paraId="411E25FF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CA48812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0F04EB9D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ACFAE0A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Lưu như trên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cái.</w:t>
            </w:r>
          </w:p>
        </w:tc>
      </w:tr>
    </w:tbl>
    <w:p w14:paraId="764421C5" w14:textId="77777777" w:rsidR="002F2B86" w:rsidRDefault="002F2B86"/>
    <w:p w14:paraId="2ED06AB8" w14:textId="77777777" w:rsidR="002F2B86" w:rsidRDefault="007B0FE6">
      <w:pPr>
        <w:pStyle w:val="Heading3"/>
      </w:pPr>
      <w:bookmarkStart w:id="17" w:name="_Toc239518738"/>
      <w:r>
        <w:t>2.8 Xem chi ti</w:t>
      </w:r>
      <w:r>
        <w:t>ế</w:t>
      </w:r>
      <w:r>
        <w:t>t phi</w:t>
      </w:r>
      <w:r>
        <w:t>ế</w:t>
      </w:r>
      <w:r>
        <w:t>u báo có</w:t>
      </w:r>
      <w:bookmarkEnd w:id="17"/>
    </w:p>
    <w:p w14:paraId="0C9ADAE8" w14:textId="77777777" w:rsidR="002F2B86" w:rsidRDefault="007B0FE6">
      <w:r>
        <w:t>2.8.1 Gi</w:t>
      </w:r>
      <w:r>
        <w:t>ớ</w:t>
      </w:r>
      <w:r>
        <w:t>i thi</w:t>
      </w:r>
      <w:r>
        <w:t>ệ</w:t>
      </w:r>
      <w:r>
        <w:t>u</w:t>
      </w:r>
    </w:p>
    <w:p w14:paraId="2BCCA364" w14:textId="157B7CD8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1" w:anchor="heading=h.e51mm7p7jit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Xem chi ti</w:t>
      </w:r>
      <w:r>
        <w:rPr>
          <w:sz w:val="21"/>
        </w:rPr>
        <w:t>ế</w:t>
      </w:r>
      <w:r>
        <w:rPr>
          <w:sz w:val="21"/>
        </w:rPr>
        <w:t>t và Phân quy</w:t>
      </w:r>
      <w:r>
        <w:rPr>
          <w:sz w:val="21"/>
        </w:rPr>
        <w:t>ề</w:t>
      </w:r>
      <w:r>
        <w:rPr>
          <w:sz w:val="21"/>
        </w:rPr>
        <w:t>n. Ch</w:t>
      </w:r>
      <w:r>
        <w:rPr>
          <w:sz w:val="21"/>
        </w:rPr>
        <w:t>ỉ</w:t>
      </w:r>
      <w:r>
        <w:rPr>
          <w:sz w:val="21"/>
        </w:rPr>
        <w:t xml:space="preserve"> b</w:t>
      </w:r>
      <w:r>
        <w:rPr>
          <w:sz w:val="21"/>
        </w:rPr>
        <w:t>ổ</w:t>
      </w:r>
      <w:r>
        <w:rPr>
          <w:sz w:val="21"/>
        </w:rPr>
        <w:t xml:space="preserve"> sung ph</w:t>
      </w:r>
      <w:r>
        <w:rPr>
          <w:sz w:val="21"/>
        </w:rPr>
        <w:t>ầ</w:t>
      </w:r>
      <w:r>
        <w:rPr>
          <w:sz w:val="21"/>
        </w:rPr>
        <w:t>n riêng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báo có t</w:t>
      </w:r>
      <w:r>
        <w:rPr>
          <w:sz w:val="21"/>
        </w:rPr>
        <w:t>ạ</w:t>
      </w:r>
      <w:r>
        <w:rPr>
          <w:sz w:val="21"/>
        </w:rPr>
        <w:t>i ph</w:t>
      </w:r>
      <w:r>
        <w:rPr>
          <w:sz w:val="21"/>
        </w:rPr>
        <w:t>ầ</w:t>
      </w:r>
      <w:r>
        <w:rPr>
          <w:sz w:val="21"/>
        </w:rPr>
        <w:t>n mô t</w:t>
      </w:r>
      <w:r>
        <w:rPr>
          <w:sz w:val="21"/>
        </w:rPr>
        <w:t>ả</w:t>
      </w:r>
      <w:r>
        <w:rPr>
          <w:sz w:val="21"/>
        </w:rPr>
        <w:t xml:space="preserve"> chi ti</w:t>
      </w:r>
      <w:r>
        <w:rPr>
          <w:sz w:val="21"/>
        </w:rPr>
        <w:t>ế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005B7B29" w14:textId="77777777">
        <w:trPr>
          <w:jc w:val="center"/>
        </w:trPr>
        <w:tc>
          <w:tcPr>
            <w:tcW w:w="2160" w:type="dxa"/>
          </w:tcPr>
          <w:p w14:paraId="64A4F424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736E77D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28A37D73" w14:textId="77777777">
        <w:trPr>
          <w:jc w:val="center"/>
        </w:trPr>
        <w:tc>
          <w:tcPr>
            <w:tcW w:w="2160" w:type="dxa"/>
          </w:tcPr>
          <w:p w14:paraId="509071B7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0675E8F" w14:textId="77777777" w:rsidR="002F2B86" w:rsidRDefault="007B0FE6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75EFAAEC" w14:textId="77777777">
        <w:trPr>
          <w:jc w:val="center"/>
        </w:trPr>
        <w:tc>
          <w:tcPr>
            <w:tcW w:w="2160" w:type="dxa"/>
          </w:tcPr>
          <w:p w14:paraId="23107507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96655A0" w14:textId="77777777" w:rsidR="002F2B86" w:rsidRDefault="007B0FE6">
            <w:r>
              <w:rPr>
                <w:sz w:val="20"/>
              </w:rPr>
              <w:t>Xem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các nút thao tác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2F2B86" w14:paraId="6ADFC140" w14:textId="77777777">
        <w:trPr>
          <w:jc w:val="center"/>
        </w:trPr>
        <w:tc>
          <w:tcPr>
            <w:tcW w:w="2160" w:type="dxa"/>
          </w:tcPr>
          <w:p w14:paraId="067D0ABC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6119076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5EBDAF8A" w14:textId="77777777">
        <w:trPr>
          <w:jc w:val="center"/>
        </w:trPr>
        <w:tc>
          <w:tcPr>
            <w:tcW w:w="2160" w:type="dxa"/>
          </w:tcPr>
          <w:p w14:paraId="2505B1E8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686DC48" w14:textId="77777777" w:rsidR="002F2B86" w:rsidRDefault="007B0FE6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xem.</w:t>
            </w:r>
          </w:p>
        </w:tc>
      </w:tr>
      <w:tr w:rsidR="002F2B86" w14:paraId="580D28F2" w14:textId="77777777">
        <w:trPr>
          <w:jc w:val="center"/>
        </w:trPr>
        <w:tc>
          <w:tcPr>
            <w:tcW w:w="2160" w:type="dxa"/>
          </w:tcPr>
          <w:p w14:paraId="2E0424DD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007030E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tin chung,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Thanh nút phía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thao tác còn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2F2B86" w14:paraId="4C36B311" w14:textId="77777777">
        <w:trPr>
          <w:jc w:val="center"/>
        </w:trPr>
        <w:tc>
          <w:tcPr>
            <w:tcW w:w="2160" w:type="dxa"/>
          </w:tcPr>
          <w:p w14:paraId="0BE8A54F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71A6F8F" w14:textId="77777777" w:rsidR="002F2B86" w:rsidRDefault="007B0FE6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này”.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 → báo “Không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u”.</w:t>
            </w:r>
            <w:r>
              <w:rPr>
                <w:sz w:val="20"/>
              </w:rPr>
              <w:br/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không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69805F3A" w14:textId="77777777" w:rsidR="002F2B86" w:rsidRDefault="002F2B86"/>
    <w:p w14:paraId="7CD21BEB" w14:textId="77777777" w:rsidR="002F2B86" w:rsidRDefault="007B0FE6">
      <w:r>
        <w:t>2.8.2 Layout màn hình</w:t>
      </w:r>
    </w:p>
    <w:p w14:paraId="2385FD22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64CD771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Xem chi ti</w:t>
      </w:r>
      <w:r>
        <w:t>ế</w:t>
      </w:r>
      <w:r>
        <w:t>t</w:t>
      </w:r>
    </w:p>
    <w:p w14:paraId="2CF1FEF1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7A38F26B" wp14:editId="75B8EDAD">
            <wp:extent cx="5669280" cy="432603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hi-tie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24D0" w14:textId="77777777" w:rsidR="002F2B86" w:rsidRDefault="007B0FE6">
      <w:pPr>
        <w:jc w:val="center"/>
      </w:pPr>
      <w:r>
        <w:rPr>
          <w:i/>
          <w:color w:val="64748B"/>
          <w:sz w:val="19"/>
        </w:rPr>
        <w:t>Hình 19: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3167216C" w14:textId="77777777" w:rsidR="002F2B86" w:rsidRDefault="007B0FE6">
      <w:r>
        <w:t>2.8.3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3"/>
        <w:gridCol w:w="1126"/>
        <w:gridCol w:w="960"/>
        <w:gridCol w:w="1022"/>
        <w:gridCol w:w="1054"/>
        <w:gridCol w:w="2790"/>
      </w:tblGrid>
      <w:tr w:rsidR="002F2B86" w14:paraId="009212CC" w14:textId="77777777">
        <w:trPr>
          <w:jc w:val="center"/>
        </w:trPr>
        <w:tc>
          <w:tcPr>
            <w:tcW w:w="576" w:type="dxa"/>
          </w:tcPr>
          <w:p w14:paraId="5C79E840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BCFCC0C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DD3B84E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E528145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7E36147F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BBD4392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6D6268F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1CED8320" w14:textId="77777777">
        <w:trPr>
          <w:jc w:val="center"/>
        </w:trPr>
        <w:tc>
          <w:tcPr>
            <w:tcW w:w="576" w:type="dxa"/>
          </w:tcPr>
          <w:p w14:paraId="7EE7BD39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B533EDA" w14:textId="77777777" w:rsidR="002F2B86" w:rsidRDefault="007B0FE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639EFC0C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53843CE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A8E21C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9B3D238" w14:textId="77777777" w:rsidR="002F2B86" w:rsidRDefault="007B0FE6">
            <w:r>
              <w:rPr>
                <w:sz w:val="20"/>
              </w:rPr>
              <w:t>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0294AE40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702ED259" w14:textId="77777777">
        <w:trPr>
          <w:jc w:val="center"/>
        </w:trPr>
        <w:tc>
          <w:tcPr>
            <w:tcW w:w="576" w:type="dxa"/>
          </w:tcPr>
          <w:p w14:paraId="5ECC2D1B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9EB446A" w14:textId="77777777" w:rsidR="002F2B86" w:rsidRDefault="007B0FE6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</w:t>
            </w:r>
          </w:p>
        </w:tc>
        <w:tc>
          <w:tcPr>
            <w:tcW w:w="1152" w:type="dxa"/>
          </w:tcPr>
          <w:p w14:paraId="31AC8E05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3D124CA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97D447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5B805A2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FBCFC7B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nhưng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</w:tr>
      <w:tr w:rsidR="002F2B86" w14:paraId="53F434B7" w14:textId="77777777">
        <w:trPr>
          <w:jc w:val="center"/>
        </w:trPr>
        <w:tc>
          <w:tcPr>
            <w:tcW w:w="576" w:type="dxa"/>
          </w:tcPr>
          <w:p w14:paraId="4F488E1A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D805955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FEFDC36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FDFBE4A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593D8F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F7BC38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1FCA28A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u;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xóa dòng.</w:t>
            </w:r>
          </w:p>
        </w:tc>
      </w:tr>
      <w:tr w:rsidR="002F2B86" w14:paraId="494CA9EC" w14:textId="77777777">
        <w:trPr>
          <w:jc w:val="center"/>
        </w:trPr>
        <w:tc>
          <w:tcPr>
            <w:tcW w:w="576" w:type="dxa"/>
          </w:tcPr>
          <w:p w14:paraId="5A972D3E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4AF8F6B" w14:textId="77777777" w:rsidR="002F2B86" w:rsidRDefault="007B0FE6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Đánh </w:t>
            </w:r>
            <w:r>
              <w:rPr>
                <w:sz w:val="20"/>
              </w:rPr>
              <w:lastRenderedPageBreak/>
              <w:t>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0E1DEB4B" w14:textId="77777777" w:rsidR="002F2B86" w:rsidRDefault="007B0FE6">
            <w:r>
              <w:rPr>
                <w:sz w:val="20"/>
              </w:rPr>
              <w:lastRenderedPageBreak/>
              <w:t>Table/Grid</w:t>
            </w:r>
          </w:p>
        </w:tc>
        <w:tc>
          <w:tcPr>
            <w:tcW w:w="1080" w:type="dxa"/>
          </w:tcPr>
          <w:p w14:paraId="2CD8539F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lastRenderedPageBreak/>
              <w:t>Read-only</w:t>
            </w:r>
          </w:p>
        </w:tc>
        <w:tc>
          <w:tcPr>
            <w:tcW w:w="1224" w:type="dxa"/>
          </w:tcPr>
          <w:p w14:paraId="020CB728" w14:textId="77777777" w:rsidR="002F2B86" w:rsidRDefault="007B0FE6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3CDB3C71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1AA9CC3" w14:textId="77777777" w:rsidR="002F2B86" w:rsidRDefault="007B0FE6">
            <w:r>
              <w:rPr>
                <w:sz w:val="20"/>
              </w:rPr>
              <w:lastRenderedPageBreak/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STT,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(VND),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nh,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và ô tích; ô tích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4EC37A43" w14:textId="77777777">
        <w:trPr>
          <w:jc w:val="center"/>
        </w:trPr>
        <w:tc>
          <w:tcPr>
            <w:tcW w:w="576" w:type="dxa"/>
          </w:tcPr>
          <w:p w14:paraId="1D1FAEB5" w14:textId="77777777" w:rsidR="002F2B86" w:rsidRDefault="007B0FE6">
            <w:r>
              <w:rPr>
                <w:sz w:val="20"/>
              </w:rPr>
              <w:lastRenderedPageBreak/>
              <w:t>5</w:t>
            </w:r>
          </w:p>
        </w:tc>
        <w:tc>
          <w:tcPr>
            <w:tcW w:w="1728" w:type="dxa"/>
          </w:tcPr>
          <w:p w14:paraId="637E25C7" w14:textId="77777777" w:rsidR="002F2B86" w:rsidRDefault="007B0FE6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797C1CD4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96AF38B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70DDF2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A36DC32" w14:textId="77777777" w:rsidR="002F2B86" w:rsidRDefault="007B0FE6">
            <w:r>
              <w:rPr>
                <w:sz w:val="20"/>
              </w:rPr>
              <w:t>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5AA3BC2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, có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27FB44DF" w14:textId="77777777">
        <w:trPr>
          <w:jc w:val="center"/>
        </w:trPr>
        <w:tc>
          <w:tcPr>
            <w:tcW w:w="576" w:type="dxa"/>
          </w:tcPr>
          <w:p w14:paraId="3C362EB0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5A9E152" w14:textId="77777777" w:rsidR="002F2B86" w:rsidRDefault="007B0FE6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6135AFEC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3AAE638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E4EEB5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A7C2F3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2EEA34B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thao tác.</w:t>
            </w:r>
          </w:p>
        </w:tc>
      </w:tr>
      <w:tr w:rsidR="002F2B86" w14:paraId="4F6A644F" w14:textId="77777777">
        <w:trPr>
          <w:jc w:val="center"/>
        </w:trPr>
        <w:tc>
          <w:tcPr>
            <w:tcW w:w="576" w:type="dxa"/>
          </w:tcPr>
          <w:p w14:paraId="6D8DE392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7603998" w14:textId="77777777" w:rsidR="002F2B86" w:rsidRDefault="007B0FE6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18E693D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F682E18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ABCF58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E243FB2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FAC489C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thao tác.</w:t>
            </w:r>
          </w:p>
        </w:tc>
      </w:tr>
      <w:tr w:rsidR="002F2B86" w14:paraId="0851CBF6" w14:textId="77777777">
        <w:trPr>
          <w:jc w:val="center"/>
        </w:trPr>
        <w:tc>
          <w:tcPr>
            <w:tcW w:w="576" w:type="dxa"/>
          </w:tcPr>
          <w:p w14:paraId="3F970A29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206D8A1C" w14:textId="77777777" w:rsidR="002F2B86" w:rsidRDefault="007B0FE6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25580507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CC5A181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4D1A20A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9421ABE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không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7808E54E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2F2B86" w14:paraId="415D3370" w14:textId="77777777">
        <w:trPr>
          <w:jc w:val="center"/>
        </w:trPr>
        <w:tc>
          <w:tcPr>
            <w:tcW w:w="576" w:type="dxa"/>
          </w:tcPr>
          <w:p w14:paraId="450A6220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A634396" w14:textId="77777777" w:rsidR="002F2B86" w:rsidRDefault="007B0FE6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0D24A2CB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185FC4B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C2CAC14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8D24524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không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35B37A07" w14:textId="77777777" w:rsidR="002F2B86" w:rsidRDefault="007B0FE6">
            <w:r>
              <w:rPr>
                <w:sz w:val="20"/>
              </w:rPr>
              <w:t>Cùng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nút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  <w:tr w:rsidR="002F2B86" w14:paraId="615CAB8C" w14:textId="77777777">
        <w:trPr>
          <w:jc w:val="center"/>
        </w:trPr>
        <w:tc>
          <w:tcPr>
            <w:tcW w:w="576" w:type="dxa"/>
          </w:tcPr>
          <w:p w14:paraId="2F8B21CF" w14:textId="77777777" w:rsidR="002F2B86" w:rsidRDefault="007B0FE6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079CDF0A" w14:textId="77777777" w:rsidR="002F2B86" w:rsidRDefault="007B0FE6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8253822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6E73E5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04FDFE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4D9F9E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3F17686" w14:textId="77777777" w:rsidR="002F2B86" w:rsidRDefault="007B0FE6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</w:tbl>
    <w:p w14:paraId="3B2E14E4" w14:textId="77777777" w:rsidR="002F2B86" w:rsidRDefault="002F2B86"/>
    <w:p w14:paraId="71E45268" w14:textId="77777777" w:rsidR="002F2B86" w:rsidRDefault="007B0FE6">
      <w:r>
        <w:t>2.8.4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2F2B86" w14:paraId="0638C93B" w14:textId="77777777">
        <w:trPr>
          <w:jc w:val="center"/>
        </w:trPr>
        <w:tc>
          <w:tcPr>
            <w:tcW w:w="576" w:type="dxa"/>
          </w:tcPr>
          <w:p w14:paraId="5F3A48FB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A0E9FEC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E19F94C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57DCD46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5740DFAD" w14:textId="77777777">
        <w:trPr>
          <w:jc w:val="center"/>
        </w:trPr>
        <w:tc>
          <w:tcPr>
            <w:tcW w:w="576" w:type="dxa"/>
          </w:tcPr>
          <w:p w14:paraId="4B8C84E5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8D32253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06D8C1E4" w14:textId="77777777" w:rsidR="002F2B86" w:rsidRDefault="007B0FE6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44930558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luôn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thì không ai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xét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kèm ba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/ xóa /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hay không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đúng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nút.</w:t>
            </w:r>
          </w:p>
        </w:tc>
      </w:tr>
      <w:tr w:rsidR="002F2B86" w14:paraId="4B4C5B57" w14:textId="77777777">
        <w:trPr>
          <w:jc w:val="center"/>
        </w:trPr>
        <w:tc>
          <w:tcPr>
            <w:tcW w:w="576" w:type="dxa"/>
          </w:tcPr>
          <w:p w14:paraId="6ED1E076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49D0F4C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296" w:type="dxa"/>
          </w:tcPr>
          <w:p w14:paraId="186096FA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8CA96B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mang theo danh sách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nh; 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đó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này.</w:t>
            </w:r>
          </w:p>
        </w:tc>
      </w:tr>
    </w:tbl>
    <w:p w14:paraId="4B5900E8" w14:textId="77777777" w:rsidR="002F2B86" w:rsidRDefault="002F2B86"/>
    <w:p w14:paraId="30849821" w14:textId="77777777" w:rsidR="002F2B86" w:rsidRDefault="007B0FE6">
      <w:pPr>
        <w:pStyle w:val="Heading3"/>
      </w:pPr>
      <w:bookmarkStart w:id="18" w:name="_Toc239518739"/>
      <w:r>
        <w:t>2.9 Duy</w:t>
      </w:r>
      <w:r>
        <w:t>ệ</w:t>
      </w:r>
      <w:r>
        <w:t>t phi</w:t>
      </w:r>
      <w:r>
        <w:t>ế</w:t>
      </w:r>
      <w:r>
        <w:t>u báo có</w:t>
      </w:r>
      <w:bookmarkEnd w:id="18"/>
    </w:p>
    <w:p w14:paraId="69CCE747" w14:textId="77777777" w:rsidR="002F2B86" w:rsidRDefault="007B0FE6">
      <w:r>
        <w:t>2.9.1 Bi</w:t>
      </w:r>
      <w:r>
        <w:t>ể</w:t>
      </w:r>
      <w:r>
        <w:t>u đ</w:t>
      </w:r>
      <w:r>
        <w:t>ồ</w:t>
      </w:r>
      <w:r>
        <w:t xml:space="preserve"> Usecase</w:t>
      </w:r>
    </w:p>
    <w:p w14:paraId="74D17EF5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5282FAF6" wp14:editId="05E2859D">
            <wp:extent cx="5669280" cy="18041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079FC" w14:textId="77777777" w:rsidR="002F2B86" w:rsidRDefault="007B0FE6">
      <w:pPr>
        <w:jc w:val="center"/>
      </w:pPr>
      <w:r>
        <w:rPr>
          <w:i/>
          <w:color w:val="64748B"/>
          <w:sz w:val="19"/>
        </w:rPr>
        <w:t>Hình 20: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4154917D" w14:textId="77777777" w:rsidR="002F2B86" w:rsidRDefault="007B0FE6">
      <w:r>
        <w:t>2.9.2 Gi</w:t>
      </w:r>
      <w:r>
        <w:t>ớ</w:t>
      </w:r>
      <w:r>
        <w:t>i thi</w:t>
      </w:r>
      <w:r>
        <w:t>ệ</w:t>
      </w:r>
      <w:r>
        <w:t>u</w:t>
      </w:r>
    </w:p>
    <w:p w14:paraId="645E3330" w14:textId="36464DB8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4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UI/UX.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 xml:space="preserve"> áp d</w:t>
      </w:r>
      <w:r>
        <w:rPr>
          <w:sz w:val="21"/>
        </w:rPr>
        <w:t>ụ</w:t>
      </w:r>
      <w:r>
        <w:rPr>
          <w:sz w:val="21"/>
        </w:rPr>
        <w:t>ng theo SRS Các quy t</w:t>
      </w:r>
      <w:r>
        <w:rPr>
          <w:sz w:val="21"/>
        </w:rPr>
        <w:t>ắ</w:t>
      </w:r>
      <w:r>
        <w:rPr>
          <w:sz w:val="21"/>
        </w:rPr>
        <w:t>c chung.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739B8E17" w14:textId="77777777">
        <w:trPr>
          <w:jc w:val="center"/>
        </w:trPr>
        <w:tc>
          <w:tcPr>
            <w:tcW w:w="2160" w:type="dxa"/>
          </w:tcPr>
          <w:p w14:paraId="0CDE9CEB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336AD1A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56D66131" w14:textId="77777777">
        <w:trPr>
          <w:jc w:val="center"/>
        </w:trPr>
        <w:tc>
          <w:tcPr>
            <w:tcW w:w="2160" w:type="dxa"/>
          </w:tcPr>
          <w:p w14:paraId="31A70BC8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07BC235" w14:textId="77777777" w:rsidR="002F2B86" w:rsidRDefault="007B0FE6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3275A50A" w14:textId="77777777">
        <w:trPr>
          <w:jc w:val="center"/>
        </w:trPr>
        <w:tc>
          <w:tcPr>
            <w:tcW w:w="2160" w:type="dxa"/>
          </w:tcPr>
          <w:p w14:paraId="795B6B0A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3266175" w14:textId="77777777" w:rsidR="002F2B86" w:rsidRDefault="007B0FE6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và ghi bút toán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toán.</w:t>
            </w:r>
          </w:p>
        </w:tc>
      </w:tr>
      <w:tr w:rsidR="002F2B86" w14:paraId="2725E7BB" w14:textId="77777777">
        <w:trPr>
          <w:jc w:val="center"/>
        </w:trPr>
        <w:tc>
          <w:tcPr>
            <w:tcW w:w="2160" w:type="dxa"/>
          </w:tcPr>
          <w:p w14:paraId="66493ACF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26210A9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1DA823BB" w14:textId="77777777">
        <w:trPr>
          <w:jc w:val="center"/>
        </w:trPr>
        <w:tc>
          <w:tcPr>
            <w:tcW w:w="2160" w:type="dxa"/>
          </w:tcPr>
          <w:p w14:paraId="7437BD95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970F65E" w14:textId="77777777" w:rsidR="002F2B86" w:rsidRDefault="007B0FE6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46CAB72E" w14:textId="77777777">
        <w:trPr>
          <w:jc w:val="center"/>
        </w:trPr>
        <w:tc>
          <w:tcPr>
            <w:tcW w:w="2160" w:type="dxa"/>
          </w:tcPr>
          <w:p w14:paraId="566F7D85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E2F4730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nêu rõ 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u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: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a/xóa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sinh bút toán và ghi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cái,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,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2F2B86" w14:paraId="4759DED7" w14:textId="77777777">
        <w:trPr>
          <w:jc w:val="center"/>
        </w:trPr>
        <w:tc>
          <w:tcPr>
            <w:tcW w:w="2160" w:type="dxa"/>
          </w:tcPr>
          <w:p w14:paraId="69E24922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91C8CFF" w14:textId="77777777" w:rsidR="002F2B86" w:rsidRDefault="007B0FE6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xong → thao tác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hai không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không còn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báo có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  <w:tr w:rsidR="002F2B86" w14:paraId="43FB2514" w14:textId="77777777">
        <w:trPr>
          <w:jc w:val="center"/>
        </w:trPr>
        <w:tc>
          <w:tcPr>
            <w:tcW w:w="2160" w:type="dxa"/>
          </w:tcPr>
          <w:p w14:paraId="5DC6AD87" w14:textId="77777777" w:rsidR="002F2B86" w:rsidRDefault="007B0FE6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9FC0290" w14:textId="77777777" w:rsidR="002F2B86" w:rsidRDefault="007B0FE6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là thao tác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vì bút toán đã ghi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dùng chung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ERP.</w:t>
            </w:r>
          </w:p>
        </w:tc>
      </w:tr>
    </w:tbl>
    <w:p w14:paraId="14CA5725" w14:textId="77777777" w:rsidR="002F2B86" w:rsidRDefault="002F2B86"/>
    <w:p w14:paraId="317DE8FB" w14:textId="77777777" w:rsidR="002F2B86" w:rsidRDefault="007B0FE6">
      <w:r>
        <w:t>2.9.3 Layout màn hình</w:t>
      </w:r>
    </w:p>
    <w:p w14:paraId="465FA40C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E254968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Xem chi ti</w:t>
      </w:r>
      <w:r>
        <w:t>ế</w:t>
      </w:r>
      <w:r>
        <w:t>t =&gt; Duy</w:t>
      </w:r>
      <w:r>
        <w:t>ệ</w:t>
      </w:r>
      <w:r>
        <w:t>t</w:t>
      </w:r>
    </w:p>
    <w:p w14:paraId="577E0DF2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5E2C8E22" wp14:editId="6E558DBC">
            <wp:extent cx="5669280" cy="3543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xac-nhan-duyet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DDB9" w14:textId="77777777" w:rsidR="002F2B86" w:rsidRDefault="007B0FE6">
      <w:pPr>
        <w:jc w:val="center"/>
      </w:pPr>
      <w:r>
        <w:rPr>
          <w:i/>
          <w:color w:val="64748B"/>
          <w:sz w:val="19"/>
        </w:rPr>
        <w:t>Hình 21: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3BEBCFC2" w14:textId="77777777" w:rsidR="002F2B86" w:rsidRDefault="007B0FE6">
      <w:r>
        <w:t>2.9.4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4"/>
        <w:gridCol w:w="1404"/>
        <w:gridCol w:w="1028"/>
        <w:gridCol w:w="977"/>
        <w:gridCol w:w="1124"/>
        <w:gridCol w:w="3769"/>
      </w:tblGrid>
      <w:tr w:rsidR="002F2B86" w14:paraId="69262700" w14:textId="77777777">
        <w:trPr>
          <w:jc w:val="center"/>
        </w:trPr>
        <w:tc>
          <w:tcPr>
            <w:tcW w:w="576" w:type="dxa"/>
          </w:tcPr>
          <w:p w14:paraId="608E1F3D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4751583A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6B28695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9E1CFFA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6F49F75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31962C16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6B09CD17" w14:textId="77777777">
        <w:trPr>
          <w:jc w:val="center"/>
        </w:trPr>
        <w:tc>
          <w:tcPr>
            <w:tcW w:w="576" w:type="dxa"/>
          </w:tcPr>
          <w:p w14:paraId="77B31120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BA4E892" w14:textId="77777777" w:rsidR="002F2B86" w:rsidRDefault="007B0FE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07AEAE6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6926CCC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A648FAC" w14:textId="77777777" w:rsidR="002F2B86" w:rsidRDefault="007B0FE6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5256" w:type="dxa"/>
          </w:tcPr>
          <w:p w14:paraId="6EE890D9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559AAEB9" w14:textId="77777777">
        <w:trPr>
          <w:jc w:val="center"/>
        </w:trPr>
        <w:tc>
          <w:tcPr>
            <w:tcW w:w="576" w:type="dxa"/>
          </w:tcPr>
          <w:p w14:paraId="720DD9B9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8667D7A" w14:textId="77777777" w:rsidR="002F2B86" w:rsidRDefault="007B0FE6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EE8811F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8AE46E6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0E2A7B7" w14:textId="77777777" w:rsidR="002F2B86" w:rsidRDefault="007B0FE6">
            <w:r>
              <w:rPr>
                <w:sz w:val="20"/>
              </w:rPr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‘&lt;mã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u&gt;’?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a/xóa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  <w:tc>
          <w:tcPr>
            <w:tcW w:w="5256" w:type="dxa"/>
          </w:tcPr>
          <w:p w14:paraId="5249003B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7D405AC2" w14:textId="77777777">
        <w:trPr>
          <w:jc w:val="center"/>
        </w:trPr>
        <w:tc>
          <w:tcPr>
            <w:tcW w:w="576" w:type="dxa"/>
          </w:tcPr>
          <w:p w14:paraId="2A2DE080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D0A5A8D" w14:textId="77777777" w:rsidR="002F2B86" w:rsidRDefault="007B0FE6">
            <w:r>
              <w:rPr>
                <w:sz w:val="20"/>
              </w:rPr>
              <w:t>Nút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140BB13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B55984D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C097FD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093B2D5" w14:textId="77777777" w:rsidR="002F2B86" w:rsidRDefault="007B0FE6">
            <w:r>
              <w:rPr>
                <w:sz w:val="20"/>
              </w:rPr>
              <w:t>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2F2B86" w14:paraId="53402FA4" w14:textId="77777777">
        <w:trPr>
          <w:jc w:val="center"/>
        </w:trPr>
        <w:tc>
          <w:tcPr>
            <w:tcW w:w="576" w:type="dxa"/>
          </w:tcPr>
          <w:p w14:paraId="28E6CC53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39394BC4" w14:textId="77777777" w:rsidR="002F2B86" w:rsidRDefault="007B0FE6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661C8035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E6F6192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FF0298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F135210" w14:textId="77777777" w:rsidR="002F2B86" w:rsidRDefault="007B0FE6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60707BEB" w14:textId="77777777" w:rsidR="002F2B86" w:rsidRDefault="002F2B86"/>
    <w:p w14:paraId="564EE24D" w14:textId="77777777" w:rsidR="002F2B86" w:rsidRDefault="007B0FE6">
      <w:r>
        <w:t>2.9.5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3"/>
        <w:gridCol w:w="1250"/>
        <w:gridCol w:w="4853"/>
      </w:tblGrid>
      <w:tr w:rsidR="002F2B86" w14:paraId="21E0796E" w14:textId="77777777">
        <w:trPr>
          <w:jc w:val="center"/>
        </w:trPr>
        <w:tc>
          <w:tcPr>
            <w:tcW w:w="576" w:type="dxa"/>
          </w:tcPr>
          <w:p w14:paraId="2B4C8E73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3018986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5D05B8E9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F93BDAD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69B694C7" w14:textId="77777777">
        <w:trPr>
          <w:jc w:val="center"/>
        </w:trPr>
        <w:tc>
          <w:tcPr>
            <w:tcW w:w="576" w:type="dxa"/>
          </w:tcPr>
          <w:p w14:paraId="3B9F33CC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592F3D8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51A1A466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12CAB5B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là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→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báo có không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Khóa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cùng lúc không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hai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Sinh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cái;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có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0 không sinh bút toán.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kèm ghi chú đã ghi bút toán.</w:t>
            </w:r>
            <w:r>
              <w:rPr>
                <w:sz w:val="20"/>
              </w:rPr>
              <w:br/>
              <w:t>–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trong cùng công ty.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thành công.”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1C768484" w14:textId="77777777" w:rsidR="002F2B86" w:rsidRDefault="002F2B86"/>
    <w:p w14:paraId="09C676DA" w14:textId="77777777" w:rsidR="002F2B86" w:rsidRDefault="007B0FE6">
      <w:pPr>
        <w:pStyle w:val="Heading3"/>
      </w:pPr>
      <w:bookmarkStart w:id="19" w:name="_Toc239518740"/>
      <w:r>
        <w:t>2.10 Xóa phi</w:t>
      </w:r>
      <w:r>
        <w:t>ế</w:t>
      </w:r>
      <w:r>
        <w:t>u báo có</w:t>
      </w:r>
      <w:bookmarkEnd w:id="19"/>
    </w:p>
    <w:p w14:paraId="1DCA33D5" w14:textId="77777777" w:rsidR="002F2B86" w:rsidRDefault="007B0FE6">
      <w:r>
        <w:t>2.10.1 Bi</w:t>
      </w:r>
      <w:r>
        <w:t>ể</w:t>
      </w:r>
      <w:r>
        <w:t>u đ</w:t>
      </w:r>
      <w:r>
        <w:t>ồ</w:t>
      </w:r>
      <w:r>
        <w:t xml:space="preserve"> Usecase</w:t>
      </w:r>
    </w:p>
    <w:p w14:paraId="7133336A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632B47E7" wp14:editId="0E724442">
            <wp:extent cx="5669280" cy="12672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1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85CD2" w14:textId="77777777" w:rsidR="002F2B86" w:rsidRDefault="007B0FE6">
      <w:pPr>
        <w:jc w:val="center"/>
      </w:pPr>
      <w:r>
        <w:rPr>
          <w:i/>
          <w:color w:val="64748B"/>
          <w:sz w:val="19"/>
        </w:rPr>
        <w:t>Hình 22: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771DD31B" w14:textId="77777777" w:rsidR="002F2B86" w:rsidRDefault="007B0FE6">
      <w:r>
        <w:t>2.10.2 Gi</w:t>
      </w:r>
      <w:r>
        <w:t>ớ</w:t>
      </w:r>
      <w:r>
        <w:t>i thi</w:t>
      </w:r>
      <w:r>
        <w:t>ệ</w:t>
      </w:r>
      <w:r>
        <w:t>u</w:t>
      </w:r>
    </w:p>
    <w:p w14:paraId="4E38A573" w14:textId="6D5D399A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37" w:anchor="heading=h.bmqrpa8bs35d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Xóa và Thông báo.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603431E3" w14:textId="77777777">
        <w:trPr>
          <w:jc w:val="center"/>
        </w:trPr>
        <w:tc>
          <w:tcPr>
            <w:tcW w:w="2160" w:type="dxa"/>
          </w:tcPr>
          <w:p w14:paraId="6E300351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42FC32C3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57173DCD" w14:textId="77777777">
        <w:trPr>
          <w:jc w:val="center"/>
        </w:trPr>
        <w:tc>
          <w:tcPr>
            <w:tcW w:w="2160" w:type="dxa"/>
          </w:tcPr>
          <w:p w14:paraId="4D6AC381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3DB173D" w14:textId="77777777" w:rsidR="002F2B86" w:rsidRDefault="007B0FE6">
            <w:r>
              <w:rPr>
                <w:sz w:val="20"/>
              </w:rPr>
              <w:t>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74F43EFE" w14:textId="77777777">
        <w:trPr>
          <w:jc w:val="center"/>
        </w:trPr>
        <w:tc>
          <w:tcPr>
            <w:tcW w:w="2160" w:type="dxa"/>
          </w:tcPr>
          <w:p w14:paraId="31AAB59E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D06478F" w14:textId="77777777" w:rsidR="002F2B86" w:rsidRDefault="007B0FE6">
            <w:r>
              <w:rPr>
                <w:sz w:val="20"/>
              </w:rPr>
              <w:t>Xóa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kèm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2F2B86" w14:paraId="4A478AF0" w14:textId="77777777">
        <w:trPr>
          <w:jc w:val="center"/>
        </w:trPr>
        <w:tc>
          <w:tcPr>
            <w:tcW w:w="2160" w:type="dxa"/>
          </w:tcPr>
          <w:p w14:paraId="592194D3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8575AE9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và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</w:tr>
      <w:tr w:rsidR="002F2B86" w14:paraId="1AB8F361" w14:textId="77777777">
        <w:trPr>
          <w:jc w:val="center"/>
        </w:trPr>
        <w:tc>
          <w:tcPr>
            <w:tcW w:w="2160" w:type="dxa"/>
          </w:tcPr>
          <w:p w14:paraId="35AA016A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6050C62" w14:textId="77777777" w:rsidR="002F2B86" w:rsidRDefault="007B0FE6">
            <w:r>
              <w:rPr>
                <w:sz w:val="20"/>
              </w:rPr>
              <w:t>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2F2B86" w14:paraId="1C9F4486" w14:textId="77777777">
        <w:trPr>
          <w:jc w:val="center"/>
        </w:trPr>
        <w:tc>
          <w:tcPr>
            <w:tcW w:w="2160" w:type="dxa"/>
          </w:tcPr>
          <w:p w14:paraId="445D99AB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5DD0F42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kèm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xóa, xóa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2F2B86" w14:paraId="2F15DD03" w14:textId="77777777">
        <w:trPr>
          <w:jc w:val="center"/>
        </w:trPr>
        <w:tc>
          <w:tcPr>
            <w:tcW w:w="2160" w:type="dxa"/>
          </w:tcPr>
          <w:p w14:paraId="25149196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121F738" w14:textId="77777777" w:rsidR="002F2B86" w:rsidRDefault="007B0FE6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mình → nút Xóa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n, </w:t>
            </w:r>
            <w:r>
              <w:rPr>
                <w:sz w:val="20"/>
              </w:rPr>
              <w:lastRenderedPageBreak/>
              <w:t>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cho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→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</w:p>
        </w:tc>
      </w:tr>
    </w:tbl>
    <w:p w14:paraId="74CC825F" w14:textId="77777777" w:rsidR="002F2B86" w:rsidRDefault="002F2B86"/>
    <w:p w14:paraId="64B25EE3" w14:textId="77777777" w:rsidR="002F2B86" w:rsidRDefault="007B0FE6">
      <w:r>
        <w:t>2.10.3 Layout màn hình</w:t>
      </w:r>
    </w:p>
    <w:p w14:paraId="29EF055B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1AD3432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Xóa</w:t>
      </w:r>
    </w:p>
    <w:p w14:paraId="7CB84E95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50B15B90" wp14:editId="3F127702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xac-nhan-xo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A3F6" w14:textId="77777777" w:rsidR="002F2B86" w:rsidRDefault="007B0FE6">
      <w:pPr>
        <w:jc w:val="center"/>
      </w:pPr>
      <w:r>
        <w:rPr>
          <w:i/>
          <w:color w:val="64748B"/>
          <w:sz w:val="19"/>
        </w:rPr>
        <w:t>Hình 23: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64BDFBB1" w14:textId="77777777" w:rsidR="002F2B86" w:rsidRDefault="007B0FE6">
      <w:r>
        <w:t>2.10.4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05"/>
        <w:gridCol w:w="1028"/>
        <w:gridCol w:w="977"/>
        <w:gridCol w:w="1124"/>
        <w:gridCol w:w="3767"/>
      </w:tblGrid>
      <w:tr w:rsidR="002F2B86" w14:paraId="188CA8EA" w14:textId="77777777">
        <w:trPr>
          <w:jc w:val="center"/>
        </w:trPr>
        <w:tc>
          <w:tcPr>
            <w:tcW w:w="576" w:type="dxa"/>
          </w:tcPr>
          <w:p w14:paraId="676DA1A5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3DF29CE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353AF22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C728963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10D733B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5C0A7739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1B5CE748" w14:textId="77777777">
        <w:trPr>
          <w:jc w:val="center"/>
        </w:trPr>
        <w:tc>
          <w:tcPr>
            <w:tcW w:w="576" w:type="dxa"/>
          </w:tcPr>
          <w:p w14:paraId="6738DF5D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BDDE222" w14:textId="77777777" w:rsidR="002F2B86" w:rsidRDefault="007B0FE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A38E2AE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35D0D1E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33CD24EC" w14:textId="77777777" w:rsidR="002F2B86" w:rsidRDefault="007B0FE6">
            <w:r>
              <w:rPr>
                <w:sz w:val="20"/>
              </w:rPr>
              <w:t>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5256" w:type="dxa"/>
          </w:tcPr>
          <w:p w14:paraId="600E3039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3D73AFAB" w14:textId="77777777">
        <w:trPr>
          <w:jc w:val="center"/>
        </w:trPr>
        <w:tc>
          <w:tcPr>
            <w:tcW w:w="576" w:type="dxa"/>
          </w:tcPr>
          <w:p w14:paraId="56217033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BDA3376" w14:textId="77777777" w:rsidR="002F2B86" w:rsidRDefault="007B0FE6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CF51506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1347B3E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568E13A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‘&lt;mã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u&gt;’?</w:t>
            </w:r>
          </w:p>
        </w:tc>
        <w:tc>
          <w:tcPr>
            <w:tcW w:w="5256" w:type="dxa"/>
          </w:tcPr>
          <w:p w14:paraId="73953087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0F8C0559" w14:textId="77777777">
        <w:trPr>
          <w:jc w:val="center"/>
        </w:trPr>
        <w:tc>
          <w:tcPr>
            <w:tcW w:w="576" w:type="dxa"/>
          </w:tcPr>
          <w:p w14:paraId="1A26FA15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454ABA1" w14:textId="77777777" w:rsidR="002F2B86" w:rsidRDefault="007B0FE6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1F491B94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2B3B94F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3D8DC8C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191C053" w14:textId="77777777" w:rsidR="002F2B86" w:rsidRDefault="007B0FE6">
            <w:r>
              <w:rPr>
                <w:sz w:val="20"/>
              </w:rPr>
              <w:t>Nút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xóa.</w:t>
            </w:r>
          </w:p>
        </w:tc>
      </w:tr>
      <w:tr w:rsidR="002F2B86" w14:paraId="56B68002" w14:textId="77777777">
        <w:trPr>
          <w:jc w:val="center"/>
        </w:trPr>
        <w:tc>
          <w:tcPr>
            <w:tcW w:w="576" w:type="dxa"/>
          </w:tcPr>
          <w:p w14:paraId="09B5EEF8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39D4616" w14:textId="77777777" w:rsidR="002F2B86" w:rsidRDefault="007B0FE6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</w:t>
            </w:r>
          </w:p>
        </w:tc>
        <w:tc>
          <w:tcPr>
            <w:tcW w:w="1152" w:type="dxa"/>
          </w:tcPr>
          <w:p w14:paraId="639670FD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D79803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93788F4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428DD879" w14:textId="77777777" w:rsidR="002F2B86" w:rsidRDefault="007B0FE6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xóa.</w:t>
            </w:r>
          </w:p>
        </w:tc>
      </w:tr>
    </w:tbl>
    <w:p w14:paraId="3259B5B4" w14:textId="77777777" w:rsidR="002F2B86" w:rsidRDefault="002F2B86"/>
    <w:p w14:paraId="369C803A" w14:textId="77777777" w:rsidR="002F2B86" w:rsidRDefault="007B0FE6">
      <w:r>
        <w:t>2.10.5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2F2B86" w14:paraId="219EBB9C" w14:textId="77777777">
        <w:trPr>
          <w:jc w:val="center"/>
        </w:trPr>
        <w:tc>
          <w:tcPr>
            <w:tcW w:w="576" w:type="dxa"/>
          </w:tcPr>
          <w:p w14:paraId="2CEFEFA3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BC90D65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B13929D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78EC7057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37ADFAA3" w14:textId="77777777">
        <w:trPr>
          <w:jc w:val="center"/>
        </w:trPr>
        <w:tc>
          <w:tcPr>
            <w:tcW w:w="576" w:type="dxa"/>
          </w:tcPr>
          <w:p w14:paraId="619008D7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DB010A5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</w:t>
            </w:r>
          </w:p>
        </w:tc>
        <w:tc>
          <w:tcPr>
            <w:tcW w:w="1296" w:type="dxa"/>
          </w:tcPr>
          <w:p w14:paraId="167B8367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B6CCAD4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là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  <w:r>
              <w:rPr>
                <w:sz w:val="20"/>
              </w:rPr>
              <w:br/>
              <w:t>– Không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→ báo “Phi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n,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c”.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“Xóa”,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xóa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“Xóa thành công.”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28750DF7" w14:textId="77777777" w:rsidR="002F2B86" w:rsidRDefault="002F2B86"/>
    <w:p w14:paraId="2DA592E6" w14:textId="77777777" w:rsidR="002F2B86" w:rsidRDefault="007B0FE6">
      <w:pPr>
        <w:pStyle w:val="Heading3"/>
      </w:pPr>
      <w:bookmarkStart w:id="20" w:name="_Toc239518741"/>
      <w:r>
        <w:t>2.11 Đánh d</w:t>
      </w:r>
      <w:r>
        <w:t>ấ</w:t>
      </w:r>
      <w:r>
        <w:t>u không báo ti</w:t>
      </w:r>
      <w:r>
        <w:t>ề</w:t>
      </w:r>
      <w:r>
        <w:t>n v</w:t>
      </w:r>
      <w:r>
        <w:t>ề</w:t>
      </w:r>
      <w:bookmarkEnd w:id="20"/>
    </w:p>
    <w:p w14:paraId="4401570C" w14:textId="77777777" w:rsidR="002F2B86" w:rsidRDefault="007B0FE6">
      <w:r>
        <w:t>2.11.1 Bi</w:t>
      </w:r>
      <w:r>
        <w:t>ể</w:t>
      </w:r>
      <w:r>
        <w:t>u đ</w:t>
      </w:r>
      <w:r>
        <w:t>ồ</w:t>
      </w:r>
      <w:r>
        <w:t xml:space="preserve"> Usecase</w:t>
      </w:r>
    </w:p>
    <w:p w14:paraId="02754ADE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426C5D72" wp14:editId="5249B076">
            <wp:extent cx="5669280" cy="12672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1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E284" w14:textId="77777777" w:rsidR="002F2B86" w:rsidRDefault="007B0FE6">
      <w:pPr>
        <w:jc w:val="center"/>
      </w:pPr>
      <w:r>
        <w:rPr>
          <w:i/>
          <w:color w:val="64748B"/>
          <w:sz w:val="19"/>
        </w:rPr>
        <w:t>Hình 24: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Đánh d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u không báo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ề</w:t>
      </w:r>
    </w:p>
    <w:p w14:paraId="0A8FC0D1" w14:textId="77777777" w:rsidR="002F2B86" w:rsidRDefault="007B0FE6">
      <w:r>
        <w:t>2.11.2 Gi</w:t>
      </w:r>
      <w:r>
        <w:t>ớ</w:t>
      </w:r>
      <w:r>
        <w:t>i thi</w:t>
      </w:r>
      <w:r>
        <w:t>ệ</w:t>
      </w:r>
      <w:r>
        <w:t>u</w:t>
      </w:r>
    </w:p>
    <w:p w14:paraId="47E4DAC2" w14:textId="06D1D225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0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UI/UX.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2BB7D867" w14:textId="77777777">
        <w:trPr>
          <w:jc w:val="center"/>
        </w:trPr>
        <w:tc>
          <w:tcPr>
            <w:tcW w:w="2160" w:type="dxa"/>
          </w:tcPr>
          <w:p w14:paraId="31A90D3C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D6D7896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3A2AEB53" w14:textId="77777777">
        <w:trPr>
          <w:jc w:val="center"/>
        </w:trPr>
        <w:tc>
          <w:tcPr>
            <w:tcW w:w="2160" w:type="dxa"/>
          </w:tcPr>
          <w:p w14:paraId="46F5ACF4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9F8D5B2" w14:textId="77777777" w:rsidR="002F2B86" w:rsidRDefault="007B0FE6">
            <w:r>
              <w:rPr>
                <w:sz w:val="20"/>
              </w:rPr>
              <w:t>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là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</w:tr>
      <w:tr w:rsidR="002F2B86" w14:paraId="01678377" w14:textId="77777777">
        <w:trPr>
          <w:jc w:val="center"/>
        </w:trPr>
        <w:tc>
          <w:tcPr>
            <w:tcW w:w="2160" w:type="dxa"/>
          </w:tcPr>
          <w:p w14:paraId="1B92AAF1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4B4A695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“Không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”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ngay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 Dòng đã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hàng.</w:t>
            </w:r>
          </w:p>
        </w:tc>
      </w:tr>
      <w:tr w:rsidR="002F2B86" w14:paraId="4D43C755" w14:textId="77777777">
        <w:trPr>
          <w:jc w:val="center"/>
        </w:trPr>
        <w:tc>
          <w:tcPr>
            <w:tcW w:w="2160" w:type="dxa"/>
          </w:tcPr>
          <w:p w14:paraId="7B2B1DD4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402457A9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7ECF4256" w14:textId="77777777">
        <w:trPr>
          <w:jc w:val="center"/>
        </w:trPr>
        <w:tc>
          <w:tcPr>
            <w:tcW w:w="2160" w:type="dxa"/>
          </w:tcPr>
          <w:p w14:paraId="3C42F905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058194B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5C583432" w14:textId="77777777">
        <w:trPr>
          <w:jc w:val="center"/>
        </w:trPr>
        <w:tc>
          <w:tcPr>
            <w:tcW w:w="2160" w:type="dxa"/>
          </w:tcPr>
          <w:p w14:paraId="7030D340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C2541C0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ô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“Không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”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ngay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riêng dòng đó và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công.”</w:t>
            </w:r>
          </w:p>
        </w:tc>
      </w:tr>
      <w:tr w:rsidR="002F2B86" w14:paraId="264E4BD7" w14:textId="77777777">
        <w:trPr>
          <w:jc w:val="center"/>
        </w:trPr>
        <w:tc>
          <w:tcPr>
            <w:tcW w:w="2160" w:type="dxa"/>
          </w:tcPr>
          <w:p w14:paraId="3ED74D03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4B246AD" w14:textId="77777777" w:rsidR="002F2B86" w:rsidRDefault="007B0FE6"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→ ô tích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có”.</w:t>
            </w:r>
            <w:r>
              <w:rPr>
                <w:sz w:val="20"/>
              </w:rPr>
              <w:br/>
              <w:t>• Đang lưu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thì các ô tích khác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khóa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Lưu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cũ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ô </w:t>
            </w:r>
            <w:r>
              <w:rPr>
                <w:sz w:val="20"/>
              </w:rPr>
              <w:lastRenderedPageBreak/>
              <w:t>tích.</w:t>
            </w:r>
          </w:p>
        </w:tc>
      </w:tr>
      <w:tr w:rsidR="002F2B86" w14:paraId="570A91B1" w14:textId="77777777">
        <w:trPr>
          <w:jc w:val="center"/>
        </w:trPr>
        <w:tc>
          <w:tcPr>
            <w:tcW w:w="2160" w:type="dxa"/>
          </w:tcPr>
          <w:p w14:paraId="24C04DA6" w14:textId="77777777" w:rsidR="002F2B86" w:rsidRDefault="007B0FE6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06FAB48" w14:textId="77777777" w:rsidR="002F2B86" w:rsidRDefault="007B0FE6">
            <w:r>
              <w:rPr>
                <w:sz w:val="20"/>
              </w:rPr>
              <w:t>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có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ngay,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</w:tbl>
    <w:p w14:paraId="4B841768" w14:textId="77777777" w:rsidR="002F2B86" w:rsidRDefault="002F2B86"/>
    <w:p w14:paraId="2582C980" w14:textId="77777777" w:rsidR="002F2B86" w:rsidRDefault="007B0FE6">
      <w:r>
        <w:t>2.11.3 Layout màn hình</w:t>
      </w:r>
    </w:p>
    <w:p w14:paraId="2578E960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A9DD25B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Xem chi ti</w:t>
      </w:r>
      <w:r>
        <w:t>ế</w:t>
      </w:r>
      <w:r>
        <w:t>t</w:t>
      </w:r>
    </w:p>
    <w:p w14:paraId="039BB5AB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700374BB" wp14:editId="4FA23048">
            <wp:extent cx="5669280" cy="432603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hi-tie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514FA" w14:textId="77777777" w:rsidR="002F2B86" w:rsidRDefault="007B0FE6">
      <w:pPr>
        <w:jc w:val="center"/>
      </w:pPr>
      <w:r>
        <w:rPr>
          <w:i/>
          <w:color w:val="64748B"/>
          <w:sz w:val="19"/>
        </w:rPr>
        <w:t>Hình 25: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Đánh d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u không báo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</w:t>
      </w:r>
    </w:p>
    <w:p w14:paraId="7D52629B" w14:textId="77777777" w:rsidR="002F2B86" w:rsidRDefault="007B0FE6">
      <w:r>
        <w:t>2.11.4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68"/>
        <w:gridCol w:w="1127"/>
        <w:gridCol w:w="980"/>
        <w:gridCol w:w="1026"/>
        <w:gridCol w:w="1001"/>
        <w:gridCol w:w="2803"/>
      </w:tblGrid>
      <w:tr w:rsidR="002F2B86" w14:paraId="75EBBA11" w14:textId="77777777">
        <w:trPr>
          <w:jc w:val="center"/>
        </w:trPr>
        <w:tc>
          <w:tcPr>
            <w:tcW w:w="576" w:type="dxa"/>
          </w:tcPr>
          <w:p w14:paraId="5C9DBF74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AC6BBC1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51DA332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D0A84F6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79BBC5E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C96244F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6FBD373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3F6F7192" w14:textId="77777777">
        <w:trPr>
          <w:jc w:val="center"/>
        </w:trPr>
        <w:tc>
          <w:tcPr>
            <w:tcW w:w="576" w:type="dxa"/>
          </w:tcPr>
          <w:p w14:paraId="6F4E0F77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0B43AA6" w14:textId="77777777" w:rsidR="002F2B86" w:rsidRDefault="007B0FE6">
            <w:r>
              <w:rPr>
                <w:sz w:val="20"/>
              </w:rPr>
              <w:t>Câu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3D3AB3DE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0132305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933225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9B99EA0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</w:t>
            </w:r>
          </w:p>
        </w:tc>
        <w:tc>
          <w:tcPr>
            <w:tcW w:w="4032" w:type="dxa"/>
          </w:tcPr>
          <w:p w14:paraId="71074859" w14:textId="77777777" w:rsidR="002F2B86" w:rsidRDefault="007B0FE6">
            <w:r>
              <w:rPr>
                <w:sz w:val="20"/>
              </w:rPr>
              <w:t>Nêu rõ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 và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lưu ngay khi tích.</w:t>
            </w:r>
          </w:p>
        </w:tc>
      </w:tr>
      <w:tr w:rsidR="002F2B86" w14:paraId="19E5FF69" w14:textId="77777777">
        <w:trPr>
          <w:jc w:val="center"/>
        </w:trPr>
        <w:tc>
          <w:tcPr>
            <w:tcW w:w="576" w:type="dxa"/>
          </w:tcPr>
          <w:p w14:paraId="3164D5F7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4713C1A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71B5CFC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FCAD11D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2C52DC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1795EB7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8337A41" w14:textId="77777777" w:rsidR="002F2B86" w:rsidRDefault="007B0FE6">
            <w:r>
              <w:rPr>
                <w:sz w:val="20"/>
              </w:rPr>
              <w:t>Khách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2F2B86" w14:paraId="4C437924" w14:textId="77777777">
        <w:trPr>
          <w:jc w:val="center"/>
        </w:trPr>
        <w:tc>
          <w:tcPr>
            <w:tcW w:w="576" w:type="dxa"/>
          </w:tcPr>
          <w:p w14:paraId="278412EC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0D6AEEB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7013647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48C1185" w14:textId="77777777" w:rsidR="002F2B86" w:rsidRDefault="007B0FE6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2C88D8FC" w14:textId="77777777" w:rsidR="002F2B86" w:rsidRDefault="007B0FE6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18F901D5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3C80A65" w14:textId="77777777" w:rsidR="002F2B86" w:rsidRDefault="007B0FE6">
            <w:r>
              <w:rPr>
                <w:sz w:val="20"/>
              </w:rPr>
              <w:lastRenderedPageBreak/>
              <w:t>–</w:t>
            </w:r>
          </w:p>
        </w:tc>
      </w:tr>
      <w:tr w:rsidR="002F2B86" w14:paraId="0DFAC324" w14:textId="77777777">
        <w:trPr>
          <w:jc w:val="center"/>
        </w:trPr>
        <w:tc>
          <w:tcPr>
            <w:tcW w:w="576" w:type="dxa"/>
          </w:tcPr>
          <w:p w14:paraId="538B399C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F2E0637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(VND)</w:t>
            </w:r>
          </w:p>
        </w:tc>
        <w:tc>
          <w:tcPr>
            <w:tcW w:w="1152" w:type="dxa"/>
          </w:tcPr>
          <w:p w14:paraId="43B13F13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1CDA69B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97D2E99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62717674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5DA2CF0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664C2083" w14:textId="77777777">
        <w:trPr>
          <w:jc w:val="center"/>
        </w:trPr>
        <w:tc>
          <w:tcPr>
            <w:tcW w:w="576" w:type="dxa"/>
          </w:tcPr>
          <w:p w14:paraId="681CE849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80818CE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29AC59F9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40475B4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A2468D6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71D6A98A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332FE21" w14:textId="77777777" w:rsidR="002F2B86" w:rsidRDefault="007B0FE6">
            <w:r>
              <w:rPr>
                <w:sz w:val="20"/>
              </w:rPr>
              <w:t>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lý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2F2B86" w14:paraId="7C0D1B54" w14:textId="77777777">
        <w:trPr>
          <w:jc w:val="center"/>
        </w:trPr>
        <w:tc>
          <w:tcPr>
            <w:tcW w:w="576" w:type="dxa"/>
          </w:tcPr>
          <w:p w14:paraId="11882A58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FCD22E6" w14:textId="77777777" w:rsidR="002F2B86" w:rsidRDefault="007B0FE6">
            <w:r>
              <w:rPr>
                <w:sz w:val="20"/>
              </w:rPr>
              <w:t>Ô tích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1152" w:type="dxa"/>
          </w:tcPr>
          <w:p w14:paraId="6BC09C7B" w14:textId="77777777" w:rsidR="002F2B86" w:rsidRDefault="007B0FE6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57400D19" w14:textId="77777777" w:rsidR="002F2B86" w:rsidRDefault="007B0FE6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F43600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6C70417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BF4DE9D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khi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khi dòng khác đang lưu.</w:t>
            </w:r>
          </w:p>
        </w:tc>
      </w:tr>
    </w:tbl>
    <w:p w14:paraId="1DDE4DBE" w14:textId="77777777" w:rsidR="002F2B86" w:rsidRDefault="002F2B86"/>
    <w:p w14:paraId="74593EF9" w14:textId="77777777" w:rsidR="002F2B86" w:rsidRDefault="007B0FE6">
      <w:r>
        <w:t>2.11.5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9"/>
        <w:gridCol w:w="4844"/>
      </w:tblGrid>
      <w:tr w:rsidR="002F2B86" w14:paraId="36DCE8D8" w14:textId="77777777">
        <w:trPr>
          <w:jc w:val="center"/>
        </w:trPr>
        <w:tc>
          <w:tcPr>
            <w:tcW w:w="576" w:type="dxa"/>
          </w:tcPr>
          <w:p w14:paraId="1ED1C534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0872159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0B173BC9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55D4997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2EE48E34" w14:textId="77777777">
        <w:trPr>
          <w:jc w:val="center"/>
        </w:trPr>
        <w:tc>
          <w:tcPr>
            <w:tcW w:w="576" w:type="dxa"/>
          </w:tcPr>
          <w:p w14:paraId="53DD68C8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00990FA" w14:textId="77777777" w:rsidR="002F2B86" w:rsidRDefault="007B0FE6">
            <w:r>
              <w:rPr>
                <w:sz w:val="20"/>
              </w:rPr>
              <w:t>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ô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1296" w:type="dxa"/>
          </w:tcPr>
          <w:p w14:paraId="3A0BBC3C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F41158C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Lưu ngay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cho riêng dòng đó,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ghi rõ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công.”;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thì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ô tích.</w:t>
            </w:r>
          </w:p>
        </w:tc>
      </w:tr>
    </w:tbl>
    <w:p w14:paraId="11301B90" w14:textId="77777777" w:rsidR="002F2B86" w:rsidRDefault="002F2B86"/>
    <w:p w14:paraId="7D9E1F67" w14:textId="77777777" w:rsidR="002F2B86" w:rsidRDefault="007B0FE6">
      <w:pPr>
        <w:pStyle w:val="Heading3"/>
      </w:pPr>
      <w:bookmarkStart w:id="21" w:name="_Toc239518742"/>
      <w:r>
        <w:t>2.12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1"/>
    </w:p>
    <w:p w14:paraId="3627A62F" w14:textId="77777777" w:rsidR="002F2B86" w:rsidRDefault="007B0FE6">
      <w:r>
        <w:t>2.12.1 Gi</w:t>
      </w:r>
      <w:r>
        <w:t>ớ</w:t>
      </w:r>
      <w:r>
        <w:t>i thi</w:t>
      </w:r>
      <w:r>
        <w:t>ệ</w:t>
      </w:r>
      <w:r>
        <w:t>u</w:t>
      </w:r>
    </w:p>
    <w:p w14:paraId="2A1F24FA" w14:textId="15D81C0A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1" w:anchor="heading=h.thqm3w6a7nzr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ghi l</w:t>
      </w:r>
      <w:r>
        <w:rPr>
          <w:sz w:val="21"/>
        </w:rPr>
        <w:t>ị</w:t>
      </w:r>
      <w:r>
        <w:rPr>
          <w:sz w:val="21"/>
        </w:rPr>
        <w:t>ch s</w:t>
      </w:r>
      <w:r>
        <w:rPr>
          <w:sz w:val="21"/>
        </w:rPr>
        <w:t>ử</w:t>
      </w:r>
      <w:r>
        <w:rPr>
          <w:sz w:val="21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11FBC476" w14:textId="77777777">
        <w:trPr>
          <w:jc w:val="center"/>
        </w:trPr>
        <w:tc>
          <w:tcPr>
            <w:tcW w:w="2160" w:type="dxa"/>
          </w:tcPr>
          <w:p w14:paraId="07DA64BD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05758EF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20BB845F" w14:textId="77777777">
        <w:trPr>
          <w:jc w:val="center"/>
        </w:trPr>
        <w:tc>
          <w:tcPr>
            <w:tcW w:w="2160" w:type="dxa"/>
          </w:tcPr>
          <w:p w14:paraId="02AC8B1C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061530A" w14:textId="77777777" w:rsidR="002F2B86" w:rsidRDefault="007B0FE6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6FE18CF0" w14:textId="77777777">
        <w:trPr>
          <w:jc w:val="center"/>
        </w:trPr>
        <w:tc>
          <w:tcPr>
            <w:tcW w:w="2160" w:type="dxa"/>
          </w:tcPr>
          <w:p w14:paraId="54D203E8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7ECBB7E" w14:textId="77777777" w:rsidR="002F2B86" w:rsidRDefault="007B0FE6">
            <w:r>
              <w:rPr>
                <w:sz w:val="20"/>
              </w:rPr>
              <w:t>Xem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thao tác đã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ra trên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import và xóa, kèm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2F2B86" w14:paraId="3440E81D" w14:textId="77777777">
        <w:trPr>
          <w:jc w:val="center"/>
        </w:trPr>
        <w:tc>
          <w:tcPr>
            <w:tcW w:w="2160" w:type="dxa"/>
          </w:tcPr>
          <w:p w14:paraId="3AE8CDEC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0309E98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5C35B326" w14:textId="77777777">
        <w:trPr>
          <w:jc w:val="center"/>
        </w:trPr>
        <w:tc>
          <w:tcPr>
            <w:tcW w:w="2160" w:type="dxa"/>
          </w:tcPr>
          <w:p w14:paraId="39157189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6B155D0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xem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</w:tr>
      <w:tr w:rsidR="002F2B86" w14:paraId="2A39E8EC" w14:textId="77777777">
        <w:trPr>
          <w:jc w:val="center"/>
        </w:trPr>
        <w:tc>
          <w:tcPr>
            <w:tcW w:w="2160" w:type="dxa"/>
          </w:tcPr>
          <w:p w14:paraId="1326A78D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CF69188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danh sách,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”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3.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nêu rõ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thao tác,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phòng ban,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và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đã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2F2B86" w14:paraId="645BCEA7" w14:textId="77777777">
        <w:trPr>
          <w:jc w:val="center"/>
        </w:trPr>
        <w:tc>
          <w:tcPr>
            <w:tcW w:w="2160" w:type="dxa"/>
          </w:tcPr>
          <w:p w14:paraId="0AA96966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03D225B" w14:textId="77777777" w:rsidR="002F2B86" w:rsidRDefault="007B0FE6">
            <w:r>
              <w:rPr>
                <w:sz w:val="20"/>
              </w:rPr>
              <w:t>•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thao tác nào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tác”.</w:t>
            </w:r>
            <w:r>
              <w:rPr>
                <w:sz w:val="20"/>
              </w:rPr>
              <w:br/>
              <w:t>•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theo dòng: dòng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dòng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dòng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nào.</w:t>
            </w:r>
          </w:p>
        </w:tc>
      </w:tr>
    </w:tbl>
    <w:p w14:paraId="3113D574" w14:textId="77777777" w:rsidR="002F2B86" w:rsidRDefault="002F2B86"/>
    <w:p w14:paraId="60F0957C" w14:textId="77777777" w:rsidR="002F2B86" w:rsidRDefault="007B0FE6">
      <w:r>
        <w:t>2.12.2 Layout màn hình</w:t>
      </w:r>
    </w:p>
    <w:p w14:paraId="08A3A7CB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968BFE3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L</w:t>
      </w:r>
      <w:r>
        <w:t>ị</w:t>
      </w:r>
      <w:r>
        <w:t>ch s</w:t>
      </w:r>
      <w:r>
        <w:t>ử</w:t>
      </w:r>
    </w:p>
    <w:p w14:paraId="1296103B" w14:textId="77777777" w:rsidR="002F2B86" w:rsidRDefault="007B0FE6">
      <w:r>
        <w:lastRenderedPageBreak/>
        <w:t>Modal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1F953B8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1C2307DC" wp14:editId="06F14443">
            <wp:extent cx="5669280" cy="3543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popup-lich-su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D7ABB" w14:textId="77777777" w:rsidR="002F2B86" w:rsidRDefault="007B0FE6">
      <w:pPr>
        <w:jc w:val="center"/>
      </w:pPr>
      <w:r>
        <w:rPr>
          <w:i/>
          <w:color w:val="64748B"/>
          <w:sz w:val="19"/>
        </w:rPr>
        <w:t>Hình 26: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đã duy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t</w:t>
      </w:r>
    </w:p>
    <w:p w14:paraId="212A3D50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70D480CC" wp14:editId="235E16BC">
            <wp:extent cx="5669280" cy="485938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khoi-lich-su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F6C2" w14:textId="77777777" w:rsidR="002F2B86" w:rsidRDefault="007B0FE6">
      <w:pPr>
        <w:jc w:val="center"/>
      </w:pPr>
      <w:r>
        <w:rPr>
          <w:i/>
          <w:color w:val="64748B"/>
          <w:sz w:val="19"/>
        </w:rPr>
        <w:t>Hình 27: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màn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5DCD625E" w14:textId="77777777" w:rsidR="002F2B86" w:rsidRDefault="007B0FE6">
      <w:r>
        <w:t>2.12.3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9"/>
        <w:gridCol w:w="1351"/>
        <w:gridCol w:w="1126"/>
        <w:gridCol w:w="960"/>
        <w:gridCol w:w="1020"/>
        <w:gridCol w:w="1053"/>
        <w:gridCol w:w="2797"/>
      </w:tblGrid>
      <w:tr w:rsidR="002F2B86" w14:paraId="547FFE78" w14:textId="77777777">
        <w:trPr>
          <w:jc w:val="center"/>
        </w:trPr>
        <w:tc>
          <w:tcPr>
            <w:tcW w:w="576" w:type="dxa"/>
          </w:tcPr>
          <w:p w14:paraId="2B438D96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99B7A60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CB28845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8229F47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534522F6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E5B0BBD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5DE195E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2E264721" w14:textId="77777777">
        <w:trPr>
          <w:jc w:val="center"/>
        </w:trPr>
        <w:tc>
          <w:tcPr>
            <w:tcW w:w="576" w:type="dxa"/>
          </w:tcPr>
          <w:p w14:paraId="4D521AD5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1DC4407" w14:textId="77777777" w:rsidR="002F2B86" w:rsidRDefault="007B0FE6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5A2ABAE6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3450FB26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1BFA25E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C4C784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—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u: &lt;mã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u&gt;</w:t>
            </w:r>
          </w:p>
        </w:tc>
        <w:tc>
          <w:tcPr>
            <w:tcW w:w="4032" w:type="dxa"/>
          </w:tcPr>
          <w:p w14:paraId="4B26E4D9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1BB49126" w14:textId="77777777">
        <w:trPr>
          <w:jc w:val="center"/>
        </w:trPr>
        <w:tc>
          <w:tcPr>
            <w:tcW w:w="576" w:type="dxa"/>
          </w:tcPr>
          <w:p w14:paraId="0D837EDB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08A63E13" w14:textId="77777777" w:rsidR="002F2B86" w:rsidRDefault="007B0FE6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6CA82050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8EC8CD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5E487B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B36A535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5A6CD1AC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theo nhóm thao tác và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gian.</w:t>
            </w:r>
          </w:p>
        </w:tc>
      </w:tr>
      <w:tr w:rsidR="002F2B86" w14:paraId="451F9CE2" w14:textId="77777777">
        <w:trPr>
          <w:jc w:val="center"/>
        </w:trPr>
        <w:tc>
          <w:tcPr>
            <w:tcW w:w="576" w:type="dxa"/>
          </w:tcPr>
          <w:p w14:paraId="7931143A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AE1E277" w14:textId="77777777" w:rsidR="002F2B86" w:rsidRDefault="007B0FE6">
            <w:r>
              <w:rPr>
                <w:sz w:val="20"/>
              </w:rPr>
              <w:t>Dòng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</w:t>
            </w:r>
          </w:p>
        </w:tc>
        <w:tc>
          <w:tcPr>
            <w:tcW w:w="1152" w:type="dxa"/>
          </w:tcPr>
          <w:p w14:paraId="76B9D08F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182FC5A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917F30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D2D6FE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18E8F63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m, tên thao tác,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phòng ban và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2F2B86" w14:paraId="25E1E552" w14:textId="77777777">
        <w:trPr>
          <w:jc w:val="center"/>
        </w:trPr>
        <w:tc>
          <w:tcPr>
            <w:tcW w:w="576" w:type="dxa"/>
          </w:tcPr>
          <w:p w14:paraId="68D274B9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6CD4C940" w14:textId="77777777" w:rsidR="002F2B86" w:rsidRDefault="007B0FE6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giá tr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3A39999B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EC6A4CD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5AD2FFA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166C0D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73C0D96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nhãn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</w:p>
        </w:tc>
      </w:tr>
      <w:tr w:rsidR="002F2B86" w14:paraId="183A86FE" w14:textId="77777777">
        <w:trPr>
          <w:jc w:val="center"/>
        </w:trPr>
        <w:tc>
          <w:tcPr>
            <w:tcW w:w="576" w:type="dxa"/>
          </w:tcPr>
          <w:p w14:paraId="66274C9C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CB2E400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</w:t>
            </w:r>
            <w:r>
              <w:rPr>
                <w:sz w:val="20"/>
              </w:rPr>
              <w:lastRenderedPageBreak/>
              <w:t>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45E199FC" w14:textId="77777777" w:rsidR="002F2B86" w:rsidRDefault="007B0FE6">
            <w:r>
              <w:rPr>
                <w:sz w:val="20"/>
              </w:rPr>
              <w:lastRenderedPageBreak/>
              <w:t>Label</w:t>
            </w:r>
          </w:p>
        </w:tc>
        <w:tc>
          <w:tcPr>
            <w:tcW w:w="1080" w:type="dxa"/>
          </w:tcPr>
          <w:p w14:paraId="7ADD250C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0E328A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9B9310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C65CB70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tác” </w:t>
            </w:r>
            <w:r>
              <w:rPr>
                <w:sz w:val="20"/>
              </w:rPr>
              <w:lastRenderedPageBreak/>
              <w:t>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nào.</w:t>
            </w:r>
          </w:p>
        </w:tc>
      </w:tr>
    </w:tbl>
    <w:p w14:paraId="18598921" w14:textId="77777777" w:rsidR="002F2B86" w:rsidRDefault="002F2B86"/>
    <w:p w14:paraId="3DEE7C13" w14:textId="77777777" w:rsidR="002F2B86" w:rsidRDefault="007B0FE6">
      <w:r>
        <w:t>2.12.4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4"/>
        <w:gridCol w:w="1251"/>
        <w:gridCol w:w="4851"/>
      </w:tblGrid>
      <w:tr w:rsidR="002F2B86" w14:paraId="54C2E024" w14:textId="77777777">
        <w:trPr>
          <w:jc w:val="center"/>
        </w:trPr>
        <w:tc>
          <w:tcPr>
            <w:tcW w:w="576" w:type="dxa"/>
          </w:tcPr>
          <w:p w14:paraId="011AAA84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70C339C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A24E794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4D4DA2D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5BD6F707" w14:textId="77777777">
        <w:trPr>
          <w:jc w:val="center"/>
        </w:trPr>
        <w:tc>
          <w:tcPr>
            <w:tcW w:w="576" w:type="dxa"/>
          </w:tcPr>
          <w:p w14:paraId="531D9F37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271EE87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</w:t>
            </w:r>
          </w:p>
        </w:tc>
        <w:tc>
          <w:tcPr>
            <w:tcW w:w="1296" w:type="dxa"/>
          </w:tcPr>
          <w:p w14:paraId="57D879F2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6CB2F01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thao tác.</w:t>
            </w:r>
          </w:p>
        </w:tc>
      </w:tr>
      <w:tr w:rsidR="002F2B86" w14:paraId="40B8A753" w14:textId="77777777">
        <w:trPr>
          <w:jc w:val="center"/>
        </w:trPr>
        <w:tc>
          <w:tcPr>
            <w:tcW w:w="576" w:type="dxa"/>
          </w:tcPr>
          <w:p w14:paraId="60CFB430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B407DD1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14276F61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7E89569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ngay trong trang; có 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và nút Thu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</w:tbl>
    <w:p w14:paraId="06F7EE40" w14:textId="77777777" w:rsidR="002F2B86" w:rsidRDefault="002F2B86"/>
    <w:p w14:paraId="707BD195" w14:textId="77777777" w:rsidR="002F2B86" w:rsidRDefault="007B0FE6">
      <w:pPr>
        <w:pStyle w:val="Heading3"/>
      </w:pPr>
      <w:bookmarkStart w:id="22" w:name="_Toc239518743"/>
      <w:r>
        <w:t>2.13 Import Excel sao kê</w:t>
      </w:r>
      <w:bookmarkEnd w:id="22"/>
    </w:p>
    <w:p w14:paraId="59243425" w14:textId="77777777" w:rsidR="002F2B86" w:rsidRDefault="007B0FE6">
      <w:r>
        <w:t>2.13.1 Bi</w:t>
      </w:r>
      <w:r>
        <w:t>ể</w:t>
      </w:r>
      <w:r>
        <w:t>u đ</w:t>
      </w:r>
      <w:r>
        <w:t>ồ</w:t>
      </w:r>
      <w:r>
        <w:t xml:space="preserve"> Usecase</w:t>
      </w:r>
    </w:p>
    <w:p w14:paraId="5CF14263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6B9AF140" wp14:editId="322624FA">
            <wp:extent cx="5669280" cy="18041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13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CACBA" w14:textId="77777777" w:rsidR="002F2B86" w:rsidRDefault="007B0FE6">
      <w:pPr>
        <w:jc w:val="center"/>
      </w:pPr>
      <w:r>
        <w:rPr>
          <w:i/>
          <w:color w:val="64748B"/>
          <w:sz w:val="19"/>
        </w:rPr>
        <w:t>Hình 28: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FR-13 Import Excel sao kê</w:t>
      </w:r>
    </w:p>
    <w:p w14:paraId="65CB3076" w14:textId="77777777" w:rsidR="002F2B86" w:rsidRDefault="007B0FE6">
      <w:r>
        <w:t>2.13.2 Gi</w:t>
      </w:r>
      <w:r>
        <w:t>ớ</w:t>
      </w:r>
      <w:r>
        <w:t>i thi</w:t>
      </w:r>
      <w:r>
        <w:t>ệ</w:t>
      </w:r>
      <w:r>
        <w:t>u</w:t>
      </w:r>
    </w:p>
    <w:p w14:paraId="3F0F175A" w14:textId="22D4DEF5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5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01E0A212" w14:textId="77777777">
        <w:trPr>
          <w:jc w:val="center"/>
        </w:trPr>
        <w:tc>
          <w:tcPr>
            <w:tcW w:w="2160" w:type="dxa"/>
          </w:tcPr>
          <w:p w14:paraId="40FFB488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CBDA145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148C781A" w14:textId="77777777">
        <w:trPr>
          <w:jc w:val="center"/>
        </w:trPr>
        <w:tc>
          <w:tcPr>
            <w:tcW w:w="2160" w:type="dxa"/>
          </w:tcPr>
          <w:p w14:paraId="21B64364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844054E" w14:textId="77777777" w:rsidR="002F2B86" w:rsidRDefault="007B0FE6">
            <w:r>
              <w:rPr>
                <w:sz w:val="20"/>
              </w:rPr>
              <w:t>Import Excel sao kê ngân hàng</w:t>
            </w:r>
          </w:p>
        </w:tc>
      </w:tr>
      <w:tr w:rsidR="002F2B86" w14:paraId="1F4E19D3" w14:textId="77777777">
        <w:trPr>
          <w:jc w:val="center"/>
        </w:trPr>
        <w:tc>
          <w:tcPr>
            <w:tcW w:w="2160" w:type="dxa"/>
          </w:tcPr>
          <w:p w14:paraId="6BE82D19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5170600" w14:textId="77777777" w:rsidR="002F2B86" w:rsidRDefault="007B0FE6">
            <w:r>
              <w:rPr>
                <w:sz w:val="20"/>
              </w:rPr>
              <w:t>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file sao kê ngân hàng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hàng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trong file tr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thành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báo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khách hàng KHÁCH KHÔNG RÕ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ngay.</w:t>
            </w:r>
          </w:p>
        </w:tc>
      </w:tr>
      <w:tr w:rsidR="002F2B86" w14:paraId="0A938B78" w14:textId="77777777">
        <w:trPr>
          <w:jc w:val="center"/>
        </w:trPr>
        <w:tc>
          <w:tcPr>
            <w:tcW w:w="2160" w:type="dxa"/>
          </w:tcPr>
          <w:p w14:paraId="124175BE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44EB570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</w:t>
            </w:r>
          </w:p>
        </w:tc>
      </w:tr>
      <w:tr w:rsidR="002F2B86" w14:paraId="6AF7A14F" w14:textId="77777777">
        <w:trPr>
          <w:jc w:val="center"/>
        </w:trPr>
        <w:tc>
          <w:tcPr>
            <w:tcW w:w="2160" w:type="dxa"/>
          </w:tcPr>
          <w:p w14:paraId="595A1EC8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15BD497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và có file sao kê đúng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</w:p>
        </w:tc>
      </w:tr>
      <w:tr w:rsidR="002F2B86" w14:paraId="6EB5CC83" w14:textId="77777777">
        <w:trPr>
          <w:jc w:val="center"/>
        </w:trPr>
        <w:tc>
          <w:tcPr>
            <w:tcW w:w="2160" w:type="dxa"/>
          </w:tcPr>
          <w:p w14:paraId="38F448AA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E946A11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Import Excel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danh sách.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file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Excel”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“Load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“Validate”;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và báo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kèm lý do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các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ngay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6.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“Import”;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cho các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7.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thành công,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2F2B86" w14:paraId="4DE5C922" w14:textId="77777777">
        <w:trPr>
          <w:jc w:val="center"/>
        </w:trPr>
        <w:tc>
          <w:tcPr>
            <w:tcW w:w="2160" w:type="dxa"/>
          </w:tcPr>
          <w:p w14:paraId="4F73C296" w14:textId="77777777" w:rsidR="002F2B86" w:rsidRDefault="007B0FE6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6FCDE38" w14:textId="77777777" w:rsidR="002F2B86" w:rsidRDefault="007B0FE6">
            <w:r>
              <w:rPr>
                <w:sz w:val="20"/>
              </w:rPr>
              <w:t>• File quá 500 dòng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tách file.</w:t>
            </w:r>
            <w:r>
              <w:rPr>
                <w:sz w:val="20"/>
              </w:rPr>
              <w:br/>
              <w:t>• Không dòng nào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và không cho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Import.</w:t>
            </w:r>
            <w:r>
              <w:rPr>
                <w:sz w:val="20"/>
              </w:rPr>
              <w:br/>
              <w:t>•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khi ghi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đó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các dòng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→ nút Import Excel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;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thì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import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có”.</w:t>
            </w:r>
          </w:p>
        </w:tc>
      </w:tr>
      <w:tr w:rsidR="002F2B86" w14:paraId="160F4F53" w14:textId="77777777">
        <w:trPr>
          <w:jc w:val="center"/>
        </w:trPr>
        <w:tc>
          <w:tcPr>
            <w:tcW w:w="2160" w:type="dxa"/>
          </w:tcPr>
          <w:p w14:paraId="0361FF70" w14:textId="77777777" w:rsidR="002F2B86" w:rsidRDefault="007B0FE6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191163F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import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ra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ngay, không hoàn tác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—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k</w:t>
            </w:r>
            <w:r>
              <w:rPr>
                <w:sz w:val="20"/>
              </w:rPr>
              <w:t>ỹ</w:t>
            </w:r>
            <w:r>
              <w:rPr>
                <w:sz w:val="20"/>
              </w:rPr>
              <w:t xml:space="preserve"> file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Import.</w:t>
            </w:r>
          </w:p>
        </w:tc>
      </w:tr>
    </w:tbl>
    <w:p w14:paraId="6462CDDC" w14:textId="77777777" w:rsidR="002F2B86" w:rsidRDefault="002F2B86"/>
    <w:p w14:paraId="3D805F4B" w14:textId="77777777" w:rsidR="002F2B86" w:rsidRDefault="007B0FE6">
      <w:r>
        <w:t>2.13.3 Layout màn hình</w:t>
      </w:r>
    </w:p>
    <w:p w14:paraId="00D48915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49B8D05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Phi</w:t>
      </w:r>
      <w:r>
        <w:t>ế</w:t>
      </w:r>
      <w:r>
        <w:t>u báo có =&gt; Import Excel</w:t>
      </w:r>
    </w:p>
    <w:p w14:paraId="0E7DE0F9" w14:textId="77777777" w:rsidR="002F2B86" w:rsidRDefault="007B0FE6">
      <w:r>
        <w:t>Modal Import phi</w:t>
      </w:r>
      <w:r>
        <w:t>ế</w:t>
      </w:r>
      <w:r>
        <w:t>u báo có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E2C5B8B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7C65670E" wp14:editId="592F74ED">
            <wp:extent cx="5669280" cy="3543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import-buoc-1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A7FB" w14:textId="77777777" w:rsidR="002F2B86" w:rsidRDefault="007B0FE6">
      <w:pPr>
        <w:jc w:val="center"/>
      </w:pPr>
      <w:r>
        <w:rPr>
          <w:i/>
          <w:color w:val="64748B"/>
          <w:sz w:val="19"/>
        </w:rPr>
        <w:t>Hình 29: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Import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báo có</w:t>
      </w:r>
    </w:p>
    <w:p w14:paraId="37F922C6" w14:textId="77777777" w:rsidR="002F2B86" w:rsidRDefault="007B0FE6">
      <w:r>
        <w:t>2.13.4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1308"/>
        <w:gridCol w:w="1118"/>
        <w:gridCol w:w="945"/>
        <w:gridCol w:w="1263"/>
        <w:gridCol w:w="797"/>
        <w:gridCol w:w="927"/>
        <w:gridCol w:w="1955"/>
      </w:tblGrid>
      <w:tr w:rsidR="002F2B86" w14:paraId="21643E84" w14:textId="77777777">
        <w:trPr>
          <w:jc w:val="center"/>
        </w:trPr>
        <w:tc>
          <w:tcPr>
            <w:tcW w:w="576" w:type="dxa"/>
          </w:tcPr>
          <w:p w14:paraId="6BB7D08E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5C8D47F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48CB7D3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574C929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C55E385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6060C94" w14:textId="77777777" w:rsidR="002F2B86" w:rsidRDefault="007B0FE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411D6A80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08B7716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244B42F2" w14:textId="77777777">
        <w:trPr>
          <w:jc w:val="center"/>
        </w:trPr>
        <w:tc>
          <w:tcPr>
            <w:tcW w:w="576" w:type="dxa"/>
          </w:tcPr>
          <w:p w14:paraId="1DBF1849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7136330" w14:textId="77777777" w:rsidR="002F2B86" w:rsidRDefault="007B0FE6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file </w:t>
            </w:r>
            <w:r>
              <w:rPr>
                <w:sz w:val="20"/>
              </w:rPr>
              <w:lastRenderedPageBreak/>
              <w:t>Excel</w:t>
            </w:r>
          </w:p>
        </w:tc>
        <w:tc>
          <w:tcPr>
            <w:tcW w:w="1152" w:type="dxa"/>
          </w:tcPr>
          <w:p w14:paraId="4DD10AE5" w14:textId="77777777" w:rsidR="002F2B86" w:rsidRDefault="007B0FE6"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679BC09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38530B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 .xlsx</w:t>
            </w:r>
          </w:p>
        </w:tc>
        <w:tc>
          <w:tcPr>
            <w:tcW w:w="864" w:type="dxa"/>
          </w:tcPr>
          <w:p w14:paraId="54D6C64E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827B19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EB942F9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 sao kê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F2B86" w14:paraId="06350B47" w14:textId="77777777">
        <w:trPr>
          <w:jc w:val="center"/>
        </w:trPr>
        <w:tc>
          <w:tcPr>
            <w:tcW w:w="576" w:type="dxa"/>
          </w:tcPr>
          <w:p w14:paraId="7653F462" w14:textId="77777777" w:rsidR="002F2B86" w:rsidRDefault="007B0FE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0DD355D5" w14:textId="77777777" w:rsidR="002F2B86" w:rsidRDefault="007B0FE6">
            <w:r>
              <w:rPr>
                <w:sz w:val="20"/>
              </w:rPr>
              <w:t>Nút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F90742A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3C55A6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2A180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AE8B2F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C2763B6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E2901BF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.</w:t>
            </w:r>
          </w:p>
        </w:tc>
      </w:tr>
      <w:tr w:rsidR="002F2B86" w14:paraId="2511919A" w14:textId="77777777">
        <w:trPr>
          <w:jc w:val="center"/>
        </w:trPr>
        <w:tc>
          <w:tcPr>
            <w:tcW w:w="576" w:type="dxa"/>
          </w:tcPr>
          <w:p w14:paraId="3BFE6541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97F4CE0" w14:textId="77777777" w:rsidR="002F2B86" w:rsidRDefault="007B0FE6">
            <w:r>
              <w:rPr>
                <w:sz w:val="20"/>
              </w:rPr>
              <w:t>Nút Load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13B4F42F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0087B81" w14:textId="77777777" w:rsidR="002F2B86" w:rsidRDefault="007B0FE6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076C1D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6F6C42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3D0A3E1" w14:textId="77777777" w:rsidR="002F2B86" w:rsidRDefault="007B0FE6">
            <w:r>
              <w:rPr>
                <w:sz w:val="20"/>
              </w:rPr>
              <w:t>Khóa khi chưa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file</w:t>
            </w:r>
          </w:p>
        </w:tc>
        <w:tc>
          <w:tcPr>
            <w:tcW w:w="3168" w:type="dxa"/>
          </w:tcPr>
          <w:p w14:paraId="162BB027" w14:textId="77777777" w:rsidR="002F2B86" w:rsidRDefault="007B0FE6">
            <w:r>
              <w:rPr>
                <w:sz w:val="20"/>
              </w:rPr>
              <w:t>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file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2F2B86" w14:paraId="7C79B389" w14:textId="77777777">
        <w:trPr>
          <w:jc w:val="center"/>
        </w:trPr>
        <w:tc>
          <w:tcPr>
            <w:tcW w:w="576" w:type="dxa"/>
          </w:tcPr>
          <w:p w14:paraId="2E0B74B9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0889A465" w14:textId="77777777" w:rsidR="002F2B86" w:rsidRDefault="007B0FE6">
            <w:r>
              <w:rPr>
                <w:sz w:val="20"/>
              </w:rPr>
              <w:t>Nút Validate</w:t>
            </w:r>
          </w:p>
        </w:tc>
        <w:tc>
          <w:tcPr>
            <w:tcW w:w="1152" w:type="dxa"/>
          </w:tcPr>
          <w:p w14:paraId="2374593C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1902285" w14:textId="77777777" w:rsidR="002F2B86" w:rsidRDefault="007B0FE6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51892C5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77189E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F82768" w14:textId="77777777" w:rsidR="002F2B86" w:rsidRDefault="007B0FE6">
            <w:r>
              <w:rPr>
                <w:sz w:val="20"/>
              </w:rPr>
              <w:t>Khóa khi chưa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168" w:type="dxa"/>
          </w:tcPr>
          <w:p w14:paraId="580CC1F5" w14:textId="77777777" w:rsidR="002F2B86" w:rsidRDefault="007B0FE6">
            <w:r>
              <w:rPr>
                <w:sz w:val="20"/>
              </w:rPr>
              <w:t>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lên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  <w:tr w:rsidR="002F2B86" w14:paraId="50AEEF29" w14:textId="77777777">
        <w:trPr>
          <w:jc w:val="center"/>
        </w:trPr>
        <w:tc>
          <w:tcPr>
            <w:tcW w:w="576" w:type="dxa"/>
          </w:tcPr>
          <w:p w14:paraId="63E97F4F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FC5F350" w14:textId="77777777" w:rsidR="002F2B86" w:rsidRDefault="007B0FE6">
            <w:r>
              <w:rPr>
                <w:sz w:val="20"/>
              </w:rPr>
              <w:t>Nút Import</w:t>
            </w:r>
          </w:p>
        </w:tc>
        <w:tc>
          <w:tcPr>
            <w:tcW w:w="1152" w:type="dxa"/>
          </w:tcPr>
          <w:p w14:paraId="3813EFF9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FE9E7DD" w14:textId="77777777" w:rsidR="002F2B86" w:rsidRDefault="007B0FE6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7B710344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9973CD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A04F42A" w14:textId="77777777" w:rsidR="002F2B86" w:rsidRDefault="007B0FE6">
            <w:r>
              <w:rPr>
                <w:sz w:val="20"/>
              </w:rPr>
              <w:t>Khóa khi chưa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3168" w:type="dxa"/>
          </w:tcPr>
          <w:p w14:paraId="2B17F216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cho các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.</w:t>
            </w:r>
          </w:p>
        </w:tc>
      </w:tr>
      <w:tr w:rsidR="002F2B86" w14:paraId="2BFF44D6" w14:textId="77777777">
        <w:trPr>
          <w:jc w:val="center"/>
        </w:trPr>
        <w:tc>
          <w:tcPr>
            <w:tcW w:w="576" w:type="dxa"/>
          </w:tcPr>
          <w:p w14:paraId="6219E86F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6F6E3C9" w14:textId="77777777" w:rsidR="002F2B86" w:rsidRDefault="007B0FE6">
            <w:r>
              <w:rPr>
                <w:sz w:val="20"/>
              </w:rPr>
              <w:t>Nút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88D5A5B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1D021B7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AA15FD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01A60B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EFCC969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2C789D3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2F2B86" w14:paraId="2633B477" w14:textId="77777777">
        <w:trPr>
          <w:jc w:val="center"/>
        </w:trPr>
        <w:tc>
          <w:tcPr>
            <w:tcW w:w="576" w:type="dxa"/>
          </w:tcPr>
          <w:p w14:paraId="7B008FC5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F986416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4449301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5C8869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8E07186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&gt; 0</w:t>
            </w:r>
          </w:p>
        </w:tc>
        <w:tc>
          <w:tcPr>
            <w:tcW w:w="864" w:type="dxa"/>
          </w:tcPr>
          <w:p w14:paraId="557008A1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607F882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3AD55BE8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ngăn cách nghìn.</w:t>
            </w:r>
          </w:p>
        </w:tc>
      </w:tr>
      <w:tr w:rsidR="002F2B86" w14:paraId="6BF0921B" w14:textId="77777777">
        <w:trPr>
          <w:jc w:val="center"/>
        </w:trPr>
        <w:tc>
          <w:tcPr>
            <w:tcW w:w="576" w:type="dxa"/>
          </w:tcPr>
          <w:p w14:paraId="289F0343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774CE67F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C338913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01E905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935B46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03218332" w14:textId="77777777" w:rsidR="002F2B86" w:rsidRDefault="007B0FE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7B2C4E5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603853B8" w14:textId="77777777" w:rsidR="002F2B86" w:rsidRDefault="007B0FE6">
            <w:r>
              <w:rPr>
                <w:sz w:val="20"/>
              </w:rPr>
              <w:t>Dùng làm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2F2B86" w14:paraId="27134024" w14:textId="77777777">
        <w:trPr>
          <w:jc w:val="center"/>
        </w:trPr>
        <w:tc>
          <w:tcPr>
            <w:tcW w:w="576" w:type="dxa"/>
          </w:tcPr>
          <w:p w14:paraId="072214F7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18B04A6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0D3E21A2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39D08B6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64052F" w14:textId="77777777" w:rsidR="002F2B86" w:rsidRDefault="007B0FE6">
            <w:r>
              <w:rPr>
                <w:sz w:val="20"/>
              </w:rPr>
              <w:t>dd/mm/yyyy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yyyy-mm-dd</w:t>
            </w:r>
          </w:p>
        </w:tc>
        <w:tc>
          <w:tcPr>
            <w:tcW w:w="864" w:type="dxa"/>
          </w:tcPr>
          <w:p w14:paraId="4A27B876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0DC5F48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514033E2" w14:textId="77777777" w:rsidR="002F2B86" w:rsidRDefault="007B0FE6">
            <w:r>
              <w:rPr>
                <w:sz w:val="20"/>
              </w:rPr>
              <w:t>Ngày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như 31/02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coi là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</w:p>
        </w:tc>
      </w:tr>
      <w:tr w:rsidR="002F2B86" w14:paraId="7FBAEFF4" w14:textId="77777777">
        <w:trPr>
          <w:jc w:val="center"/>
        </w:trPr>
        <w:tc>
          <w:tcPr>
            <w:tcW w:w="576" w:type="dxa"/>
          </w:tcPr>
          <w:p w14:paraId="28907328" w14:textId="77777777" w:rsidR="002F2B86" w:rsidRDefault="007B0FE6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89E8359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 ngân hàng</w:t>
            </w:r>
          </w:p>
        </w:tc>
        <w:tc>
          <w:tcPr>
            <w:tcW w:w="1152" w:type="dxa"/>
          </w:tcPr>
          <w:p w14:paraId="0421C18E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E0B1E5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B98649F" w14:textId="77777777" w:rsidR="002F2B86" w:rsidRDefault="007B0FE6">
            <w:r>
              <w:rPr>
                <w:sz w:val="20"/>
              </w:rPr>
              <w:t>Mã ngân hàng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864" w:type="dxa"/>
          </w:tcPr>
          <w:p w14:paraId="10590041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16B84F2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54D80EC1" w14:textId="77777777" w:rsidR="002F2B86" w:rsidRDefault="007B0FE6">
            <w:r>
              <w:rPr>
                <w:sz w:val="20"/>
              </w:rPr>
              <w:t>Sai mã thì báo “Ngân hàng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2F2B86" w14:paraId="755F620A" w14:textId="77777777">
        <w:trPr>
          <w:jc w:val="center"/>
        </w:trPr>
        <w:tc>
          <w:tcPr>
            <w:tcW w:w="576" w:type="dxa"/>
          </w:tcPr>
          <w:p w14:paraId="41946EC8" w14:textId="77777777" w:rsidR="002F2B86" w:rsidRDefault="007B0FE6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766AD455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B60AD5F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6E81650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ACDE31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864" w:type="dxa"/>
          </w:tcPr>
          <w:p w14:paraId="12D4E38E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C2A8BB1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573DB541" w14:textId="77777777" w:rsidR="002F2B86" w:rsidRDefault="007B0FE6">
            <w:r>
              <w:rPr>
                <w:sz w:val="20"/>
              </w:rPr>
              <w:t>Sai thì báo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2F2B86" w14:paraId="1632FC05" w14:textId="77777777">
        <w:trPr>
          <w:jc w:val="center"/>
        </w:trPr>
        <w:tc>
          <w:tcPr>
            <w:tcW w:w="576" w:type="dxa"/>
          </w:tcPr>
          <w:p w14:paraId="67411B42" w14:textId="77777777" w:rsidR="002F2B86" w:rsidRDefault="007B0FE6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47BF961B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chi nhánh</w:t>
            </w:r>
          </w:p>
        </w:tc>
        <w:tc>
          <w:tcPr>
            <w:tcW w:w="1152" w:type="dxa"/>
          </w:tcPr>
          <w:p w14:paraId="1BEE6F90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53AB46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8281CD3" w14:textId="77777777" w:rsidR="002F2B86" w:rsidRDefault="007B0FE6">
            <w:r>
              <w:rPr>
                <w:sz w:val="20"/>
              </w:rPr>
              <w:t>Tên chi nhánh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864" w:type="dxa"/>
          </w:tcPr>
          <w:p w14:paraId="15E6AE16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4DB136E4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2293ABCF" w14:textId="77777777" w:rsidR="002F2B86" w:rsidRDefault="007B0FE6">
            <w:r>
              <w:rPr>
                <w:sz w:val="20"/>
              </w:rPr>
              <w:t>Sai thì báo “Tên chi nhánh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2F2B86" w14:paraId="0C269282" w14:textId="77777777">
        <w:trPr>
          <w:jc w:val="center"/>
        </w:trPr>
        <w:tc>
          <w:tcPr>
            <w:tcW w:w="576" w:type="dxa"/>
          </w:tcPr>
          <w:p w14:paraId="3CFAFACC" w14:textId="77777777" w:rsidR="002F2B86" w:rsidRDefault="007B0FE6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037439AE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1CD58C53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77503E6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F236DC9" w14:textId="77777777" w:rsidR="002F2B86" w:rsidRDefault="007B0FE6">
            <w:r>
              <w:rPr>
                <w:sz w:val="20"/>
              </w:rPr>
              <w:t>Mã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</w:t>
            </w:r>
          </w:p>
        </w:tc>
        <w:tc>
          <w:tcPr>
            <w:tcW w:w="864" w:type="dxa"/>
          </w:tcPr>
          <w:p w14:paraId="3D37B30D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CDCDD74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60287BE9" w14:textId="77777777" w:rsidR="002F2B86" w:rsidRDefault="007B0FE6">
            <w:r>
              <w:rPr>
                <w:sz w:val="20"/>
              </w:rPr>
              <w:t>Sai thì báo “Lo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không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</w:p>
        </w:tc>
      </w:tr>
      <w:tr w:rsidR="002F2B86" w14:paraId="24E2BC49" w14:textId="77777777">
        <w:trPr>
          <w:jc w:val="center"/>
        </w:trPr>
        <w:tc>
          <w:tcPr>
            <w:tcW w:w="576" w:type="dxa"/>
          </w:tcPr>
          <w:p w14:paraId="3ECF382E" w14:textId="77777777" w:rsidR="002F2B86" w:rsidRDefault="007B0FE6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EAB03F8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</w:t>
            </w:r>
          </w:p>
        </w:tc>
        <w:tc>
          <w:tcPr>
            <w:tcW w:w="1152" w:type="dxa"/>
          </w:tcPr>
          <w:p w14:paraId="71C410F7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9CBC5B3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6C2224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&gt; 0</w:t>
            </w:r>
          </w:p>
        </w:tc>
        <w:tc>
          <w:tcPr>
            <w:tcW w:w="864" w:type="dxa"/>
          </w:tcPr>
          <w:p w14:paraId="7466AF2B" w14:textId="77777777" w:rsidR="002F2B86" w:rsidRDefault="007B0FE6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25AFAA3" w14:textId="77777777" w:rsidR="002F2B86" w:rsidRDefault="007B0FE6">
            <w:r>
              <w:rPr>
                <w:sz w:val="20"/>
              </w:rPr>
              <w:t>Theo file</w:t>
            </w:r>
          </w:p>
        </w:tc>
        <w:tc>
          <w:tcPr>
            <w:tcW w:w="3168" w:type="dxa"/>
          </w:tcPr>
          <w:p w14:paraId="174DF5FE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2F2B86" w14:paraId="5326D371" w14:textId="77777777">
        <w:trPr>
          <w:jc w:val="center"/>
        </w:trPr>
        <w:tc>
          <w:tcPr>
            <w:tcW w:w="576" w:type="dxa"/>
          </w:tcPr>
          <w:p w14:paraId="295DFA0A" w14:textId="77777777" w:rsidR="002F2B86" w:rsidRDefault="007B0FE6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54E09FB" w14:textId="77777777" w:rsidR="002F2B86" w:rsidRDefault="007B0FE6">
            <w:r>
              <w:rPr>
                <w:sz w:val="20"/>
              </w:rPr>
              <w:t>Ô 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6DE1AC6F" w14:textId="77777777" w:rsidR="002F2B86" w:rsidRDefault="007B0FE6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05A11EC1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1125927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9712D4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E310A1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301B26C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sau khi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</w:tbl>
    <w:p w14:paraId="138A79B5" w14:textId="77777777" w:rsidR="002F2B86" w:rsidRDefault="002F2B86"/>
    <w:p w14:paraId="426BDE8F" w14:textId="77777777" w:rsidR="002F2B86" w:rsidRDefault="007B0FE6">
      <w:r>
        <w:t>2.13.5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91"/>
        <w:gridCol w:w="1248"/>
        <w:gridCol w:w="4846"/>
      </w:tblGrid>
      <w:tr w:rsidR="002F2B86" w14:paraId="5C59498F" w14:textId="77777777">
        <w:trPr>
          <w:jc w:val="center"/>
        </w:trPr>
        <w:tc>
          <w:tcPr>
            <w:tcW w:w="576" w:type="dxa"/>
          </w:tcPr>
          <w:p w14:paraId="3F45EA91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844959D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A2C992C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BFD37FB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5A45CB14" w14:textId="77777777">
        <w:trPr>
          <w:jc w:val="center"/>
        </w:trPr>
        <w:tc>
          <w:tcPr>
            <w:tcW w:w="576" w:type="dxa"/>
          </w:tcPr>
          <w:p w14:paraId="6867E7AF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53024A0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Validate</w:t>
            </w:r>
          </w:p>
        </w:tc>
        <w:tc>
          <w:tcPr>
            <w:tcW w:w="1296" w:type="dxa"/>
          </w:tcPr>
          <w:p w14:paraId="52F9F839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B48456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báo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import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có”.</w:t>
            </w:r>
            <w:r>
              <w:rPr>
                <w:sz w:val="20"/>
              </w:rPr>
              <w:br/>
              <w:t>– File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báo “D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import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 xml:space="preserve">ng”; quá 500 dòng </w:t>
            </w:r>
            <w:r>
              <w:rPr>
                <w:sz w:val="20"/>
              </w:rPr>
              <w:lastRenderedPageBreak/>
              <w:t>→ báo file quá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n,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tách file.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dòng: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đúng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và có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t, mã ngân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tên chi nhánh,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có trong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“Ki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xong: X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Y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i” và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lý do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2F2B86" w14:paraId="71CF0221" w14:textId="77777777">
        <w:trPr>
          <w:jc w:val="center"/>
        </w:trPr>
        <w:tc>
          <w:tcPr>
            <w:tcW w:w="576" w:type="dxa"/>
          </w:tcPr>
          <w:p w14:paraId="428CB76D" w14:textId="77777777" w:rsidR="002F2B86" w:rsidRDefault="007B0FE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04" w:type="dxa"/>
          </w:tcPr>
          <w:p w14:paraId="2B659F6C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Import</w:t>
            </w:r>
          </w:p>
        </w:tc>
        <w:tc>
          <w:tcPr>
            <w:tcW w:w="1296" w:type="dxa"/>
          </w:tcPr>
          <w:p w14:paraId="74A1CF5E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E9D40E1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như trên.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máy ch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các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bán hàng,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1121,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khách hàng KHÁCH KHÔNG RÕ và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1311.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ghi bút toán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“Import”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“Import thành công X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có!”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nêu rõ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2D9198B6" w14:textId="77777777" w:rsidR="002F2B86" w:rsidRDefault="002F2B86"/>
    <w:p w14:paraId="459C472C" w14:textId="77777777" w:rsidR="002F2B86" w:rsidRDefault="007B0FE6">
      <w:pPr>
        <w:pStyle w:val="Heading3"/>
      </w:pPr>
      <w:bookmarkStart w:id="23" w:name="_Toc239518744"/>
      <w:r>
        <w:t>2.14 Xem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v</w:t>
      </w:r>
      <w:r>
        <w:t>ề</w:t>
      </w:r>
      <w:r>
        <w:t xml:space="preserve"> ngân hàng</w:t>
      </w:r>
      <w:bookmarkEnd w:id="23"/>
    </w:p>
    <w:p w14:paraId="176340A6" w14:textId="77777777" w:rsidR="002F2B86" w:rsidRDefault="007B0FE6">
      <w:r>
        <w:t>2.14.1 Gi</w:t>
      </w:r>
      <w:r>
        <w:t>ớ</w:t>
      </w:r>
      <w:r>
        <w:t>i thi</w:t>
      </w:r>
      <w:r>
        <w:t>ệ</w:t>
      </w:r>
      <w:r>
        <w:t>u</w:t>
      </w:r>
    </w:p>
    <w:p w14:paraId="55B3D5BA" w14:textId="77581383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47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Màn Danh sách, S</w:t>
      </w:r>
      <w:r>
        <w:rPr>
          <w:sz w:val="21"/>
        </w:rPr>
        <w:t>ắ</w:t>
      </w:r>
      <w:r>
        <w:rPr>
          <w:sz w:val="21"/>
        </w:rPr>
        <w:t>p x</w:t>
      </w:r>
      <w:r>
        <w:rPr>
          <w:sz w:val="21"/>
        </w:rPr>
        <w:t>ế</w:t>
      </w:r>
      <w:r>
        <w:rPr>
          <w:sz w:val="21"/>
        </w:rPr>
        <w:t>p d</w:t>
      </w:r>
      <w:r>
        <w:rPr>
          <w:sz w:val="21"/>
        </w:rPr>
        <w:t>ữ</w:t>
      </w:r>
      <w:r>
        <w:rPr>
          <w:sz w:val="21"/>
        </w:rPr>
        <w:t xml:space="preserve"> li</w:t>
      </w:r>
      <w:r>
        <w:rPr>
          <w:sz w:val="21"/>
        </w:rPr>
        <w:t>ệ</w:t>
      </w:r>
      <w:r>
        <w:rPr>
          <w:sz w:val="21"/>
        </w:rPr>
        <w:t>u b</w:t>
      </w:r>
      <w:r>
        <w:rPr>
          <w:sz w:val="21"/>
        </w:rPr>
        <w:t>ả</w:t>
      </w:r>
      <w:r>
        <w:rPr>
          <w:sz w:val="21"/>
        </w:rPr>
        <w:t>ng, Phân trang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43BCC3DA" w14:textId="77777777">
        <w:trPr>
          <w:jc w:val="center"/>
        </w:trPr>
        <w:tc>
          <w:tcPr>
            <w:tcW w:w="2160" w:type="dxa"/>
          </w:tcPr>
          <w:p w14:paraId="6F1B2DF7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0BF3E11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127CD736" w14:textId="77777777">
        <w:trPr>
          <w:jc w:val="center"/>
        </w:trPr>
        <w:tc>
          <w:tcPr>
            <w:tcW w:w="2160" w:type="dxa"/>
          </w:tcPr>
          <w:p w14:paraId="3BB26C72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6F72615" w14:textId="77777777" w:rsidR="002F2B86" w:rsidRDefault="007B0FE6">
            <w:r>
              <w:rPr>
                <w:sz w:val="20"/>
              </w:rPr>
              <w:t>Xem danh sách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</w:t>
            </w:r>
          </w:p>
        </w:tc>
      </w:tr>
      <w:tr w:rsidR="002F2B86" w14:paraId="59CBB94D" w14:textId="77777777">
        <w:trPr>
          <w:jc w:val="center"/>
        </w:trPr>
        <w:tc>
          <w:tcPr>
            <w:tcW w:w="2160" w:type="dxa"/>
          </w:tcPr>
          <w:p w14:paraId="5A58F574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1CD3DE2" w14:textId="77777777" w:rsidR="002F2B86" w:rsidRDefault="007B0FE6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các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nh.</w:t>
            </w:r>
          </w:p>
        </w:tc>
      </w:tr>
      <w:tr w:rsidR="002F2B86" w14:paraId="40D62D0B" w14:textId="77777777">
        <w:trPr>
          <w:jc w:val="center"/>
        </w:trPr>
        <w:tc>
          <w:tcPr>
            <w:tcW w:w="2160" w:type="dxa"/>
          </w:tcPr>
          <w:p w14:paraId="7790B3A2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54846F1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2AD3BE26" w14:textId="77777777">
        <w:trPr>
          <w:jc w:val="center"/>
        </w:trPr>
        <w:tc>
          <w:tcPr>
            <w:tcW w:w="2160" w:type="dxa"/>
          </w:tcPr>
          <w:p w14:paraId="738AE040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31C9EE9D" w14:textId="77777777" w:rsidR="002F2B86" w:rsidRDefault="007B0FE6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ty.</w:t>
            </w:r>
          </w:p>
        </w:tc>
      </w:tr>
      <w:tr w:rsidR="002F2B86" w14:paraId="06700B11" w14:textId="77777777">
        <w:trPr>
          <w:jc w:val="center"/>
        </w:trPr>
        <w:tc>
          <w:tcPr>
            <w:tcW w:w="2160" w:type="dxa"/>
          </w:tcPr>
          <w:p w14:paraId="18328BBA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62722D4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Tài chính →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→ Thanh toán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→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cha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dòng chưa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,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và gán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kèm ô tích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2F2B86" w14:paraId="72B95126" w14:textId="77777777">
        <w:trPr>
          <w:jc w:val="center"/>
        </w:trPr>
        <w:tc>
          <w:tcPr>
            <w:tcW w:w="2160" w:type="dxa"/>
          </w:tcPr>
          <w:p w14:paraId="13653BCF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DB42341" w14:textId="77777777" w:rsidR="002F2B86" w:rsidRDefault="007B0FE6">
            <w:r>
              <w:rPr>
                <w:sz w:val="20"/>
              </w:rPr>
              <w:t>•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màn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dòng nào.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Dòng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→ ô tích thay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ngang,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4A6B0528" w14:textId="77777777" w:rsidR="002F2B86" w:rsidRDefault="002F2B86"/>
    <w:p w14:paraId="06B1AE2B" w14:textId="77777777" w:rsidR="002F2B86" w:rsidRDefault="007B0FE6">
      <w:r>
        <w:lastRenderedPageBreak/>
        <w:t>2.14.2 Layout màn hình</w:t>
      </w:r>
    </w:p>
    <w:p w14:paraId="69736AE8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BD92478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v</w:t>
      </w:r>
      <w:r>
        <w:t>ề</w:t>
      </w:r>
      <w:r>
        <w:t xml:space="preserve"> ngân hàng</w:t>
      </w:r>
    </w:p>
    <w:p w14:paraId="2458CF6F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0CA59738" wp14:editId="47A70121">
            <wp:extent cx="5669280" cy="3543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tong-hop-tie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A5DE" w14:textId="77777777" w:rsidR="002F2B86" w:rsidRDefault="007B0FE6">
      <w:pPr>
        <w:jc w:val="center"/>
      </w:pPr>
      <w:r>
        <w:rPr>
          <w:i/>
          <w:color w:val="64748B"/>
          <w:sz w:val="19"/>
        </w:rPr>
        <w:t>Hình 30: Màn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ngân hàng</w:t>
      </w:r>
    </w:p>
    <w:p w14:paraId="5F5A3FF7" w14:textId="77777777" w:rsidR="002F2B86" w:rsidRDefault="007B0FE6">
      <w:pPr>
        <w:jc w:val="center"/>
      </w:pPr>
      <w:r>
        <w:rPr>
          <w:noProof/>
        </w:rPr>
        <w:lastRenderedPageBreak/>
        <w:drawing>
          <wp:inline distT="0" distB="0" distL="0" distR="0" wp14:anchorId="6CE33B42" wp14:editId="64653EDF">
            <wp:extent cx="5669280" cy="3543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tong-hop-cot-pha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CC8F" w14:textId="77777777" w:rsidR="002F2B86" w:rsidRDefault="007B0FE6">
      <w:pPr>
        <w:jc w:val="center"/>
      </w:pPr>
      <w:r>
        <w:rPr>
          <w:i/>
          <w:color w:val="64748B"/>
          <w:sz w:val="19"/>
        </w:rPr>
        <w:t>Hình 31: Ph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n bên ph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i: S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 xml:space="preserve">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chưa đi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u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nh, Tr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ng thái và ô tích Đi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u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công n</w:t>
      </w:r>
      <w:r>
        <w:rPr>
          <w:i/>
          <w:color w:val="64748B"/>
          <w:sz w:val="19"/>
        </w:rPr>
        <w:t>ợ</w:t>
      </w:r>
    </w:p>
    <w:p w14:paraId="64385E04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1B29E06F" wp14:editId="3093B99F">
            <wp:extent cx="5669280" cy="3543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tong-hop-bo-loc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B803" w14:textId="77777777" w:rsidR="002F2B86" w:rsidRDefault="007B0FE6">
      <w:pPr>
        <w:jc w:val="center"/>
      </w:pPr>
      <w:r>
        <w:rPr>
          <w:i/>
          <w:color w:val="64748B"/>
          <w:sz w:val="19"/>
        </w:rPr>
        <w:t>Hình 32: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tìm ki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m nâng cao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 ti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n v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 xml:space="preserve"> ngân hàng</w:t>
      </w:r>
    </w:p>
    <w:p w14:paraId="624F2EE4" w14:textId="77777777" w:rsidR="002F2B86" w:rsidRDefault="007B0FE6">
      <w:r>
        <w:t>2.14.3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05"/>
        <w:gridCol w:w="1129"/>
        <w:gridCol w:w="945"/>
        <w:gridCol w:w="1263"/>
        <w:gridCol w:w="1012"/>
        <w:gridCol w:w="2655"/>
      </w:tblGrid>
      <w:tr w:rsidR="002F2B86" w14:paraId="609C0895" w14:textId="77777777">
        <w:trPr>
          <w:jc w:val="center"/>
        </w:trPr>
        <w:tc>
          <w:tcPr>
            <w:tcW w:w="576" w:type="dxa"/>
          </w:tcPr>
          <w:p w14:paraId="12C6DEEF" w14:textId="77777777" w:rsidR="002F2B86" w:rsidRDefault="007B0FE6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72634532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5628F37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11D1B28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4A78FC5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B4341EC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6E44CDE7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0327FF12" w14:textId="77777777">
        <w:trPr>
          <w:jc w:val="center"/>
        </w:trPr>
        <w:tc>
          <w:tcPr>
            <w:tcW w:w="576" w:type="dxa"/>
          </w:tcPr>
          <w:p w14:paraId="5D022B19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73C384C" w14:textId="77777777" w:rsidR="002F2B86" w:rsidRDefault="007B0FE6">
            <w:r>
              <w:rPr>
                <w:sz w:val="20"/>
              </w:rPr>
              <w:t>Ô tìm nhanh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báo có</w:t>
            </w:r>
          </w:p>
        </w:tc>
        <w:tc>
          <w:tcPr>
            <w:tcW w:w="1152" w:type="dxa"/>
          </w:tcPr>
          <w:p w14:paraId="1C4889C3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5D9C2A0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E0C443A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1224" w:type="dxa"/>
          </w:tcPr>
          <w:p w14:paraId="27A21F37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1945906" w14:textId="77777777" w:rsidR="002F2B86" w:rsidRDefault="007B0FE6">
            <w:r>
              <w:rPr>
                <w:sz w:val="20"/>
              </w:rPr>
              <w:t>Tìm tương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theo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  <w:tr w:rsidR="002F2B86" w14:paraId="26966D06" w14:textId="77777777">
        <w:trPr>
          <w:jc w:val="center"/>
        </w:trPr>
        <w:tc>
          <w:tcPr>
            <w:tcW w:w="576" w:type="dxa"/>
          </w:tcPr>
          <w:p w14:paraId="3070F862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8F58CD6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Khách hàng</w:t>
            </w:r>
          </w:p>
        </w:tc>
        <w:tc>
          <w:tcPr>
            <w:tcW w:w="1152" w:type="dxa"/>
          </w:tcPr>
          <w:p w14:paraId="7F28D849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CFE741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B93F4C" w14:textId="77777777" w:rsidR="002F2B86" w:rsidRDefault="007B0FE6">
            <w:r>
              <w:rPr>
                <w:sz w:val="20"/>
              </w:rPr>
              <w:t>Danh sách khách hàng</w:t>
            </w:r>
          </w:p>
        </w:tc>
        <w:tc>
          <w:tcPr>
            <w:tcW w:w="1224" w:type="dxa"/>
          </w:tcPr>
          <w:p w14:paraId="65BE1A61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4906D7ED" w14:textId="77777777" w:rsidR="002F2B86" w:rsidRDefault="007B0FE6">
            <w:r>
              <w:rPr>
                <w:sz w:val="20"/>
              </w:rPr>
              <w:t>Gõ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2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tìm.</w:t>
            </w:r>
          </w:p>
        </w:tc>
      </w:tr>
      <w:tr w:rsidR="002F2B86" w14:paraId="33411F52" w14:textId="77777777">
        <w:trPr>
          <w:jc w:val="center"/>
        </w:trPr>
        <w:tc>
          <w:tcPr>
            <w:tcW w:w="576" w:type="dxa"/>
          </w:tcPr>
          <w:p w14:paraId="73E1556B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696ECB3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Ghi chú</w:t>
            </w:r>
          </w:p>
        </w:tc>
        <w:tc>
          <w:tcPr>
            <w:tcW w:w="1152" w:type="dxa"/>
          </w:tcPr>
          <w:p w14:paraId="07034834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3F596B5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FA370DA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1224" w:type="dxa"/>
          </w:tcPr>
          <w:p w14:paraId="5C2D1F87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4A1F710F" w14:textId="77777777" w:rsidR="002F2B86" w:rsidRDefault="007B0FE6">
            <w:r>
              <w:rPr>
                <w:sz w:val="20"/>
              </w:rPr>
              <w:t>Tìm theo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2F2B86" w14:paraId="0E4CCDC5" w14:textId="77777777">
        <w:trPr>
          <w:jc w:val="center"/>
        </w:trPr>
        <w:tc>
          <w:tcPr>
            <w:tcW w:w="576" w:type="dxa"/>
          </w:tcPr>
          <w:p w14:paraId="645B6294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0E1C725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Ngân hàng</w:t>
            </w:r>
          </w:p>
        </w:tc>
        <w:tc>
          <w:tcPr>
            <w:tcW w:w="1152" w:type="dxa"/>
          </w:tcPr>
          <w:p w14:paraId="10A1A831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4BE19C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BF07137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1224" w:type="dxa"/>
          </w:tcPr>
          <w:p w14:paraId="4234171C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636755A0" w14:textId="77777777" w:rsidR="002F2B86" w:rsidRDefault="007B0FE6">
            <w:r>
              <w:rPr>
                <w:sz w:val="20"/>
              </w:rPr>
              <w:t>Tìm theo mã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tên ngân hàng.</w:t>
            </w:r>
          </w:p>
        </w:tc>
      </w:tr>
      <w:tr w:rsidR="002F2B86" w14:paraId="663B84BC" w14:textId="77777777">
        <w:trPr>
          <w:jc w:val="center"/>
        </w:trPr>
        <w:tc>
          <w:tcPr>
            <w:tcW w:w="576" w:type="dxa"/>
          </w:tcPr>
          <w:p w14:paraId="337EAE99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DFCE79F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STK ngân hàng</w:t>
            </w:r>
          </w:p>
        </w:tc>
        <w:tc>
          <w:tcPr>
            <w:tcW w:w="1152" w:type="dxa"/>
          </w:tcPr>
          <w:p w14:paraId="0A4E6F8B" w14:textId="77777777" w:rsidR="002F2B86" w:rsidRDefault="007B0FE6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E19E47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25F63B4" w14:textId="77777777" w:rsidR="002F2B86" w:rsidRDefault="007B0FE6">
            <w:r>
              <w:rPr>
                <w:sz w:val="20"/>
              </w:rPr>
              <w:t>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ỳ</w:t>
            </w:r>
          </w:p>
        </w:tc>
        <w:tc>
          <w:tcPr>
            <w:tcW w:w="1224" w:type="dxa"/>
          </w:tcPr>
          <w:p w14:paraId="6080D791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49DAB416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33282121" w14:textId="77777777">
        <w:trPr>
          <w:jc w:val="center"/>
        </w:trPr>
        <w:tc>
          <w:tcPr>
            <w:tcW w:w="576" w:type="dxa"/>
          </w:tcPr>
          <w:p w14:paraId="14600AD9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438CE58C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0F4F06FA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65CB5380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44F358F" w14:textId="77777777" w:rsidR="002F2B86" w:rsidRDefault="007B0FE6">
            <w:r>
              <w:rPr>
                <w:sz w:val="20"/>
              </w:rPr>
              <w:t>Danh sách nhân viên</w:t>
            </w:r>
          </w:p>
        </w:tc>
        <w:tc>
          <w:tcPr>
            <w:tcW w:w="1224" w:type="dxa"/>
          </w:tcPr>
          <w:p w14:paraId="2DC6838B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33B1481C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3B3FC9B1" w14:textId="77777777">
        <w:trPr>
          <w:jc w:val="center"/>
        </w:trPr>
        <w:tc>
          <w:tcPr>
            <w:tcW w:w="576" w:type="dxa"/>
          </w:tcPr>
          <w:p w14:paraId="258BC95B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EB85DC7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01F2A491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49FF929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826735D" w14:textId="77777777" w:rsidR="002F2B86" w:rsidRDefault="007B0FE6">
            <w:r>
              <w:rPr>
                <w:sz w:val="20"/>
              </w:rPr>
              <w:t>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</w:p>
        </w:tc>
        <w:tc>
          <w:tcPr>
            <w:tcW w:w="1224" w:type="dxa"/>
          </w:tcPr>
          <w:p w14:paraId="16247C9F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0CD9E54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035CA7E7" w14:textId="77777777">
        <w:trPr>
          <w:jc w:val="center"/>
        </w:trPr>
        <w:tc>
          <w:tcPr>
            <w:tcW w:w="576" w:type="dxa"/>
          </w:tcPr>
          <w:p w14:paraId="19296897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49E21CD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183911D" w14:textId="77777777" w:rsidR="002F2B86" w:rsidRDefault="007B0FE6">
            <w:r>
              <w:rPr>
                <w:sz w:val="20"/>
              </w:rPr>
              <w:t>Number</w:t>
            </w:r>
          </w:p>
        </w:tc>
        <w:tc>
          <w:tcPr>
            <w:tcW w:w="1080" w:type="dxa"/>
          </w:tcPr>
          <w:p w14:paraId="4F62BEA1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381011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73CD0D07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1C79AFDE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dòng.</w:t>
            </w:r>
          </w:p>
        </w:tc>
      </w:tr>
      <w:tr w:rsidR="002F2B86" w14:paraId="6C41DD15" w14:textId="77777777">
        <w:trPr>
          <w:jc w:val="center"/>
        </w:trPr>
        <w:tc>
          <w:tcPr>
            <w:tcW w:w="576" w:type="dxa"/>
          </w:tcPr>
          <w:p w14:paraId="14A1EAA4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22B33F04" w14:textId="77777777" w:rsidR="002F2B86" w:rsidRDefault="007B0FE6">
            <w:r>
              <w:rPr>
                <w:sz w:val="20"/>
              </w:rPr>
              <w:t>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/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51854116" w14:textId="77777777" w:rsidR="002F2B86" w:rsidRDefault="007B0FE6">
            <w:r>
              <w:rPr>
                <w:sz w:val="20"/>
              </w:rPr>
              <w:t>Datepicker</w:t>
            </w:r>
          </w:p>
        </w:tc>
        <w:tc>
          <w:tcPr>
            <w:tcW w:w="1080" w:type="dxa"/>
          </w:tcPr>
          <w:p w14:paraId="001ED185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9589DB4" w14:textId="77777777" w:rsidR="002F2B86" w:rsidRDefault="007B0FE6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17A6D9B0" w14:textId="77777777" w:rsidR="002F2B86" w:rsidRDefault="007B0FE6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76F9E7E3" w14:textId="77777777" w:rsidR="002F2B86" w:rsidRDefault="007B0FE6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cha.</w:t>
            </w:r>
          </w:p>
        </w:tc>
      </w:tr>
      <w:tr w:rsidR="002F2B86" w14:paraId="5953962F" w14:textId="77777777">
        <w:trPr>
          <w:jc w:val="center"/>
        </w:trPr>
        <w:tc>
          <w:tcPr>
            <w:tcW w:w="576" w:type="dxa"/>
          </w:tcPr>
          <w:p w14:paraId="35CB64F1" w14:textId="77777777" w:rsidR="002F2B86" w:rsidRDefault="007B0FE6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56EC4432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báo có</w:t>
            </w:r>
          </w:p>
        </w:tc>
        <w:tc>
          <w:tcPr>
            <w:tcW w:w="1152" w:type="dxa"/>
          </w:tcPr>
          <w:p w14:paraId="4101196A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238DCE2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A7EC11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C253EB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91A1990" w14:textId="77777777" w:rsidR="002F2B86" w:rsidRDefault="007B0FE6">
            <w:r>
              <w:rPr>
                <w:sz w:val="20"/>
              </w:rPr>
              <w:t>Là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có;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</w:p>
        </w:tc>
      </w:tr>
      <w:tr w:rsidR="002F2B86" w14:paraId="585A6B81" w14:textId="77777777">
        <w:trPr>
          <w:jc w:val="center"/>
        </w:trPr>
        <w:tc>
          <w:tcPr>
            <w:tcW w:w="576" w:type="dxa"/>
          </w:tcPr>
          <w:p w14:paraId="76B55FFD" w14:textId="77777777" w:rsidR="002F2B86" w:rsidRDefault="007B0FE6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273061BA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</w:t>
            </w:r>
          </w:p>
        </w:tc>
        <w:tc>
          <w:tcPr>
            <w:tcW w:w="1152" w:type="dxa"/>
          </w:tcPr>
          <w:p w14:paraId="0621D6F1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B3FA222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33BD03D" w14:textId="77777777" w:rsidR="002F2B86" w:rsidRDefault="007B0FE6">
            <w:r>
              <w:rPr>
                <w:sz w:val="20"/>
              </w:rPr>
              <w:t>dd/mm/yyyy</w:t>
            </w:r>
          </w:p>
        </w:tc>
        <w:tc>
          <w:tcPr>
            <w:tcW w:w="1224" w:type="dxa"/>
          </w:tcPr>
          <w:p w14:paraId="18B07E7E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5F16271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31529091" w14:textId="77777777">
        <w:trPr>
          <w:jc w:val="center"/>
        </w:trPr>
        <w:tc>
          <w:tcPr>
            <w:tcW w:w="576" w:type="dxa"/>
          </w:tcPr>
          <w:p w14:paraId="1FDB27A1" w14:textId="77777777" w:rsidR="002F2B86" w:rsidRDefault="007B0FE6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358C1751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5A67515F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8A98646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A910053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7C64247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BE95444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7EA43824" w14:textId="77777777">
        <w:trPr>
          <w:jc w:val="center"/>
        </w:trPr>
        <w:tc>
          <w:tcPr>
            <w:tcW w:w="576" w:type="dxa"/>
          </w:tcPr>
          <w:p w14:paraId="4780D8AD" w14:textId="77777777" w:rsidR="002F2B86" w:rsidRDefault="007B0FE6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3505420F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</w:t>
            </w:r>
          </w:p>
        </w:tc>
        <w:tc>
          <w:tcPr>
            <w:tcW w:w="1152" w:type="dxa"/>
          </w:tcPr>
          <w:p w14:paraId="25C411CB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DEB5224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7BB0E2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1B2810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2DCE0AD" w14:textId="77777777" w:rsidR="002F2B86" w:rsidRDefault="007B0FE6">
            <w:r>
              <w:rPr>
                <w:sz w:val="20"/>
              </w:rPr>
              <w:t>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“Mã - Tên”.</w:t>
            </w:r>
          </w:p>
        </w:tc>
      </w:tr>
      <w:tr w:rsidR="002F2B86" w14:paraId="4723C311" w14:textId="77777777">
        <w:trPr>
          <w:jc w:val="center"/>
        </w:trPr>
        <w:tc>
          <w:tcPr>
            <w:tcW w:w="576" w:type="dxa"/>
          </w:tcPr>
          <w:p w14:paraId="7D0AC179" w14:textId="77777777" w:rsidR="002F2B86" w:rsidRDefault="007B0FE6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0AD3DAA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Ghi chú</w:t>
            </w:r>
          </w:p>
        </w:tc>
        <w:tc>
          <w:tcPr>
            <w:tcW w:w="1152" w:type="dxa"/>
          </w:tcPr>
          <w:p w14:paraId="31235C3B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4960320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A02A53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289DAFE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DA32735" w14:textId="77777777" w:rsidR="002F2B86" w:rsidRDefault="007B0FE6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2F2B86" w14:paraId="6F9750FF" w14:textId="77777777">
        <w:trPr>
          <w:jc w:val="center"/>
        </w:trPr>
        <w:tc>
          <w:tcPr>
            <w:tcW w:w="576" w:type="dxa"/>
          </w:tcPr>
          <w:p w14:paraId="41FF4076" w14:textId="77777777" w:rsidR="002F2B86" w:rsidRDefault="007B0FE6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7858CE2C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Ngân hàng / STK ngân hàng</w:t>
            </w:r>
          </w:p>
        </w:tc>
        <w:tc>
          <w:tcPr>
            <w:tcW w:w="1152" w:type="dxa"/>
          </w:tcPr>
          <w:p w14:paraId="01EA6FFD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9D6F615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6AB4DCF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4D4E84C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6E08D3F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55D8E7A1" w14:textId="77777777">
        <w:trPr>
          <w:jc w:val="center"/>
        </w:trPr>
        <w:tc>
          <w:tcPr>
            <w:tcW w:w="576" w:type="dxa"/>
          </w:tcPr>
          <w:p w14:paraId="1B0B3FCC" w14:textId="77777777" w:rsidR="002F2B86" w:rsidRDefault="007B0FE6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199B4403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748CE4D4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C338CA1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A6E0D1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5D0B9415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03CC186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dòng;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2F2B86" w14:paraId="247AC7B9" w14:textId="77777777">
        <w:trPr>
          <w:jc w:val="center"/>
        </w:trPr>
        <w:tc>
          <w:tcPr>
            <w:tcW w:w="576" w:type="dxa"/>
          </w:tcPr>
          <w:p w14:paraId="7D3ADCEF" w14:textId="77777777" w:rsidR="002F2B86" w:rsidRDefault="007B0FE6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563AA7AC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</w:t>
            </w:r>
          </w:p>
        </w:tc>
        <w:tc>
          <w:tcPr>
            <w:tcW w:w="1152" w:type="dxa"/>
          </w:tcPr>
          <w:p w14:paraId="233F4C3A" w14:textId="77777777" w:rsidR="002F2B86" w:rsidRDefault="007B0FE6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4E5BFF46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A5CEEBB" w14:textId="77777777" w:rsidR="002F2B86" w:rsidRDefault="007B0FE6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≥ 0</w:t>
            </w:r>
          </w:p>
        </w:tc>
        <w:tc>
          <w:tcPr>
            <w:tcW w:w="1224" w:type="dxa"/>
          </w:tcPr>
          <w:p w14:paraId="1A3F4EA8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9B94AE4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đi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2F2B86" w14:paraId="2A8A6377" w14:textId="77777777">
        <w:trPr>
          <w:jc w:val="center"/>
        </w:trPr>
        <w:tc>
          <w:tcPr>
            <w:tcW w:w="576" w:type="dxa"/>
          </w:tcPr>
          <w:p w14:paraId="154CD535" w14:textId="77777777" w:rsidR="002F2B86" w:rsidRDefault="007B0FE6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3F9C134B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619CF132" w14:textId="77777777" w:rsidR="002F2B86" w:rsidRDefault="007B0FE6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5CDDF9E8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AC924F4" w14:textId="77777777" w:rsidR="002F2B86" w:rsidRDefault="007B0FE6">
            <w:r>
              <w:rPr>
                <w:sz w:val="20"/>
              </w:rPr>
              <w:t>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/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</w:p>
        </w:tc>
        <w:tc>
          <w:tcPr>
            <w:tcW w:w="1224" w:type="dxa"/>
          </w:tcPr>
          <w:p w14:paraId="219B7F28" w14:textId="77777777" w:rsidR="002F2B86" w:rsidRDefault="007B0FE6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569E531" w14:textId="77777777" w:rsidR="002F2B86" w:rsidRDefault="007B0FE6">
            <w:r>
              <w:rPr>
                <w:sz w:val="20"/>
              </w:rPr>
              <w:t>Tính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lưu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2F2B86" w14:paraId="2BEFE4B6" w14:textId="77777777">
        <w:trPr>
          <w:jc w:val="center"/>
        </w:trPr>
        <w:tc>
          <w:tcPr>
            <w:tcW w:w="576" w:type="dxa"/>
          </w:tcPr>
          <w:p w14:paraId="1A169DD4" w14:textId="77777777" w:rsidR="002F2B86" w:rsidRDefault="007B0FE6">
            <w:r>
              <w:rPr>
                <w:sz w:val="20"/>
              </w:rPr>
              <w:t>19</w:t>
            </w:r>
          </w:p>
        </w:tc>
        <w:tc>
          <w:tcPr>
            <w:tcW w:w="1728" w:type="dxa"/>
          </w:tcPr>
          <w:p w14:paraId="70B1A06F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6964BB08" w14:textId="77777777" w:rsidR="002F2B86" w:rsidRDefault="007B0FE6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586813B9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BC976AD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ADA95D9" w14:textId="77777777" w:rsidR="002F2B86" w:rsidRDefault="007B0FE6">
            <w:r>
              <w:rPr>
                <w:sz w:val="20"/>
              </w:rPr>
              <w:t>Không tích</w:t>
            </w:r>
          </w:p>
        </w:tc>
        <w:tc>
          <w:tcPr>
            <w:tcW w:w="4032" w:type="dxa"/>
          </w:tcPr>
          <w:p w14:paraId="5EB39F37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có ô tích; dòng khác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g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ngang.</w:t>
            </w:r>
          </w:p>
        </w:tc>
      </w:tr>
      <w:tr w:rsidR="002F2B86" w14:paraId="04B96004" w14:textId="77777777">
        <w:trPr>
          <w:jc w:val="center"/>
        </w:trPr>
        <w:tc>
          <w:tcPr>
            <w:tcW w:w="576" w:type="dxa"/>
          </w:tcPr>
          <w:p w14:paraId="2D25EAE4" w14:textId="77777777" w:rsidR="002F2B86" w:rsidRDefault="007B0FE6">
            <w:r>
              <w:rPr>
                <w:sz w:val="20"/>
              </w:rPr>
              <w:t>20</w:t>
            </w:r>
          </w:p>
        </w:tc>
        <w:tc>
          <w:tcPr>
            <w:tcW w:w="1728" w:type="dxa"/>
          </w:tcPr>
          <w:p w14:paraId="22B0FF54" w14:textId="77777777" w:rsidR="002F2B86" w:rsidRDefault="007B0FE6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lastRenderedPageBreak/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7B3FEC77" w14:textId="77777777" w:rsidR="002F2B86" w:rsidRDefault="007B0FE6"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5E5F7ED9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0924126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5D9FB03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67F8260" w14:textId="77777777" w:rsidR="002F2B86" w:rsidRDefault="007B0FE6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n các dòng đã tích sang </w:t>
            </w:r>
            <w:r>
              <w:rPr>
                <w:sz w:val="20"/>
              </w:rPr>
              <w:lastRenderedPageBreak/>
              <w:t>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.</w:t>
            </w:r>
          </w:p>
        </w:tc>
      </w:tr>
      <w:tr w:rsidR="002F2B86" w14:paraId="7B83D8C5" w14:textId="77777777">
        <w:trPr>
          <w:jc w:val="center"/>
        </w:trPr>
        <w:tc>
          <w:tcPr>
            <w:tcW w:w="576" w:type="dxa"/>
          </w:tcPr>
          <w:p w14:paraId="56A52356" w14:textId="77777777" w:rsidR="002F2B86" w:rsidRDefault="007B0FE6">
            <w:r>
              <w:rPr>
                <w:sz w:val="20"/>
              </w:rPr>
              <w:lastRenderedPageBreak/>
              <w:t>21</w:t>
            </w:r>
          </w:p>
        </w:tc>
        <w:tc>
          <w:tcPr>
            <w:tcW w:w="1728" w:type="dxa"/>
          </w:tcPr>
          <w:p w14:paraId="184988B0" w14:textId="77777777" w:rsidR="002F2B86" w:rsidRDefault="007B0FE6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580D97BC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C82F24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960FC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5E7E151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BBBB7B8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</w:p>
        </w:tc>
      </w:tr>
    </w:tbl>
    <w:p w14:paraId="0C1FEFFC" w14:textId="77777777" w:rsidR="002F2B86" w:rsidRDefault="002F2B86"/>
    <w:p w14:paraId="4046581C" w14:textId="77777777" w:rsidR="002F2B86" w:rsidRDefault="007B0FE6">
      <w:r>
        <w:t>2.14.4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2F2B86" w14:paraId="7DF806F7" w14:textId="77777777">
        <w:trPr>
          <w:jc w:val="center"/>
        </w:trPr>
        <w:tc>
          <w:tcPr>
            <w:tcW w:w="576" w:type="dxa"/>
          </w:tcPr>
          <w:p w14:paraId="65AF0189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5DADD09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85E43D7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35D50F8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7C4D06A7" w14:textId="77777777">
        <w:trPr>
          <w:jc w:val="center"/>
        </w:trPr>
        <w:tc>
          <w:tcPr>
            <w:tcW w:w="576" w:type="dxa"/>
          </w:tcPr>
          <w:p w14:paraId="2F303FDF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690F1784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03060410" w14:textId="77777777" w:rsidR="002F2B86" w:rsidRDefault="007B0FE6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18D69CE0" w14:textId="77777777" w:rsidR="002F2B86" w:rsidRDefault="007B0FE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các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chưa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và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thái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</w:p>
        </w:tc>
      </w:tr>
      <w:tr w:rsidR="002F2B86" w14:paraId="3EC35AE2" w14:textId="77777777">
        <w:trPr>
          <w:jc w:val="center"/>
        </w:trPr>
        <w:tc>
          <w:tcPr>
            <w:tcW w:w="576" w:type="dxa"/>
          </w:tcPr>
          <w:p w14:paraId="32053E3D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E317085" w14:textId="77777777" w:rsidR="002F2B86" w:rsidRDefault="007B0FE6">
            <w:r>
              <w:rPr>
                <w:sz w:val="20"/>
              </w:rPr>
              <w:t>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</w:t>
            </w:r>
          </w:p>
        </w:tc>
        <w:tc>
          <w:tcPr>
            <w:tcW w:w="1296" w:type="dxa"/>
          </w:tcPr>
          <w:p w14:paraId="19B6674D" w14:textId="77777777" w:rsidR="002F2B86" w:rsidRDefault="007B0FE6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5A5A54E" w14:textId="77777777" w:rsidR="002F2B86" w:rsidRDefault="007B0FE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dòng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khác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dòng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2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khác nhau! Vui lòng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dòng cũ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c.” và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ô tích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cũ.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</w:tbl>
    <w:p w14:paraId="678256C2" w14:textId="77777777" w:rsidR="002F2B86" w:rsidRDefault="002F2B86"/>
    <w:p w14:paraId="0E473555" w14:textId="77777777" w:rsidR="002F2B86" w:rsidRDefault="007B0FE6">
      <w:pPr>
        <w:pStyle w:val="Heading3"/>
      </w:pPr>
      <w:bookmarkStart w:id="24" w:name="_Toc239518745"/>
      <w:r>
        <w:t>2.15 Xu</w:t>
      </w:r>
      <w:r>
        <w:t>ấ</w:t>
      </w:r>
      <w:r>
        <w:t>t Excel màn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v</w:t>
      </w:r>
      <w:r>
        <w:t>ề</w:t>
      </w:r>
      <w:r>
        <w:t xml:space="preserve"> ngân hàng</w:t>
      </w:r>
      <w:bookmarkEnd w:id="24"/>
    </w:p>
    <w:p w14:paraId="5CD5C416" w14:textId="77777777" w:rsidR="002F2B86" w:rsidRDefault="007B0FE6">
      <w:r>
        <w:t>2.15.1 Bi</w:t>
      </w:r>
      <w:r>
        <w:t>ể</w:t>
      </w:r>
      <w:r>
        <w:t>u đ</w:t>
      </w:r>
      <w:r>
        <w:t>ồ</w:t>
      </w:r>
      <w:r>
        <w:t xml:space="preserve"> Usecase</w:t>
      </w:r>
    </w:p>
    <w:p w14:paraId="0FD06167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2E44E48D" wp14:editId="2400BC42">
            <wp:extent cx="5669280" cy="126725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15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64FD" w14:textId="77777777" w:rsidR="002F2B86" w:rsidRDefault="007B0FE6">
      <w:pPr>
        <w:jc w:val="center"/>
      </w:pPr>
      <w:r>
        <w:rPr>
          <w:i/>
          <w:color w:val="64748B"/>
          <w:sz w:val="19"/>
        </w:rPr>
        <w:t>Hình 33: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FR-15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màn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</w:t>
      </w:r>
    </w:p>
    <w:p w14:paraId="43701D12" w14:textId="77777777" w:rsidR="002F2B86" w:rsidRDefault="007B0FE6">
      <w:r>
        <w:t>2.15.2 Gi</w:t>
      </w:r>
      <w:r>
        <w:t>ớ</w:t>
      </w:r>
      <w:r>
        <w:t>i thi</w:t>
      </w:r>
      <w:r>
        <w:t>ệ</w:t>
      </w:r>
      <w:r>
        <w:t>u</w:t>
      </w:r>
    </w:p>
    <w:p w14:paraId="3F18093D" w14:textId="354A8338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52" w:anchor="heading=h.x6yi3popnswy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Quy t</w:t>
      </w:r>
      <w:r>
        <w:rPr>
          <w:sz w:val="21"/>
        </w:rPr>
        <w:t>ắ</w:t>
      </w:r>
      <w:r>
        <w:rPr>
          <w:sz w:val="21"/>
        </w:rPr>
        <w:t>c Excel và C</w:t>
      </w:r>
      <w:r>
        <w:rPr>
          <w:sz w:val="21"/>
        </w:rPr>
        <w:t>ấ</w:t>
      </w:r>
      <w:r>
        <w:rPr>
          <w:sz w:val="21"/>
        </w:rPr>
        <w:t>u hình c</w:t>
      </w:r>
      <w:r>
        <w:rPr>
          <w:sz w:val="21"/>
        </w:rPr>
        <w:t>ộ</w:t>
      </w:r>
      <w:r>
        <w:rPr>
          <w:sz w:val="21"/>
        </w:rPr>
        <w:t>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7701ADA5" w14:textId="77777777">
        <w:trPr>
          <w:jc w:val="center"/>
        </w:trPr>
        <w:tc>
          <w:tcPr>
            <w:tcW w:w="2160" w:type="dxa"/>
          </w:tcPr>
          <w:p w14:paraId="182750DD" w14:textId="77777777" w:rsidR="002F2B86" w:rsidRDefault="007B0FE6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3755F0BF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6AD23591" w14:textId="77777777">
        <w:trPr>
          <w:jc w:val="center"/>
        </w:trPr>
        <w:tc>
          <w:tcPr>
            <w:tcW w:w="2160" w:type="dxa"/>
          </w:tcPr>
          <w:p w14:paraId="166F801D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E92A509" w14:textId="77777777" w:rsidR="002F2B86" w:rsidRDefault="007B0FE6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danh sách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</w:t>
            </w:r>
          </w:p>
        </w:tc>
      </w:tr>
      <w:tr w:rsidR="002F2B86" w14:paraId="2C09AF44" w14:textId="77777777">
        <w:trPr>
          <w:jc w:val="center"/>
        </w:trPr>
        <w:tc>
          <w:tcPr>
            <w:tcW w:w="2160" w:type="dxa"/>
          </w:tcPr>
          <w:p w14:paraId="1D5DD9B7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3475F375" w14:textId="77777777" w:rsidR="002F2B86" w:rsidRDefault="007B0FE6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ra file Excel,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và theo đúng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76BF0A56" w14:textId="77777777">
        <w:trPr>
          <w:jc w:val="center"/>
        </w:trPr>
        <w:tc>
          <w:tcPr>
            <w:tcW w:w="2160" w:type="dxa"/>
          </w:tcPr>
          <w:p w14:paraId="0A957C6D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3D32855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68811DC8" w14:textId="77777777">
        <w:trPr>
          <w:jc w:val="center"/>
        </w:trPr>
        <w:tc>
          <w:tcPr>
            <w:tcW w:w="2160" w:type="dxa"/>
          </w:tcPr>
          <w:p w14:paraId="19FC6DB2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409013C" w14:textId="77777777" w:rsidR="002F2B86" w:rsidRDefault="007B0FE6">
            <w:r>
              <w:rPr>
                <w:sz w:val="20"/>
              </w:rPr>
              <w:t xml:space="preserve">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hàng.</w:t>
            </w:r>
          </w:p>
        </w:tc>
      </w:tr>
      <w:tr w:rsidR="002F2B86" w14:paraId="6A400CF0" w14:textId="77777777">
        <w:trPr>
          <w:jc w:val="center"/>
        </w:trPr>
        <w:tc>
          <w:tcPr>
            <w:tcW w:w="2160" w:type="dxa"/>
          </w:tcPr>
          <w:p w14:paraId="3C606A55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9DC0F33" w14:textId="77777777" w:rsidR="002F2B86" w:rsidRDefault="007B0FE6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10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mong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file theo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kèm logo và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công ty,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dùng.</w:t>
            </w:r>
          </w:p>
        </w:tc>
      </w:tr>
      <w:tr w:rsidR="002F2B86" w14:paraId="742BAD0D" w14:textId="77777777">
        <w:trPr>
          <w:jc w:val="center"/>
        </w:trPr>
        <w:tc>
          <w:tcPr>
            <w:tcW w:w="2160" w:type="dxa"/>
          </w:tcPr>
          <w:p w14:paraId="363D453B" w14:textId="77777777" w:rsidR="002F2B86" w:rsidRDefault="007B0FE6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6795AD71" w14:textId="77777777" w:rsidR="002F2B86" w:rsidRDefault="007B0FE6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” / “B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thao tác nhanh.</w:t>
            </w:r>
            <w:r>
              <w:rPr>
                <w:sz w:val="20"/>
              </w:rPr>
              <w:br/>
              <w:t>• Có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→ file có thêm dòng “T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ngày … đ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ngày …”.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khi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“Đã x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y ra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 Vui lòng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i.”</w:t>
            </w:r>
          </w:p>
        </w:tc>
      </w:tr>
      <w:tr w:rsidR="002F2B86" w14:paraId="3BDB1323" w14:textId="77777777">
        <w:trPr>
          <w:jc w:val="center"/>
        </w:trPr>
        <w:tc>
          <w:tcPr>
            <w:tcW w:w="2160" w:type="dxa"/>
          </w:tcPr>
          <w:p w14:paraId="4A9AC63B" w14:textId="77777777" w:rsidR="002F2B86" w:rsidRDefault="007B0FE6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EB39EAD" w14:textId="77777777" w:rsidR="002F2B86" w:rsidRDefault="007B0FE6">
            <w:r>
              <w:rPr>
                <w:sz w:val="20"/>
              </w:rPr>
              <w:t>File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không 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theo trang đang xem.</w:t>
            </w:r>
          </w:p>
        </w:tc>
      </w:tr>
    </w:tbl>
    <w:p w14:paraId="5E79F9B5" w14:textId="77777777" w:rsidR="002F2B86" w:rsidRDefault="002F2B86"/>
    <w:p w14:paraId="086D8659" w14:textId="77777777" w:rsidR="002F2B86" w:rsidRDefault="007B0FE6">
      <w:r>
        <w:t>2.15.3 Layout màn hình</w:t>
      </w:r>
    </w:p>
    <w:p w14:paraId="6CC7C5E4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6FFB98F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v</w:t>
      </w:r>
      <w:r>
        <w:t>ề</w:t>
      </w:r>
      <w:r>
        <w:t xml:space="preserve"> ngân hàng =&gt; Xu</w:t>
      </w:r>
      <w:r>
        <w:t>ấ</w:t>
      </w:r>
      <w:r>
        <w:t>t Excel</w:t>
      </w:r>
    </w:p>
    <w:p w14:paraId="5B7E74FF" w14:textId="77777777" w:rsidR="002F2B86" w:rsidRDefault="007B0FE6">
      <w:r>
        <w:t>Modal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1D5B3082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4B42EAF2" wp14:editId="613C1DE1">
            <wp:extent cx="5669280" cy="3543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chon-truong-xuat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A4D9" w14:textId="77777777" w:rsidR="002F2B86" w:rsidRDefault="007B0FE6">
      <w:pPr>
        <w:jc w:val="center"/>
      </w:pPr>
      <w:r>
        <w:rPr>
          <w:i/>
          <w:color w:val="64748B"/>
          <w:sz w:val="19"/>
        </w:rPr>
        <w:t>Hình 34: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</w:t>
      </w:r>
    </w:p>
    <w:p w14:paraId="6CA0E675" w14:textId="77777777" w:rsidR="002F2B86" w:rsidRDefault="007B0FE6">
      <w:r>
        <w:t>2.15.4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304"/>
        <w:gridCol w:w="1118"/>
        <w:gridCol w:w="934"/>
        <w:gridCol w:w="1021"/>
        <w:gridCol w:w="751"/>
        <w:gridCol w:w="979"/>
        <w:gridCol w:w="2204"/>
      </w:tblGrid>
      <w:tr w:rsidR="002F2B86" w14:paraId="74602E3E" w14:textId="77777777">
        <w:trPr>
          <w:jc w:val="center"/>
        </w:trPr>
        <w:tc>
          <w:tcPr>
            <w:tcW w:w="576" w:type="dxa"/>
          </w:tcPr>
          <w:p w14:paraId="73B5F73C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6DAA5D2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i </w:t>
            </w:r>
            <w:r>
              <w:rPr>
                <w:b/>
                <w:sz w:val="20"/>
              </w:rPr>
              <w:lastRenderedPageBreak/>
              <w:t>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D1827DB" w14:textId="77777777" w:rsidR="002F2B86" w:rsidRDefault="007B0FE6">
            <w:r>
              <w:rPr>
                <w:b/>
                <w:sz w:val="20"/>
              </w:rPr>
              <w:lastRenderedPageBreak/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2BDC9BD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 xml:space="preserve">ng </w:t>
            </w:r>
            <w:r>
              <w:rPr>
                <w:b/>
                <w:sz w:val="20"/>
              </w:rPr>
              <w:lastRenderedPageBreak/>
              <w:t>thái</w:t>
            </w:r>
          </w:p>
        </w:tc>
        <w:tc>
          <w:tcPr>
            <w:tcW w:w="1224" w:type="dxa"/>
          </w:tcPr>
          <w:p w14:paraId="15F10E96" w14:textId="77777777" w:rsidR="002F2B86" w:rsidRDefault="007B0FE6">
            <w:r>
              <w:rPr>
                <w:b/>
                <w:sz w:val="20"/>
              </w:rPr>
              <w:lastRenderedPageBreak/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BC94970" w14:textId="77777777" w:rsidR="002F2B86" w:rsidRDefault="007B0FE6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 xml:space="preserve">t </w:t>
            </w:r>
            <w:r>
              <w:rPr>
                <w:b/>
                <w:sz w:val="20"/>
              </w:rPr>
              <w:lastRenderedPageBreak/>
              <w:t>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54132953" w14:textId="77777777" w:rsidR="002F2B86" w:rsidRDefault="007B0FE6">
            <w:r>
              <w:rPr>
                <w:b/>
                <w:sz w:val="20"/>
              </w:rPr>
              <w:lastRenderedPageBreak/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lastRenderedPageBreak/>
              <w:t>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E25349C" w14:textId="77777777" w:rsidR="002F2B86" w:rsidRDefault="007B0FE6">
            <w:r>
              <w:rPr>
                <w:b/>
                <w:sz w:val="20"/>
              </w:rPr>
              <w:lastRenderedPageBreak/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3DC65133" w14:textId="77777777">
        <w:trPr>
          <w:jc w:val="center"/>
        </w:trPr>
        <w:tc>
          <w:tcPr>
            <w:tcW w:w="576" w:type="dxa"/>
          </w:tcPr>
          <w:p w14:paraId="28DAFE2E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455F5B6" w14:textId="77777777" w:rsidR="002F2B86" w:rsidRDefault="007B0FE6">
            <w:r>
              <w:rPr>
                <w:sz w:val="20"/>
              </w:rPr>
              <w:t>Danh sách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20C04081" w14:textId="77777777" w:rsidR="002F2B86" w:rsidRDefault="007B0FE6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A77523C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9A7235" w14:textId="77777777" w:rsidR="002F2B86" w:rsidRDefault="007B0FE6">
            <w:r>
              <w:rPr>
                <w:sz w:val="20"/>
              </w:rPr>
              <w:t>10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864" w:type="dxa"/>
          </w:tcPr>
          <w:p w14:paraId="261C2DC0" w14:textId="77777777" w:rsidR="002F2B86" w:rsidRDefault="007B0FE6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2213F811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10/10</w:t>
            </w:r>
          </w:p>
        </w:tc>
        <w:tc>
          <w:tcPr>
            <w:tcW w:w="3168" w:type="dxa"/>
          </w:tcPr>
          <w:p w14:paraId="73206B6E" w14:textId="77777777" w:rsidR="002F2B86" w:rsidRDefault="007B0FE6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báo có,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Khách hàng,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i, Ngân hàng, STK ngân hàng,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2F2B86" w14:paraId="4819D902" w14:textId="77777777">
        <w:trPr>
          <w:jc w:val="center"/>
        </w:trPr>
        <w:tc>
          <w:tcPr>
            <w:tcW w:w="576" w:type="dxa"/>
          </w:tcPr>
          <w:p w14:paraId="7C25DD47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53A6DF22" w14:textId="77777777" w:rsidR="002F2B86" w:rsidRDefault="007B0FE6">
            <w:r>
              <w:rPr>
                <w:sz w:val="20"/>
              </w:rPr>
              <w:t>Dòng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3CAFC62" w14:textId="77777777" w:rsidR="002F2B86" w:rsidRDefault="007B0FE6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D411E0E" w14:textId="77777777" w:rsidR="002F2B86" w:rsidRDefault="007B0FE6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62AF2DA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8B36106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49DF61F" w14:textId="77777777" w:rsidR="002F2B86" w:rsidRDefault="007B0FE6">
            <w:r>
              <w:rPr>
                <w:sz w:val="20"/>
              </w:rPr>
              <w:t>Theo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6AF80662" w14:textId="77777777" w:rsidR="002F2B86" w:rsidRDefault="007B0FE6">
            <w:r>
              <w:rPr>
                <w:sz w:val="20"/>
              </w:rPr>
              <w:t>Cho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file đúng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689BFC8A" w14:textId="77777777">
        <w:trPr>
          <w:jc w:val="center"/>
        </w:trPr>
        <w:tc>
          <w:tcPr>
            <w:tcW w:w="576" w:type="dxa"/>
          </w:tcPr>
          <w:p w14:paraId="22A701DD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7BFF307B" w14:textId="77777777" w:rsidR="002F2B86" w:rsidRDefault="007B0FE6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07F3DD8A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186BE8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4891F2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013B447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EF7C695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28A2435" w14:textId="77777777" w:rsidR="002F2B86" w:rsidRDefault="007B0FE6">
            <w:r>
              <w:rPr>
                <w:sz w:val="20"/>
              </w:rPr>
              <w:t>–</w:t>
            </w:r>
          </w:p>
        </w:tc>
      </w:tr>
      <w:tr w:rsidR="002F2B86" w14:paraId="1B25813D" w14:textId="77777777">
        <w:trPr>
          <w:jc w:val="center"/>
        </w:trPr>
        <w:tc>
          <w:tcPr>
            <w:tcW w:w="576" w:type="dxa"/>
          </w:tcPr>
          <w:p w14:paraId="43341A91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0EBFDC0" w14:textId="77777777" w:rsidR="002F2B86" w:rsidRDefault="007B0FE6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387276C2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A42B94F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CBD475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2A24E4C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7A25928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1A431912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“Tong-hop-tien-ve-ngan-hang.xlsx”.</w:t>
            </w:r>
          </w:p>
        </w:tc>
      </w:tr>
      <w:tr w:rsidR="002F2B86" w14:paraId="094B5400" w14:textId="77777777">
        <w:trPr>
          <w:jc w:val="center"/>
        </w:trPr>
        <w:tc>
          <w:tcPr>
            <w:tcW w:w="576" w:type="dxa"/>
          </w:tcPr>
          <w:p w14:paraId="08DBAF65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EE46BF0" w14:textId="77777777" w:rsidR="002F2B86" w:rsidRDefault="007B0FE6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4C0DC382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7122CAA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F4858D1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5840259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5AE18E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D8BDA87" w14:textId="77777777" w:rsidR="002F2B86" w:rsidRDefault="007B0FE6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</w:t>
            </w:r>
          </w:p>
        </w:tc>
      </w:tr>
    </w:tbl>
    <w:p w14:paraId="29E22725" w14:textId="77777777" w:rsidR="002F2B86" w:rsidRDefault="002F2B86"/>
    <w:p w14:paraId="6404712F" w14:textId="77777777" w:rsidR="002F2B86" w:rsidRDefault="007B0FE6">
      <w:r>
        <w:t>2.15.5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2F2B86" w14:paraId="4AB3F17D" w14:textId="77777777">
        <w:trPr>
          <w:jc w:val="center"/>
        </w:trPr>
        <w:tc>
          <w:tcPr>
            <w:tcW w:w="576" w:type="dxa"/>
          </w:tcPr>
          <w:p w14:paraId="19770180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58154C9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4D9E48DC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C5DEF58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3C42D095" w14:textId="77777777">
        <w:trPr>
          <w:jc w:val="center"/>
        </w:trPr>
        <w:tc>
          <w:tcPr>
            <w:tcW w:w="576" w:type="dxa"/>
          </w:tcPr>
          <w:p w14:paraId="74441F2D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746CE839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1115BBAF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9CDEE7C" w14:textId="77777777" w:rsidR="002F2B86" w:rsidRDefault="007B0FE6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không phân trang.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D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ng file Excel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theo đúng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ô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ngăn cách nghìn,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file có logo và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ghi trên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file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máy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thành công.”</w:t>
            </w:r>
          </w:p>
        </w:tc>
      </w:tr>
    </w:tbl>
    <w:p w14:paraId="6A48AD2F" w14:textId="77777777" w:rsidR="002F2B86" w:rsidRDefault="002F2B86"/>
    <w:p w14:paraId="0128C1BD" w14:textId="77777777" w:rsidR="002F2B86" w:rsidRDefault="007B0FE6">
      <w:pPr>
        <w:pStyle w:val="Heading3"/>
      </w:pPr>
      <w:bookmarkStart w:id="25" w:name="_Toc239518746"/>
      <w:r>
        <w:t>2.16 T</w:t>
      </w:r>
      <w:r>
        <w:t>ạ</w:t>
      </w:r>
      <w:r>
        <w:t>o phi</w:t>
      </w:r>
      <w:r>
        <w:t>ế</w:t>
      </w:r>
      <w:r>
        <w:t>u yêu c</w:t>
      </w:r>
      <w:r>
        <w:t>ầ</w:t>
      </w:r>
      <w:r>
        <w:t>u đi</w:t>
      </w:r>
      <w:r>
        <w:t>ề</w:t>
      </w:r>
      <w:r>
        <w:t>u ch</w:t>
      </w:r>
      <w:r>
        <w:t>ỉ</w:t>
      </w:r>
      <w:r>
        <w:t>nh công n</w:t>
      </w:r>
      <w:r>
        <w:t>ợ</w:t>
      </w:r>
      <w:r>
        <w:t xml:space="preserve"> t</w:t>
      </w:r>
      <w:r>
        <w:t>ừ</w:t>
      </w:r>
      <w:r>
        <w:t xml:space="preserve"> phi</w:t>
      </w:r>
      <w:r>
        <w:t>ế</w:t>
      </w:r>
      <w:r>
        <w:t>u báo có</w:t>
      </w:r>
      <w:bookmarkEnd w:id="25"/>
    </w:p>
    <w:p w14:paraId="139D2516" w14:textId="77777777" w:rsidR="002F2B86" w:rsidRDefault="007B0FE6">
      <w:r>
        <w:t>2.16.1 Bi</w:t>
      </w:r>
      <w:r>
        <w:t>ể</w:t>
      </w:r>
      <w:r>
        <w:t>u đ</w:t>
      </w:r>
      <w:r>
        <w:t>ồ</w:t>
      </w:r>
      <w:r>
        <w:t xml:space="preserve"> Usecase</w:t>
      </w:r>
    </w:p>
    <w:p w14:paraId="0EA48407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5A532404" wp14:editId="4299A124">
            <wp:extent cx="5669280" cy="1267251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r_uc_fr16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C703" w14:textId="77777777" w:rsidR="002F2B86" w:rsidRDefault="007B0FE6">
      <w:pPr>
        <w:jc w:val="center"/>
      </w:pPr>
      <w:r>
        <w:rPr>
          <w:i/>
          <w:color w:val="64748B"/>
          <w:sz w:val="19"/>
        </w:rPr>
        <w:t>Hình 35: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FR-16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yêu c</w:t>
      </w:r>
      <w:r>
        <w:rPr>
          <w:i/>
          <w:color w:val="64748B"/>
          <w:sz w:val="19"/>
        </w:rPr>
        <w:t>ầ</w:t>
      </w:r>
      <w:r>
        <w:rPr>
          <w:i/>
          <w:color w:val="64748B"/>
          <w:sz w:val="19"/>
        </w:rPr>
        <w:t>u đi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u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công n</w:t>
      </w:r>
      <w:r>
        <w:rPr>
          <w:i/>
          <w:color w:val="64748B"/>
          <w:sz w:val="19"/>
        </w:rPr>
        <w:t>ợ</w:t>
      </w:r>
    </w:p>
    <w:p w14:paraId="6D04A4B4" w14:textId="77777777" w:rsidR="002F2B86" w:rsidRDefault="007B0FE6">
      <w:r>
        <w:t>2.16.2 Gi</w:t>
      </w:r>
      <w:r>
        <w:t>ớ</w:t>
      </w:r>
      <w:r>
        <w:t>i thi</w:t>
      </w:r>
      <w:r>
        <w:t>ệ</w:t>
      </w:r>
      <w:r>
        <w:t>u</w:t>
      </w:r>
    </w:p>
    <w:p w14:paraId="662F710B" w14:textId="3125D303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chung: Áp d</w:t>
      </w:r>
      <w:r>
        <w:rPr>
          <w:sz w:val="21"/>
        </w:rPr>
        <w:t>ụ</w:t>
      </w:r>
      <w:r>
        <w:rPr>
          <w:sz w:val="21"/>
        </w:rPr>
        <w:t>ng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55" w:anchor="heading=h.nij9n0nvzijj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 xml:space="preserve"> - Thông báo và UI/UX.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2F2B86" w14:paraId="43FB3619" w14:textId="77777777">
        <w:trPr>
          <w:jc w:val="center"/>
        </w:trPr>
        <w:tc>
          <w:tcPr>
            <w:tcW w:w="2160" w:type="dxa"/>
          </w:tcPr>
          <w:p w14:paraId="4510A350" w14:textId="77777777" w:rsidR="002F2B86" w:rsidRDefault="007B0FE6">
            <w:r>
              <w:rPr>
                <w:b/>
                <w:sz w:val="20"/>
              </w:rPr>
              <w:lastRenderedPageBreak/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A56189E" w14:textId="77777777" w:rsidR="002F2B86" w:rsidRDefault="007B0FE6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2F2B86" w14:paraId="5C65E70D" w14:textId="77777777">
        <w:trPr>
          <w:jc w:val="center"/>
        </w:trPr>
        <w:tc>
          <w:tcPr>
            <w:tcW w:w="2160" w:type="dxa"/>
          </w:tcPr>
          <w:p w14:paraId="1757289D" w14:textId="77777777" w:rsidR="002F2B86" w:rsidRDefault="007B0FE6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05BDC61D" w14:textId="77777777" w:rsidR="002F2B86" w:rsidRDefault="007B0FE6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</w:tr>
      <w:tr w:rsidR="002F2B86" w14:paraId="418B325C" w14:textId="77777777">
        <w:trPr>
          <w:jc w:val="center"/>
        </w:trPr>
        <w:tc>
          <w:tcPr>
            <w:tcW w:w="2160" w:type="dxa"/>
          </w:tcPr>
          <w:p w14:paraId="4C5DD77B" w14:textId="77777777" w:rsidR="002F2B86" w:rsidRDefault="007B0FE6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72069E4" w14:textId="77777777" w:rsidR="002F2B86" w:rsidRDefault="007B0FE6">
            <w:r>
              <w:rPr>
                <w:sz w:val="20"/>
              </w:rPr>
              <w:t>Đưa các dòng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chưa gán đúng đ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sang màn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 gán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khách hàng và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</w:p>
        </w:tc>
      </w:tr>
      <w:tr w:rsidR="002F2B86" w14:paraId="30F7FB76" w14:textId="77777777">
        <w:trPr>
          <w:jc w:val="center"/>
        </w:trPr>
        <w:tc>
          <w:tcPr>
            <w:tcW w:w="2160" w:type="dxa"/>
          </w:tcPr>
          <w:p w14:paraId="1417C7CB" w14:textId="77777777" w:rsidR="002F2B86" w:rsidRDefault="007B0FE6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F587E73" w14:textId="77777777" w:rsidR="002F2B86" w:rsidRDefault="007B0FE6">
            <w:r>
              <w:rPr>
                <w:sz w:val="20"/>
              </w:rPr>
              <w:t>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toán;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2F2B86" w14:paraId="53831BDC" w14:textId="77777777">
        <w:trPr>
          <w:jc w:val="center"/>
        </w:trPr>
        <w:tc>
          <w:tcPr>
            <w:tcW w:w="2160" w:type="dxa"/>
          </w:tcPr>
          <w:p w14:paraId="3476B71C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495B6D76" w14:textId="77777777" w:rsidR="002F2B86" w:rsidRDefault="007B0FE6">
            <w:r>
              <w:rPr>
                <w:sz w:val="20"/>
              </w:rPr>
              <w:t>Có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nh.</w:t>
            </w:r>
          </w:p>
        </w:tc>
      </w:tr>
      <w:tr w:rsidR="002F2B86" w14:paraId="2D00DC52" w14:textId="77777777">
        <w:trPr>
          <w:jc w:val="center"/>
        </w:trPr>
        <w:tc>
          <w:tcPr>
            <w:tcW w:w="2160" w:type="dxa"/>
          </w:tcPr>
          <w:p w14:paraId="67D0B883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4D436184" w14:textId="77777777" w:rsidR="002F2B86" w:rsidRDefault="007B0FE6">
            <w:r>
              <w:rPr>
                <w:sz w:val="20"/>
              </w:rPr>
              <w:t>1.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dòng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”;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”.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, mang theo danh sách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theo quy trình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đó.</w:t>
            </w:r>
          </w:p>
        </w:tc>
      </w:tr>
      <w:tr w:rsidR="002F2B86" w14:paraId="1DBAD6E0" w14:textId="77777777">
        <w:trPr>
          <w:jc w:val="center"/>
        </w:trPr>
        <w:tc>
          <w:tcPr>
            <w:tcW w:w="2160" w:type="dxa"/>
          </w:tcPr>
          <w:p w14:paraId="151107B0" w14:textId="77777777" w:rsidR="002F2B86" w:rsidRDefault="007B0FE6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960B2DE" w14:textId="77777777" w:rsidR="002F2B86" w:rsidRDefault="007B0FE6">
            <w:r>
              <w:rPr>
                <w:sz w:val="20"/>
              </w:rPr>
              <w:t>• Chưa tích dòng nào mà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→ báo “Vui lòng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báo có.”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Tích dòng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hai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khác nhau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và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dòng cũ.</w:t>
            </w:r>
            <w:r>
              <w:rPr>
                <w:sz w:val="20"/>
              </w:rPr>
              <w:br/>
              <w:t>• Đi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→ 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2F2B86" w14:paraId="6BB7F4F8" w14:textId="77777777">
        <w:trPr>
          <w:jc w:val="center"/>
        </w:trPr>
        <w:tc>
          <w:tcPr>
            <w:tcW w:w="2160" w:type="dxa"/>
          </w:tcPr>
          <w:p w14:paraId="23D21C41" w14:textId="77777777" w:rsidR="002F2B86" w:rsidRDefault="007B0FE6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4E92AB06" w14:textId="77777777" w:rsidR="002F2B86" w:rsidRDefault="007B0FE6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</w:tbl>
    <w:p w14:paraId="0B3DCE99" w14:textId="77777777" w:rsidR="002F2B86" w:rsidRDefault="002F2B86"/>
    <w:p w14:paraId="5D2B8AD6" w14:textId="77777777" w:rsidR="002F2B86" w:rsidRDefault="007B0FE6">
      <w:r>
        <w:t>2.16.3 Layout màn hình</w:t>
      </w:r>
    </w:p>
    <w:p w14:paraId="6A7A29FA" w14:textId="77777777" w:rsidR="002F2B86" w:rsidRDefault="007B0FE6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BA94DC9" w14:textId="77777777" w:rsidR="002F2B86" w:rsidRDefault="007B0FE6">
      <w:r>
        <w:t>Menu: Phân h</w:t>
      </w:r>
      <w:r>
        <w:t>ệ</w:t>
      </w:r>
      <w:r>
        <w:t xml:space="preserve"> Tài chính =&gt; Qu</w:t>
      </w:r>
      <w:r>
        <w:t>ả</w:t>
      </w:r>
      <w:r>
        <w:t>n lý ti</w:t>
      </w:r>
      <w:r>
        <w:t>ề</w:t>
      </w:r>
      <w:r>
        <w:t>n =&gt; Thanh toán ti</w:t>
      </w:r>
      <w:r>
        <w:t>ề</w:t>
      </w:r>
      <w:r>
        <w:t>n m</w:t>
      </w:r>
      <w:r>
        <w:t>ặ</w:t>
      </w:r>
      <w:r>
        <w:t>t =&gt; T</w:t>
      </w:r>
      <w:r>
        <w:t>ổ</w:t>
      </w:r>
      <w:r>
        <w:t>ng h</w:t>
      </w:r>
      <w:r>
        <w:t>ợ</w:t>
      </w:r>
      <w:r>
        <w:t>p ti</w:t>
      </w:r>
      <w:r>
        <w:t>ề</w:t>
      </w:r>
      <w:r>
        <w:t>n v</w:t>
      </w:r>
      <w:r>
        <w:t>ề</w:t>
      </w:r>
      <w:r>
        <w:t xml:space="preserve"> ngân hàng =&gt; T</w:t>
      </w:r>
      <w:r>
        <w:t>ạ</w:t>
      </w:r>
      <w:r>
        <w:t>o m</w:t>
      </w:r>
      <w:r>
        <w:t>ớ</w:t>
      </w:r>
      <w:r>
        <w:t>i đi</w:t>
      </w:r>
      <w:r>
        <w:t>ề</w:t>
      </w:r>
      <w:r>
        <w:t>u ch</w:t>
      </w:r>
      <w:r>
        <w:t>ỉ</w:t>
      </w:r>
      <w:r>
        <w:t>nh công n</w:t>
      </w:r>
      <w:r>
        <w:t>ợ</w:t>
      </w:r>
    </w:p>
    <w:p w14:paraId="5919FC6C" w14:textId="77777777" w:rsidR="002F2B86" w:rsidRDefault="007B0FE6">
      <w:pPr>
        <w:jc w:val="center"/>
      </w:pPr>
      <w:r>
        <w:rPr>
          <w:noProof/>
        </w:rPr>
        <w:drawing>
          <wp:inline distT="0" distB="0" distL="0" distR="0" wp14:anchorId="1AC7CD4E" wp14:editId="7E1BDA09">
            <wp:extent cx="5669280" cy="3543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tong-hop-cot-pha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A45C" w14:textId="77777777" w:rsidR="002F2B86" w:rsidRDefault="007B0FE6">
      <w:pPr>
        <w:jc w:val="center"/>
      </w:pPr>
      <w:r>
        <w:rPr>
          <w:i/>
          <w:color w:val="64748B"/>
          <w:sz w:val="19"/>
        </w:rPr>
        <w:lastRenderedPageBreak/>
        <w:t>Hình 36: Ô tích Đi</w:t>
      </w:r>
      <w:r>
        <w:rPr>
          <w:i/>
          <w:color w:val="64748B"/>
          <w:sz w:val="19"/>
        </w:rPr>
        <w:t>ề</w:t>
      </w:r>
      <w:r>
        <w:rPr>
          <w:i/>
          <w:color w:val="64748B"/>
          <w:sz w:val="19"/>
        </w:rPr>
        <w:t>u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công n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 xml:space="preserve"> trên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>ng dòng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màn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h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p</w:t>
      </w:r>
    </w:p>
    <w:p w14:paraId="6EAF3130" w14:textId="77777777" w:rsidR="002F2B86" w:rsidRDefault="007B0FE6">
      <w:r>
        <w:t>2.16.4 Mô t</w:t>
      </w:r>
      <w:r>
        <w:t>ả</w:t>
      </w:r>
      <w:r>
        <w:t xml:space="preserve"> chi ti</w:t>
      </w:r>
      <w:r>
        <w:t>ế</w:t>
      </w:r>
      <w:r>
        <w:t>t giao di</w:t>
      </w:r>
      <w:r>
        <w:t>ệ</w:t>
      </w:r>
      <w: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2"/>
        <w:gridCol w:w="1368"/>
        <w:gridCol w:w="1096"/>
        <w:gridCol w:w="965"/>
        <w:gridCol w:w="1029"/>
        <w:gridCol w:w="1043"/>
        <w:gridCol w:w="2803"/>
      </w:tblGrid>
      <w:tr w:rsidR="002F2B86" w14:paraId="79D81817" w14:textId="77777777">
        <w:trPr>
          <w:jc w:val="center"/>
        </w:trPr>
        <w:tc>
          <w:tcPr>
            <w:tcW w:w="576" w:type="dxa"/>
          </w:tcPr>
          <w:p w14:paraId="51FF017C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EE8E669" w14:textId="77777777" w:rsidR="002F2B86" w:rsidRDefault="007B0FE6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7DC275C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3DEA667" w14:textId="77777777" w:rsidR="002F2B86" w:rsidRDefault="007B0FE6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2FA276D0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06B4E8A6" w14:textId="77777777" w:rsidR="002F2B86" w:rsidRDefault="007B0FE6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654DEF09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2F2B86" w14:paraId="775E965F" w14:textId="77777777">
        <w:trPr>
          <w:jc w:val="center"/>
        </w:trPr>
        <w:tc>
          <w:tcPr>
            <w:tcW w:w="576" w:type="dxa"/>
          </w:tcPr>
          <w:p w14:paraId="722112CE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79DB4AC4" w14:textId="77777777" w:rsidR="002F2B86" w:rsidRDefault="007B0FE6">
            <w:r>
              <w:rPr>
                <w:sz w:val="20"/>
              </w:rPr>
              <w:t>Ô tích trên dòng</w:t>
            </w:r>
          </w:p>
        </w:tc>
        <w:tc>
          <w:tcPr>
            <w:tcW w:w="1152" w:type="dxa"/>
          </w:tcPr>
          <w:p w14:paraId="6CD02AA0" w14:textId="77777777" w:rsidR="002F2B86" w:rsidRDefault="007B0FE6">
            <w:r>
              <w:rPr>
                <w:sz w:val="20"/>
              </w:rPr>
              <w:t>Checkbox</w:t>
            </w:r>
          </w:p>
        </w:tc>
        <w:tc>
          <w:tcPr>
            <w:tcW w:w="1080" w:type="dxa"/>
          </w:tcPr>
          <w:p w14:paraId="09002BD9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669ED0B6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B9CEC0" w14:textId="77777777" w:rsidR="002F2B86" w:rsidRDefault="007B0FE6">
            <w:r>
              <w:rPr>
                <w:sz w:val="20"/>
              </w:rPr>
              <w:t>Không tích</w:t>
            </w:r>
          </w:p>
        </w:tc>
        <w:tc>
          <w:tcPr>
            <w:tcW w:w="4032" w:type="dxa"/>
          </w:tcPr>
          <w:p w14:paraId="743D8685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có ô tích.</w:t>
            </w:r>
          </w:p>
        </w:tc>
      </w:tr>
      <w:tr w:rsidR="002F2B86" w14:paraId="4BBE5B60" w14:textId="77777777">
        <w:trPr>
          <w:jc w:val="center"/>
        </w:trPr>
        <w:tc>
          <w:tcPr>
            <w:tcW w:w="576" w:type="dxa"/>
          </w:tcPr>
          <w:p w14:paraId="02BBB6AC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65B9735" w14:textId="77777777" w:rsidR="002F2B86" w:rsidRDefault="007B0FE6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32C4CB56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2B96F32" w14:textId="77777777" w:rsidR="002F2B86" w:rsidRDefault="007B0FE6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EEB998B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F6E552C" w14:textId="77777777" w:rsidR="002F2B86" w:rsidRDefault="007B0FE6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16C62D23" w14:textId="77777777" w:rsidR="002F2B86" w:rsidRDefault="007B0FE6"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hàng.</w:t>
            </w:r>
          </w:p>
        </w:tc>
      </w:tr>
      <w:tr w:rsidR="002F2B86" w14:paraId="41944A92" w14:textId="77777777">
        <w:trPr>
          <w:jc w:val="center"/>
        </w:trPr>
        <w:tc>
          <w:tcPr>
            <w:tcW w:w="576" w:type="dxa"/>
          </w:tcPr>
          <w:p w14:paraId="60C44C89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5B91BBA" w14:textId="77777777" w:rsidR="002F2B86" w:rsidRDefault="007B0FE6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152" w:type="dxa"/>
          </w:tcPr>
          <w:p w14:paraId="0969A75C" w14:textId="77777777" w:rsidR="002F2B86" w:rsidRDefault="007B0FE6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5462068" w14:textId="77777777" w:rsidR="002F2B86" w:rsidRDefault="007B0FE6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E560128" w14:textId="77777777" w:rsidR="002F2B86" w:rsidRDefault="007B0FE6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4775165" w14:textId="77777777" w:rsidR="002F2B86" w:rsidRDefault="007B0FE6">
            <w:r>
              <w:rPr>
                <w:sz w:val="20"/>
              </w:rPr>
              <w:t>Ẩ</w:t>
            </w:r>
            <w:r>
              <w:rPr>
                <w:sz w:val="20"/>
              </w:rPr>
              <w:t>n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4032" w:type="dxa"/>
          </w:tcPr>
          <w:p w14:paraId="107A5ED2" w14:textId="77777777" w:rsidR="002F2B86" w:rsidRDefault="007B0FE6"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</w:p>
        </w:tc>
      </w:tr>
    </w:tbl>
    <w:p w14:paraId="70FDAA4A" w14:textId="77777777" w:rsidR="002F2B86" w:rsidRDefault="002F2B86"/>
    <w:p w14:paraId="4E7ABE43" w14:textId="77777777" w:rsidR="002F2B86" w:rsidRDefault="007B0FE6">
      <w:r>
        <w:t>2.16.5 Danh sách event và x</w:t>
      </w:r>
      <w:r>
        <w:t>ử</w:t>
      </w:r>
      <w: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2F2B86" w14:paraId="27165D3D" w14:textId="77777777">
        <w:trPr>
          <w:jc w:val="center"/>
        </w:trPr>
        <w:tc>
          <w:tcPr>
            <w:tcW w:w="576" w:type="dxa"/>
          </w:tcPr>
          <w:p w14:paraId="55E1E109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55830829" w14:textId="77777777" w:rsidR="002F2B86" w:rsidRDefault="007B0FE6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EDCEA55" w14:textId="77777777" w:rsidR="002F2B86" w:rsidRDefault="007B0FE6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C1685C3" w14:textId="77777777" w:rsidR="002F2B86" w:rsidRDefault="007B0FE6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2F2B86" w14:paraId="1A338B24" w14:textId="77777777">
        <w:trPr>
          <w:jc w:val="center"/>
        </w:trPr>
        <w:tc>
          <w:tcPr>
            <w:tcW w:w="576" w:type="dxa"/>
          </w:tcPr>
          <w:p w14:paraId="2003A702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72AB3E5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1296" w:type="dxa"/>
          </w:tcPr>
          <w:p w14:paraId="4C442C8F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E6E5804" w14:textId="77777777" w:rsidR="002F2B86" w:rsidRDefault="007B0FE6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đã tích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dòng; chưa tích thì báo “Vui lòng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báo có.”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kèm danh sách dòng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2F2B86" w14:paraId="0B8350A0" w14:textId="77777777">
        <w:trPr>
          <w:jc w:val="center"/>
        </w:trPr>
        <w:tc>
          <w:tcPr>
            <w:tcW w:w="576" w:type="dxa"/>
          </w:tcPr>
          <w:p w14:paraId="466D96F4" w14:textId="77777777" w:rsidR="002F2B86" w:rsidRDefault="007B0FE6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544F54A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7183123D" w14:textId="77777777" w:rsidR="002F2B86" w:rsidRDefault="007B0FE6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C5F9FD3" w14:textId="77777777" w:rsidR="002F2B86" w:rsidRDefault="007B0FE6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màn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u, kèm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này.</w:t>
            </w:r>
          </w:p>
        </w:tc>
      </w:tr>
    </w:tbl>
    <w:p w14:paraId="47B8BDFA" w14:textId="77777777" w:rsidR="002F2B86" w:rsidRDefault="002F2B86"/>
    <w:p w14:paraId="155CEDF9" w14:textId="77777777" w:rsidR="002F2B86" w:rsidRDefault="007B0FE6">
      <w:pPr>
        <w:pStyle w:val="Heading1"/>
      </w:pPr>
      <w:bookmarkStart w:id="26" w:name="_Toc239518747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6"/>
    </w:p>
    <w:p w14:paraId="29222E3E" w14:textId="59311E59" w:rsidR="002F2B86" w:rsidRDefault="007B0FE6">
      <w:r>
        <w:rPr>
          <w:sz w:val="21"/>
        </w:rPr>
        <w:t>Quy t</w:t>
      </w:r>
      <w:r>
        <w:rPr>
          <w:sz w:val="21"/>
        </w:rPr>
        <w:t>ắ</w:t>
      </w:r>
      <w:r>
        <w:rPr>
          <w:sz w:val="21"/>
        </w:rPr>
        <w:t>c áp d</w:t>
      </w:r>
      <w:r>
        <w:rPr>
          <w:sz w:val="21"/>
        </w:rPr>
        <w:t>ụ</w:t>
      </w:r>
      <w:r>
        <w:rPr>
          <w:sz w:val="21"/>
        </w:rPr>
        <w:t>ng: Các quy t</w:t>
      </w:r>
      <w:r>
        <w:rPr>
          <w:sz w:val="21"/>
        </w:rPr>
        <w:t>ắ</w:t>
      </w:r>
      <w:r>
        <w:rPr>
          <w:sz w:val="21"/>
        </w:rPr>
        <w:t>c nghi</w:t>
      </w:r>
      <w:r>
        <w:rPr>
          <w:sz w:val="21"/>
        </w:rPr>
        <w:t>ệ</w:t>
      </w:r>
      <w:r>
        <w:rPr>
          <w:sz w:val="21"/>
        </w:rPr>
        <w:t>p v</w:t>
      </w:r>
      <w:r>
        <w:rPr>
          <w:sz w:val="21"/>
        </w:rPr>
        <w:t>ụ</w:t>
      </w:r>
      <w:r>
        <w:rPr>
          <w:sz w:val="21"/>
        </w:rPr>
        <w:t xml:space="preserve"> dùng chung đư</w:t>
      </w:r>
      <w:r>
        <w:rPr>
          <w:sz w:val="21"/>
        </w:rPr>
        <w:t>ợ</w:t>
      </w:r>
      <w:r>
        <w:rPr>
          <w:sz w:val="21"/>
        </w:rPr>
        <w:t>c đ</w:t>
      </w:r>
      <w:r>
        <w:rPr>
          <w:sz w:val="21"/>
        </w:rPr>
        <w:t>ị</w:t>
      </w:r>
      <w:r>
        <w:rPr>
          <w:sz w:val="21"/>
        </w:rPr>
        <w:t>nh nghĩa t</w:t>
      </w:r>
      <w:r>
        <w:rPr>
          <w:sz w:val="21"/>
        </w:rPr>
        <w:t>ạ</w:t>
      </w:r>
      <w:r>
        <w:rPr>
          <w:sz w:val="21"/>
        </w:rPr>
        <w:t>i SRS Các quy t</w:t>
      </w:r>
      <w:r>
        <w:rPr>
          <w:sz w:val="21"/>
        </w:rPr>
        <w:t>ắ</w:t>
      </w:r>
      <w:r>
        <w:rPr>
          <w:sz w:val="21"/>
        </w:rPr>
        <w:t xml:space="preserve">c chung </w:t>
      </w:r>
      <w:hyperlink r:id="rId56">
        <w:r>
          <w:rPr>
            <w:color w:val="1155CC"/>
            <w:u w:val="single"/>
          </w:rPr>
          <w:t>SRS_Các quy t</w:t>
        </w:r>
        <w:r>
          <w:rPr>
            <w:color w:val="1155CC"/>
            <w:u w:val="single"/>
          </w:rPr>
          <w:t>ắ</w:t>
        </w:r>
        <w:r>
          <w:rPr>
            <w:color w:val="1155CC"/>
            <w:u w:val="single"/>
          </w:rPr>
          <w:t>c chung_VN_1.0</w:t>
        </w:r>
      </w:hyperlink>
      <w:r>
        <w:rPr>
          <w:sz w:val="21"/>
        </w:rPr>
        <w:t>. Ph</w:t>
      </w:r>
      <w:r>
        <w:rPr>
          <w:sz w:val="21"/>
        </w:rPr>
        <w:t>ầ</w:t>
      </w:r>
      <w:r>
        <w:rPr>
          <w:sz w:val="21"/>
        </w:rPr>
        <w:t>n này ch</w:t>
      </w:r>
      <w:r>
        <w:rPr>
          <w:sz w:val="21"/>
        </w:rPr>
        <w:t>ỉ</w:t>
      </w:r>
      <w:r>
        <w:rPr>
          <w:sz w:val="21"/>
        </w:rPr>
        <w:t xml:space="preserve"> ghi các quy t</w:t>
      </w:r>
      <w:r>
        <w:rPr>
          <w:sz w:val="21"/>
        </w:rPr>
        <w:t>ắ</w:t>
      </w:r>
      <w:r>
        <w:rPr>
          <w:sz w:val="21"/>
        </w:rPr>
        <w:t>c đ</w:t>
      </w:r>
      <w:r>
        <w:rPr>
          <w:sz w:val="21"/>
        </w:rPr>
        <w:t>ặ</w:t>
      </w:r>
      <w:r>
        <w:rPr>
          <w:sz w:val="21"/>
        </w:rPr>
        <w:t>c thù c</w:t>
      </w:r>
      <w:r>
        <w:rPr>
          <w:sz w:val="21"/>
        </w:rPr>
        <w:t>ủ</w:t>
      </w:r>
      <w:r>
        <w:rPr>
          <w:sz w:val="21"/>
        </w:rPr>
        <w:t>a màn Phi</w:t>
      </w:r>
      <w:r>
        <w:rPr>
          <w:sz w:val="21"/>
        </w:rPr>
        <w:t>ế</w:t>
      </w:r>
      <w:r>
        <w:rPr>
          <w:sz w:val="21"/>
        </w:rPr>
        <w:t>u báo có; không l</w:t>
      </w:r>
      <w:r>
        <w:rPr>
          <w:sz w:val="21"/>
        </w:rPr>
        <w:t>ặ</w:t>
      </w:r>
      <w:r>
        <w:rPr>
          <w:sz w:val="21"/>
        </w:rPr>
        <w:t>p l</w:t>
      </w:r>
      <w:r>
        <w:rPr>
          <w:sz w:val="21"/>
        </w:rPr>
        <w:t>ạ</w:t>
      </w:r>
      <w:r>
        <w:rPr>
          <w:sz w:val="21"/>
        </w:rPr>
        <w:t>i các quy t</w:t>
      </w:r>
      <w:r>
        <w:rPr>
          <w:sz w:val="21"/>
        </w:rPr>
        <w:t>ắ</w:t>
      </w:r>
      <w:r>
        <w:rPr>
          <w:sz w:val="21"/>
        </w:rPr>
        <w:t>c đã có trong SRS quy t</w:t>
      </w:r>
      <w:r>
        <w:rPr>
          <w:sz w:val="21"/>
        </w:rPr>
        <w:t>ắ</w:t>
      </w:r>
      <w:r>
        <w:rPr>
          <w:sz w:val="21"/>
        </w:rPr>
        <w:t>c chung.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008"/>
        <w:gridCol w:w="1800"/>
        <w:gridCol w:w="3744"/>
        <w:gridCol w:w="1584"/>
      </w:tblGrid>
      <w:tr w:rsidR="002F2B86" w14:paraId="738E6F43" w14:textId="77777777">
        <w:trPr>
          <w:jc w:val="center"/>
        </w:trPr>
        <w:tc>
          <w:tcPr>
            <w:tcW w:w="504" w:type="dxa"/>
          </w:tcPr>
          <w:p w14:paraId="1F54D0A0" w14:textId="77777777" w:rsidR="002F2B86" w:rsidRDefault="007B0FE6">
            <w:r>
              <w:rPr>
                <w:b/>
                <w:sz w:val="20"/>
              </w:rPr>
              <w:t>STT</w:t>
            </w:r>
          </w:p>
        </w:tc>
        <w:tc>
          <w:tcPr>
            <w:tcW w:w="1008" w:type="dxa"/>
          </w:tcPr>
          <w:p w14:paraId="13D44446" w14:textId="77777777" w:rsidR="002F2B86" w:rsidRDefault="007B0FE6">
            <w:r>
              <w:rPr>
                <w:b/>
                <w:sz w:val="20"/>
              </w:rPr>
              <w:t>Mã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800" w:type="dxa"/>
          </w:tcPr>
          <w:p w14:paraId="514BE31B" w14:textId="77777777" w:rsidR="002F2B86" w:rsidRDefault="007B0FE6">
            <w:r>
              <w:rPr>
                <w:b/>
                <w:sz w:val="20"/>
              </w:rPr>
              <w:t>Tên quy t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3744" w:type="dxa"/>
          </w:tcPr>
          <w:p w14:paraId="67546D0E" w14:textId="77777777" w:rsidR="002F2B86" w:rsidRDefault="007B0FE6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  <w:tc>
          <w:tcPr>
            <w:tcW w:w="1584" w:type="dxa"/>
          </w:tcPr>
          <w:p w14:paraId="2CE8A1A8" w14:textId="77777777" w:rsidR="002F2B86" w:rsidRDefault="007B0FE6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 áp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</w:t>
            </w:r>
          </w:p>
        </w:tc>
      </w:tr>
      <w:tr w:rsidR="002F2B86" w14:paraId="461485EB" w14:textId="77777777">
        <w:trPr>
          <w:jc w:val="center"/>
        </w:trPr>
        <w:tc>
          <w:tcPr>
            <w:tcW w:w="504" w:type="dxa"/>
          </w:tcPr>
          <w:p w14:paraId="3A4F5740" w14:textId="77777777" w:rsidR="002F2B86" w:rsidRDefault="007B0FE6">
            <w:r>
              <w:rPr>
                <w:sz w:val="20"/>
              </w:rPr>
              <w:t>1</w:t>
            </w:r>
          </w:p>
        </w:tc>
        <w:tc>
          <w:tcPr>
            <w:tcW w:w="1008" w:type="dxa"/>
          </w:tcPr>
          <w:p w14:paraId="10D2FA1C" w14:textId="77777777" w:rsidR="002F2B86" w:rsidRDefault="007B0FE6">
            <w:r>
              <w:rPr>
                <w:sz w:val="20"/>
              </w:rPr>
              <w:t>BR-01</w:t>
            </w:r>
          </w:p>
        </w:tc>
        <w:tc>
          <w:tcPr>
            <w:tcW w:w="1800" w:type="dxa"/>
          </w:tcPr>
          <w:p w14:paraId="08D1BF12" w14:textId="77777777" w:rsidR="002F2B86" w:rsidRDefault="007B0FE6">
            <w:r>
              <w:rPr>
                <w:sz w:val="20"/>
              </w:rPr>
              <w:t>Ph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vi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theo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</w:t>
            </w:r>
          </w:p>
        </w:tc>
        <w:tc>
          <w:tcPr>
            <w:tcW w:w="3744" w:type="dxa"/>
          </w:tcPr>
          <w:p w14:paraId="719BC02C" w14:textId="77777777" w:rsidR="002F2B86" w:rsidRDefault="007B0FE6">
            <w:r>
              <w:rPr>
                <w:sz w:val="20"/>
              </w:rPr>
              <w:t>–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công ty: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công ty trùng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–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xem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nào: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do chính mình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Trong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khác luôn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  <w:tc>
          <w:tcPr>
            <w:tcW w:w="1584" w:type="dxa"/>
          </w:tcPr>
          <w:p w14:paraId="7F283F62" w14:textId="77777777" w:rsidR="002F2B86" w:rsidRDefault="007B0FE6">
            <w:r>
              <w:rPr>
                <w:sz w:val="20"/>
              </w:rPr>
              <w:t>Danh sách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2F2B86" w14:paraId="420A5F00" w14:textId="77777777">
        <w:trPr>
          <w:jc w:val="center"/>
        </w:trPr>
        <w:tc>
          <w:tcPr>
            <w:tcW w:w="504" w:type="dxa"/>
          </w:tcPr>
          <w:p w14:paraId="1C6250D4" w14:textId="77777777" w:rsidR="002F2B86" w:rsidRDefault="007B0FE6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008" w:type="dxa"/>
          </w:tcPr>
          <w:p w14:paraId="02C3A14C" w14:textId="77777777" w:rsidR="002F2B86" w:rsidRDefault="007B0FE6">
            <w:r>
              <w:rPr>
                <w:sz w:val="20"/>
              </w:rPr>
              <w:t>BR-02</w:t>
            </w:r>
          </w:p>
        </w:tc>
        <w:tc>
          <w:tcPr>
            <w:tcW w:w="1800" w:type="dxa"/>
          </w:tcPr>
          <w:p w14:paraId="260F90A4" w14:textId="77777777" w:rsidR="002F2B86" w:rsidRDefault="007B0FE6">
            <w:r>
              <w:rPr>
                <w:sz w:val="20"/>
              </w:rPr>
              <w:t>Vòng đ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</w:t>
            </w:r>
          </w:p>
        </w:tc>
        <w:tc>
          <w:tcPr>
            <w:tcW w:w="3744" w:type="dxa"/>
          </w:tcPr>
          <w:p w14:paraId="3E2CA79E" w14:textId="77777777" w:rsidR="002F2B86" w:rsidRDefault="007B0FE6"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hai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không có bư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hay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  <w:r>
              <w:rPr>
                <w:sz w:val="20"/>
              </w:rPr>
              <w:br/>
              <w:t>– Bút toán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ghi vào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cái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(b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và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import).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không xóa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5227202E" w14:textId="77777777" w:rsidR="002F2B86" w:rsidRDefault="007B0FE6">
            <w:r>
              <w:rPr>
                <w:sz w:val="20"/>
              </w:rPr>
              <w:t>Toàn màn hình</w:t>
            </w:r>
          </w:p>
        </w:tc>
      </w:tr>
      <w:tr w:rsidR="002F2B86" w14:paraId="696654F1" w14:textId="77777777">
        <w:trPr>
          <w:jc w:val="center"/>
        </w:trPr>
        <w:tc>
          <w:tcPr>
            <w:tcW w:w="504" w:type="dxa"/>
          </w:tcPr>
          <w:p w14:paraId="22EB581F" w14:textId="77777777" w:rsidR="002F2B86" w:rsidRDefault="007B0FE6">
            <w:r>
              <w:rPr>
                <w:sz w:val="20"/>
              </w:rPr>
              <w:t>3</w:t>
            </w:r>
          </w:p>
        </w:tc>
        <w:tc>
          <w:tcPr>
            <w:tcW w:w="1008" w:type="dxa"/>
          </w:tcPr>
          <w:p w14:paraId="39A05DED" w14:textId="77777777" w:rsidR="002F2B86" w:rsidRDefault="007B0FE6">
            <w:r>
              <w:rPr>
                <w:sz w:val="20"/>
              </w:rPr>
              <w:t>BR-03</w:t>
            </w:r>
          </w:p>
        </w:tc>
        <w:tc>
          <w:tcPr>
            <w:tcW w:w="1800" w:type="dxa"/>
          </w:tcPr>
          <w:p w14:paraId="58401D92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2EBB4707" w14:textId="77777777" w:rsidR="002F2B86" w:rsidRDefault="007B0FE6">
            <w:r>
              <w:rPr>
                <w:sz w:val="20"/>
              </w:rPr>
              <w:t>–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Xóa: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do chính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có.</w:t>
            </w:r>
            <w:r>
              <w:rPr>
                <w:sz w:val="20"/>
              </w:rPr>
              <w:br/>
              <w:t>–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t: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Đang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và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có; 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cùng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ghi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sau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  <w:tc>
          <w:tcPr>
            <w:tcW w:w="1584" w:type="dxa"/>
          </w:tcPr>
          <w:p w14:paraId="61A09AFA" w14:textId="77777777" w:rsidR="002F2B86" w:rsidRDefault="007B0FE6">
            <w:r>
              <w:rPr>
                <w:sz w:val="20"/>
              </w:rPr>
              <w:t>Danh sách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2F2B86" w14:paraId="2A8D0070" w14:textId="77777777">
        <w:trPr>
          <w:jc w:val="center"/>
        </w:trPr>
        <w:tc>
          <w:tcPr>
            <w:tcW w:w="504" w:type="dxa"/>
          </w:tcPr>
          <w:p w14:paraId="15D57F84" w14:textId="77777777" w:rsidR="002F2B86" w:rsidRDefault="007B0FE6">
            <w:r>
              <w:rPr>
                <w:sz w:val="20"/>
              </w:rPr>
              <w:t>4</w:t>
            </w:r>
          </w:p>
        </w:tc>
        <w:tc>
          <w:tcPr>
            <w:tcW w:w="1008" w:type="dxa"/>
          </w:tcPr>
          <w:p w14:paraId="3A8995E3" w14:textId="77777777" w:rsidR="002F2B86" w:rsidRDefault="007B0FE6">
            <w:r>
              <w:rPr>
                <w:sz w:val="20"/>
              </w:rPr>
              <w:t>BR-04</w:t>
            </w:r>
          </w:p>
        </w:tc>
        <w:tc>
          <w:tcPr>
            <w:tcW w:w="1800" w:type="dxa"/>
          </w:tcPr>
          <w:p w14:paraId="4B480260" w14:textId="77777777" w:rsidR="002F2B86" w:rsidRDefault="007B0FE6">
            <w:r>
              <w:rPr>
                <w:sz w:val="20"/>
              </w:rPr>
              <w:t>Sinh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744" w:type="dxa"/>
          </w:tcPr>
          <w:p w14:paraId="248FFFB5" w14:textId="77777777" w:rsidR="002F2B86" w:rsidRDefault="007B0FE6">
            <w:r>
              <w:rPr>
                <w:sz w:val="20"/>
              </w:rPr>
              <w:t>– Mã có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ng: mã công ty + “.PBC” + tháng năm (b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) + “.” +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năm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Mã sinh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lưu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u,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không trùng nhau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hai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cùng lúc.</w:t>
            </w:r>
          </w:p>
        </w:tc>
        <w:tc>
          <w:tcPr>
            <w:tcW w:w="1584" w:type="dxa"/>
          </w:tcPr>
          <w:p w14:paraId="43518CA2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Import Excel</w:t>
            </w:r>
          </w:p>
        </w:tc>
      </w:tr>
      <w:tr w:rsidR="002F2B86" w14:paraId="42365D75" w14:textId="77777777">
        <w:trPr>
          <w:jc w:val="center"/>
        </w:trPr>
        <w:tc>
          <w:tcPr>
            <w:tcW w:w="504" w:type="dxa"/>
          </w:tcPr>
          <w:p w14:paraId="7E569D81" w14:textId="77777777" w:rsidR="002F2B86" w:rsidRDefault="007B0FE6">
            <w:r>
              <w:rPr>
                <w:sz w:val="20"/>
              </w:rPr>
              <w:t>5</w:t>
            </w:r>
          </w:p>
        </w:tc>
        <w:tc>
          <w:tcPr>
            <w:tcW w:w="1008" w:type="dxa"/>
          </w:tcPr>
          <w:p w14:paraId="5BE54F61" w14:textId="77777777" w:rsidR="002F2B86" w:rsidRDefault="007B0FE6">
            <w:r>
              <w:rPr>
                <w:sz w:val="20"/>
              </w:rPr>
              <w:t>BR-05</w:t>
            </w:r>
          </w:p>
        </w:tc>
        <w:tc>
          <w:tcPr>
            <w:tcW w:w="1800" w:type="dxa"/>
          </w:tcPr>
          <w:p w14:paraId="07231D46" w14:textId="77777777" w:rsidR="002F2B86" w:rsidRDefault="007B0FE6">
            <w:r>
              <w:rPr>
                <w:sz w:val="20"/>
              </w:rPr>
              <w:t>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</w:t>
            </w:r>
          </w:p>
        </w:tc>
        <w:tc>
          <w:tcPr>
            <w:tcW w:w="3744" w:type="dxa"/>
          </w:tcPr>
          <w:p w14:paraId="6926C285" w14:textId="77777777" w:rsidR="002F2B86" w:rsidRDefault="007B0FE6">
            <w:r>
              <w:rPr>
                <w:sz w:val="20"/>
              </w:rPr>
              <w:t>– Thu bán hàng: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(b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c),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YC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hàng, NVKD;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1311.</w:t>
            </w:r>
            <w:r>
              <w:rPr>
                <w:sz w:val="20"/>
              </w:rPr>
              <w:br/>
              <w:t>– Thu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p: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(b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c),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hàng,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mua, NVKD;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3311.</w:t>
            </w:r>
            <w:r>
              <w:rPr>
                <w:sz w:val="20"/>
              </w:rPr>
              <w:br/>
              <w:t>– Thu khác: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Khách hàng (không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c); không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xóa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có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  <w:tc>
          <w:tcPr>
            <w:tcW w:w="1584" w:type="dxa"/>
          </w:tcPr>
          <w:p w14:paraId="0F015C15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2F2B86" w14:paraId="55EDF3D7" w14:textId="77777777">
        <w:trPr>
          <w:jc w:val="center"/>
        </w:trPr>
        <w:tc>
          <w:tcPr>
            <w:tcW w:w="504" w:type="dxa"/>
          </w:tcPr>
          <w:p w14:paraId="3AAC2473" w14:textId="77777777" w:rsidR="002F2B86" w:rsidRDefault="007B0FE6">
            <w:r>
              <w:rPr>
                <w:sz w:val="20"/>
              </w:rPr>
              <w:t>6</w:t>
            </w:r>
          </w:p>
        </w:tc>
        <w:tc>
          <w:tcPr>
            <w:tcW w:w="1008" w:type="dxa"/>
          </w:tcPr>
          <w:p w14:paraId="78FF2C89" w14:textId="77777777" w:rsidR="002F2B86" w:rsidRDefault="007B0FE6">
            <w:r>
              <w:rPr>
                <w:sz w:val="20"/>
              </w:rPr>
              <w:t>BR-06</w:t>
            </w:r>
          </w:p>
        </w:tc>
        <w:tc>
          <w:tcPr>
            <w:tcW w:w="1800" w:type="dxa"/>
          </w:tcPr>
          <w:p w14:paraId="705C7F06" w14:textId="77777777" w:rsidR="002F2B86" w:rsidRDefault="007B0FE6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</w:t>
            </w:r>
          </w:p>
        </w:tc>
        <w:tc>
          <w:tcPr>
            <w:tcW w:w="3744" w:type="dxa"/>
          </w:tcPr>
          <w:p w14:paraId="278201BE" w14:textId="77777777" w:rsidR="002F2B86" w:rsidRDefault="007B0FE6">
            <w:r>
              <w:rPr>
                <w:sz w:val="20"/>
              </w:rPr>
              <w:t>– Dòng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bán hàng có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và khách hàng khác KHÁCH KHÔNG RÕ thì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hàng/h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– Dòng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nguyên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thì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hàng,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khi đã tích “S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dư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kì”.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khách hàng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nhà cung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thì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ng,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hàng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</w:p>
        </w:tc>
        <w:tc>
          <w:tcPr>
            <w:tcW w:w="1584" w:type="dxa"/>
          </w:tcPr>
          <w:p w14:paraId="4189938A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2F2B86" w14:paraId="35DB789A" w14:textId="77777777">
        <w:trPr>
          <w:jc w:val="center"/>
        </w:trPr>
        <w:tc>
          <w:tcPr>
            <w:tcW w:w="504" w:type="dxa"/>
          </w:tcPr>
          <w:p w14:paraId="24B06FBA" w14:textId="77777777" w:rsidR="002F2B86" w:rsidRDefault="007B0FE6">
            <w:r>
              <w:rPr>
                <w:sz w:val="20"/>
              </w:rPr>
              <w:t>7</w:t>
            </w:r>
          </w:p>
        </w:tc>
        <w:tc>
          <w:tcPr>
            <w:tcW w:w="1008" w:type="dxa"/>
          </w:tcPr>
          <w:p w14:paraId="1FBAE646" w14:textId="77777777" w:rsidR="002F2B86" w:rsidRDefault="007B0FE6">
            <w:r>
              <w:rPr>
                <w:sz w:val="20"/>
              </w:rPr>
              <w:t>BR-07</w:t>
            </w:r>
          </w:p>
        </w:tc>
        <w:tc>
          <w:tcPr>
            <w:tcW w:w="1800" w:type="dxa"/>
          </w:tcPr>
          <w:p w14:paraId="6020CBA4" w14:textId="77777777" w:rsidR="002F2B86" w:rsidRDefault="007B0FE6">
            <w:r>
              <w:rPr>
                <w:sz w:val="20"/>
              </w:rPr>
              <w:t>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</w:p>
        </w:tc>
        <w:tc>
          <w:tcPr>
            <w:tcW w:w="3744" w:type="dxa"/>
          </w:tcPr>
          <w:p w14:paraId="653145F7" w14:textId="77777777" w:rsidR="002F2B86" w:rsidRDefault="007B0FE6">
            <w:r>
              <w:rPr>
                <w:sz w:val="20"/>
              </w:rPr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VNĐ: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và luôn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1,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không có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–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là ngo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: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theo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nhân t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giá.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Hai ô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các dòng.</w:t>
            </w:r>
          </w:p>
        </w:tc>
        <w:tc>
          <w:tcPr>
            <w:tcW w:w="1584" w:type="dxa"/>
          </w:tcPr>
          <w:p w14:paraId="2E560A72" w14:textId="77777777" w:rsidR="002F2B86" w:rsidRDefault="007B0FE6"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2F2B86" w14:paraId="6968D484" w14:textId="77777777">
        <w:trPr>
          <w:jc w:val="center"/>
        </w:trPr>
        <w:tc>
          <w:tcPr>
            <w:tcW w:w="504" w:type="dxa"/>
          </w:tcPr>
          <w:p w14:paraId="3FAE86D5" w14:textId="77777777" w:rsidR="002F2B86" w:rsidRDefault="007B0FE6">
            <w:r>
              <w:rPr>
                <w:sz w:val="20"/>
              </w:rPr>
              <w:t>8</w:t>
            </w:r>
          </w:p>
        </w:tc>
        <w:tc>
          <w:tcPr>
            <w:tcW w:w="1008" w:type="dxa"/>
          </w:tcPr>
          <w:p w14:paraId="25777FE2" w14:textId="77777777" w:rsidR="002F2B86" w:rsidRDefault="007B0FE6">
            <w:r>
              <w:rPr>
                <w:sz w:val="20"/>
              </w:rPr>
              <w:t>BR-08</w:t>
            </w:r>
          </w:p>
        </w:tc>
        <w:tc>
          <w:tcPr>
            <w:tcW w:w="1800" w:type="dxa"/>
          </w:tcPr>
          <w:p w14:paraId="7471C728" w14:textId="77777777" w:rsidR="002F2B86" w:rsidRDefault="007B0FE6">
            <w:r>
              <w:rPr>
                <w:sz w:val="20"/>
              </w:rPr>
              <w:t>Liên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Ngân hàng 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– Chi nhánh</w:t>
            </w:r>
          </w:p>
        </w:tc>
        <w:tc>
          <w:tcPr>
            <w:tcW w:w="3744" w:type="dxa"/>
          </w:tcPr>
          <w:p w14:paraId="4BF2435D" w14:textId="77777777" w:rsidR="002F2B86" w:rsidRDefault="007B0FE6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sau khi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Ngân hàng; danh sách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ngân hàng đó.</w:t>
            </w:r>
            <w:r>
              <w:rPr>
                <w:sz w:val="20"/>
              </w:rPr>
              <w:br/>
              <w:t>–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thì Chi nhánh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và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Ngân hàng thì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Chi nhánh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xóa.</w:t>
            </w:r>
            <w:r>
              <w:rPr>
                <w:sz w:val="20"/>
              </w:rPr>
              <w:br/>
              <w:t>–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đúng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đang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khi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đó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khóa.</w:t>
            </w:r>
          </w:p>
        </w:tc>
        <w:tc>
          <w:tcPr>
            <w:tcW w:w="1584" w:type="dxa"/>
          </w:tcPr>
          <w:p w14:paraId="280F2E1D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  <w:tr w:rsidR="002F2B86" w14:paraId="054A906F" w14:textId="77777777">
        <w:trPr>
          <w:jc w:val="center"/>
        </w:trPr>
        <w:tc>
          <w:tcPr>
            <w:tcW w:w="504" w:type="dxa"/>
          </w:tcPr>
          <w:p w14:paraId="75ADBED1" w14:textId="77777777" w:rsidR="002F2B86" w:rsidRDefault="007B0FE6">
            <w:r>
              <w:rPr>
                <w:sz w:val="20"/>
              </w:rPr>
              <w:t>9</w:t>
            </w:r>
          </w:p>
        </w:tc>
        <w:tc>
          <w:tcPr>
            <w:tcW w:w="1008" w:type="dxa"/>
          </w:tcPr>
          <w:p w14:paraId="257E433A" w14:textId="77777777" w:rsidR="002F2B86" w:rsidRDefault="007B0FE6">
            <w:r>
              <w:rPr>
                <w:sz w:val="20"/>
              </w:rPr>
              <w:t>BR-09</w:t>
            </w:r>
          </w:p>
        </w:tc>
        <w:tc>
          <w:tcPr>
            <w:tcW w:w="1800" w:type="dxa"/>
          </w:tcPr>
          <w:p w14:paraId="77E5BFBD" w14:textId="77777777" w:rsidR="002F2B86" w:rsidRDefault="007B0FE6">
            <w:r>
              <w:rPr>
                <w:sz w:val="20"/>
              </w:rPr>
              <w:t>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</w:p>
        </w:tc>
        <w:tc>
          <w:tcPr>
            <w:tcW w:w="3744" w:type="dxa"/>
          </w:tcPr>
          <w:p w14:paraId="43F9B44A" w14:textId="77777777" w:rsidR="002F2B86" w:rsidRDefault="007B0FE6">
            <w:r>
              <w:rPr>
                <w:sz w:val="20"/>
              </w:rPr>
              <w:t>–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hàng.</w:t>
            </w:r>
            <w:r>
              <w:rPr>
                <w:sz w:val="20"/>
              </w:rPr>
              <w:br/>
              <w:t>–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này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lúc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l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sau khi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t/t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  <w:tc>
          <w:tcPr>
            <w:tcW w:w="1584" w:type="dxa"/>
          </w:tcPr>
          <w:p w14:paraId="5D8653D2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2F2B86" w14:paraId="61249D65" w14:textId="77777777">
        <w:trPr>
          <w:jc w:val="center"/>
        </w:trPr>
        <w:tc>
          <w:tcPr>
            <w:tcW w:w="504" w:type="dxa"/>
          </w:tcPr>
          <w:p w14:paraId="1893B071" w14:textId="77777777" w:rsidR="002F2B86" w:rsidRDefault="007B0FE6">
            <w:r>
              <w:rPr>
                <w:sz w:val="20"/>
              </w:rPr>
              <w:t>10</w:t>
            </w:r>
          </w:p>
        </w:tc>
        <w:tc>
          <w:tcPr>
            <w:tcW w:w="1008" w:type="dxa"/>
          </w:tcPr>
          <w:p w14:paraId="74E4A8C7" w14:textId="77777777" w:rsidR="002F2B86" w:rsidRDefault="007B0FE6">
            <w:r>
              <w:rPr>
                <w:sz w:val="20"/>
              </w:rPr>
              <w:t>BR-10</w:t>
            </w:r>
          </w:p>
        </w:tc>
        <w:tc>
          <w:tcPr>
            <w:tcW w:w="1800" w:type="dxa"/>
          </w:tcPr>
          <w:p w14:paraId="032BD04F" w14:textId="77777777" w:rsidR="002F2B86" w:rsidRDefault="007B0FE6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màn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</w:t>
            </w:r>
          </w:p>
        </w:tc>
        <w:tc>
          <w:tcPr>
            <w:tcW w:w="3744" w:type="dxa"/>
          </w:tcPr>
          <w:p w14:paraId="42E31D79" w14:textId="77777777" w:rsidR="002F2B86" w:rsidRDefault="007B0FE6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đã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–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nhóm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(1311, 1312, 3311).</w:t>
            </w:r>
            <w:r>
              <w:rPr>
                <w:sz w:val="20"/>
              </w:rPr>
              <w:br/>
              <w:t>– Dòng chưa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đánh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Không báo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xác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công ty thì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dòng nào.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tính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xem: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là “Chưa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”, ngư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là “Đã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công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”.</w:t>
            </w:r>
          </w:p>
        </w:tc>
        <w:tc>
          <w:tcPr>
            <w:tcW w:w="1584" w:type="dxa"/>
          </w:tcPr>
          <w:p w14:paraId="1DEE7C55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</w:t>
            </w:r>
          </w:p>
        </w:tc>
      </w:tr>
      <w:tr w:rsidR="002F2B86" w14:paraId="7373213F" w14:textId="77777777">
        <w:trPr>
          <w:jc w:val="center"/>
        </w:trPr>
        <w:tc>
          <w:tcPr>
            <w:tcW w:w="504" w:type="dxa"/>
          </w:tcPr>
          <w:p w14:paraId="54B727B2" w14:textId="77777777" w:rsidR="002F2B86" w:rsidRDefault="007B0FE6">
            <w:r>
              <w:rPr>
                <w:sz w:val="20"/>
              </w:rPr>
              <w:t>11</w:t>
            </w:r>
          </w:p>
        </w:tc>
        <w:tc>
          <w:tcPr>
            <w:tcW w:w="1008" w:type="dxa"/>
          </w:tcPr>
          <w:p w14:paraId="117AC91C" w14:textId="77777777" w:rsidR="002F2B86" w:rsidRDefault="007B0FE6">
            <w:r>
              <w:rPr>
                <w:sz w:val="20"/>
              </w:rPr>
              <w:t>BR-11</w:t>
            </w:r>
          </w:p>
        </w:tc>
        <w:tc>
          <w:tcPr>
            <w:tcW w:w="1800" w:type="dxa"/>
          </w:tcPr>
          <w:p w14:paraId="2E81EACD" w14:textId="77777777" w:rsidR="002F2B86" w:rsidRDefault="007B0FE6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dòng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công n</w:t>
            </w:r>
            <w:r>
              <w:rPr>
                <w:sz w:val="20"/>
              </w:rPr>
              <w:t>ợ</w:t>
            </w:r>
          </w:p>
        </w:tc>
        <w:tc>
          <w:tcPr>
            <w:tcW w:w="3744" w:type="dxa"/>
          </w:tcPr>
          <w:p w14:paraId="491973B8" w14:textId="77777777" w:rsidR="002F2B86" w:rsidRDefault="007B0FE6">
            <w:r>
              <w:rPr>
                <w:sz w:val="20"/>
              </w:rPr>
              <w:t>–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dòng còn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chưa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Không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các dòng thu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hai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khác nhau.</w:t>
            </w:r>
          </w:p>
        </w:tc>
        <w:tc>
          <w:tcPr>
            <w:tcW w:w="1584" w:type="dxa"/>
          </w:tcPr>
          <w:p w14:paraId="70792AFD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ngân hàng</w:t>
            </w:r>
            <w:r>
              <w:rPr>
                <w:sz w:val="20"/>
              </w:rPr>
              <w:br/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</w:tr>
      <w:tr w:rsidR="002F2B86" w14:paraId="6DA76DDC" w14:textId="77777777">
        <w:trPr>
          <w:jc w:val="center"/>
        </w:trPr>
        <w:tc>
          <w:tcPr>
            <w:tcW w:w="504" w:type="dxa"/>
          </w:tcPr>
          <w:p w14:paraId="22CF591C" w14:textId="77777777" w:rsidR="002F2B86" w:rsidRDefault="007B0FE6">
            <w:r>
              <w:rPr>
                <w:sz w:val="20"/>
              </w:rPr>
              <w:t>12</w:t>
            </w:r>
          </w:p>
        </w:tc>
        <w:tc>
          <w:tcPr>
            <w:tcW w:w="1008" w:type="dxa"/>
          </w:tcPr>
          <w:p w14:paraId="079A5E51" w14:textId="77777777" w:rsidR="002F2B86" w:rsidRDefault="007B0FE6">
            <w:r>
              <w:rPr>
                <w:sz w:val="20"/>
              </w:rPr>
              <w:t>BR-12</w:t>
            </w:r>
          </w:p>
        </w:tc>
        <w:tc>
          <w:tcPr>
            <w:tcW w:w="1800" w:type="dxa"/>
          </w:tcPr>
          <w:p w14:paraId="4821066B" w14:textId="77777777" w:rsidR="002F2B86" w:rsidRDefault="007B0FE6">
            <w:r>
              <w:rPr>
                <w:sz w:val="20"/>
              </w:rPr>
              <w:t>Quy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import sao kê</w:t>
            </w:r>
          </w:p>
        </w:tc>
        <w:tc>
          <w:tcPr>
            <w:tcW w:w="3744" w:type="dxa"/>
          </w:tcPr>
          <w:p w14:paraId="36000B2B" w14:textId="77777777" w:rsidR="002F2B86" w:rsidRDefault="007B0FE6">
            <w:r>
              <w:rPr>
                <w:sz w:val="20"/>
              </w:rPr>
              <w:t>–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trong file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báo có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Thu bán hàng,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 1121,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khách hàng KHÁCH KHÔNG RÕ và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có 1311.</w:t>
            </w:r>
            <w:r>
              <w:rPr>
                <w:sz w:val="20"/>
              </w:rPr>
              <w:br/>
              <w:t>–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import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ghi bút toán ngay.</w:t>
            </w:r>
            <w:r>
              <w:rPr>
                <w:sz w:val="20"/>
              </w:rPr>
              <w:br/>
              <w:t>–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dòng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ghi; dòng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qua, dòng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import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dòng.</w:t>
            </w:r>
          </w:p>
        </w:tc>
        <w:tc>
          <w:tcPr>
            <w:tcW w:w="1584" w:type="dxa"/>
          </w:tcPr>
          <w:p w14:paraId="3AB9315C" w14:textId="77777777" w:rsidR="002F2B86" w:rsidRDefault="007B0FE6">
            <w:r>
              <w:rPr>
                <w:sz w:val="20"/>
              </w:rPr>
              <w:t>Import Excel</w:t>
            </w:r>
          </w:p>
        </w:tc>
      </w:tr>
      <w:tr w:rsidR="002F2B86" w14:paraId="4DDC1895" w14:textId="77777777">
        <w:trPr>
          <w:jc w:val="center"/>
        </w:trPr>
        <w:tc>
          <w:tcPr>
            <w:tcW w:w="504" w:type="dxa"/>
          </w:tcPr>
          <w:p w14:paraId="4B2E9026" w14:textId="77777777" w:rsidR="002F2B86" w:rsidRDefault="007B0FE6">
            <w:r>
              <w:rPr>
                <w:sz w:val="20"/>
              </w:rPr>
              <w:t>13</w:t>
            </w:r>
          </w:p>
        </w:tc>
        <w:tc>
          <w:tcPr>
            <w:tcW w:w="1008" w:type="dxa"/>
          </w:tcPr>
          <w:p w14:paraId="545CEC21" w14:textId="77777777" w:rsidR="002F2B86" w:rsidRDefault="007B0FE6">
            <w:r>
              <w:rPr>
                <w:sz w:val="20"/>
              </w:rPr>
              <w:t>BR-13</w:t>
            </w:r>
          </w:p>
        </w:tc>
        <w:tc>
          <w:tcPr>
            <w:tcW w:w="1800" w:type="dxa"/>
          </w:tcPr>
          <w:p w14:paraId="0BDB7E2A" w14:textId="77777777" w:rsidR="002F2B86" w:rsidRDefault="007B0FE6">
            <w:r>
              <w:rPr>
                <w:sz w:val="20"/>
              </w:rPr>
              <w:t>Gi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744" w:type="dxa"/>
          </w:tcPr>
          <w:p w14:paraId="7E83D25E" w14:textId="77777777" w:rsidR="002F2B86" w:rsidRDefault="007B0FE6">
            <w:r>
              <w:rPr>
                <w:sz w:val="20"/>
              </w:rPr>
              <w:t>–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 hơn 0.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chung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500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; 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dòng là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– Ngày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ch toán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và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ngày có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t.</w:t>
            </w:r>
          </w:p>
        </w:tc>
        <w:tc>
          <w:tcPr>
            <w:tcW w:w="1584" w:type="dxa"/>
          </w:tcPr>
          <w:p w14:paraId="222A5A6F" w14:textId="77777777" w:rsidR="002F2B86" w:rsidRDefault="007B0FE6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  <w:r>
              <w:rPr>
                <w:sz w:val="20"/>
              </w:rPr>
              <w:br/>
              <w:t>Import Excel</w:t>
            </w:r>
          </w:p>
        </w:tc>
      </w:tr>
      <w:tr w:rsidR="002F2B86" w14:paraId="284F7DDE" w14:textId="77777777">
        <w:trPr>
          <w:jc w:val="center"/>
        </w:trPr>
        <w:tc>
          <w:tcPr>
            <w:tcW w:w="504" w:type="dxa"/>
          </w:tcPr>
          <w:p w14:paraId="0FA7F82E" w14:textId="77777777" w:rsidR="002F2B86" w:rsidRDefault="007B0FE6">
            <w:r>
              <w:rPr>
                <w:sz w:val="20"/>
              </w:rPr>
              <w:t>14</w:t>
            </w:r>
          </w:p>
        </w:tc>
        <w:tc>
          <w:tcPr>
            <w:tcW w:w="1008" w:type="dxa"/>
          </w:tcPr>
          <w:p w14:paraId="39E8AD57" w14:textId="77777777" w:rsidR="002F2B86" w:rsidRDefault="007B0FE6">
            <w:r>
              <w:rPr>
                <w:sz w:val="20"/>
              </w:rPr>
              <w:t>BR-14</w:t>
            </w:r>
          </w:p>
        </w:tc>
        <w:tc>
          <w:tcPr>
            <w:tcW w:w="1800" w:type="dxa"/>
          </w:tcPr>
          <w:p w14:paraId="2E4EB806" w14:textId="77777777" w:rsidR="002F2B86" w:rsidRDefault="007B0FE6">
            <w:r>
              <w:rPr>
                <w:sz w:val="20"/>
              </w:rPr>
              <w:t>Thông báo khi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3744" w:type="dxa"/>
          </w:tcPr>
          <w:p w14:paraId="1CF69AB8" w14:textId="77777777" w:rsidR="002F2B86" w:rsidRDefault="007B0FE6">
            <w:r>
              <w:rPr>
                <w:sz w:val="20"/>
              </w:rPr>
              <w:t>– Khi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i thông báo cho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báo có trong cùng công ty </w:t>
            </w:r>
            <w:r>
              <w:rPr>
                <w:sz w:val="20"/>
              </w:rPr>
              <w:lastRenderedPageBreak/>
              <w:t>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thông báo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mã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và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đúng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đó.</w:t>
            </w:r>
          </w:p>
        </w:tc>
        <w:tc>
          <w:tcPr>
            <w:tcW w:w="1584" w:type="dxa"/>
          </w:tcPr>
          <w:p w14:paraId="3B9A44D5" w14:textId="77777777" w:rsidR="002F2B86" w:rsidRDefault="007B0FE6">
            <w:r>
              <w:rPr>
                <w:sz w:val="20"/>
              </w:rPr>
              <w:lastRenderedPageBreak/>
              <w:t>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  <w:r>
              <w:rPr>
                <w:sz w:val="20"/>
              </w:rPr>
              <w:br/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  <w:r>
              <w:rPr>
                <w:sz w:val="20"/>
              </w:rPr>
              <w:br/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</w:tr>
    </w:tbl>
    <w:p w14:paraId="0C9C6300" w14:textId="77777777" w:rsidR="002F2B86" w:rsidRDefault="002F2B86"/>
    <w:sectPr w:rsidR="002F2B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982060">
    <w:abstractNumId w:val="8"/>
  </w:num>
  <w:num w:numId="2" w16cid:durableId="1690568167">
    <w:abstractNumId w:val="6"/>
  </w:num>
  <w:num w:numId="3" w16cid:durableId="356349462">
    <w:abstractNumId w:val="5"/>
  </w:num>
  <w:num w:numId="4" w16cid:durableId="587661691">
    <w:abstractNumId w:val="4"/>
  </w:num>
  <w:num w:numId="5" w16cid:durableId="1074668607">
    <w:abstractNumId w:val="7"/>
  </w:num>
  <w:num w:numId="6" w16cid:durableId="2128312020">
    <w:abstractNumId w:val="3"/>
  </w:num>
  <w:num w:numId="7" w16cid:durableId="2145540010">
    <w:abstractNumId w:val="2"/>
  </w:num>
  <w:num w:numId="8" w16cid:durableId="1258170674">
    <w:abstractNumId w:val="1"/>
  </w:num>
  <w:num w:numId="9" w16cid:durableId="178175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B86"/>
    <w:rsid w:val="00326F90"/>
    <w:rsid w:val="00435E5B"/>
    <w:rsid w:val="00496981"/>
    <w:rsid w:val="007B0F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A5AA36"/>
  <w14:defaultImageDpi w14:val="300"/>
  <w15:docId w15:val="{7FF1A25F-DE57-496B-A09B-C1153F0F0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496981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496981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496981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4969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image" Target="media/image15.png"/><Relationship Id="rId39" Type="http://schemas.openxmlformats.org/officeDocument/2006/relationships/image" Target="media/image24.png"/><Relationship Id="rId21" Type="http://schemas.openxmlformats.org/officeDocument/2006/relationships/image" Target="media/image11.png"/><Relationship Id="rId34" Type="http://schemas.openxmlformats.org/officeDocument/2006/relationships/hyperlink" Target="https://docs.google.com/document/d/1AiqvNZAg9K4qef45vdbo9oC6o9RS_hbDHCi-ZrKgD7s/edit?tab=t.0" TargetMode="External"/><Relationship Id="rId42" Type="http://schemas.openxmlformats.org/officeDocument/2006/relationships/image" Target="media/image25.png"/><Relationship Id="rId47" Type="http://schemas.openxmlformats.org/officeDocument/2006/relationships/hyperlink" Target="https://docs.google.com/document/d/1AiqvNZAg9K4qef45vdbo9oC6o9RS_hbDHCi-ZrKgD7s/edit?tab=t.0" TargetMode="External"/><Relationship Id="rId50" Type="http://schemas.openxmlformats.org/officeDocument/2006/relationships/image" Target="media/image31.png"/><Relationship Id="rId55" Type="http://schemas.openxmlformats.org/officeDocument/2006/relationships/hyperlink" Target="https://docs.google.com/document/d/1AiqvNZAg9K4qef45vdbo9oC6o9RS_hbDHCi-ZrKgD7s/edit?tab=t.0" TargetMode="External"/><Relationship Id="rId7" Type="http://schemas.openxmlformats.org/officeDocument/2006/relationships/hyperlink" Target="https://docs.google.com/document/d/1AiqvNZAg9K4qef45vdbo9oC6o9RS_hbDHCi-ZrKgD7s/edit?tab=t.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hyperlink" Target="https://docs.google.com/document/d/1AiqvNZAg9K4qef45vdbo9oC6o9RS_hbDHCi-ZrKgD7s/edit?tab=t.0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hyperlink" Target="https://docs.google.com/document/d/1AiqvNZAg9K4qef45vdbo9oC6o9RS_hbDHCi-ZrKgD7s/edit?tab=t.0" TargetMode="External"/><Relationship Id="rId40" Type="http://schemas.openxmlformats.org/officeDocument/2006/relationships/hyperlink" Target="https://docs.google.com/document/d/1AiqvNZAg9K4qef45vdbo9oC6o9RS_hbDHCi-ZrKgD7s/edit?tab=t.0" TargetMode="External"/><Relationship Id="rId45" Type="http://schemas.openxmlformats.org/officeDocument/2006/relationships/hyperlink" Target="https://docs.google.com/document/d/1AiqvNZAg9K4qef45vdbo9oC6o9RS_hbDHCi-ZrKgD7s/edit?tab=t.0" TargetMode="External"/><Relationship Id="rId53" Type="http://schemas.openxmlformats.org/officeDocument/2006/relationships/image" Target="media/image33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docs.google.com/document/d/1AiqvNZAg9K4qef45vdbo9oC6o9RS_hbDHCi-ZrKgD7s/edit?tab=t.0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6.png"/><Relationship Id="rId48" Type="http://schemas.openxmlformats.org/officeDocument/2006/relationships/image" Target="media/image29.png"/><Relationship Id="rId56" Type="http://schemas.openxmlformats.org/officeDocument/2006/relationships/hyperlink" Target="https://docs.google.com/document/d/1AiqvNZAg9K4qef45vdbo9oC6o9RS_hbDHCi-ZrKgD7s/edit?tab=t.0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hyperlink" Target="https://docs.google.com/document/d/1AiqvNZAg9K4qef45vdbo9oC6o9RS_hbDHCi-ZrKgD7s/edit?tab=t.0" TargetMode="External"/><Relationship Id="rId17" Type="http://schemas.openxmlformats.org/officeDocument/2006/relationships/hyperlink" Target="https://docs.google.com/document/d/1AiqvNZAg9K4qef45vdbo9oC6o9RS_hbDHCi-ZrKgD7s/edit?tab=t.0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8.png"/><Relationship Id="rId20" Type="http://schemas.openxmlformats.org/officeDocument/2006/relationships/image" Target="media/image10.png"/><Relationship Id="rId41" Type="http://schemas.openxmlformats.org/officeDocument/2006/relationships/hyperlink" Target="https://docs.google.com/document/d/1AiqvNZAg9K4qef45vdbo9oC6o9RS_hbDHCi-ZrKgD7s/edit?tab=t.0" TargetMode="External"/><Relationship Id="rId54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hyperlink" Target="https://docs.google.com/document/d/1AiqvNZAg9K4qef45vdbo9oC6o9RS_hbDHCi-ZrKgD7s/edit?tab=t.0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image" Target="media/image30.png"/><Relationship Id="rId57" Type="http://schemas.openxmlformats.org/officeDocument/2006/relationships/fontTable" Target="fontTable.xml"/><Relationship Id="rId10" Type="http://schemas.openxmlformats.org/officeDocument/2006/relationships/hyperlink" Target="https://docs.google.com/document/d/1AiqvNZAg9K4qef45vdbo9oC6o9RS_hbDHCi-ZrKgD7s/edit?tab=t.0" TargetMode="External"/><Relationship Id="rId31" Type="http://schemas.openxmlformats.org/officeDocument/2006/relationships/hyperlink" Target="https://docs.google.com/document/d/1AiqvNZAg9K4qef45vdbo9oC6o9RS_hbDHCi-ZrKgD7s/edit?tab=t.0" TargetMode="External"/><Relationship Id="rId44" Type="http://schemas.openxmlformats.org/officeDocument/2006/relationships/image" Target="media/image27.png"/><Relationship Id="rId52" Type="http://schemas.openxmlformats.org/officeDocument/2006/relationships/hyperlink" Target="https://docs.google.com/document/d/1AiqvNZAg9K4qef45vdbo9oC6o9RS_hbDHCi-ZrKgD7s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58</Pages>
  <Words>10577</Words>
  <Characters>60293</Characters>
  <Application>Microsoft Office Word</Application>
  <DocSecurity>0</DocSecurity>
  <Lines>502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2026-09-05T09:38:00Z</dcterms:modified>
  <cp:category/>
</cp:coreProperties>
</file>