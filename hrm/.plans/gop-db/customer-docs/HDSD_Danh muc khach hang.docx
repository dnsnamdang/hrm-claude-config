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7072BD2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7CD01B1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56AD61E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5490EB0D" w14:textId="77777777" w:rsidR="000125FE" w:rsidRPr="0003606F" w:rsidRDefault="000125FE" w:rsidP="000125FE">
      <w:pPr>
        <w:rPr>
          <w:rFonts w:cs="Times New Roman"/>
          <w:color w:val="000000" w:themeColor="text1"/>
          <w:sz w:val="24"/>
          <w:szCs w:val="24"/>
        </w:rPr>
      </w:pPr>
    </w:p>
    <w:p w14:paraId="5696244B" w14:textId="77777777" w:rsidR="000125FE" w:rsidRPr="0003606F" w:rsidRDefault="000125FE" w:rsidP="000125FE">
      <w:pPr>
        <w:rPr>
          <w:rFonts w:cs="Times New Roman"/>
          <w:color w:val="000000" w:themeColor="text1"/>
          <w:sz w:val="24"/>
          <w:szCs w:val="24"/>
        </w:rPr>
      </w:pPr>
    </w:p>
    <w:p w14:paraId="58FB3187"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37A7F18B" w14:textId="77777777" w:rsidR="000125FE" w:rsidRPr="0003606F" w:rsidRDefault="000125FE" w:rsidP="000125FE">
      <w:pPr>
        <w:jc w:val="center"/>
        <w:rPr>
          <w:rFonts w:cs="Times New Roman"/>
          <w:b/>
          <w:color w:val="000000" w:themeColor="text1"/>
          <w:sz w:val="24"/>
          <w:szCs w:val="24"/>
        </w:rPr>
      </w:pPr>
    </w:p>
    <w:p w14:paraId="40EA31BF" w14:textId="77777777" w:rsidR="000125FE" w:rsidRPr="0003606F" w:rsidRDefault="000125FE" w:rsidP="000125FE">
      <w:pPr>
        <w:jc w:val="center"/>
        <w:rPr>
          <w:rFonts w:cs="Times New Roman"/>
          <w:b/>
          <w:color w:val="000000" w:themeColor="text1"/>
          <w:sz w:val="24"/>
          <w:szCs w:val="24"/>
        </w:rPr>
      </w:pPr>
    </w:p>
    <w:p w14:paraId="73833477"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0B80AF65"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2D57A66"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32C58A8D"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khách hàng)</w:t>
      </w:r>
    </w:p>
    <w:p w14:paraId="5F61017D" w14:textId="77777777" w:rsidR="000125FE" w:rsidRPr="0003606F" w:rsidRDefault="000125FE" w:rsidP="000125FE">
      <w:pPr>
        <w:rPr>
          <w:rFonts w:cs="Times New Roman"/>
          <w:color w:val="000000" w:themeColor="text1"/>
          <w:sz w:val="24"/>
          <w:szCs w:val="24"/>
        </w:rPr>
      </w:pPr>
    </w:p>
    <w:p w14:paraId="2782F014"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6540F6AC" w14:textId="77777777" w:rsidR="000125FE" w:rsidRPr="0003606F" w:rsidRDefault="000125FE" w:rsidP="000125FE">
      <w:pPr>
        <w:rPr>
          <w:rFonts w:cs="Times New Roman"/>
          <w:color w:val="000000" w:themeColor="text1"/>
          <w:sz w:val="24"/>
          <w:szCs w:val="24"/>
        </w:rPr>
      </w:pPr>
    </w:p>
    <w:p w14:paraId="0844024C" w14:textId="77777777" w:rsidR="000125FE" w:rsidRPr="0003606F" w:rsidRDefault="000125FE" w:rsidP="000125FE">
      <w:pPr>
        <w:rPr>
          <w:rFonts w:cs="Times New Roman"/>
          <w:color w:val="000000" w:themeColor="text1"/>
          <w:sz w:val="24"/>
          <w:szCs w:val="24"/>
        </w:rPr>
      </w:pPr>
    </w:p>
    <w:p w14:paraId="3418E0F9" w14:textId="77777777" w:rsidR="000125FE" w:rsidRPr="0003606F" w:rsidRDefault="000125FE" w:rsidP="000125FE">
      <w:pPr>
        <w:rPr>
          <w:rFonts w:cs="Times New Roman"/>
          <w:color w:val="000000" w:themeColor="text1"/>
          <w:sz w:val="24"/>
          <w:szCs w:val="24"/>
        </w:rPr>
      </w:pPr>
    </w:p>
    <w:p w14:paraId="397B6F3F" w14:textId="77777777" w:rsidR="000125FE" w:rsidRPr="0003606F" w:rsidRDefault="000125FE" w:rsidP="000125FE">
      <w:pPr>
        <w:rPr>
          <w:rFonts w:cs="Times New Roman"/>
          <w:color w:val="000000" w:themeColor="text1"/>
          <w:sz w:val="24"/>
          <w:szCs w:val="24"/>
        </w:rPr>
      </w:pPr>
    </w:p>
    <w:p w14:paraId="4F67A5F8"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5656EC04" w14:textId="77777777" w:rsidR="00F94A8E" w:rsidRPr="000125FE" w:rsidRDefault="00D32D42">
      <w:pPr>
        <w:pStyle w:val="Heading1"/>
        <w:pageBreakBefore/>
        <w:spacing w:before="120" w:after="240" w:line="360" w:lineRule="auto"/>
        <w:jc w:val="center"/>
        <w:rPr>
          <w:color w:val="auto"/>
        </w:rPr>
      </w:pPr>
      <w:bookmarkStart w:id="1" w:name="_Toc23770127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4C7F3914" w14:textId="7E2A83AE" w:rsidR="00C93236" w:rsidRDefault="00D32D42">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701270" w:history="1">
        <w:r w:rsidR="00C93236" w:rsidRPr="00166A8F">
          <w:rPr>
            <w:rStyle w:val="Hyperlink"/>
          </w:rPr>
          <w:t>MỤC LỤC</w:t>
        </w:r>
        <w:r w:rsidR="00C93236">
          <w:rPr>
            <w:webHidden/>
          </w:rPr>
          <w:tab/>
        </w:r>
        <w:r w:rsidR="00C93236">
          <w:rPr>
            <w:webHidden/>
          </w:rPr>
          <w:fldChar w:fldCharType="begin"/>
        </w:r>
        <w:r w:rsidR="00C93236">
          <w:rPr>
            <w:webHidden/>
          </w:rPr>
          <w:instrText xml:space="preserve"> PAGEREF _Toc237701270 \h </w:instrText>
        </w:r>
        <w:r w:rsidR="00C93236">
          <w:rPr>
            <w:webHidden/>
          </w:rPr>
        </w:r>
        <w:r w:rsidR="00C93236">
          <w:rPr>
            <w:webHidden/>
          </w:rPr>
          <w:fldChar w:fldCharType="separate"/>
        </w:r>
        <w:r w:rsidR="00C93236">
          <w:rPr>
            <w:webHidden/>
          </w:rPr>
          <w:t>2</w:t>
        </w:r>
        <w:r w:rsidR="00C93236">
          <w:rPr>
            <w:webHidden/>
          </w:rPr>
          <w:fldChar w:fldCharType="end"/>
        </w:r>
      </w:hyperlink>
    </w:p>
    <w:p w14:paraId="47BD8005" w14:textId="71F6B052" w:rsidR="00C93236" w:rsidRDefault="00C93236">
      <w:pPr>
        <w:pStyle w:val="TOC1"/>
        <w:rPr>
          <w:rFonts w:asciiTheme="minorHAnsi" w:eastAsiaTheme="minorEastAsia" w:hAnsiTheme="minorHAnsi" w:cstheme="minorBidi"/>
          <w:b w:val="0"/>
          <w:bCs w:val="0"/>
          <w:kern w:val="2"/>
          <w14:ligatures w14:val="standardContextual"/>
        </w:rPr>
      </w:pPr>
      <w:hyperlink w:anchor="_Toc237701271" w:history="1">
        <w:r w:rsidRPr="00166A8F">
          <w:rPr>
            <w:rStyle w:val="Hyperlink"/>
          </w:rPr>
          <w:t>DANH MỤC HÌNH ẢNH</w:t>
        </w:r>
        <w:r>
          <w:rPr>
            <w:webHidden/>
          </w:rPr>
          <w:tab/>
        </w:r>
        <w:r>
          <w:rPr>
            <w:webHidden/>
          </w:rPr>
          <w:fldChar w:fldCharType="begin"/>
        </w:r>
        <w:r>
          <w:rPr>
            <w:webHidden/>
          </w:rPr>
          <w:instrText xml:space="preserve"> PAGEREF _Toc237701271 \h </w:instrText>
        </w:r>
        <w:r>
          <w:rPr>
            <w:webHidden/>
          </w:rPr>
        </w:r>
        <w:r>
          <w:rPr>
            <w:webHidden/>
          </w:rPr>
          <w:fldChar w:fldCharType="separate"/>
        </w:r>
        <w:r>
          <w:rPr>
            <w:webHidden/>
          </w:rPr>
          <w:t>5</w:t>
        </w:r>
        <w:r>
          <w:rPr>
            <w:webHidden/>
          </w:rPr>
          <w:fldChar w:fldCharType="end"/>
        </w:r>
      </w:hyperlink>
    </w:p>
    <w:p w14:paraId="4BE50BCB" w14:textId="1E853AD9" w:rsidR="00C93236" w:rsidRDefault="00C93236">
      <w:pPr>
        <w:pStyle w:val="TOC1"/>
        <w:rPr>
          <w:rFonts w:asciiTheme="minorHAnsi" w:eastAsiaTheme="minorEastAsia" w:hAnsiTheme="minorHAnsi" w:cstheme="minorBidi"/>
          <w:b w:val="0"/>
          <w:bCs w:val="0"/>
          <w:kern w:val="2"/>
          <w14:ligatures w14:val="standardContextual"/>
        </w:rPr>
      </w:pPr>
      <w:hyperlink w:anchor="_Toc237701272" w:history="1">
        <w:r w:rsidRPr="00166A8F">
          <w:rPr>
            <w:rStyle w:val="Hyperlink"/>
          </w:rPr>
          <w:t>TỔNG QUAN</w:t>
        </w:r>
        <w:r>
          <w:rPr>
            <w:webHidden/>
          </w:rPr>
          <w:tab/>
        </w:r>
        <w:r>
          <w:rPr>
            <w:webHidden/>
          </w:rPr>
          <w:fldChar w:fldCharType="begin"/>
        </w:r>
        <w:r>
          <w:rPr>
            <w:webHidden/>
          </w:rPr>
          <w:instrText xml:space="preserve"> PAGEREF _Toc237701272 \h </w:instrText>
        </w:r>
        <w:r>
          <w:rPr>
            <w:webHidden/>
          </w:rPr>
        </w:r>
        <w:r>
          <w:rPr>
            <w:webHidden/>
          </w:rPr>
          <w:fldChar w:fldCharType="separate"/>
        </w:r>
        <w:r>
          <w:rPr>
            <w:webHidden/>
          </w:rPr>
          <w:t>5</w:t>
        </w:r>
        <w:r>
          <w:rPr>
            <w:webHidden/>
          </w:rPr>
          <w:fldChar w:fldCharType="end"/>
        </w:r>
      </w:hyperlink>
    </w:p>
    <w:p w14:paraId="2D024BA1" w14:textId="4BF18B76"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73" w:history="1">
        <w:r w:rsidRPr="00166A8F">
          <w:rPr>
            <w:rStyle w:val="Hyperlink"/>
            <w:noProof/>
          </w:rPr>
          <w:t>1. Thuật ngữ sử dụng trong tài liệu</w:t>
        </w:r>
        <w:r>
          <w:rPr>
            <w:noProof/>
            <w:webHidden/>
          </w:rPr>
          <w:tab/>
        </w:r>
        <w:r>
          <w:rPr>
            <w:noProof/>
            <w:webHidden/>
          </w:rPr>
          <w:fldChar w:fldCharType="begin"/>
        </w:r>
        <w:r>
          <w:rPr>
            <w:noProof/>
            <w:webHidden/>
          </w:rPr>
          <w:instrText xml:space="preserve"> PAGEREF _Toc237701273 \h </w:instrText>
        </w:r>
        <w:r>
          <w:rPr>
            <w:noProof/>
            <w:webHidden/>
          </w:rPr>
        </w:r>
        <w:r>
          <w:rPr>
            <w:noProof/>
            <w:webHidden/>
          </w:rPr>
          <w:fldChar w:fldCharType="separate"/>
        </w:r>
        <w:r>
          <w:rPr>
            <w:noProof/>
            <w:webHidden/>
          </w:rPr>
          <w:t>5</w:t>
        </w:r>
        <w:r>
          <w:rPr>
            <w:noProof/>
            <w:webHidden/>
          </w:rPr>
          <w:fldChar w:fldCharType="end"/>
        </w:r>
      </w:hyperlink>
    </w:p>
    <w:p w14:paraId="4C1C3402" w14:textId="2886277A"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74" w:history="1">
        <w:r w:rsidRPr="00166A8F">
          <w:rPr>
            <w:rStyle w:val="Hyperlink"/>
            <w:noProof/>
          </w:rPr>
          <w:t>2. Cập nhật tài liệu</w:t>
        </w:r>
        <w:r>
          <w:rPr>
            <w:noProof/>
            <w:webHidden/>
          </w:rPr>
          <w:tab/>
        </w:r>
        <w:r>
          <w:rPr>
            <w:noProof/>
            <w:webHidden/>
          </w:rPr>
          <w:fldChar w:fldCharType="begin"/>
        </w:r>
        <w:r>
          <w:rPr>
            <w:noProof/>
            <w:webHidden/>
          </w:rPr>
          <w:instrText xml:space="preserve"> PAGEREF _Toc237701274 \h </w:instrText>
        </w:r>
        <w:r>
          <w:rPr>
            <w:noProof/>
            <w:webHidden/>
          </w:rPr>
        </w:r>
        <w:r>
          <w:rPr>
            <w:noProof/>
            <w:webHidden/>
          </w:rPr>
          <w:fldChar w:fldCharType="separate"/>
        </w:r>
        <w:r>
          <w:rPr>
            <w:noProof/>
            <w:webHidden/>
          </w:rPr>
          <w:t>6</w:t>
        </w:r>
        <w:r>
          <w:rPr>
            <w:noProof/>
            <w:webHidden/>
          </w:rPr>
          <w:fldChar w:fldCharType="end"/>
        </w:r>
      </w:hyperlink>
    </w:p>
    <w:p w14:paraId="7104065E" w14:textId="072C8AFD"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75" w:history="1">
        <w:r w:rsidRPr="00166A8F">
          <w:rPr>
            <w:rStyle w:val="Hyperlink"/>
            <w:noProof/>
          </w:rPr>
          <w:t>3. Giới thiệu chung</w:t>
        </w:r>
        <w:r>
          <w:rPr>
            <w:noProof/>
            <w:webHidden/>
          </w:rPr>
          <w:tab/>
        </w:r>
        <w:r>
          <w:rPr>
            <w:noProof/>
            <w:webHidden/>
          </w:rPr>
          <w:fldChar w:fldCharType="begin"/>
        </w:r>
        <w:r>
          <w:rPr>
            <w:noProof/>
            <w:webHidden/>
          </w:rPr>
          <w:instrText xml:space="preserve"> PAGEREF _Toc237701275 \h </w:instrText>
        </w:r>
        <w:r>
          <w:rPr>
            <w:noProof/>
            <w:webHidden/>
          </w:rPr>
        </w:r>
        <w:r>
          <w:rPr>
            <w:noProof/>
            <w:webHidden/>
          </w:rPr>
          <w:fldChar w:fldCharType="separate"/>
        </w:r>
        <w:r>
          <w:rPr>
            <w:noProof/>
            <w:webHidden/>
          </w:rPr>
          <w:t>6</w:t>
        </w:r>
        <w:r>
          <w:rPr>
            <w:noProof/>
            <w:webHidden/>
          </w:rPr>
          <w:fldChar w:fldCharType="end"/>
        </w:r>
      </w:hyperlink>
    </w:p>
    <w:p w14:paraId="42753597" w14:textId="78485A69"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76" w:history="1">
        <w:r w:rsidRPr="00166A8F">
          <w:rPr>
            <w:rStyle w:val="Hyperlink"/>
            <w:noProof/>
          </w:rPr>
          <w:t>4. Quyền và phạm vi dữ liệu</w:t>
        </w:r>
        <w:r>
          <w:rPr>
            <w:noProof/>
            <w:webHidden/>
          </w:rPr>
          <w:tab/>
        </w:r>
        <w:r>
          <w:rPr>
            <w:noProof/>
            <w:webHidden/>
          </w:rPr>
          <w:fldChar w:fldCharType="begin"/>
        </w:r>
        <w:r>
          <w:rPr>
            <w:noProof/>
            <w:webHidden/>
          </w:rPr>
          <w:instrText xml:space="preserve"> PAGEREF _Toc237701276 \h </w:instrText>
        </w:r>
        <w:r>
          <w:rPr>
            <w:noProof/>
            <w:webHidden/>
          </w:rPr>
        </w:r>
        <w:r>
          <w:rPr>
            <w:noProof/>
            <w:webHidden/>
          </w:rPr>
          <w:fldChar w:fldCharType="separate"/>
        </w:r>
        <w:r>
          <w:rPr>
            <w:noProof/>
            <w:webHidden/>
          </w:rPr>
          <w:t>6</w:t>
        </w:r>
        <w:r>
          <w:rPr>
            <w:noProof/>
            <w:webHidden/>
          </w:rPr>
          <w:fldChar w:fldCharType="end"/>
        </w:r>
      </w:hyperlink>
    </w:p>
    <w:p w14:paraId="2595BBFF" w14:textId="3A3D17DF"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77" w:history="1">
        <w:r w:rsidRPr="00166A8F">
          <w:rPr>
            <w:rStyle w:val="Hyperlink"/>
            <w:noProof/>
          </w:rPr>
          <w:t>4.1 Bảng quyền của màn hình</w:t>
        </w:r>
        <w:r>
          <w:rPr>
            <w:noProof/>
            <w:webHidden/>
          </w:rPr>
          <w:tab/>
        </w:r>
        <w:r>
          <w:rPr>
            <w:noProof/>
            <w:webHidden/>
          </w:rPr>
          <w:fldChar w:fldCharType="begin"/>
        </w:r>
        <w:r>
          <w:rPr>
            <w:noProof/>
            <w:webHidden/>
          </w:rPr>
          <w:instrText xml:space="preserve"> PAGEREF _Toc237701277 \h </w:instrText>
        </w:r>
        <w:r>
          <w:rPr>
            <w:noProof/>
            <w:webHidden/>
          </w:rPr>
        </w:r>
        <w:r>
          <w:rPr>
            <w:noProof/>
            <w:webHidden/>
          </w:rPr>
          <w:fldChar w:fldCharType="separate"/>
        </w:r>
        <w:r>
          <w:rPr>
            <w:noProof/>
            <w:webHidden/>
          </w:rPr>
          <w:t>6</w:t>
        </w:r>
        <w:r>
          <w:rPr>
            <w:noProof/>
            <w:webHidden/>
          </w:rPr>
          <w:fldChar w:fldCharType="end"/>
        </w:r>
      </w:hyperlink>
    </w:p>
    <w:p w14:paraId="7C59ECD1" w14:textId="561A5EF6"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78" w:history="1">
        <w:r w:rsidRPr="00166A8F">
          <w:rPr>
            <w:rStyle w:val="Hyperlink"/>
            <w:noProof/>
          </w:rPr>
          <w:t>4.2 Bốn cấp phạm vi dữ liệu</w:t>
        </w:r>
        <w:r>
          <w:rPr>
            <w:noProof/>
            <w:webHidden/>
          </w:rPr>
          <w:tab/>
        </w:r>
        <w:r>
          <w:rPr>
            <w:noProof/>
            <w:webHidden/>
          </w:rPr>
          <w:fldChar w:fldCharType="begin"/>
        </w:r>
        <w:r>
          <w:rPr>
            <w:noProof/>
            <w:webHidden/>
          </w:rPr>
          <w:instrText xml:space="preserve"> PAGEREF _Toc237701278 \h </w:instrText>
        </w:r>
        <w:r>
          <w:rPr>
            <w:noProof/>
            <w:webHidden/>
          </w:rPr>
        </w:r>
        <w:r>
          <w:rPr>
            <w:noProof/>
            <w:webHidden/>
          </w:rPr>
          <w:fldChar w:fldCharType="separate"/>
        </w:r>
        <w:r>
          <w:rPr>
            <w:noProof/>
            <w:webHidden/>
          </w:rPr>
          <w:t>7</w:t>
        </w:r>
        <w:r>
          <w:rPr>
            <w:noProof/>
            <w:webHidden/>
          </w:rPr>
          <w:fldChar w:fldCharType="end"/>
        </w:r>
      </w:hyperlink>
    </w:p>
    <w:p w14:paraId="20DEFD32" w14:textId="12C3DC48"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79" w:history="1">
        <w:r w:rsidRPr="00166A8F">
          <w:rPr>
            <w:rStyle w:val="Hyperlink"/>
            <w:noProof/>
          </w:rPr>
          <w:t>4.3 Quy tắc riêng với khách hàng cá nhân</w:t>
        </w:r>
        <w:r>
          <w:rPr>
            <w:noProof/>
            <w:webHidden/>
          </w:rPr>
          <w:tab/>
        </w:r>
        <w:r>
          <w:rPr>
            <w:noProof/>
            <w:webHidden/>
          </w:rPr>
          <w:fldChar w:fldCharType="begin"/>
        </w:r>
        <w:r>
          <w:rPr>
            <w:noProof/>
            <w:webHidden/>
          </w:rPr>
          <w:instrText xml:space="preserve"> PAGEREF _Toc237701279 \h </w:instrText>
        </w:r>
        <w:r>
          <w:rPr>
            <w:noProof/>
            <w:webHidden/>
          </w:rPr>
        </w:r>
        <w:r>
          <w:rPr>
            <w:noProof/>
            <w:webHidden/>
          </w:rPr>
          <w:fldChar w:fldCharType="separate"/>
        </w:r>
        <w:r>
          <w:rPr>
            <w:noProof/>
            <w:webHidden/>
          </w:rPr>
          <w:t>8</w:t>
        </w:r>
        <w:r>
          <w:rPr>
            <w:noProof/>
            <w:webHidden/>
          </w:rPr>
          <w:fldChar w:fldCharType="end"/>
        </w:r>
      </w:hyperlink>
    </w:p>
    <w:p w14:paraId="25A436F7" w14:textId="6860DE2B" w:rsidR="00C93236" w:rsidRDefault="00C93236">
      <w:pPr>
        <w:pStyle w:val="TOC1"/>
        <w:rPr>
          <w:rFonts w:asciiTheme="minorHAnsi" w:eastAsiaTheme="minorEastAsia" w:hAnsiTheme="minorHAnsi" w:cstheme="minorBidi"/>
          <w:b w:val="0"/>
          <w:bCs w:val="0"/>
          <w:kern w:val="2"/>
          <w14:ligatures w14:val="standardContextual"/>
        </w:rPr>
      </w:pPr>
      <w:hyperlink w:anchor="_Toc237701280" w:history="1">
        <w:r w:rsidRPr="00166A8F">
          <w:rPr>
            <w:rStyle w:val="Hyperlink"/>
          </w:rPr>
          <w:t>PHẦN 1: TRUY CẬP VÀ BỐ CỤC MÀN HÌNH</w:t>
        </w:r>
        <w:r>
          <w:rPr>
            <w:webHidden/>
          </w:rPr>
          <w:tab/>
        </w:r>
        <w:r>
          <w:rPr>
            <w:webHidden/>
          </w:rPr>
          <w:fldChar w:fldCharType="begin"/>
        </w:r>
        <w:r>
          <w:rPr>
            <w:webHidden/>
          </w:rPr>
          <w:instrText xml:space="preserve"> PAGEREF _Toc237701280 \h </w:instrText>
        </w:r>
        <w:r>
          <w:rPr>
            <w:webHidden/>
          </w:rPr>
        </w:r>
        <w:r>
          <w:rPr>
            <w:webHidden/>
          </w:rPr>
          <w:fldChar w:fldCharType="separate"/>
        </w:r>
        <w:r>
          <w:rPr>
            <w:webHidden/>
          </w:rPr>
          <w:t>8</w:t>
        </w:r>
        <w:r>
          <w:rPr>
            <w:webHidden/>
          </w:rPr>
          <w:fldChar w:fldCharType="end"/>
        </w:r>
      </w:hyperlink>
    </w:p>
    <w:p w14:paraId="27DD665E" w14:textId="6B3F2A9E"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1" w:history="1">
        <w:r w:rsidRPr="00166A8F">
          <w:rPr>
            <w:rStyle w:val="Hyperlink"/>
            <w:noProof/>
          </w:rPr>
          <w:t>1. Truy cập màn hình</w:t>
        </w:r>
        <w:r>
          <w:rPr>
            <w:noProof/>
            <w:webHidden/>
          </w:rPr>
          <w:tab/>
        </w:r>
        <w:r>
          <w:rPr>
            <w:noProof/>
            <w:webHidden/>
          </w:rPr>
          <w:fldChar w:fldCharType="begin"/>
        </w:r>
        <w:r>
          <w:rPr>
            <w:noProof/>
            <w:webHidden/>
          </w:rPr>
          <w:instrText xml:space="preserve"> PAGEREF _Toc237701281 \h </w:instrText>
        </w:r>
        <w:r>
          <w:rPr>
            <w:noProof/>
            <w:webHidden/>
          </w:rPr>
        </w:r>
        <w:r>
          <w:rPr>
            <w:noProof/>
            <w:webHidden/>
          </w:rPr>
          <w:fldChar w:fldCharType="separate"/>
        </w:r>
        <w:r>
          <w:rPr>
            <w:noProof/>
            <w:webHidden/>
          </w:rPr>
          <w:t>8</w:t>
        </w:r>
        <w:r>
          <w:rPr>
            <w:noProof/>
            <w:webHidden/>
          </w:rPr>
          <w:fldChar w:fldCharType="end"/>
        </w:r>
      </w:hyperlink>
    </w:p>
    <w:p w14:paraId="73ACE64F" w14:textId="15A7B9BB"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2" w:history="1">
        <w:r w:rsidRPr="00166A8F">
          <w:rPr>
            <w:rStyle w:val="Hyperlink"/>
            <w:noProof/>
          </w:rPr>
          <w:t>2. Bố cục màn hình</w:t>
        </w:r>
        <w:r>
          <w:rPr>
            <w:noProof/>
            <w:webHidden/>
          </w:rPr>
          <w:tab/>
        </w:r>
        <w:r>
          <w:rPr>
            <w:noProof/>
            <w:webHidden/>
          </w:rPr>
          <w:fldChar w:fldCharType="begin"/>
        </w:r>
        <w:r>
          <w:rPr>
            <w:noProof/>
            <w:webHidden/>
          </w:rPr>
          <w:instrText xml:space="preserve"> PAGEREF _Toc237701282 \h </w:instrText>
        </w:r>
        <w:r>
          <w:rPr>
            <w:noProof/>
            <w:webHidden/>
          </w:rPr>
        </w:r>
        <w:r>
          <w:rPr>
            <w:noProof/>
            <w:webHidden/>
          </w:rPr>
          <w:fldChar w:fldCharType="separate"/>
        </w:r>
        <w:r>
          <w:rPr>
            <w:noProof/>
            <w:webHidden/>
          </w:rPr>
          <w:t>9</w:t>
        </w:r>
        <w:r>
          <w:rPr>
            <w:noProof/>
            <w:webHidden/>
          </w:rPr>
          <w:fldChar w:fldCharType="end"/>
        </w:r>
      </w:hyperlink>
    </w:p>
    <w:p w14:paraId="4B0C4D73" w14:textId="5FD101BF"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3" w:history="1">
        <w:r w:rsidRPr="00166A8F">
          <w:rPr>
            <w:rStyle w:val="Hyperlink"/>
            <w:noProof/>
          </w:rPr>
          <w:t>3. Các cột của bảng danh sách</w:t>
        </w:r>
        <w:r>
          <w:rPr>
            <w:noProof/>
            <w:webHidden/>
          </w:rPr>
          <w:tab/>
        </w:r>
        <w:r>
          <w:rPr>
            <w:noProof/>
            <w:webHidden/>
          </w:rPr>
          <w:fldChar w:fldCharType="begin"/>
        </w:r>
        <w:r>
          <w:rPr>
            <w:noProof/>
            <w:webHidden/>
          </w:rPr>
          <w:instrText xml:space="preserve"> PAGEREF _Toc237701283 \h </w:instrText>
        </w:r>
        <w:r>
          <w:rPr>
            <w:noProof/>
            <w:webHidden/>
          </w:rPr>
        </w:r>
        <w:r>
          <w:rPr>
            <w:noProof/>
            <w:webHidden/>
          </w:rPr>
          <w:fldChar w:fldCharType="separate"/>
        </w:r>
        <w:r>
          <w:rPr>
            <w:noProof/>
            <w:webHidden/>
          </w:rPr>
          <w:t>9</w:t>
        </w:r>
        <w:r>
          <w:rPr>
            <w:noProof/>
            <w:webHidden/>
          </w:rPr>
          <w:fldChar w:fldCharType="end"/>
        </w:r>
      </w:hyperlink>
    </w:p>
    <w:p w14:paraId="32040C38" w14:textId="6A7FEEE5"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4" w:history="1">
        <w:r w:rsidRPr="00166A8F">
          <w:rPr>
            <w:rStyle w:val="Hyperlink"/>
            <w:noProof/>
          </w:rPr>
          <w:t>4. Cột Hành động</w:t>
        </w:r>
        <w:r>
          <w:rPr>
            <w:noProof/>
            <w:webHidden/>
          </w:rPr>
          <w:tab/>
        </w:r>
        <w:r>
          <w:rPr>
            <w:noProof/>
            <w:webHidden/>
          </w:rPr>
          <w:fldChar w:fldCharType="begin"/>
        </w:r>
        <w:r>
          <w:rPr>
            <w:noProof/>
            <w:webHidden/>
          </w:rPr>
          <w:instrText xml:space="preserve"> PAGEREF _Toc237701284 \h </w:instrText>
        </w:r>
        <w:r>
          <w:rPr>
            <w:noProof/>
            <w:webHidden/>
          </w:rPr>
        </w:r>
        <w:r>
          <w:rPr>
            <w:noProof/>
            <w:webHidden/>
          </w:rPr>
          <w:fldChar w:fldCharType="separate"/>
        </w:r>
        <w:r>
          <w:rPr>
            <w:noProof/>
            <w:webHidden/>
          </w:rPr>
          <w:t>10</w:t>
        </w:r>
        <w:r>
          <w:rPr>
            <w:noProof/>
            <w:webHidden/>
          </w:rPr>
          <w:fldChar w:fldCharType="end"/>
        </w:r>
      </w:hyperlink>
    </w:p>
    <w:p w14:paraId="60559935" w14:textId="1FABF6B8"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5" w:history="1">
        <w:r w:rsidRPr="00166A8F">
          <w:rPr>
            <w:rStyle w:val="Hyperlink"/>
            <w:noProof/>
          </w:rPr>
          <w:t>5. Phân trang</w:t>
        </w:r>
        <w:r>
          <w:rPr>
            <w:noProof/>
            <w:webHidden/>
          </w:rPr>
          <w:tab/>
        </w:r>
        <w:r>
          <w:rPr>
            <w:noProof/>
            <w:webHidden/>
          </w:rPr>
          <w:fldChar w:fldCharType="begin"/>
        </w:r>
        <w:r>
          <w:rPr>
            <w:noProof/>
            <w:webHidden/>
          </w:rPr>
          <w:instrText xml:space="preserve"> PAGEREF _Toc237701285 \h </w:instrText>
        </w:r>
        <w:r>
          <w:rPr>
            <w:noProof/>
            <w:webHidden/>
          </w:rPr>
        </w:r>
        <w:r>
          <w:rPr>
            <w:noProof/>
            <w:webHidden/>
          </w:rPr>
          <w:fldChar w:fldCharType="separate"/>
        </w:r>
        <w:r>
          <w:rPr>
            <w:noProof/>
            <w:webHidden/>
          </w:rPr>
          <w:t>11</w:t>
        </w:r>
        <w:r>
          <w:rPr>
            <w:noProof/>
            <w:webHidden/>
          </w:rPr>
          <w:fldChar w:fldCharType="end"/>
        </w:r>
      </w:hyperlink>
    </w:p>
    <w:p w14:paraId="4EE3706D" w14:textId="4F8CF1CA" w:rsidR="00C93236" w:rsidRDefault="00C93236">
      <w:pPr>
        <w:pStyle w:val="TOC1"/>
        <w:rPr>
          <w:rFonts w:asciiTheme="minorHAnsi" w:eastAsiaTheme="minorEastAsia" w:hAnsiTheme="minorHAnsi" w:cstheme="minorBidi"/>
          <w:b w:val="0"/>
          <w:bCs w:val="0"/>
          <w:kern w:val="2"/>
          <w14:ligatures w14:val="standardContextual"/>
        </w:rPr>
      </w:pPr>
      <w:hyperlink w:anchor="_Toc237701286" w:history="1">
        <w:r w:rsidRPr="00166A8F">
          <w:rPr>
            <w:rStyle w:val="Hyperlink"/>
          </w:rPr>
          <w:t>PHẦN 2: TÌM KIẾM VÀ LỌC DANH SÁCH</w:t>
        </w:r>
        <w:r>
          <w:rPr>
            <w:webHidden/>
          </w:rPr>
          <w:tab/>
        </w:r>
        <w:r>
          <w:rPr>
            <w:webHidden/>
          </w:rPr>
          <w:fldChar w:fldCharType="begin"/>
        </w:r>
        <w:r>
          <w:rPr>
            <w:webHidden/>
          </w:rPr>
          <w:instrText xml:space="preserve"> PAGEREF _Toc237701286 \h </w:instrText>
        </w:r>
        <w:r>
          <w:rPr>
            <w:webHidden/>
          </w:rPr>
        </w:r>
        <w:r>
          <w:rPr>
            <w:webHidden/>
          </w:rPr>
          <w:fldChar w:fldCharType="separate"/>
        </w:r>
        <w:r>
          <w:rPr>
            <w:webHidden/>
          </w:rPr>
          <w:t>11</w:t>
        </w:r>
        <w:r>
          <w:rPr>
            <w:webHidden/>
          </w:rPr>
          <w:fldChar w:fldCharType="end"/>
        </w:r>
      </w:hyperlink>
    </w:p>
    <w:p w14:paraId="065CEE34" w14:textId="327CDD8E"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7" w:history="1">
        <w:r w:rsidRPr="00166A8F">
          <w:rPr>
            <w:rStyle w:val="Hyperlink"/>
            <w:noProof/>
          </w:rPr>
          <w:t>1. Tìm kiếm nhanh</w:t>
        </w:r>
        <w:r>
          <w:rPr>
            <w:noProof/>
            <w:webHidden/>
          </w:rPr>
          <w:tab/>
        </w:r>
        <w:r>
          <w:rPr>
            <w:noProof/>
            <w:webHidden/>
          </w:rPr>
          <w:fldChar w:fldCharType="begin"/>
        </w:r>
        <w:r>
          <w:rPr>
            <w:noProof/>
            <w:webHidden/>
          </w:rPr>
          <w:instrText xml:space="preserve"> PAGEREF _Toc237701287 \h </w:instrText>
        </w:r>
        <w:r>
          <w:rPr>
            <w:noProof/>
            <w:webHidden/>
          </w:rPr>
        </w:r>
        <w:r>
          <w:rPr>
            <w:noProof/>
            <w:webHidden/>
          </w:rPr>
          <w:fldChar w:fldCharType="separate"/>
        </w:r>
        <w:r>
          <w:rPr>
            <w:noProof/>
            <w:webHidden/>
          </w:rPr>
          <w:t>11</w:t>
        </w:r>
        <w:r>
          <w:rPr>
            <w:noProof/>
            <w:webHidden/>
          </w:rPr>
          <w:fldChar w:fldCharType="end"/>
        </w:r>
      </w:hyperlink>
    </w:p>
    <w:p w14:paraId="362AE3E2" w14:textId="39855858"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88" w:history="1">
        <w:r w:rsidRPr="00166A8F">
          <w:rPr>
            <w:rStyle w:val="Hyperlink"/>
            <w:noProof/>
          </w:rPr>
          <w:t>2. Bộ lọc nâng cao</w:t>
        </w:r>
        <w:r>
          <w:rPr>
            <w:noProof/>
            <w:webHidden/>
          </w:rPr>
          <w:tab/>
        </w:r>
        <w:r>
          <w:rPr>
            <w:noProof/>
            <w:webHidden/>
          </w:rPr>
          <w:fldChar w:fldCharType="begin"/>
        </w:r>
        <w:r>
          <w:rPr>
            <w:noProof/>
            <w:webHidden/>
          </w:rPr>
          <w:instrText xml:space="preserve"> PAGEREF _Toc237701288 \h </w:instrText>
        </w:r>
        <w:r>
          <w:rPr>
            <w:noProof/>
            <w:webHidden/>
          </w:rPr>
        </w:r>
        <w:r>
          <w:rPr>
            <w:noProof/>
            <w:webHidden/>
          </w:rPr>
          <w:fldChar w:fldCharType="separate"/>
        </w:r>
        <w:r>
          <w:rPr>
            <w:noProof/>
            <w:webHidden/>
          </w:rPr>
          <w:t>12</w:t>
        </w:r>
        <w:r>
          <w:rPr>
            <w:noProof/>
            <w:webHidden/>
          </w:rPr>
          <w:fldChar w:fldCharType="end"/>
        </w:r>
      </w:hyperlink>
    </w:p>
    <w:p w14:paraId="26752846" w14:textId="152B2DAB"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89" w:history="1">
        <w:r w:rsidRPr="00166A8F">
          <w:rPr>
            <w:rStyle w:val="Hyperlink"/>
            <w:noProof/>
          </w:rPr>
          <w:t>2.1 Danh sách tiêu chí lọc</w:t>
        </w:r>
        <w:r>
          <w:rPr>
            <w:noProof/>
            <w:webHidden/>
          </w:rPr>
          <w:tab/>
        </w:r>
        <w:r>
          <w:rPr>
            <w:noProof/>
            <w:webHidden/>
          </w:rPr>
          <w:fldChar w:fldCharType="begin"/>
        </w:r>
        <w:r>
          <w:rPr>
            <w:noProof/>
            <w:webHidden/>
          </w:rPr>
          <w:instrText xml:space="preserve"> PAGEREF _Toc237701289 \h </w:instrText>
        </w:r>
        <w:r>
          <w:rPr>
            <w:noProof/>
            <w:webHidden/>
          </w:rPr>
        </w:r>
        <w:r>
          <w:rPr>
            <w:noProof/>
            <w:webHidden/>
          </w:rPr>
          <w:fldChar w:fldCharType="separate"/>
        </w:r>
        <w:r>
          <w:rPr>
            <w:noProof/>
            <w:webHidden/>
          </w:rPr>
          <w:t>12</w:t>
        </w:r>
        <w:r>
          <w:rPr>
            <w:noProof/>
            <w:webHidden/>
          </w:rPr>
          <w:fldChar w:fldCharType="end"/>
        </w:r>
      </w:hyperlink>
    </w:p>
    <w:p w14:paraId="7796D0BB" w14:textId="398A0660"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90" w:history="1">
        <w:r w:rsidRPr="00166A8F">
          <w:rPr>
            <w:rStyle w:val="Hyperlink"/>
            <w:noProof/>
          </w:rPr>
          <w:t>2.2 Cách áp dụng và xóa bộ lọc</w:t>
        </w:r>
        <w:r>
          <w:rPr>
            <w:noProof/>
            <w:webHidden/>
          </w:rPr>
          <w:tab/>
        </w:r>
        <w:r>
          <w:rPr>
            <w:noProof/>
            <w:webHidden/>
          </w:rPr>
          <w:fldChar w:fldCharType="begin"/>
        </w:r>
        <w:r>
          <w:rPr>
            <w:noProof/>
            <w:webHidden/>
          </w:rPr>
          <w:instrText xml:space="preserve"> PAGEREF _Toc237701290 \h </w:instrText>
        </w:r>
        <w:r>
          <w:rPr>
            <w:noProof/>
            <w:webHidden/>
          </w:rPr>
        </w:r>
        <w:r>
          <w:rPr>
            <w:noProof/>
            <w:webHidden/>
          </w:rPr>
          <w:fldChar w:fldCharType="separate"/>
        </w:r>
        <w:r>
          <w:rPr>
            <w:noProof/>
            <w:webHidden/>
          </w:rPr>
          <w:t>13</w:t>
        </w:r>
        <w:r>
          <w:rPr>
            <w:noProof/>
            <w:webHidden/>
          </w:rPr>
          <w:fldChar w:fldCharType="end"/>
        </w:r>
      </w:hyperlink>
    </w:p>
    <w:p w14:paraId="6FD284D3" w14:textId="0E0F3127"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91" w:history="1">
        <w:r w:rsidRPr="00166A8F">
          <w:rPr>
            <w:rStyle w:val="Hyperlink"/>
            <w:noProof/>
          </w:rPr>
          <w:t>3. Cài đặt bộ lọc</w:t>
        </w:r>
        <w:r>
          <w:rPr>
            <w:noProof/>
            <w:webHidden/>
          </w:rPr>
          <w:tab/>
        </w:r>
        <w:r>
          <w:rPr>
            <w:noProof/>
            <w:webHidden/>
          </w:rPr>
          <w:fldChar w:fldCharType="begin"/>
        </w:r>
        <w:r>
          <w:rPr>
            <w:noProof/>
            <w:webHidden/>
          </w:rPr>
          <w:instrText xml:space="preserve"> PAGEREF _Toc237701291 \h </w:instrText>
        </w:r>
        <w:r>
          <w:rPr>
            <w:noProof/>
            <w:webHidden/>
          </w:rPr>
        </w:r>
        <w:r>
          <w:rPr>
            <w:noProof/>
            <w:webHidden/>
          </w:rPr>
          <w:fldChar w:fldCharType="separate"/>
        </w:r>
        <w:r>
          <w:rPr>
            <w:noProof/>
            <w:webHidden/>
          </w:rPr>
          <w:t>13</w:t>
        </w:r>
        <w:r>
          <w:rPr>
            <w:noProof/>
            <w:webHidden/>
          </w:rPr>
          <w:fldChar w:fldCharType="end"/>
        </w:r>
      </w:hyperlink>
    </w:p>
    <w:p w14:paraId="7A3E8C42" w14:textId="04AC6071"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92" w:history="1">
        <w:r w:rsidRPr="00166A8F">
          <w:rPr>
            <w:rStyle w:val="Hyperlink"/>
            <w:noProof/>
          </w:rPr>
          <w:t>4. Tuỳ chỉnh cột hiển thị</w:t>
        </w:r>
        <w:r>
          <w:rPr>
            <w:noProof/>
            <w:webHidden/>
          </w:rPr>
          <w:tab/>
        </w:r>
        <w:r>
          <w:rPr>
            <w:noProof/>
            <w:webHidden/>
          </w:rPr>
          <w:fldChar w:fldCharType="begin"/>
        </w:r>
        <w:r>
          <w:rPr>
            <w:noProof/>
            <w:webHidden/>
          </w:rPr>
          <w:instrText xml:space="preserve"> PAGEREF _Toc237701292 \h </w:instrText>
        </w:r>
        <w:r>
          <w:rPr>
            <w:noProof/>
            <w:webHidden/>
          </w:rPr>
        </w:r>
        <w:r>
          <w:rPr>
            <w:noProof/>
            <w:webHidden/>
          </w:rPr>
          <w:fldChar w:fldCharType="separate"/>
        </w:r>
        <w:r>
          <w:rPr>
            <w:noProof/>
            <w:webHidden/>
          </w:rPr>
          <w:t>14</w:t>
        </w:r>
        <w:r>
          <w:rPr>
            <w:noProof/>
            <w:webHidden/>
          </w:rPr>
          <w:fldChar w:fldCharType="end"/>
        </w:r>
      </w:hyperlink>
    </w:p>
    <w:p w14:paraId="4C97B8B0" w14:textId="67DAD5B7" w:rsidR="00C93236" w:rsidRDefault="00C93236">
      <w:pPr>
        <w:pStyle w:val="TOC1"/>
        <w:rPr>
          <w:rFonts w:asciiTheme="minorHAnsi" w:eastAsiaTheme="minorEastAsia" w:hAnsiTheme="minorHAnsi" w:cstheme="minorBidi"/>
          <w:b w:val="0"/>
          <w:bCs w:val="0"/>
          <w:kern w:val="2"/>
          <w14:ligatures w14:val="standardContextual"/>
        </w:rPr>
      </w:pPr>
      <w:hyperlink w:anchor="_Toc237701293" w:history="1">
        <w:r w:rsidRPr="00166A8F">
          <w:rPr>
            <w:rStyle w:val="Hyperlink"/>
          </w:rPr>
          <w:t>PHẦN 3: THÊM MỚI KHÁCH HÀNG</w:t>
        </w:r>
        <w:r>
          <w:rPr>
            <w:webHidden/>
          </w:rPr>
          <w:tab/>
        </w:r>
        <w:r>
          <w:rPr>
            <w:webHidden/>
          </w:rPr>
          <w:fldChar w:fldCharType="begin"/>
        </w:r>
        <w:r>
          <w:rPr>
            <w:webHidden/>
          </w:rPr>
          <w:instrText xml:space="preserve"> PAGEREF _Toc237701293 \h </w:instrText>
        </w:r>
        <w:r>
          <w:rPr>
            <w:webHidden/>
          </w:rPr>
        </w:r>
        <w:r>
          <w:rPr>
            <w:webHidden/>
          </w:rPr>
          <w:fldChar w:fldCharType="separate"/>
        </w:r>
        <w:r>
          <w:rPr>
            <w:webHidden/>
          </w:rPr>
          <w:t>15</w:t>
        </w:r>
        <w:r>
          <w:rPr>
            <w:webHidden/>
          </w:rPr>
          <w:fldChar w:fldCharType="end"/>
        </w:r>
      </w:hyperlink>
    </w:p>
    <w:p w14:paraId="73950363" w14:textId="7AC5E8B6"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94" w:history="1">
        <w:r w:rsidRPr="00166A8F">
          <w:rPr>
            <w:rStyle w:val="Hyperlink"/>
            <w:noProof/>
          </w:rPr>
          <w:t>1. Mở màn thêm mới</w:t>
        </w:r>
        <w:r>
          <w:rPr>
            <w:noProof/>
            <w:webHidden/>
          </w:rPr>
          <w:tab/>
        </w:r>
        <w:r>
          <w:rPr>
            <w:noProof/>
            <w:webHidden/>
          </w:rPr>
          <w:fldChar w:fldCharType="begin"/>
        </w:r>
        <w:r>
          <w:rPr>
            <w:noProof/>
            <w:webHidden/>
          </w:rPr>
          <w:instrText xml:space="preserve"> PAGEREF _Toc237701294 \h </w:instrText>
        </w:r>
        <w:r>
          <w:rPr>
            <w:noProof/>
            <w:webHidden/>
          </w:rPr>
        </w:r>
        <w:r>
          <w:rPr>
            <w:noProof/>
            <w:webHidden/>
          </w:rPr>
          <w:fldChar w:fldCharType="separate"/>
        </w:r>
        <w:r>
          <w:rPr>
            <w:noProof/>
            <w:webHidden/>
          </w:rPr>
          <w:t>15</w:t>
        </w:r>
        <w:r>
          <w:rPr>
            <w:noProof/>
            <w:webHidden/>
          </w:rPr>
          <w:fldChar w:fldCharType="end"/>
        </w:r>
      </w:hyperlink>
    </w:p>
    <w:p w14:paraId="36AFE9CC" w14:textId="0E679EEB"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95" w:history="1">
        <w:r w:rsidRPr="00166A8F">
          <w:rPr>
            <w:rStyle w:val="Hyperlink"/>
            <w:noProof/>
          </w:rPr>
          <w:t>2. Chọn Loại hình tổ chức trước tiên</w:t>
        </w:r>
        <w:r>
          <w:rPr>
            <w:noProof/>
            <w:webHidden/>
          </w:rPr>
          <w:tab/>
        </w:r>
        <w:r>
          <w:rPr>
            <w:noProof/>
            <w:webHidden/>
          </w:rPr>
          <w:fldChar w:fldCharType="begin"/>
        </w:r>
        <w:r>
          <w:rPr>
            <w:noProof/>
            <w:webHidden/>
          </w:rPr>
          <w:instrText xml:space="preserve"> PAGEREF _Toc237701295 \h </w:instrText>
        </w:r>
        <w:r>
          <w:rPr>
            <w:noProof/>
            <w:webHidden/>
          </w:rPr>
        </w:r>
        <w:r>
          <w:rPr>
            <w:noProof/>
            <w:webHidden/>
          </w:rPr>
          <w:fldChar w:fldCharType="separate"/>
        </w:r>
        <w:r>
          <w:rPr>
            <w:noProof/>
            <w:webHidden/>
          </w:rPr>
          <w:t>15</w:t>
        </w:r>
        <w:r>
          <w:rPr>
            <w:noProof/>
            <w:webHidden/>
          </w:rPr>
          <w:fldChar w:fldCharType="end"/>
        </w:r>
      </w:hyperlink>
    </w:p>
    <w:p w14:paraId="15A90244" w14:textId="479A9A4A"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96" w:history="1">
        <w:r w:rsidRPr="00166A8F">
          <w:rPr>
            <w:rStyle w:val="Hyperlink"/>
            <w:noProof/>
          </w:rPr>
          <w:t>3. Thêm mới khách hàng cá nhân</w:t>
        </w:r>
        <w:r>
          <w:rPr>
            <w:noProof/>
            <w:webHidden/>
          </w:rPr>
          <w:tab/>
        </w:r>
        <w:r>
          <w:rPr>
            <w:noProof/>
            <w:webHidden/>
          </w:rPr>
          <w:fldChar w:fldCharType="begin"/>
        </w:r>
        <w:r>
          <w:rPr>
            <w:noProof/>
            <w:webHidden/>
          </w:rPr>
          <w:instrText xml:space="preserve"> PAGEREF _Toc237701296 \h </w:instrText>
        </w:r>
        <w:r>
          <w:rPr>
            <w:noProof/>
            <w:webHidden/>
          </w:rPr>
        </w:r>
        <w:r>
          <w:rPr>
            <w:noProof/>
            <w:webHidden/>
          </w:rPr>
          <w:fldChar w:fldCharType="separate"/>
        </w:r>
        <w:r>
          <w:rPr>
            <w:noProof/>
            <w:webHidden/>
          </w:rPr>
          <w:t>17</w:t>
        </w:r>
        <w:r>
          <w:rPr>
            <w:noProof/>
            <w:webHidden/>
          </w:rPr>
          <w:fldChar w:fldCharType="end"/>
        </w:r>
      </w:hyperlink>
    </w:p>
    <w:p w14:paraId="0FC8A54D" w14:textId="44FF68D1"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297" w:history="1">
        <w:r w:rsidRPr="00166A8F">
          <w:rPr>
            <w:rStyle w:val="Hyperlink"/>
            <w:noProof/>
          </w:rPr>
          <w:t>4. Thêm mới khách hàng tổ chức</w:t>
        </w:r>
        <w:r>
          <w:rPr>
            <w:noProof/>
            <w:webHidden/>
          </w:rPr>
          <w:tab/>
        </w:r>
        <w:r>
          <w:rPr>
            <w:noProof/>
            <w:webHidden/>
          </w:rPr>
          <w:fldChar w:fldCharType="begin"/>
        </w:r>
        <w:r>
          <w:rPr>
            <w:noProof/>
            <w:webHidden/>
          </w:rPr>
          <w:instrText xml:space="preserve"> PAGEREF _Toc237701297 \h </w:instrText>
        </w:r>
        <w:r>
          <w:rPr>
            <w:noProof/>
            <w:webHidden/>
          </w:rPr>
        </w:r>
        <w:r>
          <w:rPr>
            <w:noProof/>
            <w:webHidden/>
          </w:rPr>
          <w:fldChar w:fldCharType="separate"/>
        </w:r>
        <w:r>
          <w:rPr>
            <w:noProof/>
            <w:webHidden/>
          </w:rPr>
          <w:t>20</w:t>
        </w:r>
        <w:r>
          <w:rPr>
            <w:noProof/>
            <w:webHidden/>
          </w:rPr>
          <w:fldChar w:fldCharType="end"/>
        </w:r>
      </w:hyperlink>
    </w:p>
    <w:p w14:paraId="1F7A3019" w14:textId="5B0E2D36"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98" w:history="1">
        <w:r w:rsidRPr="00166A8F">
          <w:rPr>
            <w:rStyle w:val="Hyperlink"/>
            <w:noProof/>
          </w:rPr>
          <w:t>4.1 Khối Thông tin tổ chức</w:t>
        </w:r>
        <w:r>
          <w:rPr>
            <w:noProof/>
            <w:webHidden/>
          </w:rPr>
          <w:tab/>
        </w:r>
        <w:r>
          <w:rPr>
            <w:noProof/>
            <w:webHidden/>
          </w:rPr>
          <w:fldChar w:fldCharType="begin"/>
        </w:r>
        <w:r>
          <w:rPr>
            <w:noProof/>
            <w:webHidden/>
          </w:rPr>
          <w:instrText xml:space="preserve"> PAGEREF _Toc237701298 \h </w:instrText>
        </w:r>
        <w:r>
          <w:rPr>
            <w:noProof/>
            <w:webHidden/>
          </w:rPr>
        </w:r>
        <w:r>
          <w:rPr>
            <w:noProof/>
            <w:webHidden/>
          </w:rPr>
          <w:fldChar w:fldCharType="separate"/>
        </w:r>
        <w:r>
          <w:rPr>
            <w:noProof/>
            <w:webHidden/>
          </w:rPr>
          <w:t>22</w:t>
        </w:r>
        <w:r>
          <w:rPr>
            <w:noProof/>
            <w:webHidden/>
          </w:rPr>
          <w:fldChar w:fldCharType="end"/>
        </w:r>
      </w:hyperlink>
    </w:p>
    <w:p w14:paraId="2D94009B" w14:textId="19F36CF9" w:rsidR="00C93236" w:rsidRDefault="00C93236">
      <w:pPr>
        <w:pStyle w:val="TOC3"/>
        <w:tabs>
          <w:tab w:val="right" w:leader="dot" w:pos="8630"/>
        </w:tabs>
        <w:rPr>
          <w:rFonts w:asciiTheme="minorHAnsi" w:eastAsiaTheme="minorEastAsia" w:hAnsiTheme="minorHAnsi"/>
          <w:noProof/>
          <w:kern w:val="2"/>
          <w:sz w:val="24"/>
          <w:szCs w:val="24"/>
          <w14:ligatures w14:val="standardContextual"/>
        </w:rPr>
      </w:pPr>
      <w:hyperlink w:anchor="_Toc237701299" w:history="1">
        <w:r w:rsidRPr="00166A8F">
          <w:rPr>
            <w:rStyle w:val="Hyperlink"/>
            <w:noProof/>
          </w:rPr>
          <w:t>4.2 Khối Người liên hệ</w:t>
        </w:r>
        <w:r>
          <w:rPr>
            <w:noProof/>
            <w:webHidden/>
          </w:rPr>
          <w:tab/>
        </w:r>
        <w:r>
          <w:rPr>
            <w:noProof/>
            <w:webHidden/>
          </w:rPr>
          <w:fldChar w:fldCharType="begin"/>
        </w:r>
        <w:r>
          <w:rPr>
            <w:noProof/>
            <w:webHidden/>
          </w:rPr>
          <w:instrText xml:space="preserve"> PAGEREF _Toc237701299 \h </w:instrText>
        </w:r>
        <w:r>
          <w:rPr>
            <w:noProof/>
            <w:webHidden/>
          </w:rPr>
        </w:r>
        <w:r>
          <w:rPr>
            <w:noProof/>
            <w:webHidden/>
          </w:rPr>
          <w:fldChar w:fldCharType="separate"/>
        </w:r>
        <w:r>
          <w:rPr>
            <w:noProof/>
            <w:webHidden/>
          </w:rPr>
          <w:t>23</w:t>
        </w:r>
        <w:r>
          <w:rPr>
            <w:noProof/>
            <w:webHidden/>
          </w:rPr>
          <w:fldChar w:fldCharType="end"/>
        </w:r>
      </w:hyperlink>
    </w:p>
    <w:p w14:paraId="21E805C3" w14:textId="182471E6"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00" w:history="1">
        <w:r w:rsidRPr="00166A8F">
          <w:rPr>
            <w:rStyle w:val="Hyperlink"/>
            <w:noProof/>
          </w:rPr>
          <w:t>5. Lưu và các lỗi thường gặp</w:t>
        </w:r>
        <w:r>
          <w:rPr>
            <w:noProof/>
            <w:webHidden/>
          </w:rPr>
          <w:tab/>
        </w:r>
        <w:r>
          <w:rPr>
            <w:noProof/>
            <w:webHidden/>
          </w:rPr>
          <w:fldChar w:fldCharType="begin"/>
        </w:r>
        <w:r>
          <w:rPr>
            <w:noProof/>
            <w:webHidden/>
          </w:rPr>
          <w:instrText xml:space="preserve"> PAGEREF _Toc237701300 \h </w:instrText>
        </w:r>
        <w:r>
          <w:rPr>
            <w:noProof/>
            <w:webHidden/>
          </w:rPr>
        </w:r>
        <w:r>
          <w:rPr>
            <w:noProof/>
            <w:webHidden/>
          </w:rPr>
          <w:fldChar w:fldCharType="separate"/>
        </w:r>
        <w:r>
          <w:rPr>
            <w:noProof/>
            <w:webHidden/>
          </w:rPr>
          <w:t>23</w:t>
        </w:r>
        <w:r>
          <w:rPr>
            <w:noProof/>
            <w:webHidden/>
          </w:rPr>
          <w:fldChar w:fldCharType="end"/>
        </w:r>
      </w:hyperlink>
    </w:p>
    <w:p w14:paraId="5D31E04E" w14:textId="2757342C" w:rsidR="00C93236" w:rsidRDefault="00C93236">
      <w:pPr>
        <w:pStyle w:val="TOC1"/>
        <w:rPr>
          <w:rFonts w:asciiTheme="minorHAnsi" w:eastAsiaTheme="minorEastAsia" w:hAnsiTheme="minorHAnsi" w:cstheme="minorBidi"/>
          <w:b w:val="0"/>
          <w:bCs w:val="0"/>
          <w:kern w:val="2"/>
          <w14:ligatures w14:val="standardContextual"/>
        </w:rPr>
      </w:pPr>
      <w:hyperlink w:anchor="_Toc237701301" w:history="1">
        <w:r w:rsidRPr="00166A8F">
          <w:rPr>
            <w:rStyle w:val="Hyperlink"/>
          </w:rPr>
          <w:t>PHẦN 4: CHỈNH SỬA VÀ XEM CHI TIẾT</w:t>
        </w:r>
        <w:r>
          <w:rPr>
            <w:webHidden/>
          </w:rPr>
          <w:tab/>
        </w:r>
        <w:r>
          <w:rPr>
            <w:webHidden/>
          </w:rPr>
          <w:fldChar w:fldCharType="begin"/>
        </w:r>
        <w:r>
          <w:rPr>
            <w:webHidden/>
          </w:rPr>
          <w:instrText xml:space="preserve"> PAGEREF _Toc237701301 \h </w:instrText>
        </w:r>
        <w:r>
          <w:rPr>
            <w:webHidden/>
          </w:rPr>
        </w:r>
        <w:r>
          <w:rPr>
            <w:webHidden/>
          </w:rPr>
          <w:fldChar w:fldCharType="separate"/>
        </w:r>
        <w:r>
          <w:rPr>
            <w:webHidden/>
          </w:rPr>
          <w:t>26</w:t>
        </w:r>
        <w:r>
          <w:rPr>
            <w:webHidden/>
          </w:rPr>
          <w:fldChar w:fldCharType="end"/>
        </w:r>
      </w:hyperlink>
    </w:p>
    <w:p w14:paraId="5D7701B3" w14:textId="64E6F0EF"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02" w:history="1">
        <w:r w:rsidRPr="00166A8F">
          <w:rPr>
            <w:rStyle w:val="Hyperlink"/>
            <w:noProof/>
          </w:rPr>
          <w:t>1. Chỉnh sửa khách hàng</w:t>
        </w:r>
        <w:r>
          <w:rPr>
            <w:noProof/>
            <w:webHidden/>
          </w:rPr>
          <w:tab/>
        </w:r>
        <w:r>
          <w:rPr>
            <w:noProof/>
            <w:webHidden/>
          </w:rPr>
          <w:fldChar w:fldCharType="begin"/>
        </w:r>
        <w:r>
          <w:rPr>
            <w:noProof/>
            <w:webHidden/>
          </w:rPr>
          <w:instrText xml:space="preserve"> PAGEREF _Toc237701302 \h </w:instrText>
        </w:r>
        <w:r>
          <w:rPr>
            <w:noProof/>
            <w:webHidden/>
          </w:rPr>
        </w:r>
        <w:r>
          <w:rPr>
            <w:noProof/>
            <w:webHidden/>
          </w:rPr>
          <w:fldChar w:fldCharType="separate"/>
        </w:r>
        <w:r>
          <w:rPr>
            <w:noProof/>
            <w:webHidden/>
          </w:rPr>
          <w:t>26</w:t>
        </w:r>
        <w:r>
          <w:rPr>
            <w:noProof/>
            <w:webHidden/>
          </w:rPr>
          <w:fldChar w:fldCharType="end"/>
        </w:r>
      </w:hyperlink>
    </w:p>
    <w:p w14:paraId="39892969" w14:textId="0166B155"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03" w:history="1">
        <w:r w:rsidRPr="00166A8F">
          <w:rPr>
            <w:rStyle w:val="Hyperlink"/>
            <w:noProof/>
          </w:rPr>
          <w:t>2. Xem chi tiết khách hàng</w:t>
        </w:r>
        <w:r>
          <w:rPr>
            <w:noProof/>
            <w:webHidden/>
          </w:rPr>
          <w:tab/>
        </w:r>
        <w:r>
          <w:rPr>
            <w:noProof/>
            <w:webHidden/>
          </w:rPr>
          <w:fldChar w:fldCharType="begin"/>
        </w:r>
        <w:r>
          <w:rPr>
            <w:noProof/>
            <w:webHidden/>
          </w:rPr>
          <w:instrText xml:space="preserve"> PAGEREF _Toc237701303 \h </w:instrText>
        </w:r>
        <w:r>
          <w:rPr>
            <w:noProof/>
            <w:webHidden/>
          </w:rPr>
        </w:r>
        <w:r>
          <w:rPr>
            <w:noProof/>
            <w:webHidden/>
          </w:rPr>
          <w:fldChar w:fldCharType="separate"/>
        </w:r>
        <w:r>
          <w:rPr>
            <w:noProof/>
            <w:webHidden/>
          </w:rPr>
          <w:t>27</w:t>
        </w:r>
        <w:r>
          <w:rPr>
            <w:noProof/>
            <w:webHidden/>
          </w:rPr>
          <w:fldChar w:fldCharType="end"/>
        </w:r>
      </w:hyperlink>
    </w:p>
    <w:p w14:paraId="5E0684DF" w14:textId="35542611" w:rsidR="00C93236" w:rsidRDefault="00C93236">
      <w:pPr>
        <w:pStyle w:val="TOC1"/>
        <w:rPr>
          <w:rFonts w:asciiTheme="minorHAnsi" w:eastAsiaTheme="minorEastAsia" w:hAnsiTheme="minorHAnsi" w:cstheme="minorBidi"/>
          <w:b w:val="0"/>
          <w:bCs w:val="0"/>
          <w:kern w:val="2"/>
          <w14:ligatures w14:val="standardContextual"/>
        </w:rPr>
      </w:pPr>
      <w:hyperlink w:anchor="_Toc237701304" w:history="1">
        <w:r w:rsidRPr="00166A8F">
          <w:rPr>
            <w:rStyle w:val="Hyperlink"/>
          </w:rPr>
          <w:t>PHẦN 5: KHÓA VÀ MỞ KHÓA KHÁCH HÀNG</w:t>
        </w:r>
        <w:r>
          <w:rPr>
            <w:webHidden/>
          </w:rPr>
          <w:tab/>
        </w:r>
        <w:r>
          <w:rPr>
            <w:webHidden/>
          </w:rPr>
          <w:fldChar w:fldCharType="begin"/>
        </w:r>
        <w:r>
          <w:rPr>
            <w:webHidden/>
          </w:rPr>
          <w:instrText xml:space="preserve"> PAGEREF _Toc237701304 \h </w:instrText>
        </w:r>
        <w:r>
          <w:rPr>
            <w:webHidden/>
          </w:rPr>
        </w:r>
        <w:r>
          <w:rPr>
            <w:webHidden/>
          </w:rPr>
          <w:fldChar w:fldCharType="separate"/>
        </w:r>
        <w:r>
          <w:rPr>
            <w:webHidden/>
          </w:rPr>
          <w:t>27</w:t>
        </w:r>
        <w:r>
          <w:rPr>
            <w:webHidden/>
          </w:rPr>
          <w:fldChar w:fldCharType="end"/>
        </w:r>
      </w:hyperlink>
    </w:p>
    <w:p w14:paraId="3B245626" w14:textId="0FC727B3"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05" w:history="1">
        <w:r w:rsidRPr="00166A8F">
          <w:rPr>
            <w:rStyle w:val="Hyperlink"/>
            <w:noProof/>
          </w:rPr>
          <w:t>1. Khóa nghĩa là gì</w:t>
        </w:r>
        <w:r>
          <w:rPr>
            <w:noProof/>
            <w:webHidden/>
          </w:rPr>
          <w:tab/>
        </w:r>
        <w:r>
          <w:rPr>
            <w:noProof/>
            <w:webHidden/>
          </w:rPr>
          <w:fldChar w:fldCharType="begin"/>
        </w:r>
        <w:r>
          <w:rPr>
            <w:noProof/>
            <w:webHidden/>
          </w:rPr>
          <w:instrText xml:space="preserve"> PAGEREF _Toc237701305 \h </w:instrText>
        </w:r>
        <w:r>
          <w:rPr>
            <w:noProof/>
            <w:webHidden/>
          </w:rPr>
        </w:r>
        <w:r>
          <w:rPr>
            <w:noProof/>
            <w:webHidden/>
          </w:rPr>
          <w:fldChar w:fldCharType="separate"/>
        </w:r>
        <w:r>
          <w:rPr>
            <w:noProof/>
            <w:webHidden/>
          </w:rPr>
          <w:t>28</w:t>
        </w:r>
        <w:r>
          <w:rPr>
            <w:noProof/>
            <w:webHidden/>
          </w:rPr>
          <w:fldChar w:fldCharType="end"/>
        </w:r>
      </w:hyperlink>
    </w:p>
    <w:p w14:paraId="7C09C24C" w14:textId="5CD2D927"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06" w:history="1">
        <w:r w:rsidRPr="00166A8F">
          <w:rPr>
            <w:rStyle w:val="Hyperlink"/>
            <w:noProof/>
          </w:rPr>
          <w:t>2. Các bước khóa khách hàng</w:t>
        </w:r>
        <w:r>
          <w:rPr>
            <w:noProof/>
            <w:webHidden/>
          </w:rPr>
          <w:tab/>
        </w:r>
        <w:r>
          <w:rPr>
            <w:noProof/>
            <w:webHidden/>
          </w:rPr>
          <w:fldChar w:fldCharType="begin"/>
        </w:r>
        <w:r>
          <w:rPr>
            <w:noProof/>
            <w:webHidden/>
          </w:rPr>
          <w:instrText xml:space="preserve"> PAGEREF _Toc237701306 \h </w:instrText>
        </w:r>
        <w:r>
          <w:rPr>
            <w:noProof/>
            <w:webHidden/>
          </w:rPr>
        </w:r>
        <w:r>
          <w:rPr>
            <w:noProof/>
            <w:webHidden/>
          </w:rPr>
          <w:fldChar w:fldCharType="separate"/>
        </w:r>
        <w:r>
          <w:rPr>
            <w:noProof/>
            <w:webHidden/>
          </w:rPr>
          <w:t>28</w:t>
        </w:r>
        <w:r>
          <w:rPr>
            <w:noProof/>
            <w:webHidden/>
          </w:rPr>
          <w:fldChar w:fldCharType="end"/>
        </w:r>
      </w:hyperlink>
    </w:p>
    <w:p w14:paraId="1D6FDD4A" w14:textId="2A72647C"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07" w:history="1">
        <w:r w:rsidRPr="00166A8F">
          <w:rPr>
            <w:rStyle w:val="Hyperlink"/>
            <w:noProof/>
          </w:rPr>
          <w:t>3. Mở khóa khách hàng</w:t>
        </w:r>
        <w:r>
          <w:rPr>
            <w:noProof/>
            <w:webHidden/>
          </w:rPr>
          <w:tab/>
        </w:r>
        <w:r>
          <w:rPr>
            <w:noProof/>
            <w:webHidden/>
          </w:rPr>
          <w:fldChar w:fldCharType="begin"/>
        </w:r>
        <w:r>
          <w:rPr>
            <w:noProof/>
            <w:webHidden/>
          </w:rPr>
          <w:instrText xml:space="preserve"> PAGEREF _Toc237701307 \h </w:instrText>
        </w:r>
        <w:r>
          <w:rPr>
            <w:noProof/>
            <w:webHidden/>
          </w:rPr>
        </w:r>
        <w:r>
          <w:rPr>
            <w:noProof/>
            <w:webHidden/>
          </w:rPr>
          <w:fldChar w:fldCharType="separate"/>
        </w:r>
        <w:r>
          <w:rPr>
            <w:noProof/>
            <w:webHidden/>
          </w:rPr>
          <w:t>29</w:t>
        </w:r>
        <w:r>
          <w:rPr>
            <w:noProof/>
            <w:webHidden/>
          </w:rPr>
          <w:fldChar w:fldCharType="end"/>
        </w:r>
      </w:hyperlink>
    </w:p>
    <w:p w14:paraId="67892723" w14:textId="03085659" w:rsidR="00C93236" w:rsidRDefault="00C93236">
      <w:pPr>
        <w:pStyle w:val="TOC1"/>
        <w:rPr>
          <w:rFonts w:asciiTheme="minorHAnsi" w:eastAsiaTheme="minorEastAsia" w:hAnsiTheme="minorHAnsi" w:cstheme="minorBidi"/>
          <w:b w:val="0"/>
          <w:bCs w:val="0"/>
          <w:kern w:val="2"/>
          <w14:ligatures w14:val="standardContextual"/>
        </w:rPr>
      </w:pPr>
      <w:hyperlink w:anchor="_Toc237701308" w:history="1">
        <w:r w:rsidRPr="00166A8F">
          <w:rPr>
            <w:rStyle w:val="Hyperlink"/>
          </w:rPr>
          <w:t>PHẦN 6: XEM LỊCH SỬ THAY ĐỔI</w:t>
        </w:r>
        <w:r>
          <w:rPr>
            <w:webHidden/>
          </w:rPr>
          <w:tab/>
        </w:r>
        <w:r>
          <w:rPr>
            <w:webHidden/>
          </w:rPr>
          <w:fldChar w:fldCharType="begin"/>
        </w:r>
        <w:r>
          <w:rPr>
            <w:webHidden/>
          </w:rPr>
          <w:instrText xml:space="preserve"> PAGEREF _Toc237701308 \h </w:instrText>
        </w:r>
        <w:r>
          <w:rPr>
            <w:webHidden/>
          </w:rPr>
        </w:r>
        <w:r>
          <w:rPr>
            <w:webHidden/>
          </w:rPr>
          <w:fldChar w:fldCharType="separate"/>
        </w:r>
        <w:r>
          <w:rPr>
            <w:webHidden/>
          </w:rPr>
          <w:t>29</w:t>
        </w:r>
        <w:r>
          <w:rPr>
            <w:webHidden/>
          </w:rPr>
          <w:fldChar w:fldCharType="end"/>
        </w:r>
      </w:hyperlink>
    </w:p>
    <w:p w14:paraId="13AF5FF4" w14:textId="04D563CE" w:rsidR="00C93236" w:rsidRDefault="00C93236">
      <w:pPr>
        <w:pStyle w:val="TOC1"/>
        <w:rPr>
          <w:rFonts w:asciiTheme="minorHAnsi" w:eastAsiaTheme="minorEastAsia" w:hAnsiTheme="minorHAnsi" w:cstheme="minorBidi"/>
          <w:b w:val="0"/>
          <w:bCs w:val="0"/>
          <w:kern w:val="2"/>
          <w14:ligatures w14:val="standardContextual"/>
        </w:rPr>
      </w:pPr>
      <w:hyperlink w:anchor="_Toc237701309" w:history="1">
        <w:r w:rsidRPr="00166A8F">
          <w:rPr>
            <w:rStyle w:val="Hyperlink"/>
          </w:rPr>
          <w:t>PHẦN 7: NHẬP KHÁCH HÀNG TỪ FILE EXCEL</w:t>
        </w:r>
        <w:r>
          <w:rPr>
            <w:webHidden/>
          </w:rPr>
          <w:tab/>
        </w:r>
        <w:r>
          <w:rPr>
            <w:webHidden/>
          </w:rPr>
          <w:fldChar w:fldCharType="begin"/>
        </w:r>
        <w:r>
          <w:rPr>
            <w:webHidden/>
          </w:rPr>
          <w:instrText xml:space="preserve"> PAGEREF _Toc237701309 \h </w:instrText>
        </w:r>
        <w:r>
          <w:rPr>
            <w:webHidden/>
          </w:rPr>
        </w:r>
        <w:r>
          <w:rPr>
            <w:webHidden/>
          </w:rPr>
          <w:fldChar w:fldCharType="separate"/>
        </w:r>
        <w:r>
          <w:rPr>
            <w:webHidden/>
          </w:rPr>
          <w:t>30</w:t>
        </w:r>
        <w:r>
          <w:rPr>
            <w:webHidden/>
          </w:rPr>
          <w:fldChar w:fldCharType="end"/>
        </w:r>
      </w:hyperlink>
    </w:p>
    <w:p w14:paraId="4A00DF3E" w14:textId="2337DF60"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0" w:history="1">
        <w:r w:rsidRPr="00166A8F">
          <w:rPr>
            <w:rStyle w:val="Hyperlink"/>
            <w:noProof/>
          </w:rPr>
          <w:t>1. Mở cửa sổ nhập dữ liệu</w:t>
        </w:r>
        <w:r>
          <w:rPr>
            <w:noProof/>
            <w:webHidden/>
          </w:rPr>
          <w:tab/>
        </w:r>
        <w:r>
          <w:rPr>
            <w:noProof/>
            <w:webHidden/>
          </w:rPr>
          <w:fldChar w:fldCharType="begin"/>
        </w:r>
        <w:r>
          <w:rPr>
            <w:noProof/>
            <w:webHidden/>
          </w:rPr>
          <w:instrText xml:space="preserve"> PAGEREF _Toc237701310 \h </w:instrText>
        </w:r>
        <w:r>
          <w:rPr>
            <w:noProof/>
            <w:webHidden/>
          </w:rPr>
        </w:r>
        <w:r>
          <w:rPr>
            <w:noProof/>
            <w:webHidden/>
          </w:rPr>
          <w:fldChar w:fldCharType="separate"/>
        </w:r>
        <w:r>
          <w:rPr>
            <w:noProof/>
            <w:webHidden/>
          </w:rPr>
          <w:t>30</w:t>
        </w:r>
        <w:r>
          <w:rPr>
            <w:noProof/>
            <w:webHidden/>
          </w:rPr>
          <w:fldChar w:fldCharType="end"/>
        </w:r>
      </w:hyperlink>
    </w:p>
    <w:p w14:paraId="1E8131EE" w14:textId="447C37EA"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1" w:history="1">
        <w:r w:rsidRPr="00166A8F">
          <w:rPr>
            <w:rStyle w:val="Hyperlink"/>
            <w:noProof/>
          </w:rPr>
          <w:t>2. Chuẩn bị file</w:t>
        </w:r>
        <w:r>
          <w:rPr>
            <w:noProof/>
            <w:webHidden/>
          </w:rPr>
          <w:tab/>
        </w:r>
        <w:r>
          <w:rPr>
            <w:noProof/>
            <w:webHidden/>
          </w:rPr>
          <w:fldChar w:fldCharType="begin"/>
        </w:r>
        <w:r>
          <w:rPr>
            <w:noProof/>
            <w:webHidden/>
          </w:rPr>
          <w:instrText xml:space="preserve"> PAGEREF _Toc237701311 \h </w:instrText>
        </w:r>
        <w:r>
          <w:rPr>
            <w:noProof/>
            <w:webHidden/>
          </w:rPr>
        </w:r>
        <w:r>
          <w:rPr>
            <w:noProof/>
            <w:webHidden/>
          </w:rPr>
          <w:fldChar w:fldCharType="separate"/>
        </w:r>
        <w:r>
          <w:rPr>
            <w:noProof/>
            <w:webHidden/>
          </w:rPr>
          <w:t>31</w:t>
        </w:r>
        <w:r>
          <w:rPr>
            <w:noProof/>
            <w:webHidden/>
          </w:rPr>
          <w:fldChar w:fldCharType="end"/>
        </w:r>
      </w:hyperlink>
    </w:p>
    <w:p w14:paraId="5D653A38" w14:textId="1AD84E7D"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2" w:history="1">
        <w:r w:rsidRPr="00166A8F">
          <w:rPr>
            <w:rStyle w:val="Hyperlink"/>
            <w:noProof/>
          </w:rPr>
          <w:t>3. Ba bước nhập dữ liệu</w:t>
        </w:r>
        <w:r>
          <w:rPr>
            <w:noProof/>
            <w:webHidden/>
          </w:rPr>
          <w:tab/>
        </w:r>
        <w:r>
          <w:rPr>
            <w:noProof/>
            <w:webHidden/>
          </w:rPr>
          <w:fldChar w:fldCharType="begin"/>
        </w:r>
        <w:r>
          <w:rPr>
            <w:noProof/>
            <w:webHidden/>
          </w:rPr>
          <w:instrText xml:space="preserve"> PAGEREF _Toc237701312 \h </w:instrText>
        </w:r>
        <w:r>
          <w:rPr>
            <w:noProof/>
            <w:webHidden/>
          </w:rPr>
        </w:r>
        <w:r>
          <w:rPr>
            <w:noProof/>
            <w:webHidden/>
          </w:rPr>
          <w:fldChar w:fldCharType="separate"/>
        </w:r>
        <w:r>
          <w:rPr>
            <w:noProof/>
            <w:webHidden/>
          </w:rPr>
          <w:t>31</w:t>
        </w:r>
        <w:r>
          <w:rPr>
            <w:noProof/>
            <w:webHidden/>
          </w:rPr>
          <w:fldChar w:fldCharType="end"/>
        </w:r>
      </w:hyperlink>
    </w:p>
    <w:p w14:paraId="0F77707B" w14:textId="1BE255E4"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3" w:history="1">
        <w:r w:rsidRPr="00166A8F">
          <w:rPr>
            <w:rStyle w:val="Hyperlink"/>
            <w:noProof/>
          </w:rPr>
          <w:t>4. Đọc kết quả nhập</w:t>
        </w:r>
        <w:r>
          <w:rPr>
            <w:noProof/>
            <w:webHidden/>
          </w:rPr>
          <w:tab/>
        </w:r>
        <w:r>
          <w:rPr>
            <w:noProof/>
            <w:webHidden/>
          </w:rPr>
          <w:fldChar w:fldCharType="begin"/>
        </w:r>
        <w:r>
          <w:rPr>
            <w:noProof/>
            <w:webHidden/>
          </w:rPr>
          <w:instrText xml:space="preserve"> PAGEREF _Toc237701313 \h </w:instrText>
        </w:r>
        <w:r>
          <w:rPr>
            <w:noProof/>
            <w:webHidden/>
          </w:rPr>
        </w:r>
        <w:r>
          <w:rPr>
            <w:noProof/>
            <w:webHidden/>
          </w:rPr>
          <w:fldChar w:fldCharType="separate"/>
        </w:r>
        <w:r>
          <w:rPr>
            <w:noProof/>
            <w:webHidden/>
          </w:rPr>
          <w:t>32</w:t>
        </w:r>
        <w:r>
          <w:rPr>
            <w:noProof/>
            <w:webHidden/>
          </w:rPr>
          <w:fldChar w:fldCharType="end"/>
        </w:r>
      </w:hyperlink>
    </w:p>
    <w:p w14:paraId="7422D501" w14:textId="5BF2BDB1" w:rsidR="00C93236" w:rsidRDefault="00C93236">
      <w:pPr>
        <w:pStyle w:val="TOC1"/>
        <w:rPr>
          <w:rFonts w:asciiTheme="minorHAnsi" w:eastAsiaTheme="minorEastAsia" w:hAnsiTheme="minorHAnsi" w:cstheme="minorBidi"/>
          <w:b w:val="0"/>
          <w:bCs w:val="0"/>
          <w:kern w:val="2"/>
          <w14:ligatures w14:val="standardContextual"/>
        </w:rPr>
      </w:pPr>
      <w:hyperlink w:anchor="_Toc237701314" w:history="1">
        <w:r w:rsidRPr="00166A8F">
          <w:rPr>
            <w:rStyle w:val="Hyperlink"/>
          </w:rPr>
          <w:t>PHẦN 8: XUẤT DANH SÁCH RA FILE</w:t>
        </w:r>
        <w:r>
          <w:rPr>
            <w:webHidden/>
          </w:rPr>
          <w:tab/>
        </w:r>
        <w:r>
          <w:rPr>
            <w:webHidden/>
          </w:rPr>
          <w:fldChar w:fldCharType="begin"/>
        </w:r>
        <w:r>
          <w:rPr>
            <w:webHidden/>
          </w:rPr>
          <w:instrText xml:space="preserve"> PAGEREF _Toc237701314 \h </w:instrText>
        </w:r>
        <w:r>
          <w:rPr>
            <w:webHidden/>
          </w:rPr>
        </w:r>
        <w:r>
          <w:rPr>
            <w:webHidden/>
          </w:rPr>
          <w:fldChar w:fldCharType="separate"/>
        </w:r>
        <w:r>
          <w:rPr>
            <w:webHidden/>
          </w:rPr>
          <w:t>32</w:t>
        </w:r>
        <w:r>
          <w:rPr>
            <w:webHidden/>
          </w:rPr>
          <w:fldChar w:fldCharType="end"/>
        </w:r>
      </w:hyperlink>
    </w:p>
    <w:p w14:paraId="77527BA6" w14:textId="3CA825C4"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5" w:history="1">
        <w:r w:rsidRPr="00166A8F">
          <w:rPr>
            <w:rStyle w:val="Hyperlink"/>
            <w:noProof/>
          </w:rPr>
          <w:t>1. Ba định dạng xuất</w:t>
        </w:r>
        <w:r>
          <w:rPr>
            <w:noProof/>
            <w:webHidden/>
          </w:rPr>
          <w:tab/>
        </w:r>
        <w:r>
          <w:rPr>
            <w:noProof/>
            <w:webHidden/>
          </w:rPr>
          <w:fldChar w:fldCharType="begin"/>
        </w:r>
        <w:r>
          <w:rPr>
            <w:noProof/>
            <w:webHidden/>
          </w:rPr>
          <w:instrText xml:space="preserve"> PAGEREF _Toc237701315 \h </w:instrText>
        </w:r>
        <w:r>
          <w:rPr>
            <w:noProof/>
            <w:webHidden/>
          </w:rPr>
        </w:r>
        <w:r>
          <w:rPr>
            <w:noProof/>
            <w:webHidden/>
          </w:rPr>
          <w:fldChar w:fldCharType="separate"/>
        </w:r>
        <w:r>
          <w:rPr>
            <w:noProof/>
            <w:webHidden/>
          </w:rPr>
          <w:t>32</w:t>
        </w:r>
        <w:r>
          <w:rPr>
            <w:noProof/>
            <w:webHidden/>
          </w:rPr>
          <w:fldChar w:fldCharType="end"/>
        </w:r>
      </w:hyperlink>
    </w:p>
    <w:p w14:paraId="325E8BE9" w14:textId="1A9ECBC7"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6" w:history="1">
        <w:r w:rsidRPr="00166A8F">
          <w:rPr>
            <w:rStyle w:val="Hyperlink"/>
            <w:noProof/>
          </w:rPr>
          <w:t>2. Chọn trường và thứ tự cột</w:t>
        </w:r>
        <w:r>
          <w:rPr>
            <w:noProof/>
            <w:webHidden/>
          </w:rPr>
          <w:tab/>
        </w:r>
        <w:r>
          <w:rPr>
            <w:noProof/>
            <w:webHidden/>
          </w:rPr>
          <w:fldChar w:fldCharType="begin"/>
        </w:r>
        <w:r>
          <w:rPr>
            <w:noProof/>
            <w:webHidden/>
          </w:rPr>
          <w:instrText xml:space="preserve"> PAGEREF _Toc237701316 \h </w:instrText>
        </w:r>
        <w:r>
          <w:rPr>
            <w:noProof/>
            <w:webHidden/>
          </w:rPr>
        </w:r>
        <w:r>
          <w:rPr>
            <w:noProof/>
            <w:webHidden/>
          </w:rPr>
          <w:fldChar w:fldCharType="separate"/>
        </w:r>
        <w:r>
          <w:rPr>
            <w:noProof/>
            <w:webHidden/>
          </w:rPr>
          <w:t>32</w:t>
        </w:r>
        <w:r>
          <w:rPr>
            <w:noProof/>
            <w:webHidden/>
          </w:rPr>
          <w:fldChar w:fldCharType="end"/>
        </w:r>
      </w:hyperlink>
    </w:p>
    <w:p w14:paraId="702A462E" w14:textId="610F496D" w:rsidR="00C93236" w:rsidRDefault="00C93236">
      <w:pPr>
        <w:pStyle w:val="TOC1"/>
        <w:rPr>
          <w:rFonts w:asciiTheme="minorHAnsi" w:eastAsiaTheme="minorEastAsia" w:hAnsiTheme="minorHAnsi" w:cstheme="minorBidi"/>
          <w:b w:val="0"/>
          <w:bCs w:val="0"/>
          <w:kern w:val="2"/>
          <w14:ligatures w14:val="standardContextual"/>
        </w:rPr>
      </w:pPr>
      <w:hyperlink w:anchor="_Toc237701317" w:history="1">
        <w:r w:rsidRPr="00166A8F">
          <w:rPr>
            <w:rStyle w:val="Hyperlink"/>
          </w:rPr>
          <w:t>PHẦN 9: MÀN QUẢN LÝ KHÁCH HÀNG</w:t>
        </w:r>
        <w:r>
          <w:rPr>
            <w:webHidden/>
          </w:rPr>
          <w:tab/>
        </w:r>
        <w:r>
          <w:rPr>
            <w:webHidden/>
          </w:rPr>
          <w:fldChar w:fldCharType="begin"/>
        </w:r>
        <w:r>
          <w:rPr>
            <w:webHidden/>
          </w:rPr>
          <w:instrText xml:space="preserve"> PAGEREF _Toc237701317 \h </w:instrText>
        </w:r>
        <w:r>
          <w:rPr>
            <w:webHidden/>
          </w:rPr>
        </w:r>
        <w:r>
          <w:rPr>
            <w:webHidden/>
          </w:rPr>
          <w:fldChar w:fldCharType="separate"/>
        </w:r>
        <w:r>
          <w:rPr>
            <w:webHidden/>
          </w:rPr>
          <w:t>34</w:t>
        </w:r>
        <w:r>
          <w:rPr>
            <w:webHidden/>
          </w:rPr>
          <w:fldChar w:fldCharType="end"/>
        </w:r>
      </w:hyperlink>
    </w:p>
    <w:p w14:paraId="20D33911" w14:textId="415FDE49"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8" w:history="1">
        <w:r w:rsidRPr="00166A8F">
          <w:rPr>
            <w:rStyle w:val="Hyperlink"/>
            <w:noProof/>
          </w:rPr>
          <w:t>1. Mở màn Quản lý khách hàng</w:t>
        </w:r>
        <w:r>
          <w:rPr>
            <w:noProof/>
            <w:webHidden/>
          </w:rPr>
          <w:tab/>
        </w:r>
        <w:r>
          <w:rPr>
            <w:noProof/>
            <w:webHidden/>
          </w:rPr>
          <w:fldChar w:fldCharType="begin"/>
        </w:r>
        <w:r>
          <w:rPr>
            <w:noProof/>
            <w:webHidden/>
          </w:rPr>
          <w:instrText xml:space="preserve"> PAGEREF _Toc237701318 \h </w:instrText>
        </w:r>
        <w:r>
          <w:rPr>
            <w:noProof/>
            <w:webHidden/>
          </w:rPr>
        </w:r>
        <w:r>
          <w:rPr>
            <w:noProof/>
            <w:webHidden/>
          </w:rPr>
          <w:fldChar w:fldCharType="separate"/>
        </w:r>
        <w:r>
          <w:rPr>
            <w:noProof/>
            <w:webHidden/>
          </w:rPr>
          <w:t>34</w:t>
        </w:r>
        <w:r>
          <w:rPr>
            <w:noProof/>
            <w:webHidden/>
          </w:rPr>
          <w:fldChar w:fldCharType="end"/>
        </w:r>
      </w:hyperlink>
    </w:p>
    <w:p w14:paraId="6240F972" w14:textId="39E5F413"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19" w:history="1">
        <w:r w:rsidRPr="00166A8F">
          <w:rPr>
            <w:rStyle w:val="Hyperlink"/>
            <w:noProof/>
          </w:rPr>
          <w:t>2. Thẻ Báo giá và Hợp đồng</w:t>
        </w:r>
        <w:r>
          <w:rPr>
            <w:noProof/>
            <w:webHidden/>
          </w:rPr>
          <w:tab/>
        </w:r>
        <w:r>
          <w:rPr>
            <w:noProof/>
            <w:webHidden/>
          </w:rPr>
          <w:fldChar w:fldCharType="begin"/>
        </w:r>
        <w:r>
          <w:rPr>
            <w:noProof/>
            <w:webHidden/>
          </w:rPr>
          <w:instrText xml:space="preserve"> PAGEREF _Toc237701319 \h </w:instrText>
        </w:r>
        <w:r>
          <w:rPr>
            <w:noProof/>
            <w:webHidden/>
          </w:rPr>
        </w:r>
        <w:r>
          <w:rPr>
            <w:noProof/>
            <w:webHidden/>
          </w:rPr>
          <w:fldChar w:fldCharType="separate"/>
        </w:r>
        <w:r>
          <w:rPr>
            <w:noProof/>
            <w:webHidden/>
          </w:rPr>
          <w:t>35</w:t>
        </w:r>
        <w:r>
          <w:rPr>
            <w:noProof/>
            <w:webHidden/>
          </w:rPr>
          <w:fldChar w:fldCharType="end"/>
        </w:r>
      </w:hyperlink>
    </w:p>
    <w:p w14:paraId="71AE740F" w14:textId="0A36117E"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0" w:history="1">
        <w:r w:rsidRPr="00166A8F">
          <w:rPr>
            <w:rStyle w:val="Hyperlink"/>
            <w:noProof/>
          </w:rPr>
          <w:t>3. Thẻ Danh sách trang thiết bị</w:t>
        </w:r>
        <w:r>
          <w:rPr>
            <w:noProof/>
            <w:webHidden/>
          </w:rPr>
          <w:tab/>
        </w:r>
        <w:r>
          <w:rPr>
            <w:noProof/>
            <w:webHidden/>
          </w:rPr>
          <w:fldChar w:fldCharType="begin"/>
        </w:r>
        <w:r>
          <w:rPr>
            <w:noProof/>
            <w:webHidden/>
          </w:rPr>
          <w:instrText xml:space="preserve"> PAGEREF _Toc237701320 \h </w:instrText>
        </w:r>
        <w:r>
          <w:rPr>
            <w:noProof/>
            <w:webHidden/>
          </w:rPr>
        </w:r>
        <w:r>
          <w:rPr>
            <w:noProof/>
            <w:webHidden/>
          </w:rPr>
          <w:fldChar w:fldCharType="separate"/>
        </w:r>
        <w:r>
          <w:rPr>
            <w:noProof/>
            <w:webHidden/>
          </w:rPr>
          <w:t>35</w:t>
        </w:r>
        <w:r>
          <w:rPr>
            <w:noProof/>
            <w:webHidden/>
          </w:rPr>
          <w:fldChar w:fldCharType="end"/>
        </w:r>
      </w:hyperlink>
    </w:p>
    <w:p w14:paraId="4CA767FF" w14:textId="455D0F86"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1" w:history="1">
        <w:r w:rsidRPr="00166A8F">
          <w:rPr>
            <w:rStyle w:val="Hyperlink"/>
            <w:noProof/>
          </w:rPr>
          <w:t>4. Thẻ Thông tin khác</w:t>
        </w:r>
        <w:r>
          <w:rPr>
            <w:noProof/>
            <w:webHidden/>
          </w:rPr>
          <w:tab/>
        </w:r>
        <w:r>
          <w:rPr>
            <w:noProof/>
            <w:webHidden/>
          </w:rPr>
          <w:fldChar w:fldCharType="begin"/>
        </w:r>
        <w:r>
          <w:rPr>
            <w:noProof/>
            <w:webHidden/>
          </w:rPr>
          <w:instrText xml:space="preserve"> PAGEREF _Toc237701321 \h </w:instrText>
        </w:r>
        <w:r>
          <w:rPr>
            <w:noProof/>
            <w:webHidden/>
          </w:rPr>
        </w:r>
        <w:r>
          <w:rPr>
            <w:noProof/>
            <w:webHidden/>
          </w:rPr>
          <w:fldChar w:fldCharType="separate"/>
        </w:r>
        <w:r>
          <w:rPr>
            <w:noProof/>
            <w:webHidden/>
          </w:rPr>
          <w:t>36</w:t>
        </w:r>
        <w:r>
          <w:rPr>
            <w:noProof/>
            <w:webHidden/>
          </w:rPr>
          <w:fldChar w:fldCharType="end"/>
        </w:r>
      </w:hyperlink>
    </w:p>
    <w:p w14:paraId="4D4D87EA" w14:textId="33D70544" w:rsidR="00C93236" w:rsidRDefault="00C93236">
      <w:pPr>
        <w:pStyle w:val="TOC1"/>
        <w:rPr>
          <w:rFonts w:asciiTheme="minorHAnsi" w:eastAsiaTheme="minorEastAsia" w:hAnsiTheme="minorHAnsi" w:cstheme="minorBidi"/>
          <w:b w:val="0"/>
          <w:bCs w:val="0"/>
          <w:kern w:val="2"/>
          <w14:ligatures w14:val="standardContextual"/>
        </w:rPr>
      </w:pPr>
      <w:hyperlink w:anchor="_Toc237701322" w:history="1">
        <w:r w:rsidRPr="00166A8F">
          <w:rPr>
            <w:rStyle w:val="Hyperlink"/>
          </w:rPr>
          <w:t>PHẦN 10: HƯỚNG DẪN THEO TỪNG QUYỀN</w:t>
        </w:r>
        <w:r>
          <w:rPr>
            <w:webHidden/>
          </w:rPr>
          <w:tab/>
        </w:r>
        <w:r>
          <w:rPr>
            <w:webHidden/>
          </w:rPr>
          <w:fldChar w:fldCharType="begin"/>
        </w:r>
        <w:r>
          <w:rPr>
            <w:webHidden/>
          </w:rPr>
          <w:instrText xml:space="preserve"> PAGEREF _Toc237701322 \h </w:instrText>
        </w:r>
        <w:r>
          <w:rPr>
            <w:webHidden/>
          </w:rPr>
        </w:r>
        <w:r>
          <w:rPr>
            <w:webHidden/>
          </w:rPr>
          <w:fldChar w:fldCharType="separate"/>
        </w:r>
        <w:r>
          <w:rPr>
            <w:webHidden/>
          </w:rPr>
          <w:t>36</w:t>
        </w:r>
        <w:r>
          <w:rPr>
            <w:webHidden/>
          </w:rPr>
          <w:fldChar w:fldCharType="end"/>
        </w:r>
      </w:hyperlink>
    </w:p>
    <w:p w14:paraId="3263F386" w14:textId="0AB6FE39"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3" w:history="1">
        <w:r w:rsidRPr="00166A8F">
          <w:rPr>
            <w:rStyle w:val="Hyperlink"/>
            <w:noProof/>
          </w:rPr>
          <w:t>1. Người dùng không có quyền khách hàng nào</w:t>
        </w:r>
        <w:r>
          <w:rPr>
            <w:noProof/>
            <w:webHidden/>
          </w:rPr>
          <w:tab/>
        </w:r>
        <w:r>
          <w:rPr>
            <w:noProof/>
            <w:webHidden/>
          </w:rPr>
          <w:fldChar w:fldCharType="begin"/>
        </w:r>
        <w:r>
          <w:rPr>
            <w:noProof/>
            <w:webHidden/>
          </w:rPr>
          <w:instrText xml:space="preserve"> PAGEREF _Toc237701323 \h </w:instrText>
        </w:r>
        <w:r>
          <w:rPr>
            <w:noProof/>
            <w:webHidden/>
          </w:rPr>
        </w:r>
        <w:r>
          <w:rPr>
            <w:noProof/>
            <w:webHidden/>
          </w:rPr>
          <w:fldChar w:fldCharType="separate"/>
        </w:r>
        <w:r>
          <w:rPr>
            <w:noProof/>
            <w:webHidden/>
          </w:rPr>
          <w:t>37</w:t>
        </w:r>
        <w:r>
          <w:rPr>
            <w:noProof/>
            <w:webHidden/>
          </w:rPr>
          <w:fldChar w:fldCharType="end"/>
        </w:r>
      </w:hyperlink>
    </w:p>
    <w:p w14:paraId="3F823B83" w14:textId="211E2F20"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4" w:history="1">
        <w:r w:rsidRPr="00166A8F">
          <w:rPr>
            <w:rStyle w:val="Hyperlink"/>
            <w:noProof/>
          </w:rPr>
          <w:t>2. Người dùng có quyền Xem khách hàng</w:t>
        </w:r>
        <w:r>
          <w:rPr>
            <w:noProof/>
            <w:webHidden/>
          </w:rPr>
          <w:tab/>
        </w:r>
        <w:r>
          <w:rPr>
            <w:noProof/>
            <w:webHidden/>
          </w:rPr>
          <w:fldChar w:fldCharType="begin"/>
        </w:r>
        <w:r>
          <w:rPr>
            <w:noProof/>
            <w:webHidden/>
          </w:rPr>
          <w:instrText xml:space="preserve"> PAGEREF _Toc237701324 \h </w:instrText>
        </w:r>
        <w:r>
          <w:rPr>
            <w:noProof/>
            <w:webHidden/>
          </w:rPr>
        </w:r>
        <w:r>
          <w:rPr>
            <w:noProof/>
            <w:webHidden/>
          </w:rPr>
          <w:fldChar w:fldCharType="separate"/>
        </w:r>
        <w:r>
          <w:rPr>
            <w:noProof/>
            <w:webHidden/>
          </w:rPr>
          <w:t>37</w:t>
        </w:r>
        <w:r>
          <w:rPr>
            <w:noProof/>
            <w:webHidden/>
          </w:rPr>
          <w:fldChar w:fldCharType="end"/>
        </w:r>
      </w:hyperlink>
    </w:p>
    <w:p w14:paraId="0231F6A5" w14:textId="6401FD3C"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5" w:history="1">
        <w:r w:rsidRPr="00166A8F">
          <w:rPr>
            <w:rStyle w:val="Hyperlink"/>
            <w:noProof/>
          </w:rPr>
          <w:t>3. Người dùng có quyền Thêm khách hàng</w:t>
        </w:r>
        <w:r>
          <w:rPr>
            <w:noProof/>
            <w:webHidden/>
          </w:rPr>
          <w:tab/>
        </w:r>
        <w:r>
          <w:rPr>
            <w:noProof/>
            <w:webHidden/>
          </w:rPr>
          <w:fldChar w:fldCharType="begin"/>
        </w:r>
        <w:r>
          <w:rPr>
            <w:noProof/>
            <w:webHidden/>
          </w:rPr>
          <w:instrText xml:space="preserve"> PAGEREF _Toc237701325 \h </w:instrText>
        </w:r>
        <w:r>
          <w:rPr>
            <w:noProof/>
            <w:webHidden/>
          </w:rPr>
        </w:r>
        <w:r>
          <w:rPr>
            <w:noProof/>
            <w:webHidden/>
          </w:rPr>
          <w:fldChar w:fldCharType="separate"/>
        </w:r>
        <w:r>
          <w:rPr>
            <w:noProof/>
            <w:webHidden/>
          </w:rPr>
          <w:t>37</w:t>
        </w:r>
        <w:r>
          <w:rPr>
            <w:noProof/>
            <w:webHidden/>
          </w:rPr>
          <w:fldChar w:fldCharType="end"/>
        </w:r>
      </w:hyperlink>
    </w:p>
    <w:p w14:paraId="51CFDA8D" w14:textId="74BDCC30"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6" w:history="1">
        <w:r w:rsidRPr="00166A8F">
          <w:rPr>
            <w:rStyle w:val="Hyperlink"/>
            <w:noProof/>
          </w:rPr>
          <w:t>4. Người dùng có quyền Sửa khách hàng</w:t>
        </w:r>
        <w:r>
          <w:rPr>
            <w:noProof/>
            <w:webHidden/>
          </w:rPr>
          <w:tab/>
        </w:r>
        <w:r>
          <w:rPr>
            <w:noProof/>
            <w:webHidden/>
          </w:rPr>
          <w:fldChar w:fldCharType="begin"/>
        </w:r>
        <w:r>
          <w:rPr>
            <w:noProof/>
            <w:webHidden/>
          </w:rPr>
          <w:instrText xml:space="preserve"> PAGEREF _Toc237701326 \h </w:instrText>
        </w:r>
        <w:r>
          <w:rPr>
            <w:noProof/>
            <w:webHidden/>
          </w:rPr>
        </w:r>
        <w:r>
          <w:rPr>
            <w:noProof/>
            <w:webHidden/>
          </w:rPr>
          <w:fldChar w:fldCharType="separate"/>
        </w:r>
        <w:r>
          <w:rPr>
            <w:noProof/>
            <w:webHidden/>
          </w:rPr>
          <w:t>37</w:t>
        </w:r>
        <w:r>
          <w:rPr>
            <w:noProof/>
            <w:webHidden/>
          </w:rPr>
          <w:fldChar w:fldCharType="end"/>
        </w:r>
      </w:hyperlink>
    </w:p>
    <w:p w14:paraId="2E003F6C" w14:textId="6CB02657"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7" w:history="1">
        <w:r w:rsidRPr="00166A8F">
          <w:rPr>
            <w:rStyle w:val="Hyperlink"/>
            <w:noProof/>
          </w:rPr>
          <w:t>5. Người dùng có quyền Xóa khách hàng</w:t>
        </w:r>
        <w:r>
          <w:rPr>
            <w:noProof/>
            <w:webHidden/>
          </w:rPr>
          <w:tab/>
        </w:r>
        <w:r>
          <w:rPr>
            <w:noProof/>
            <w:webHidden/>
          </w:rPr>
          <w:fldChar w:fldCharType="begin"/>
        </w:r>
        <w:r>
          <w:rPr>
            <w:noProof/>
            <w:webHidden/>
          </w:rPr>
          <w:instrText xml:space="preserve"> PAGEREF _Toc237701327 \h </w:instrText>
        </w:r>
        <w:r>
          <w:rPr>
            <w:noProof/>
            <w:webHidden/>
          </w:rPr>
        </w:r>
        <w:r>
          <w:rPr>
            <w:noProof/>
            <w:webHidden/>
          </w:rPr>
          <w:fldChar w:fldCharType="separate"/>
        </w:r>
        <w:r>
          <w:rPr>
            <w:noProof/>
            <w:webHidden/>
          </w:rPr>
          <w:t>37</w:t>
        </w:r>
        <w:r>
          <w:rPr>
            <w:noProof/>
            <w:webHidden/>
          </w:rPr>
          <w:fldChar w:fldCharType="end"/>
        </w:r>
      </w:hyperlink>
    </w:p>
    <w:p w14:paraId="5A8DE7CD" w14:textId="0C58DD20"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8" w:history="1">
        <w:r w:rsidRPr="00166A8F">
          <w:rPr>
            <w:rStyle w:val="Hyperlink"/>
            <w:noProof/>
          </w:rPr>
          <w:t>6. Người dùng có quyền Xuất dữ liệu khách hàng</w:t>
        </w:r>
        <w:r>
          <w:rPr>
            <w:noProof/>
            <w:webHidden/>
          </w:rPr>
          <w:tab/>
        </w:r>
        <w:r>
          <w:rPr>
            <w:noProof/>
            <w:webHidden/>
          </w:rPr>
          <w:fldChar w:fldCharType="begin"/>
        </w:r>
        <w:r>
          <w:rPr>
            <w:noProof/>
            <w:webHidden/>
          </w:rPr>
          <w:instrText xml:space="preserve"> PAGEREF _Toc237701328 \h </w:instrText>
        </w:r>
        <w:r>
          <w:rPr>
            <w:noProof/>
            <w:webHidden/>
          </w:rPr>
        </w:r>
        <w:r>
          <w:rPr>
            <w:noProof/>
            <w:webHidden/>
          </w:rPr>
          <w:fldChar w:fldCharType="separate"/>
        </w:r>
        <w:r>
          <w:rPr>
            <w:noProof/>
            <w:webHidden/>
          </w:rPr>
          <w:t>37</w:t>
        </w:r>
        <w:r>
          <w:rPr>
            <w:noProof/>
            <w:webHidden/>
          </w:rPr>
          <w:fldChar w:fldCharType="end"/>
        </w:r>
      </w:hyperlink>
    </w:p>
    <w:p w14:paraId="11028DF3" w14:textId="3B1FE901" w:rsidR="00C93236" w:rsidRDefault="00C93236">
      <w:pPr>
        <w:pStyle w:val="TOC2"/>
        <w:tabs>
          <w:tab w:val="right" w:leader="dot" w:pos="8630"/>
        </w:tabs>
        <w:rPr>
          <w:rFonts w:asciiTheme="minorHAnsi" w:eastAsiaTheme="minorEastAsia" w:hAnsiTheme="minorHAnsi"/>
          <w:noProof/>
          <w:kern w:val="2"/>
          <w:sz w:val="24"/>
          <w:szCs w:val="24"/>
          <w14:ligatures w14:val="standardContextual"/>
        </w:rPr>
      </w:pPr>
      <w:hyperlink w:anchor="_Toc237701329" w:history="1">
        <w:r w:rsidRPr="00166A8F">
          <w:rPr>
            <w:rStyle w:val="Hyperlink"/>
            <w:noProof/>
          </w:rPr>
          <w:t>7. Câu hỏi thường gặp</w:t>
        </w:r>
        <w:r>
          <w:rPr>
            <w:noProof/>
            <w:webHidden/>
          </w:rPr>
          <w:tab/>
        </w:r>
        <w:r>
          <w:rPr>
            <w:noProof/>
            <w:webHidden/>
          </w:rPr>
          <w:fldChar w:fldCharType="begin"/>
        </w:r>
        <w:r>
          <w:rPr>
            <w:noProof/>
            <w:webHidden/>
          </w:rPr>
          <w:instrText xml:space="preserve"> PAGEREF _Toc237701329 \h </w:instrText>
        </w:r>
        <w:r>
          <w:rPr>
            <w:noProof/>
            <w:webHidden/>
          </w:rPr>
        </w:r>
        <w:r>
          <w:rPr>
            <w:noProof/>
            <w:webHidden/>
          </w:rPr>
          <w:fldChar w:fldCharType="separate"/>
        </w:r>
        <w:r>
          <w:rPr>
            <w:noProof/>
            <w:webHidden/>
          </w:rPr>
          <w:t>38</w:t>
        </w:r>
        <w:r>
          <w:rPr>
            <w:noProof/>
            <w:webHidden/>
          </w:rPr>
          <w:fldChar w:fldCharType="end"/>
        </w:r>
      </w:hyperlink>
    </w:p>
    <w:p w14:paraId="480EEEB1" w14:textId="2A0C5B07" w:rsidR="00187C65" w:rsidRDefault="00D32D42">
      <w:pPr>
        <w:pStyle w:val="TOC2"/>
        <w:tabs>
          <w:tab w:val="right" w:leader="dot" w:pos="9350"/>
        </w:tabs>
      </w:pPr>
      <w:r>
        <w:fldChar w:fldCharType="end"/>
      </w:r>
    </w:p>
    <w:p w14:paraId="7FE7CE0B" w14:textId="77777777" w:rsidR="00F94A8E" w:rsidRPr="000125FE" w:rsidRDefault="00D32D42">
      <w:pPr>
        <w:pStyle w:val="Heading1"/>
        <w:pageBreakBefore/>
        <w:spacing w:before="120" w:after="240" w:line="360" w:lineRule="auto"/>
        <w:jc w:val="center"/>
        <w:rPr>
          <w:color w:val="auto"/>
        </w:rPr>
      </w:pPr>
      <w:bookmarkStart w:id="2" w:name="_Toc233031166"/>
      <w:bookmarkStart w:id="3" w:name="_Toc23770127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55316142" w14:textId="4C362AB4" w:rsidR="00C93236" w:rsidRDefault="00D32D42">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701330" w:history="1">
        <w:r w:rsidR="00C93236" w:rsidRPr="0041330C">
          <w:rPr>
            <w:rStyle w:val="Hyperlink"/>
            <w:noProof/>
          </w:rPr>
          <w:t>Hình 1: Màn hình Danh mục khách hàng khi mới truy cập</w:t>
        </w:r>
        <w:r w:rsidR="00C93236">
          <w:rPr>
            <w:noProof/>
            <w:webHidden/>
          </w:rPr>
          <w:tab/>
        </w:r>
        <w:r w:rsidR="00C93236">
          <w:rPr>
            <w:noProof/>
            <w:webHidden/>
          </w:rPr>
          <w:fldChar w:fldCharType="begin"/>
        </w:r>
        <w:r w:rsidR="00C93236">
          <w:rPr>
            <w:noProof/>
            <w:webHidden/>
          </w:rPr>
          <w:instrText xml:space="preserve"> PAGEREF _Toc237701330 \h </w:instrText>
        </w:r>
        <w:r w:rsidR="00C93236">
          <w:rPr>
            <w:noProof/>
            <w:webHidden/>
          </w:rPr>
        </w:r>
        <w:r w:rsidR="00C93236">
          <w:rPr>
            <w:noProof/>
            <w:webHidden/>
          </w:rPr>
          <w:fldChar w:fldCharType="separate"/>
        </w:r>
        <w:r w:rsidR="00C93236">
          <w:rPr>
            <w:noProof/>
            <w:webHidden/>
          </w:rPr>
          <w:t>9</w:t>
        </w:r>
        <w:r w:rsidR="00C93236">
          <w:rPr>
            <w:noProof/>
            <w:webHidden/>
          </w:rPr>
          <w:fldChar w:fldCharType="end"/>
        </w:r>
      </w:hyperlink>
    </w:p>
    <w:p w14:paraId="626D0514" w14:textId="0D25D610"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1" w:history="1">
        <w:r w:rsidRPr="0041330C">
          <w:rPr>
            <w:rStyle w:val="Hyperlink"/>
            <w:noProof/>
          </w:rPr>
          <w:t>Hình 2: Menu ba chấm trên cột Hành động</w:t>
        </w:r>
        <w:r>
          <w:rPr>
            <w:noProof/>
            <w:webHidden/>
          </w:rPr>
          <w:tab/>
        </w:r>
        <w:r>
          <w:rPr>
            <w:noProof/>
            <w:webHidden/>
          </w:rPr>
          <w:fldChar w:fldCharType="begin"/>
        </w:r>
        <w:r>
          <w:rPr>
            <w:noProof/>
            <w:webHidden/>
          </w:rPr>
          <w:instrText xml:space="preserve"> PAGEREF _Toc237701331 \h </w:instrText>
        </w:r>
        <w:r>
          <w:rPr>
            <w:noProof/>
            <w:webHidden/>
          </w:rPr>
        </w:r>
        <w:r>
          <w:rPr>
            <w:noProof/>
            <w:webHidden/>
          </w:rPr>
          <w:fldChar w:fldCharType="separate"/>
        </w:r>
        <w:r>
          <w:rPr>
            <w:noProof/>
            <w:webHidden/>
          </w:rPr>
          <w:t>11</w:t>
        </w:r>
        <w:r>
          <w:rPr>
            <w:noProof/>
            <w:webHidden/>
          </w:rPr>
          <w:fldChar w:fldCharType="end"/>
        </w:r>
      </w:hyperlink>
    </w:p>
    <w:p w14:paraId="0B68C3E2" w14:textId="1AEE4D2F"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2" w:history="1">
        <w:r w:rsidRPr="0041330C">
          <w:rPr>
            <w:rStyle w:val="Hyperlink"/>
            <w:noProof/>
          </w:rPr>
          <w:t>Hình 3: Panel Bộ lọc nâng cao với đầy đủ tiêu chí</w:t>
        </w:r>
        <w:r>
          <w:rPr>
            <w:noProof/>
            <w:webHidden/>
          </w:rPr>
          <w:tab/>
        </w:r>
        <w:r>
          <w:rPr>
            <w:noProof/>
            <w:webHidden/>
          </w:rPr>
          <w:fldChar w:fldCharType="begin"/>
        </w:r>
        <w:r>
          <w:rPr>
            <w:noProof/>
            <w:webHidden/>
          </w:rPr>
          <w:instrText xml:space="preserve"> PAGEREF _Toc237701332 \h </w:instrText>
        </w:r>
        <w:r>
          <w:rPr>
            <w:noProof/>
            <w:webHidden/>
          </w:rPr>
        </w:r>
        <w:r>
          <w:rPr>
            <w:noProof/>
            <w:webHidden/>
          </w:rPr>
          <w:fldChar w:fldCharType="separate"/>
        </w:r>
        <w:r>
          <w:rPr>
            <w:noProof/>
            <w:webHidden/>
          </w:rPr>
          <w:t>12</w:t>
        </w:r>
        <w:r>
          <w:rPr>
            <w:noProof/>
            <w:webHidden/>
          </w:rPr>
          <w:fldChar w:fldCharType="end"/>
        </w:r>
      </w:hyperlink>
    </w:p>
    <w:p w14:paraId="4D2F72FE" w14:textId="68CB52FE"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3" w:history="1">
        <w:r w:rsidRPr="0041330C">
          <w:rPr>
            <w:rStyle w:val="Hyperlink"/>
            <w:noProof/>
          </w:rPr>
          <w:t>Hình 4: Cửa sổ Cài đặt bộ lọc</w:t>
        </w:r>
        <w:r>
          <w:rPr>
            <w:noProof/>
            <w:webHidden/>
          </w:rPr>
          <w:tab/>
        </w:r>
        <w:r>
          <w:rPr>
            <w:noProof/>
            <w:webHidden/>
          </w:rPr>
          <w:fldChar w:fldCharType="begin"/>
        </w:r>
        <w:r>
          <w:rPr>
            <w:noProof/>
            <w:webHidden/>
          </w:rPr>
          <w:instrText xml:space="preserve"> PAGEREF _Toc237701333 \h </w:instrText>
        </w:r>
        <w:r>
          <w:rPr>
            <w:noProof/>
            <w:webHidden/>
          </w:rPr>
        </w:r>
        <w:r>
          <w:rPr>
            <w:noProof/>
            <w:webHidden/>
          </w:rPr>
          <w:fldChar w:fldCharType="separate"/>
        </w:r>
        <w:r>
          <w:rPr>
            <w:noProof/>
            <w:webHidden/>
          </w:rPr>
          <w:t>14</w:t>
        </w:r>
        <w:r>
          <w:rPr>
            <w:noProof/>
            <w:webHidden/>
          </w:rPr>
          <w:fldChar w:fldCharType="end"/>
        </w:r>
      </w:hyperlink>
    </w:p>
    <w:p w14:paraId="305B5576" w14:textId="202E2388"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4" w:history="1">
        <w:r w:rsidRPr="0041330C">
          <w:rPr>
            <w:rStyle w:val="Hyperlink"/>
            <w:noProof/>
          </w:rPr>
          <w:t>Hình 5: Cửa sổ tuỳ chỉnh cột hiển thị</w:t>
        </w:r>
        <w:r>
          <w:rPr>
            <w:noProof/>
            <w:webHidden/>
          </w:rPr>
          <w:tab/>
        </w:r>
        <w:r>
          <w:rPr>
            <w:noProof/>
            <w:webHidden/>
          </w:rPr>
          <w:fldChar w:fldCharType="begin"/>
        </w:r>
        <w:r>
          <w:rPr>
            <w:noProof/>
            <w:webHidden/>
          </w:rPr>
          <w:instrText xml:space="preserve"> PAGEREF _Toc237701334 \h </w:instrText>
        </w:r>
        <w:r>
          <w:rPr>
            <w:noProof/>
            <w:webHidden/>
          </w:rPr>
        </w:r>
        <w:r>
          <w:rPr>
            <w:noProof/>
            <w:webHidden/>
          </w:rPr>
          <w:fldChar w:fldCharType="separate"/>
        </w:r>
        <w:r>
          <w:rPr>
            <w:noProof/>
            <w:webHidden/>
          </w:rPr>
          <w:t>15</w:t>
        </w:r>
        <w:r>
          <w:rPr>
            <w:noProof/>
            <w:webHidden/>
          </w:rPr>
          <w:fldChar w:fldCharType="end"/>
        </w:r>
      </w:hyperlink>
    </w:p>
    <w:p w14:paraId="3AEA6BE1" w14:textId="5354CB14"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5" w:history="1">
        <w:r w:rsidRPr="0041330C">
          <w:rPr>
            <w:rStyle w:val="Hyperlink"/>
            <w:noProof/>
          </w:rPr>
          <w:t>Hình 6: Màn thêm mới khi chọn Loại hình tổ chức là Cá nhân</w:t>
        </w:r>
        <w:r>
          <w:rPr>
            <w:noProof/>
            <w:webHidden/>
          </w:rPr>
          <w:tab/>
        </w:r>
        <w:r>
          <w:rPr>
            <w:noProof/>
            <w:webHidden/>
          </w:rPr>
          <w:fldChar w:fldCharType="begin"/>
        </w:r>
        <w:r>
          <w:rPr>
            <w:noProof/>
            <w:webHidden/>
          </w:rPr>
          <w:instrText xml:space="preserve"> PAGEREF _Toc237701335 \h </w:instrText>
        </w:r>
        <w:r>
          <w:rPr>
            <w:noProof/>
            <w:webHidden/>
          </w:rPr>
        </w:r>
        <w:r>
          <w:rPr>
            <w:noProof/>
            <w:webHidden/>
          </w:rPr>
          <w:fldChar w:fldCharType="separate"/>
        </w:r>
        <w:r>
          <w:rPr>
            <w:noProof/>
            <w:webHidden/>
          </w:rPr>
          <w:t>17</w:t>
        </w:r>
        <w:r>
          <w:rPr>
            <w:noProof/>
            <w:webHidden/>
          </w:rPr>
          <w:fldChar w:fldCharType="end"/>
        </w:r>
      </w:hyperlink>
    </w:p>
    <w:p w14:paraId="4E3972AD" w14:textId="486F3EFA"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6" w:history="1">
        <w:r w:rsidRPr="0041330C">
          <w:rPr>
            <w:rStyle w:val="Hyperlink"/>
            <w:noProof/>
          </w:rPr>
          <w:t>Hình 7: Màn thêm mới khi chọn loại hình tổ chức</w:t>
        </w:r>
        <w:r>
          <w:rPr>
            <w:noProof/>
            <w:webHidden/>
          </w:rPr>
          <w:tab/>
        </w:r>
        <w:r>
          <w:rPr>
            <w:noProof/>
            <w:webHidden/>
          </w:rPr>
          <w:fldChar w:fldCharType="begin"/>
        </w:r>
        <w:r>
          <w:rPr>
            <w:noProof/>
            <w:webHidden/>
          </w:rPr>
          <w:instrText xml:space="preserve"> PAGEREF _Toc237701336 \h </w:instrText>
        </w:r>
        <w:r>
          <w:rPr>
            <w:noProof/>
            <w:webHidden/>
          </w:rPr>
        </w:r>
        <w:r>
          <w:rPr>
            <w:noProof/>
            <w:webHidden/>
          </w:rPr>
          <w:fldChar w:fldCharType="separate"/>
        </w:r>
        <w:r>
          <w:rPr>
            <w:noProof/>
            <w:webHidden/>
          </w:rPr>
          <w:t>22</w:t>
        </w:r>
        <w:r>
          <w:rPr>
            <w:noProof/>
            <w:webHidden/>
          </w:rPr>
          <w:fldChar w:fldCharType="end"/>
        </w:r>
      </w:hyperlink>
    </w:p>
    <w:p w14:paraId="0CF12BD2" w14:textId="381FCF69"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7" w:history="1">
        <w:r w:rsidRPr="0041330C">
          <w:rPr>
            <w:rStyle w:val="Hyperlink"/>
            <w:noProof/>
          </w:rPr>
          <w:t>Hình 8: Hệ thống báo lỗi đỏ ngay dưới ô còn thiếu</w:t>
        </w:r>
        <w:r>
          <w:rPr>
            <w:noProof/>
            <w:webHidden/>
          </w:rPr>
          <w:tab/>
        </w:r>
        <w:r>
          <w:rPr>
            <w:noProof/>
            <w:webHidden/>
          </w:rPr>
          <w:fldChar w:fldCharType="begin"/>
        </w:r>
        <w:r>
          <w:rPr>
            <w:noProof/>
            <w:webHidden/>
          </w:rPr>
          <w:instrText xml:space="preserve"> PAGEREF _Toc237701337 \h </w:instrText>
        </w:r>
        <w:r>
          <w:rPr>
            <w:noProof/>
            <w:webHidden/>
          </w:rPr>
        </w:r>
        <w:r>
          <w:rPr>
            <w:noProof/>
            <w:webHidden/>
          </w:rPr>
          <w:fldChar w:fldCharType="separate"/>
        </w:r>
        <w:r>
          <w:rPr>
            <w:noProof/>
            <w:webHidden/>
          </w:rPr>
          <w:t>25</w:t>
        </w:r>
        <w:r>
          <w:rPr>
            <w:noProof/>
            <w:webHidden/>
          </w:rPr>
          <w:fldChar w:fldCharType="end"/>
        </w:r>
      </w:hyperlink>
    </w:p>
    <w:p w14:paraId="1B2ACA05" w14:textId="2E90D377"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8" w:history="1">
        <w:r w:rsidRPr="0041330C">
          <w:rPr>
            <w:rStyle w:val="Hyperlink"/>
            <w:noProof/>
          </w:rPr>
          <w:t>Hình 9: Màn Chỉnh sửa khách hàng</w:t>
        </w:r>
        <w:r>
          <w:rPr>
            <w:noProof/>
            <w:webHidden/>
          </w:rPr>
          <w:tab/>
        </w:r>
        <w:r>
          <w:rPr>
            <w:noProof/>
            <w:webHidden/>
          </w:rPr>
          <w:fldChar w:fldCharType="begin"/>
        </w:r>
        <w:r>
          <w:rPr>
            <w:noProof/>
            <w:webHidden/>
          </w:rPr>
          <w:instrText xml:space="preserve"> PAGEREF _Toc237701338 \h </w:instrText>
        </w:r>
        <w:r>
          <w:rPr>
            <w:noProof/>
            <w:webHidden/>
          </w:rPr>
        </w:r>
        <w:r>
          <w:rPr>
            <w:noProof/>
            <w:webHidden/>
          </w:rPr>
          <w:fldChar w:fldCharType="separate"/>
        </w:r>
        <w:r>
          <w:rPr>
            <w:noProof/>
            <w:webHidden/>
          </w:rPr>
          <w:t>26</w:t>
        </w:r>
        <w:r>
          <w:rPr>
            <w:noProof/>
            <w:webHidden/>
          </w:rPr>
          <w:fldChar w:fldCharType="end"/>
        </w:r>
      </w:hyperlink>
    </w:p>
    <w:p w14:paraId="5394D42B" w14:textId="689825A5"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39" w:history="1">
        <w:r w:rsidRPr="0041330C">
          <w:rPr>
            <w:rStyle w:val="Hyperlink"/>
            <w:noProof/>
          </w:rPr>
          <w:t>Hình 10: Màn Chi tiết khách hàng ở chế độ chỉ đọc</w:t>
        </w:r>
        <w:r>
          <w:rPr>
            <w:noProof/>
            <w:webHidden/>
          </w:rPr>
          <w:tab/>
        </w:r>
        <w:r>
          <w:rPr>
            <w:noProof/>
            <w:webHidden/>
          </w:rPr>
          <w:fldChar w:fldCharType="begin"/>
        </w:r>
        <w:r>
          <w:rPr>
            <w:noProof/>
            <w:webHidden/>
          </w:rPr>
          <w:instrText xml:space="preserve"> PAGEREF _Toc237701339 \h </w:instrText>
        </w:r>
        <w:r>
          <w:rPr>
            <w:noProof/>
            <w:webHidden/>
          </w:rPr>
        </w:r>
        <w:r>
          <w:rPr>
            <w:noProof/>
            <w:webHidden/>
          </w:rPr>
          <w:fldChar w:fldCharType="separate"/>
        </w:r>
        <w:r>
          <w:rPr>
            <w:noProof/>
            <w:webHidden/>
          </w:rPr>
          <w:t>27</w:t>
        </w:r>
        <w:r>
          <w:rPr>
            <w:noProof/>
            <w:webHidden/>
          </w:rPr>
          <w:fldChar w:fldCharType="end"/>
        </w:r>
      </w:hyperlink>
    </w:p>
    <w:p w14:paraId="0F9C51DC" w14:textId="1BD62265"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40" w:history="1">
        <w:r w:rsidRPr="0041330C">
          <w:rPr>
            <w:rStyle w:val="Hyperlink"/>
            <w:noProof/>
          </w:rPr>
          <w:t>Hình 11: Hộp xác nhận khóa khách hàng</w:t>
        </w:r>
        <w:r>
          <w:rPr>
            <w:noProof/>
            <w:webHidden/>
          </w:rPr>
          <w:tab/>
        </w:r>
        <w:r>
          <w:rPr>
            <w:noProof/>
            <w:webHidden/>
          </w:rPr>
          <w:fldChar w:fldCharType="begin"/>
        </w:r>
        <w:r>
          <w:rPr>
            <w:noProof/>
            <w:webHidden/>
          </w:rPr>
          <w:instrText xml:space="preserve"> PAGEREF _Toc237701340 \h </w:instrText>
        </w:r>
        <w:r>
          <w:rPr>
            <w:noProof/>
            <w:webHidden/>
          </w:rPr>
        </w:r>
        <w:r>
          <w:rPr>
            <w:noProof/>
            <w:webHidden/>
          </w:rPr>
          <w:fldChar w:fldCharType="separate"/>
        </w:r>
        <w:r>
          <w:rPr>
            <w:noProof/>
            <w:webHidden/>
          </w:rPr>
          <w:t>28</w:t>
        </w:r>
        <w:r>
          <w:rPr>
            <w:noProof/>
            <w:webHidden/>
          </w:rPr>
          <w:fldChar w:fldCharType="end"/>
        </w:r>
      </w:hyperlink>
    </w:p>
    <w:p w14:paraId="7AFD2F66" w14:textId="6AB23F4D"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41" w:history="1">
        <w:r w:rsidRPr="0041330C">
          <w:rPr>
            <w:rStyle w:val="Hyperlink"/>
            <w:noProof/>
          </w:rPr>
          <w:t>Hình 12: Cửa sổ Lịch sử khách hàng</w:t>
        </w:r>
        <w:r>
          <w:rPr>
            <w:noProof/>
            <w:webHidden/>
          </w:rPr>
          <w:tab/>
        </w:r>
        <w:r>
          <w:rPr>
            <w:noProof/>
            <w:webHidden/>
          </w:rPr>
          <w:fldChar w:fldCharType="begin"/>
        </w:r>
        <w:r>
          <w:rPr>
            <w:noProof/>
            <w:webHidden/>
          </w:rPr>
          <w:instrText xml:space="preserve"> PAGEREF _Toc237701341 \h </w:instrText>
        </w:r>
        <w:r>
          <w:rPr>
            <w:noProof/>
            <w:webHidden/>
          </w:rPr>
        </w:r>
        <w:r>
          <w:rPr>
            <w:noProof/>
            <w:webHidden/>
          </w:rPr>
          <w:fldChar w:fldCharType="separate"/>
        </w:r>
        <w:r>
          <w:rPr>
            <w:noProof/>
            <w:webHidden/>
          </w:rPr>
          <w:t>29</w:t>
        </w:r>
        <w:r>
          <w:rPr>
            <w:noProof/>
            <w:webHidden/>
          </w:rPr>
          <w:fldChar w:fldCharType="end"/>
        </w:r>
      </w:hyperlink>
    </w:p>
    <w:p w14:paraId="5E104B06" w14:textId="75D0C16A"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42" w:history="1">
        <w:r w:rsidRPr="0041330C">
          <w:rPr>
            <w:rStyle w:val="Hyperlink"/>
            <w:noProof/>
          </w:rPr>
          <w:t>Hình 13: Cửa sổ Import khách hàng</w:t>
        </w:r>
        <w:r>
          <w:rPr>
            <w:noProof/>
            <w:webHidden/>
          </w:rPr>
          <w:tab/>
        </w:r>
        <w:r>
          <w:rPr>
            <w:noProof/>
            <w:webHidden/>
          </w:rPr>
          <w:fldChar w:fldCharType="begin"/>
        </w:r>
        <w:r>
          <w:rPr>
            <w:noProof/>
            <w:webHidden/>
          </w:rPr>
          <w:instrText xml:space="preserve"> PAGEREF _Toc237701342 \h </w:instrText>
        </w:r>
        <w:r>
          <w:rPr>
            <w:noProof/>
            <w:webHidden/>
          </w:rPr>
        </w:r>
        <w:r>
          <w:rPr>
            <w:noProof/>
            <w:webHidden/>
          </w:rPr>
          <w:fldChar w:fldCharType="separate"/>
        </w:r>
        <w:r>
          <w:rPr>
            <w:noProof/>
            <w:webHidden/>
          </w:rPr>
          <w:t>30</w:t>
        </w:r>
        <w:r>
          <w:rPr>
            <w:noProof/>
            <w:webHidden/>
          </w:rPr>
          <w:fldChar w:fldCharType="end"/>
        </w:r>
      </w:hyperlink>
    </w:p>
    <w:p w14:paraId="321AFF78" w14:textId="59D67A9F"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43" w:history="1">
        <w:r w:rsidRPr="0041330C">
          <w:rPr>
            <w:rStyle w:val="Hyperlink"/>
            <w:noProof/>
          </w:rPr>
          <w:t>Hình 14: Cửa sổ Chọn trường xuất Excel</w:t>
        </w:r>
        <w:r>
          <w:rPr>
            <w:noProof/>
            <w:webHidden/>
          </w:rPr>
          <w:tab/>
        </w:r>
        <w:r>
          <w:rPr>
            <w:noProof/>
            <w:webHidden/>
          </w:rPr>
          <w:fldChar w:fldCharType="begin"/>
        </w:r>
        <w:r>
          <w:rPr>
            <w:noProof/>
            <w:webHidden/>
          </w:rPr>
          <w:instrText xml:space="preserve"> PAGEREF _Toc237701343 \h </w:instrText>
        </w:r>
        <w:r>
          <w:rPr>
            <w:noProof/>
            <w:webHidden/>
          </w:rPr>
        </w:r>
        <w:r>
          <w:rPr>
            <w:noProof/>
            <w:webHidden/>
          </w:rPr>
          <w:fldChar w:fldCharType="separate"/>
        </w:r>
        <w:r>
          <w:rPr>
            <w:noProof/>
            <w:webHidden/>
          </w:rPr>
          <w:t>33</w:t>
        </w:r>
        <w:r>
          <w:rPr>
            <w:noProof/>
            <w:webHidden/>
          </w:rPr>
          <w:fldChar w:fldCharType="end"/>
        </w:r>
      </w:hyperlink>
    </w:p>
    <w:p w14:paraId="50C773B6" w14:textId="54767C42"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44" w:history="1">
        <w:r w:rsidRPr="0041330C">
          <w:rPr>
            <w:rStyle w:val="Hyperlink"/>
            <w:noProof/>
          </w:rPr>
          <w:t>Hình 15: Màn Quản lý khách hàng với sáu thẻ nghiệp vụ</w:t>
        </w:r>
        <w:r>
          <w:rPr>
            <w:noProof/>
            <w:webHidden/>
          </w:rPr>
          <w:tab/>
        </w:r>
        <w:r>
          <w:rPr>
            <w:noProof/>
            <w:webHidden/>
          </w:rPr>
          <w:fldChar w:fldCharType="begin"/>
        </w:r>
        <w:r>
          <w:rPr>
            <w:noProof/>
            <w:webHidden/>
          </w:rPr>
          <w:instrText xml:space="preserve"> PAGEREF _Toc237701344 \h </w:instrText>
        </w:r>
        <w:r>
          <w:rPr>
            <w:noProof/>
            <w:webHidden/>
          </w:rPr>
        </w:r>
        <w:r>
          <w:rPr>
            <w:noProof/>
            <w:webHidden/>
          </w:rPr>
          <w:fldChar w:fldCharType="separate"/>
        </w:r>
        <w:r>
          <w:rPr>
            <w:noProof/>
            <w:webHidden/>
          </w:rPr>
          <w:t>34</w:t>
        </w:r>
        <w:r>
          <w:rPr>
            <w:noProof/>
            <w:webHidden/>
          </w:rPr>
          <w:fldChar w:fldCharType="end"/>
        </w:r>
      </w:hyperlink>
    </w:p>
    <w:p w14:paraId="0EAEF426" w14:textId="21E1FF29" w:rsidR="00C93236" w:rsidRDefault="00C9323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701345" w:history="1">
        <w:r w:rsidRPr="0041330C">
          <w:rPr>
            <w:rStyle w:val="Hyperlink"/>
            <w:noProof/>
          </w:rPr>
          <w:t>Hình 16: Thẻ Danh sách trang thiết bị</w:t>
        </w:r>
        <w:r>
          <w:rPr>
            <w:noProof/>
            <w:webHidden/>
          </w:rPr>
          <w:tab/>
        </w:r>
        <w:r>
          <w:rPr>
            <w:noProof/>
            <w:webHidden/>
          </w:rPr>
          <w:fldChar w:fldCharType="begin"/>
        </w:r>
        <w:r>
          <w:rPr>
            <w:noProof/>
            <w:webHidden/>
          </w:rPr>
          <w:instrText xml:space="preserve"> PAGEREF _Toc237701345 \h </w:instrText>
        </w:r>
        <w:r>
          <w:rPr>
            <w:noProof/>
            <w:webHidden/>
          </w:rPr>
        </w:r>
        <w:r>
          <w:rPr>
            <w:noProof/>
            <w:webHidden/>
          </w:rPr>
          <w:fldChar w:fldCharType="separate"/>
        </w:r>
        <w:r>
          <w:rPr>
            <w:noProof/>
            <w:webHidden/>
          </w:rPr>
          <w:t>35</w:t>
        </w:r>
        <w:r>
          <w:rPr>
            <w:noProof/>
            <w:webHidden/>
          </w:rPr>
          <w:fldChar w:fldCharType="end"/>
        </w:r>
      </w:hyperlink>
    </w:p>
    <w:p w14:paraId="323301C8" w14:textId="68D8FFEA" w:rsidR="00187C65" w:rsidRDefault="00D32D42">
      <w:pPr>
        <w:pStyle w:val="TableofFigures"/>
        <w:tabs>
          <w:tab w:val="right" w:leader="dot" w:pos="9350"/>
        </w:tabs>
      </w:pPr>
      <w:r>
        <w:fldChar w:fldCharType="end"/>
      </w:r>
    </w:p>
    <w:p w14:paraId="69D82B26" w14:textId="77777777" w:rsidR="00187C65" w:rsidRDefault="00D32D42">
      <w:pPr>
        <w:pStyle w:val="Heading1"/>
      </w:pPr>
      <w:bookmarkStart w:id="4" w:name="_Toc237701272"/>
      <w:r>
        <w:t>T</w:t>
      </w:r>
      <w:r>
        <w:t>Ổ</w:t>
      </w:r>
      <w:r>
        <w:t>NG QUAN</w:t>
      </w:r>
      <w:bookmarkEnd w:id="4"/>
    </w:p>
    <w:p w14:paraId="24FC3450" w14:textId="77777777" w:rsidR="00187C65" w:rsidRDefault="00D32D42">
      <w:pPr>
        <w:pStyle w:val="Heading2"/>
      </w:pPr>
      <w:bookmarkStart w:id="5" w:name="_Toc237701273"/>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187C65" w14:paraId="1BDE6322"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6F9CED" w14:textId="77777777" w:rsidR="00187C65" w:rsidRDefault="00D32D42">
            <w:r>
              <w:t>Thuật ngữ</w:t>
            </w:r>
          </w:p>
        </w:tc>
        <w:tc>
          <w:tcPr>
            <w:tcW w:w="4320" w:type="dxa"/>
          </w:tcPr>
          <w:p w14:paraId="26E43552" w14:textId="77777777" w:rsidR="00187C65" w:rsidRDefault="00D32D42">
            <w:pPr>
              <w:cnfStyle w:val="100000000000" w:firstRow="1" w:lastRow="0" w:firstColumn="0" w:lastColumn="0" w:oddVBand="0" w:evenVBand="0" w:oddHBand="0" w:evenHBand="0" w:firstRowFirstColumn="0" w:firstRowLastColumn="0" w:lastRowFirstColumn="0" w:lastRowLastColumn="0"/>
            </w:pPr>
            <w:r>
              <w:t>Giải thích</w:t>
            </w:r>
          </w:p>
        </w:tc>
      </w:tr>
      <w:tr w:rsidR="00187C65" w14:paraId="5ADFB6B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8DC8BF" w14:textId="77777777" w:rsidR="00187C65" w:rsidRDefault="00D32D42">
            <w:r>
              <w:t>Khách hàng cá nhân</w:t>
            </w:r>
          </w:p>
        </w:tc>
        <w:tc>
          <w:tcPr>
            <w:tcW w:w="4320" w:type="dxa"/>
          </w:tcPr>
          <w:p w14:paraId="035B267A" w14:textId="77777777" w:rsidR="00187C65" w:rsidRDefault="00D32D42">
            <w:pPr>
              <w:cnfStyle w:val="000000100000" w:firstRow="0" w:lastRow="0" w:firstColumn="0" w:lastColumn="0" w:oddVBand="0" w:evenVBand="0" w:oddHBand="1" w:evenHBand="0" w:firstRowFirstColumn="0" w:firstRowLastColumn="0" w:lastRowFirstColumn="0" w:lastRowLastColumn="0"/>
            </w:pPr>
            <w:r>
              <w:t>Khách hàng có Loại hình tổ chức là “Cá nhân”. Nhóm này có quy tắc hiển thị riêng, xem mục 4.3.</w:t>
            </w:r>
          </w:p>
        </w:tc>
      </w:tr>
      <w:tr w:rsidR="00187C65" w14:paraId="0C53A8E2"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7069C2" w14:textId="77777777" w:rsidR="00187C65" w:rsidRDefault="00D32D42">
            <w:r>
              <w:t>Khách hàng tổ chức</w:t>
            </w:r>
          </w:p>
        </w:tc>
        <w:tc>
          <w:tcPr>
            <w:tcW w:w="4320" w:type="dxa"/>
          </w:tcPr>
          <w:p w14:paraId="1A961FEE" w14:textId="77777777" w:rsidR="00187C65" w:rsidRDefault="00D32D42">
            <w:pPr>
              <w:cnfStyle w:val="000000010000" w:firstRow="0" w:lastRow="0" w:firstColumn="0" w:lastColumn="0" w:oddVBand="0" w:evenVBand="0" w:oddHBand="0" w:evenHBand="1" w:firstRowFirstColumn="0" w:firstRowLastColumn="0" w:lastRowFirstColumn="0" w:lastRowLastColumn="0"/>
            </w:pPr>
            <w:r>
              <w:t>Khách hàng thuộc một trong bốn loại: Doanh nghiệp tư nhân, Doanh nghiệp nước ngoài, Tổ chức phi chính phủ, Cơ quan nhà nước.</w:t>
            </w:r>
          </w:p>
        </w:tc>
      </w:tr>
      <w:tr w:rsidR="00187C65" w14:paraId="2CF415C9"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829B28" w14:textId="77777777" w:rsidR="00187C65" w:rsidRDefault="00D32D42">
            <w:r>
              <w:t>Công ty mẹ</w:t>
            </w:r>
          </w:p>
        </w:tc>
        <w:tc>
          <w:tcPr>
            <w:tcW w:w="4320" w:type="dxa"/>
          </w:tcPr>
          <w:p w14:paraId="2D86F1B9" w14:textId="77777777" w:rsidR="00187C65" w:rsidRDefault="00D32D42">
            <w:pPr>
              <w:cnfStyle w:val="000000100000" w:firstRow="0" w:lastRow="0" w:firstColumn="0" w:lastColumn="0" w:oddVBand="0" w:evenVBand="0" w:oddHBand="1" w:evenHBand="0" w:firstRowFirstColumn="0" w:firstRowLastColumn="0" w:lastRowFirstColumn="0" w:lastRowLastColumn="0"/>
            </w:pPr>
            <w:r>
              <w:t>Một khách hàng khác được chọn làm đơn vị chủ quản, dùng cho chi nhánh hoặc đơn vị trực thuộc.</w:t>
            </w:r>
          </w:p>
        </w:tc>
      </w:tr>
      <w:tr w:rsidR="00187C65" w14:paraId="4540CE46"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47B41" w14:textId="77777777" w:rsidR="00187C65" w:rsidRDefault="00D32D42">
            <w:r>
              <w:t>Người đại diện</w:t>
            </w:r>
          </w:p>
        </w:tc>
        <w:tc>
          <w:tcPr>
            <w:tcW w:w="4320" w:type="dxa"/>
          </w:tcPr>
          <w:p w14:paraId="0029236D" w14:textId="77777777" w:rsidR="00187C65" w:rsidRDefault="00D32D42">
            <w:pPr>
              <w:cnfStyle w:val="000000010000" w:firstRow="0" w:lastRow="0" w:firstColumn="0" w:lastColumn="0" w:oddVBand="0" w:evenVBand="0" w:oddHBand="0" w:evenHBand="1" w:firstRowFirstColumn="0" w:firstRowLastColumn="0" w:lastRowFirstColumn="0" w:lastRowLastColumn="0"/>
            </w:pPr>
            <w:r>
              <w:t>Người đại diện pháp luật của khách hàng tổ chức.</w:t>
            </w:r>
          </w:p>
        </w:tc>
      </w:tr>
      <w:tr w:rsidR="00187C65" w14:paraId="2D4CA9A2"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362211" w14:textId="77777777" w:rsidR="00187C65" w:rsidRDefault="00D32D42">
            <w:r>
              <w:lastRenderedPageBreak/>
              <w:t>Người liên hệ</w:t>
            </w:r>
          </w:p>
        </w:tc>
        <w:tc>
          <w:tcPr>
            <w:tcW w:w="4320" w:type="dxa"/>
          </w:tcPr>
          <w:p w14:paraId="51C5D36C" w14:textId="77777777" w:rsidR="00187C65" w:rsidRDefault="00D32D42">
            <w:pPr>
              <w:cnfStyle w:val="000000100000" w:firstRow="0" w:lastRow="0" w:firstColumn="0" w:lastColumn="0" w:oddVBand="0" w:evenVBand="0" w:oddHBand="1" w:evenHBand="0" w:firstRowFirstColumn="0" w:firstRowLastColumn="0" w:lastRowFirstColumn="0" w:lastRowLastColumn="0"/>
            </w:pPr>
            <w:r>
              <w:t>Đầu mối làm việc thực tế. Một khách hàng tổ chức có thể có nhiều người liên hệ.</w:t>
            </w:r>
          </w:p>
        </w:tc>
      </w:tr>
      <w:tr w:rsidR="00187C65" w14:paraId="0A41929D"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1465B2" w14:textId="77777777" w:rsidR="00187C65" w:rsidRDefault="00D32D42">
            <w:r>
              <w:t>Khóa khách hàng</w:t>
            </w:r>
          </w:p>
        </w:tc>
        <w:tc>
          <w:tcPr>
            <w:tcW w:w="4320" w:type="dxa"/>
          </w:tcPr>
          <w:p w14:paraId="368E4032" w14:textId="77777777" w:rsidR="00187C65" w:rsidRDefault="00D32D42">
            <w:pPr>
              <w:cnfStyle w:val="000000010000" w:firstRow="0" w:lastRow="0" w:firstColumn="0" w:lastColumn="0" w:oddVBand="0" w:evenVBand="0" w:oddHBand="0" w:evenHBand="1" w:firstRowFirstColumn="0" w:firstRowLastColumn="0" w:lastRowFirstColumn="0" w:lastRowLastColumn="0"/>
            </w:pPr>
            <w:r>
              <w:t>Chuyển khách hàng sang trạng thái Khóa. Khách hàng KHÔNG bị xóa, vẫn nằm trong danh sách, chỉ không chọn được ở các màn nghiệp vụ khác.</w:t>
            </w:r>
          </w:p>
        </w:tc>
      </w:tr>
      <w:tr w:rsidR="00187C65" w14:paraId="2F926D0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A2395A" w14:textId="77777777" w:rsidR="00187C65" w:rsidRDefault="00D32D42">
            <w:r>
              <w:t>Loại hình hoạt động – Lĩnh vực kinh doanh</w:t>
            </w:r>
          </w:p>
        </w:tc>
        <w:tc>
          <w:tcPr>
            <w:tcW w:w="4320" w:type="dxa"/>
          </w:tcPr>
          <w:p w14:paraId="3A7EDA88" w14:textId="77777777" w:rsidR="00187C65" w:rsidRDefault="00D32D42">
            <w:pPr>
              <w:cnfStyle w:val="000000100000" w:firstRow="0" w:lastRow="0" w:firstColumn="0" w:lastColumn="0" w:oddVBand="0" w:evenVBand="0" w:oddHBand="1" w:evenHBand="0" w:firstRowFirstColumn="0" w:firstRowLastColumn="0" w:lastRowFirstColumn="0" w:lastRowLastColumn="0"/>
            </w:pPr>
            <w:r>
              <w:t>Cặp phân loại ngành nghề của khách hàng. Luôn khai theo cặp, lĩnh vực phải thuộc đúng loại hình đã chọn.</w:t>
            </w:r>
          </w:p>
        </w:tc>
      </w:tr>
    </w:tbl>
    <w:p w14:paraId="1F6D3BF3" w14:textId="77777777" w:rsidR="00187C65" w:rsidRDefault="00187C65"/>
    <w:p w14:paraId="3CA198AB" w14:textId="77777777" w:rsidR="00187C65" w:rsidRDefault="00D32D42">
      <w:pPr>
        <w:pStyle w:val="Heading2"/>
      </w:pPr>
      <w:bookmarkStart w:id="6" w:name="_Toc237701274"/>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187C65" w14:paraId="45FD6DAD"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6AA53A" w14:textId="77777777" w:rsidR="00187C65" w:rsidRDefault="00D32D42">
            <w:r>
              <w:t>Phiên bản</w:t>
            </w:r>
          </w:p>
        </w:tc>
        <w:tc>
          <w:tcPr>
            <w:tcW w:w="2160" w:type="dxa"/>
          </w:tcPr>
          <w:p w14:paraId="7C515205" w14:textId="77777777" w:rsidR="00187C65" w:rsidRDefault="00D32D42">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56C4939C" w14:textId="77777777" w:rsidR="00187C65" w:rsidRDefault="00D32D42">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4E5FA302" w14:textId="77777777" w:rsidR="00187C65" w:rsidRDefault="00D32D42">
            <w:pPr>
              <w:cnfStyle w:val="100000000000" w:firstRow="1" w:lastRow="0" w:firstColumn="0" w:lastColumn="0" w:oddVBand="0" w:evenVBand="0" w:oddHBand="0" w:evenHBand="0" w:firstRowFirstColumn="0" w:firstRowLastColumn="0" w:lastRowFirstColumn="0" w:lastRowLastColumn="0"/>
            </w:pPr>
            <w:r>
              <w:t>Nội dung</w:t>
            </w:r>
          </w:p>
        </w:tc>
      </w:tr>
      <w:tr w:rsidR="00187C65" w14:paraId="7112412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65598B" w14:textId="77777777" w:rsidR="00187C65" w:rsidRDefault="00D32D42">
            <w:r>
              <w:t>1.0</w:t>
            </w:r>
          </w:p>
        </w:tc>
        <w:tc>
          <w:tcPr>
            <w:tcW w:w="2160" w:type="dxa"/>
          </w:tcPr>
          <w:p w14:paraId="1928FF37" w14:textId="77777777" w:rsidR="00187C65" w:rsidRDefault="00D32D42">
            <w:pPr>
              <w:cnfStyle w:val="000000100000" w:firstRow="0" w:lastRow="0" w:firstColumn="0" w:lastColumn="0" w:oddVBand="0" w:evenVBand="0" w:oddHBand="1" w:evenHBand="0" w:firstRowFirstColumn="0" w:firstRowLastColumn="0" w:lastRowFirstColumn="0" w:lastRowLastColumn="0"/>
            </w:pPr>
            <w:r>
              <w:t>15/08/2026</w:t>
            </w:r>
          </w:p>
        </w:tc>
        <w:tc>
          <w:tcPr>
            <w:tcW w:w="2160" w:type="dxa"/>
          </w:tcPr>
          <w:p w14:paraId="54D3B307" w14:textId="77777777" w:rsidR="00187C65" w:rsidRDefault="00D32D42">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5887E969" w14:textId="77777777" w:rsidR="00187C65" w:rsidRDefault="00D32D42">
            <w:pPr>
              <w:cnfStyle w:val="000000100000" w:firstRow="0" w:lastRow="0" w:firstColumn="0" w:lastColumn="0" w:oddVBand="0" w:evenVBand="0" w:oddHBand="1" w:evenHBand="0" w:firstRowFirstColumn="0" w:firstRowLastColumn="0" w:lastRowFirstColumn="0" w:lastRowLastColumn="0"/>
            </w:pPr>
            <w:r>
              <w:t>Lập mới cho màn Danh mục khách hàng sau khi gộp dữ liệu khách hàng của hai phần mềm cũ.</w:t>
            </w:r>
          </w:p>
        </w:tc>
      </w:tr>
    </w:tbl>
    <w:p w14:paraId="64595C9D" w14:textId="77777777" w:rsidR="00187C65" w:rsidRDefault="00187C65"/>
    <w:p w14:paraId="5342D3C4" w14:textId="77777777" w:rsidR="00187C65" w:rsidRDefault="00D32D42">
      <w:pPr>
        <w:pStyle w:val="Heading2"/>
      </w:pPr>
      <w:bookmarkStart w:id="7" w:name="_Toc237701275"/>
      <w:r>
        <w:t>3. Gi</w:t>
      </w:r>
      <w:r>
        <w:t>ớ</w:t>
      </w:r>
      <w:r>
        <w:t>i thi</w:t>
      </w:r>
      <w:r>
        <w:t>ệ</w:t>
      </w:r>
      <w:r>
        <w:t>u chung</w:t>
      </w:r>
      <w:bookmarkEnd w:id="7"/>
    </w:p>
    <w:p w14:paraId="45C2F326" w14:textId="77777777" w:rsidR="00187C65" w:rsidRDefault="00D32D42">
      <w:pPr>
        <w:jc w:val="both"/>
      </w:pPr>
      <w:r>
        <w:t>Danh mục khách hàng là nơi quản lý tập trung toàn bộ khách hàng của công ty. Từ màn hình này, người dùng tra cứu thông tin khách hàng, thêm khách hàng mới, cập nhật thông tin, khóa những khách hàng không còn giao dịch, nhập hàng loạt từ file Excel, xuất danh sách ra file và mở màn Quản lý khách hàng để xem toàn bộ lịch sử giao dịch của một khách hàng.</w:t>
      </w:r>
    </w:p>
    <w:p w14:paraId="62F6D6B0" w14:textId="77777777" w:rsidR="00187C65" w:rsidRDefault="00D32D42">
      <w:pPr>
        <w:jc w:val="both"/>
      </w:pPr>
      <w:r>
        <w:t>Đường dẫn truy cập:</w:t>
      </w:r>
    </w:p>
    <w:p w14:paraId="32970EA1" w14:textId="77777777" w:rsidR="00187C65" w:rsidRDefault="00D32D42">
      <w:pPr>
        <w:pStyle w:val="ListBullet"/>
      </w:pPr>
      <w:r>
        <w:t>Menu: Phân hệ Giao việc → Danh mục chung → Danh mục khách hàng</w:t>
      </w:r>
    </w:p>
    <w:p w14:paraId="68191785" w14:textId="77777777" w:rsidR="00187C65" w:rsidRDefault="00D32D42">
      <w:pPr>
        <w:pStyle w:val="ListBullet"/>
      </w:pPr>
      <w:r>
        <w:t>Hoặc gõ thẳng đường dẫn /assign/customers vào thanh địa chỉ trình duyệt</w:t>
      </w:r>
    </w:p>
    <w:p w14:paraId="25A82BC6" w14:textId="77777777" w:rsidR="00187C65" w:rsidRDefault="00D32D42">
      <w:pPr>
        <w:pStyle w:val="Heading2"/>
      </w:pPr>
      <w:bookmarkStart w:id="8" w:name="_Toc237701276"/>
      <w:r>
        <w:t>4. Quy</w:t>
      </w:r>
      <w:r>
        <w:t>ề</w:t>
      </w:r>
      <w:r>
        <w:t>n và ph</w:t>
      </w:r>
      <w:r>
        <w:t>ạ</w:t>
      </w:r>
      <w:r>
        <w:t>m vi d</w:t>
      </w:r>
      <w:r>
        <w:t>ữ</w:t>
      </w:r>
      <w:r>
        <w:t xml:space="preserve"> li</w:t>
      </w:r>
      <w:r>
        <w:t>ệ</w:t>
      </w:r>
      <w:r>
        <w:t>u</w:t>
      </w:r>
      <w:bookmarkEnd w:id="8"/>
    </w:p>
    <w:p w14:paraId="3FA41855" w14:textId="77777777" w:rsidR="00187C65" w:rsidRDefault="00D32D42">
      <w:pPr>
        <w:pStyle w:val="Heading3"/>
      </w:pPr>
      <w:bookmarkStart w:id="9" w:name="_Toc237701277"/>
      <w:r>
        <w:t>4.1 B</w:t>
      </w:r>
      <w:r>
        <w:t>ả</w:t>
      </w:r>
      <w:r>
        <w:t>ng quy</w:t>
      </w:r>
      <w:r>
        <w:t>ề</w:t>
      </w:r>
      <w:r>
        <w:t>n c</w:t>
      </w:r>
      <w:r>
        <w:t>ủ</w:t>
      </w:r>
      <w:r>
        <w:t>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187C65" w14:paraId="63E948EA"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4640B6" w14:textId="77777777" w:rsidR="00187C65" w:rsidRDefault="00D32D42">
            <w:r>
              <w:t>Tên quyền</w:t>
            </w:r>
          </w:p>
        </w:tc>
        <w:tc>
          <w:tcPr>
            <w:tcW w:w="2160" w:type="dxa"/>
          </w:tcPr>
          <w:p w14:paraId="432D32B3" w14:textId="77777777" w:rsidR="00187C65" w:rsidRDefault="00D32D42">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37FED9CA" w14:textId="77777777" w:rsidR="00187C65" w:rsidRDefault="00D32D42">
            <w:pPr>
              <w:cnfStyle w:val="100000000000" w:firstRow="1" w:lastRow="0" w:firstColumn="0" w:lastColumn="0" w:oddVBand="0" w:evenVBand="0" w:oddHBand="0" w:evenHBand="0" w:firstRowFirstColumn="0" w:firstRowLastColumn="0" w:lastRowFirstColumn="0" w:lastRowLastColumn="0"/>
            </w:pPr>
            <w:r>
              <w:t>Nút / thẻ tương ứng</w:t>
            </w:r>
          </w:p>
        </w:tc>
        <w:tc>
          <w:tcPr>
            <w:tcW w:w="2160" w:type="dxa"/>
          </w:tcPr>
          <w:p w14:paraId="46F5EF47" w14:textId="77777777" w:rsidR="00187C65" w:rsidRDefault="00D32D42">
            <w:pPr>
              <w:cnfStyle w:val="100000000000" w:firstRow="1" w:lastRow="0" w:firstColumn="0" w:lastColumn="0" w:oddVBand="0" w:evenVBand="0" w:oddHBand="0" w:evenHBand="0" w:firstRowFirstColumn="0" w:firstRowLastColumn="0" w:lastRowFirstColumn="0" w:lastRowLastColumn="0"/>
            </w:pPr>
            <w:r>
              <w:t>Ghi chú</w:t>
            </w:r>
          </w:p>
        </w:tc>
      </w:tr>
      <w:tr w:rsidR="00187C65" w14:paraId="028C877E"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9F15D9" w14:textId="77777777" w:rsidR="00187C65" w:rsidRDefault="00D32D42">
            <w:r>
              <w:lastRenderedPageBreak/>
              <w:t>Xem khách hàng</w:t>
            </w:r>
          </w:p>
        </w:tc>
        <w:tc>
          <w:tcPr>
            <w:tcW w:w="2160" w:type="dxa"/>
          </w:tcPr>
          <w:p w14:paraId="7D15DB54" w14:textId="77777777" w:rsidR="00187C65" w:rsidRDefault="00D32D42">
            <w:pPr>
              <w:cnfStyle w:val="000000100000" w:firstRow="0" w:lastRow="0" w:firstColumn="0" w:lastColumn="0" w:oddVBand="0" w:evenVBand="0" w:oddHBand="1" w:evenHBand="0" w:firstRowFirstColumn="0" w:firstRowLastColumn="0" w:lastRowFirstColumn="0" w:lastRowLastColumn="0"/>
            </w:pPr>
            <w:r>
              <w:t>Mở màn Quản lý khách hàng và xem các thẻ nghiệp vụ</w:t>
            </w:r>
          </w:p>
        </w:tc>
        <w:tc>
          <w:tcPr>
            <w:tcW w:w="2160" w:type="dxa"/>
          </w:tcPr>
          <w:p w14:paraId="4A8C19E1" w14:textId="77777777" w:rsidR="00187C65" w:rsidRDefault="00D32D42">
            <w:pPr>
              <w:cnfStyle w:val="000000100000" w:firstRow="0" w:lastRow="0" w:firstColumn="0" w:lastColumn="0" w:oddVBand="0" w:evenVBand="0" w:oddHBand="1" w:evenHBand="0" w:firstRowFirstColumn="0" w:firstRowLastColumn="0" w:lastRowFirstColumn="0" w:lastRowLastColumn="0"/>
            </w:pPr>
            <w:r>
              <w:t>Menu ba chấm → Quản lý; các thẻ Báo giá, Hợp đồng, Danh sách trang thiết bị</w:t>
            </w:r>
          </w:p>
        </w:tc>
        <w:tc>
          <w:tcPr>
            <w:tcW w:w="2160" w:type="dxa"/>
          </w:tcPr>
          <w:p w14:paraId="7BC9AA05" w14:textId="77777777" w:rsidR="00187C65" w:rsidRDefault="00D32D42">
            <w:pPr>
              <w:cnfStyle w:val="000000100000" w:firstRow="0" w:lastRow="0" w:firstColumn="0" w:lastColumn="0" w:oddVBand="0" w:evenVBand="0" w:oddHBand="1" w:evenHBand="0" w:firstRowFirstColumn="0" w:firstRowLastColumn="0" w:lastRowFirstColumn="0" w:lastRowLastColumn="0"/>
            </w:pPr>
            <w:r>
              <w:t>Thiếu quyền thì các thẻ này báo không có quyền.</w:t>
            </w:r>
          </w:p>
        </w:tc>
      </w:tr>
      <w:tr w:rsidR="00187C65" w14:paraId="70EC104F"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36A20C" w14:textId="77777777" w:rsidR="00187C65" w:rsidRDefault="00D32D42">
            <w:r>
              <w:t>Thêm khách hàng</w:t>
            </w:r>
          </w:p>
        </w:tc>
        <w:tc>
          <w:tcPr>
            <w:tcW w:w="2160" w:type="dxa"/>
          </w:tcPr>
          <w:p w14:paraId="1EF385D3" w14:textId="77777777" w:rsidR="00187C65" w:rsidRDefault="00D32D42">
            <w:pPr>
              <w:cnfStyle w:val="000000010000" w:firstRow="0" w:lastRow="0" w:firstColumn="0" w:lastColumn="0" w:oddVBand="0" w:evenVBand="0" w:oddHBand="0" w:evenHBand="1" w:firstRowFirstColumn="0" w:firstRowLastColumn="0" w:lastRowFirstColumn="0" w:lastRowLastColumn="0"/>
            </w:pPr>
            <w:r>
              <w:t>Thêm khách hàng mới và nhập hàng loạt từ file Excel</w:t>
            </w:r>
          </w:p>
        </w:tc>
        <w:tc>
          <w:tcPr>
            <w:tcW w:w="2160" w:type="dxa"/>
          </w:tcPr>
          <w:p w14:paraId="7F61A380" w14:textId="77777777" w:rsidR="00187C65" w:rsidRDefault="00D32D42">
            <w:pPr>
              <w:cnfStyle w:val="000000010000" w:firstRow="0" w:lastRow="0" w:firstColumn="0" w:lastColumn="0" w:oddVBand="0" w:evenVBand="0" w:oddHBand="0" w:evenHBand="1" w:firstRowFirstColumn="0" w:firstRowLastColumn="0" w:lastRowFirstColumn="0" w:lastRowLastColumn="0"/>
            </w:pPr>
            <w:r>
              <w:t>Nút Tạo mới, nút Import Excel</w:t>
            </w:r>
          </w:p>
        </w:tc>
        <w:tc>
          <w:tcPr>
            <w:tcW w:w="2160" w:type="dxa"/>
          </w:tcPr>
          <w:p w14:paraId="5FCA5A03" w14:textId="77777777" w:rsidR="00187C65" w:rsidRDefault="00D32D42">
            <w:pPr>
              <w:cnfStyle w:val="000000010000" w:firstRow="0" w:lastRow="0" w:firstColumn="0" w:lastColumn="0" w:oddVBand="0" w:evenVBand="0" w:oddHBand="0" w:evenHBand="1" w:firstRowFirstColumn="0" w:firstRowLastColumn="0" w:lastRowFirstColumn="0" w:lastRowLastColumn="0"/>
            </w:pPr>
            <w:r>
              <w:t>Thiếu quyền thì hai nút này không hiển thị.</w:t>
            </w:r>
          </w:p>
        </w:tc>
      </w:tr>
      <w:tr w:rsidR="00187C65" w14:paraId="0E17020B"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3AA421" w14:textId="77777777" w:rsidR="00187C65" w:rsidRDefault="00D32D42">
            <w:r>
              <w:t>Sửa khách hàng</w:t>
            </w:r>
          </w:p>
        </w:tc>
        <w:tc>
          <w:tcPr>
            <w:tcW w:w="2160" w:type="dxa"/>
          </w:tcPr>
          <w:p w14:paraId="03B76287" w14:textId="77777777" w:rsidR="00187C65" w:rsidRDefault="00D32D42">
            <w:pPr>
              <w:cnfStyle w:val="000000100000" w:firstRow="0" w:lastRow="0" w:firstColumn="0" w:lastColumn="0" w:oddVBand="0" w:evenVBand="0" w:oddHBand="1" w:evenHBand="0" w:firstRowFirstColumn="0" w:firstRowLastColumn="0" w:lastRowFirstColumn="0" w:lastRowLastColumn="0"/>
            </w:pPr>
            <w:r>
              <w:t>Cập nhật thông tin khách hàng; thêm / sửa / xóa trang thiết bị; tải ảnh và tài liệu</w:t>
            </w:r>
          </w:p>
        </w:tc>
        <w:tc>
          <w:tcPr>
            <w:tcW w:w="2160" w:type="dxa"/>
          </w:tcPr>
          <w:p w14:paraId="2D4B9508" w14:textId="77777777" w:rsidR="00187C65" w:rsidRDefault="00D32D42">
            <w:pPr>
              <w:cnfStyle w:val="000000100000" w:firstRow="0" w:lastRow="0" w:firstColumn="0" w:lastColumn="0" w:oddVBand="0" w:evenVBand="0" w:oddHBand="1" w:evenHBand="0" w:firstRowFirstColumn="0" w:firstRowLastColumn="0" w:lastRowFirstColumn="0" w:lastRowLastColumn="0"/>
            </w:pPr>
            <w:r>
              <w:t>Biểu tượng bút chì trên cột Hành động; các nút thao tác ở thẻ Danh sách trang thiết bị và thẻ Thông tin khác</w:t>
            </w:r>
          </w:p>
        </w:tc>
        <w:tc>
          <w:tcPr>
            <w:tcW w:w="2160" w:type="dxa"/>
          </w:tcPr>
          <w:p w14:paraId="47A13264" w14:textId="77777777" w:rsidR="00187C65" w:rsidRDefault="00D32D42">
            <w:pPr>
              <w:cnfStyle w:val="000000100000" w:firstRow="0" w:lastRow="0" w:firstColumn="0" w:lastColumn="0" w:oddVBand="0" w:evenVBand="0" w:oddHBand="1" w:evenHBand="0" w:firstRowFirstColumn="0" w:firstRowLastColumn="0" w:lastRowFirstColumn="0" w:lastRowLastColumn="0"/>
            </w:pPr>
            <w:r>
              <w:t>Thiếu quyền thì nút bị làm mờ chứ không bị ẩn.</w:t>
            </w:r>
          </w:p>
        </w:tc>
      </w:tr>
      <w:tr w:rsidR="00187C65" w14:paraId="66FD3979"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B62010" w14:textId="77777777" w:rsidR="00187C65" w:rsidRDefault="00D32D42">
            <w:r>
              <w:t>Xóa khách hàng</w:t>
            </w:r>
          </w:p>
        </w:tc>
        <w:tc>
          <w:tcPr>
            <w:tcW w:w="2160" w:type="dxa"/>
          </w:tcPr>
          <w:p w14:paraId="1CF8C4E8" w14:textId="77777777" w:rsidR="00187C65" w:rsidRDefault="00D32D42">
            <w:pPr>
              <w:cnfStyle w:val="000000010000" w:firstRow="0" w:lastRow="0" w:firstColumn="0" w:lastColumn="0" w:oddVBand="0" w:evenVBand="0" w:oddHBand="0" w:evenHBand="1" w:firstRowFirstColumn="0" w:firstRowLastColumn="0" w:lastRowFirstColumn="0" w:lastRowLastColumn="0"/>
            </w:pPr>
            <w:r>
              <w:t>Khóa và Mở khóa khách hàng</w:t>
            </w:r>
          </w:p>
        </w:tc>
        <w:tc>
          <w:tcPr>
            <w:tcW w:w="2160" w:type="dxa"/>
          </w:tcPr>
          <w:p w14:paraId="0EA6A983" w14:textId="77777777" w:rsidR="00187C65" w:rsidRDefault="00D32D42">
            <w:pPr>
              <w:cnfStyle w:val="000000010000" w:firstRow="0" w:lastRow="0" w:firstColumn="0" w:lastColumn="0" w:oddVBand="0" w:evenVBand="0" w:oddHBand="0" w:evenHBand="1" w:firstRowFirstColumn="0" w:firstRowLastColumn="0" w:lastRowFirstColumn="0" w:lastRowLastColumn="0"/>
            </w:pPr>
            <w:r>
              <w:t>Biểu tượng ổ khóa trên cột Hành động</w:t>
            </w:r>
          </w:p>
        </w:tc>
        <w:tc>
          <w:tcPr>
            <w:tcW w:w="2160" w:type="dxa"/>
          </w:tcPr>
          <w:p w14:paraId="2AC1C708"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 có quyền riêng mang tên Khóa; hai thao tác này dùng chung quyền Xóa khách hàng.</w:t>
            </w:r>
          </w:p>
        </w:tc>
      </w:tr>
      <w:tr w:rsidR="00187C65" w14:paraId="23C6DEA1"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92C04F" w14:textId="77777777" w:rsidR="00187C65" w:rsidRDefault="00D32D42">
            <w:r>
              <w:t>Xuất dữ liệu khách hàng</w:t>
            </w:r>
          </w:p>
        </w:tc>
        <w:tc>
          <w:tcPr>
            <w:tcW w:w="2160" w:type="dxa"/>
          </w:tcPr>
          <w:p w14:paraId="67E85902" w14:textId="77777777" w:rsidR="00187C65" w:rsidRDefault="00D32D42">
            <w:pPr>
              <w:cnfStyle w:val="000000100000" w:firstRow="0" w:lastRow="0" w:firstColumn="0" w:lastColumn="0" w:oddVBand="0" w:evenVBand="0" w:oddHBand="1" w:evenHBand="0" w:firstRowFirstColumn="0" w:firstRowLastColumn="0" w:lastRowFirstColumn="0" w:lastRowLastColumn="0"/>
            </w:pPr>
            <w:r>
              <w:t>Xuất danh sách ra file</w:t>
            </w:r>
          </w:p>
        </w:tc>
        <w:tc>
          <w:tcPr>
            <w:tcW w:w="2160" w:type="dxa"/>
          </w:tcPr>
          <w:p w14:paraId="57AB9869" w14:textId="77777777" w:rsidR="00187C65" w:rsidRDefault="00D32D42">
            <w:pPr>
              <w:cnfStyle w:val="000000100000" w:firstRow="0" w:lastRow="0" w:firstColumn="0" w:lastColumn="0" w:oddVBand="0" w:evenVBand="0" w:oddHBand="1" w:evenHBand="0" w:firstRowFirstColumn="0" w:firstRowLastColumn="0" w:lastRowFirstColumn="0" w:lastRowLastColumn="0"/>
            </w:pPr>
            <w:r>
              <w:t>Nút Xuất CSV, Xuất Excel, Xuất PDF</w:t>
            </w:r>
          </w:p>
        </w:tc>
        <w:tc>
          <w:tcPr>
            <w:tcW w:w="2160" w:type="dxa"/>
          </w:tcPr>
          <w:p w14:paraId="6D02E98E" w14:textId="77777777" w:rsidR="00187C65" w:rsidRDefault="00D32D42">
            <w:pPr>
              <w:cnfStyle w:val="000000100000" w:firstRow="0" w:lastRow="0" w:firstColumn="0" w:lastColumn="0" w:oddVBand="0" w:evenVBand="0" w:oddHBand="1" w:evenHBand="0" w:firstRowFirstColumn="0" w:firstRowLastColumn="0" w:lastRowFirstColumn="0" w:lastRowLastColumn="0"/>
            </w:pPr>
            <w:r>
              <w:t>Thiếu quyền thì ba nút này không dùng được.</w:t>
            </w:r>
          </w:p>
        </w:tc>
      </w:tr>
    </w:tbl>
    <w:p w14:paraId="1F578BA6" w14:textId="77777777" w:rsidR="00187C65" w:rsidRDefault="00187C65"/>
    <w:p w14:paraId="7C952BE1" w14:textId="77777777" w:rsidR="00187C65" w:rsidRDefault="00D32D42">
      <w:pPr>
        <w:pStyle w:val="Heading3"/>
      </w:pPr>
      <w:bookmarkStart w:id="10" w:name="_Toc237701278"/>
      <w:r>
        <w:t>4.2 B</w:t>
      </w:r>
      <w:r>
        <w:t>ố</w:t>
      </w:r>
      <w:r>
        <w:t>n c</w:t>
      </w:r>
      <w:r>
        <w:t>ấ</w:t>
      </w:r>
      <w:r>
        <w:t>p ph</w:t>
      </w:r>
      <w:r>
        <w:t>ạ</w:t>
      </w:r>
      <w:r>
        <w:t>m vi d</w:t>
      </w:r>
      <w:r>
        <w:t>ữ</w:t>
      </w:r>
      <w:r>
        <w:t xml:space="preserve"> li</w:t>
      </w:r>
      <w:r>
        <w:t>ệ</w:t>
      </w:r>
      <w:r>
        <w:t>u</w:t>
      </w:r>
      <w:bookmarkEnd w:id="10"/>
    </w:p>
    <w:p w14:paraId="01C14902" w14:textId="77777777" w:rsidR="00187C65" w:rsidRDefault="00D32D42">
      <w:pPr>
        <w:jc w:val="both"/>
      </w:pPr>
      <w:r>
        <w:t>Ngoài các quyền thao tác ở trên, hệ thống còn có bốn quyền quyết định NHÌN THẤY BAO NHIÊU khách hàng. Hệ thống xét từ trên xuống, ai có cấp nào trước thì áp cấp đó:</w:t>
      </w:r>
    </w:p>
    <w:tbl>
      <w:tblPr>
        <w:tblStyle w:val="LightGrid-Accent1"/>
        <w:tblW w:w="0" w:type="auto"/>
        <w:jc w:val="center"/>
        <w:tblLook w:val="04A0" w:firstRow="1" w:lastRow="0" w:firstColumn="1" w:lastColumn="0" w:noHBand="0" w:noVBand="1"/>
      </w:tblPr>
      <w:tblGrid>
        <w:gridCol w:w="4310"/>
        <w:gridCol w:w="4310"/>
      </w:tblGrid>
      <w:tr w:rsidR="00187C65" w14:paraId="6857718F"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1A855A" w14:textId="77777777" w:rsidR="00187C65" w:rsidRDefault="00D32D42">
            <w:r>
              <w:t>Tên quyền</w:t>
            </w:r>
          </w:p>
        </w:tc>
        <w:tc>
          <w:tcPr>
            <w:tcW w:w="4320" w:type="dxa"/>
          </w:tcPr>
          <w:p w14:paraId="677AAD4E" w14:textId="77777777" w:rsidR="00187C65" w:rsidRDefault="00D32D42">
            <w:pPr>
              <w:cnfStyle w:val="100000000000" w:firstRow="1" w:lastRow="0" w:firstColumn="0" w:lastColumn="0" w:oddVBand="0" w:evenVBand="0" w:oddHBand="0" w:evenHBand="0" w:firstRowFirstColumn="0" w:firstRowLastColumn="0" w:lastRowFirstColumn="0" w:lastRowLastColumn="0"/>
            </w:pPr>
            <w:r>
              <w:t>Nhìn thấy</w:t>
            </w:r>
          </w:p>
        </w:tc>
      </w:tr>
      <w:tr w:rsidR="00187C65" w14:paraId="78B07A7B"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AC6E2F" w14:textId="77777777" w:rsidR="00187C65" w:rsidRDefault="00D32D42">
            <w:r>
              <w:t>Xem tất cả khách hàng</w:t>
            </w:r>
          </w:p>
        </w:tc>
        <w:tc>
          <w:tcPr>
            <w:tcW w:w="4320" w:type="dxa"/>
          </w:tcPr>
          <w:p w14:paraId="5B0C0F36" w14:textId="77777777" w:rsidR="00187C65" w:rsidRDefault="00D32D42">
            <w:pPr>
              <w:cnfStyle w:val="000000100000" w:firstRow="0" w:lastRow="0" w:firstColumn="0" w:lastColumn="0" w:oddVBand="0" w:evenVBand="0" w:oddHBand="1" w:evenHBand="0" w:firstRowFirstColumn="0" w:firstRowLastColumn="0" w:lastRowFirstColumn="0" w:lastRowLastColumn="0"/>
            </w:pPr>
            <w:r>
              <w:t>Toàn bộ khách hàng của hệ thống.</w:t>
            </w:r>
          </w:p>
        </w:tc>
      </w:tr>
      <w:tr w:rsidR="00187C65" w14:paraId="122DB580"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57C828" w14:textId="77777777" w:rsidR="00187C65" w:rsidRDefault="00D32D42">
            <w:r>
              <w:t>Xem tất cả khách hàng của công ty</w:t>
            </w:r>
          </w:p>
        </w:tc>
        <w:tc>
          <w:tcPr>
            <w:tcW w:w="4320" w:type="dxa"/>
          </w:tcPr>
          <w:p w14:paraId="33A66998" w14:textId="77777777" w:rsidR="00187C65" w:rsidRDefault="00D32D42">
            <w:pPr>
              <w:cnfStyle w:val="000000010000" w:firstRow="0" w:lastRow="0" w:firstColumn="0" w:lastColumn="0" w:oddVBand="0" w:evenVBand="0" w:oddHBand="0" w:evenHBand="1" w:firstRowFirstColumn="0" w:firstRowLastColumn="0" w:lastRowFirstColumn="0" w:lastRowLastColumn="0"/>
            </w:pPr>
            <w:r>
              <w:t>Khách hàng đã phát sinh báo giá thuộc công ty của mình.</w:t>
            </w:r>
          </w:p>
        </w:tc>
      </w:tr>
      <w:tr w:rsidR="00187C65" w14:paraId="0D49951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98BBB3" w14:textId="77777777" w:rsidR="00187C65" w:rsidRDefault="00D32D42">
            <w:r>
              <w:t>Xem tất cả khách hàng của phòng ban</w:t>
            </w:r>
          </w:p>
        </w:tc>
        <w:tc>
          <w:tcPr>
            <w:tcW w:w="4320" w:type="dxa"/>
          </w:tcPr>
          <w:p w14:paraId="4465B7D1" w14:textId="77777777" w:rsidR="00187C65" w:rsidRDefault="00D32D42">
            <w:pPr>
              <w:cnfStyle w:val="000000100000" w:firstRow="0" w:lastRow="0" w:firstColumn="0" w:lastColumn="0" w:oddVBand="0" w:evenVBand="0" w:oddHBand="1" w:evenHBand="0" w:firstRowFirstColumn="0" w:firstRowLastColumn="0" w:lastRowFirstColumn="0" w:lastRowLastColumn="0"/>
            </w:pPr>
            <w:r>
              <w:t>Giới hạn theo phòng ban của mình.</w:t>
            </w:r>
          </w:p>
        </w:tc>
      </w:tr>
      <w:tr w:rsidR="00187C65" w14:paraId="3C18AD93"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E91D65" w14:textId="77777777" w:rsidR="00187C65" w:rsidRDefault="00D32D42">
            <w:r>
              <w:t>Xem tất cả khách hàng của bộ phận</w:t>
            </w:r>
          </w:p>
        </w:tc>
        <w:tc>
          <w:tcPr>
            <w:tcW w:w="4320" w:type="dxa"/>
          </w:tcPr>
          <w:p w14:paraId="3C199292" w14:textId="77777777" w:rsidR="00187C65" w:rsidRDefault="00D32D42">
            <w:pPr>
              <w:cnfStyle w:val="000000010000" w:firstRow="0" w:lastRow="0" w:firstColumn="0" w:lastColumn="0" w:oddVBand="0" w:evenVBand="0" w:oddHBand="0" w:evenHBand="1" w:firstRowFirstColumn="0" w:firstRowLastColumn="0" w:lastRowFirstColumn="0" w:lastRowLastColumn="0"/>
            </w:pPr>
            <w:r>
              <w:t>Giới hạn theo bộ phận của mình.</w:t>
            </w:r>
          </w:p>
        </w:tc>
      </w:tr>
      <w:tr w:rsidR="00187C65" w14:paraId="2C366CF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C7C5A2" w14:textId="77777777" w:rsidR="00187C65" w:rsidRDefault="00D32D42">
            <w:r>
              <w:t>(không có quyền nào ở trên)</w:t>
            </w:r>
          </w:p>
        </w:tc>
        <w:tc>
          <w:tcPr>
            <w:tcW w:w="4320" w:type="dxa"/>
          </w:tcPr>
          <w:p w14:paraId="1FF59A8A"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Chỉ khách hàng do chính mình tạo, cộng khách hàng mình đang đăng ký còn hạn hoặc đã từng làm việc.</w:t>
            </w:r>
          </w:p>
        </w:tc>
      </w:tr>
    </w:tbl>
    <w:p w14:paraId="3EFDEDA2" w14:textId="77777777" w:rsidR="00187C65" w:rsidRDefault="00187C65"/>
    <w:p w14:paraId="2E922D67" w14:textId="77777777" w:rsidR="00187C65" w:rsidRDefault="00D32D42">
      <w:pPr>
        <w:jc w:val="both"/>
      </w:pPr>
      <w:r>
        <w:lastRenderedPageBreak/>
        <w:t>Lưu ý quan trọng: bản thân việc MỞ màn hình này không cần quyền. Ai đăng nhập cũng vào được, chỉ khác nhau ở số lượng khách hàng nhìn thấy. Nếu anh/chị thấy danh sách ít hơn đồng nghiệp, đó là do cấp phạm vi dữ liệu khác nhau, không phải lỗi hệ thống.</w:t>
      </w:r>
    </w:p>
    <w:p w14:paraId="38E4A22F" w14:textId="77777777" w:rsidR="00187C65" w:rsidRDefault="00D32D42">
      <w:pPr>
        <w:jc w:val="both"/>
      </w:pPr>
      <w:r>
        <w:t>Dù ở cấp nào, anh/chị LUÔN nhìn thấy những khách hàng do chính mình tạo ra.</w:t>
      </w:r>
    </w:p>
    <w:p w14:paraId="362EAFC7" w14:textId="77777777" w:rsidR="00187C65" w:rsidRDefault="00D32D42">
      <w:pPr>
        <w:pStyle w:val="Heading3"/>
      </w:pPr>
      <w:bookmarkStart w:id="11" w:name="_Toc237701279"/>
      <w:r>
        <w:t>4.3 Quy t</w:t>
      </w:r>
      <w:r>
        <w:t>ắ</w:t>
      </w:r>
      <w:r>
        <w:t>c riêng v</w:t>
      </w:r>
      <w:r>
        <w:t>ớ</w:t>
      </w:r>
      <w:r>
        <w:t>i khách hàng cá nhân</w:t>
      </w:r>
      <w:bookmarkEnd w:id="11"/>
    </w:p>
    <w:p w14:paraId="381A42CE" w14:textId="77777777" w:rsidR="00187C65" w:rsidRDefault="00D32D42">
      <w:pPr>
        <w:jc w:val="both"/>
      </w:pPr>
      <w:r>
        <w:t>Khách hàng cá nhân được bảo vệ thêm một lớp để tránh tình trạng tranh giành khách. Một khách hàng cá nhân chỉ hiện trong danh sách khi thỏa ít nhất một điều kiện sau:</w:t>
      </w:r>
    </w:p>
    <w:p w14:paraId="6281A6AF" w14:textId="77777777" w:rsidR="00187C65" w:rsidRDefault="00D32D42">
      <w:pPr>
        <w:pStyle w:val="ListBullet"/>
      </w:pPr>
      <w:r>
        <w:t>Do chính mình tạo ra</w:t>
      </w:r>
    </w:p>
    <w:p w14:paraId="22E47D37" w14:textId="77777777" w:rsidR="00187C65" w:rsidRDefault="00D32D42">
      <w:pPr>
        <w:pStyle w:val="ListBullet"/>
      </w:pPr>
      <w:r>
        <w:t>Mình đang đăng ký khách hàng đó và còn trong thời hạn</w:t>
      </w:r>
    </w:p>
    <w:p w14:paraId="32A46133" w14:textId="77777777" w:rsidR="00187C65" w:rsidRDefault="00D32D42">
      <w:pPr>
        <w:pStyle w:val="ListBullet"/>
      </w:pPr>
      <w:r>
        <w:t>Đang có người khác đăng ký khách hàng đó và còn trong thời hạn</w:t>
      </w:r>
    </w:p>
    <w:p w14:paraId="6731C089" w14:textId="77777777" w:rsidR="00187C65" w:rsidRDefault="00D32D42">
      <w:pPr>
        <w:pStyle w:val="ListBullet"/>
      </w:pPr>
      <w:r>
        <w:t>Khách hàng đó đã phát sinh báo giá, cuộc họp hoặc dự án tiềm năng — của bất kỳ ai</w:t>
      </w:r>
    </w:p>
    <w:p w14:paraId="7AB42DE5" w14:textId="77777777" w:rsidR="00187C65" w:rsidRDefault="00D32D42">
      <w:pPr>
        <w:jc w:val="both"/>
      </w:pPr>
      <w:r>
        <w:t>Khách hàng cá nhân không thỏa điều kiện nào ở trên được gọi là khách hàng tự do và KHÔNG hiện trong danh sách. Muốn tìm khách hàng tự do, anh/chị phải gõ ĐÚNG TRỌN VẸN số điện thoại của họ vào ô tìm kiếm. Gõ thiếu một chữ số sẽ không ra kết quả — đây là quy tắc cố ý, không phải lỗi tìm kiếm.</w:t>
      </w:r>
    </w:p>
    <w:p w14:paraId="6D519A22" w14:textId="77777777" w:rsidR="00187C65" w:rsidRDefault="00D32D42">
      <w:pPr>
        <w:jc w:val="both"/>
      </w:pPr>
      <w:r>
        <w:t>Khách hàng tổ chức không chịu quy tắc này.</w:t>
      </w:r>
    </w:p>
    <w:p w14:paraId="6E92F293" w14:textId="77777777" w:rsidR="00187C65" w:rsidRDefault="00D32D42">
      <w:pPr>
        <w:pStyle w:val="Heading1"/>
      </w:pPr>
      <w:bookmarkStart w:id="12" w:name="_Toc237701280"/>
      <w:r>
        <w:t>PH</w:t>
      </w:r>
      <w:r>
        <w:t>Ầ</w:t>
      </w:r>
      <w:r>
        <w:t>N 1: TRUY C</w:t>
      </w:r>
      <w:r>
        <w:t>Ậ</w:t>
      </w:r>
      <w:r>
        <w:t>P VÀ B</w:t>
      </w:r>
      <w:r>
        <w:t>Ố</w:t>
      </w:r>
      <w:r>
        <w:t xml:space="preserve"> C</w:t>
      </w:r>
      <w:r>
        <w:t>Ụ</w:t>
      </w:r>
      <w:r>
        <w:t>C MÀN HÌNH</w:t>
      </w:r>
      <w:bookmarkEnd w:id="12"/>
    </w:p>
    <w:p w14:paraId="1670E4B8" w14:textId="77777777" w:rsidR="00187C65" w:rsidRDefault="00D32D42">
      <w:pPr>
        <w:pStyle w:val="Heading2"/>
      </w:pPr>
      <w:bookmarkStart w:id="13" w:name="_Toc237701281"/>
      <w:r>
        <w:t>1. Truy c</w:t>
      </w:r>
      <w:r>
        <w:t>ậ</w:t>
      </w:r>
      <w:r>
        <w:t>p màn hình</w:t>
      </w:r>
      <w:bookmarkEnd w:id="13"/>
    </w:p>
    <w:p w14:paraId="04032F4E" w14:textId="77777777" w:rsidR="00187C65" w:rsidRDefault="00D32D42">
      <w:pPr>
        <w:jc w:val="both"/>
      </w:pPr>
      <w:r>
        <w:t>Đăng nhập hệ thống, vào menu Phân hệ Giao việc → Danh mục chung → Danh mục khách hàng. Hệ thống hiển thị danh sách khách hàng nằm trong phạm vi dữ liệu của anh/chị.</w:t>
      </w:r>
    </w:p>
    <w:p w14:paraId="093A6941" w14:textId="77777777" w:rsidR="00187C65" w:rsidRDefault="00D32D42">
      <w:pPr>
        <w:jc w:val="center"/>
      </w:pPr>
      <w:r>
        <w:rPr>
          <w:noProof/>
        </w:rPr>
        <w:lastRenderedPageBreak/>
        <w:drawing>
          <wp:inline distT="0" distB="0" distL="0" distR="0" wp14:anchorId="485AB84B" wp14:editId="5B5CF5AD">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1_danhsach.png"/>
                    <pic:cNvPicPr/>
                  </pic:nvPicPr>
                  <pic:blipFill>
                    <a:blip r:embed="rId9"/>
                    <a:stretch>
                      <a:fillRect/>
                    </a:stretch>
                  </pic:blipFill>
                  <pic:spPr>
                    <a:xfrm>
                      <a:off x="0" y="0"/>
                      <a:ext cx="5486400" cy="3429000"/>
                    </a:xfrm>
                    <a:prstGeom prst="rect">
                      <a:avLst/>
                    </a:prstGeom>
                  </pic:spPr>
                </pic:pic>
              </a:graphicData>
            </a:graphic>
          </wp:inline>
        </w:drawing>
      </w:r>
    </w:p>
    <w:p w14:paraId="20E492A5" w14:textId="6739273E" w:rsidR="00187C65" w:rsidRDefault="00D32D42">
      <w:pPr>
        <w:pStyle w:val="Caption"/>
      </w:pPr>
      <w:bookmarkStart w:id="14" w:name="_Toc237701330"/>
      <w:r>
        <w:t xml:space="preserve">Hình </w:t>
      </w:r>
      <w:r>
        <w:fldChar w:fldCharType="begin"/>
      </w:r>
      <w:r>
        <w:instrText xml:space="preserve"> SEQ Hình \* ARABIC </w:instrText>
      </w:r>
      <w:r>
        <w:fldChar w:fldCharType="separate"/>
      </w:r>
      <w:r w:rsidR="00C93236">
        <w:rPr>
          <w:noProof/>
        </w:rPr>
        <w:t>1</w:t>
      </w:r>
      <w:r>
        <w:fldChar w:fldCharType="end"/>
      </w:r>
      <w:r>
        <w:t>: Màn hình Danh mục khách hàng khi mới truy cập</w:t>
      </w:r>
      <w:bookmarkEnd w:id="14"/>
    </w:p>
    <w:p w14:paraId="7BDA87F9" w14:textId="77777777" w:rsidR="00187C65" w:rsidRDefault="00D32D42">
      <w:pPr>
        <w:pStyle w:val="Heading2"/>
      </w:pPr>
      <w:bookmarkStart w:id="15" w:name="_Toc237701282"/>
      <w:r>
        <w:t>2. B</w:t>
      </w:r>
      <w:r>
        <w:t>ố</w:t>
      </w:r>
      <w:r>
        <w:t xml:space="preserve"> c</w:t>
      </w:r>
      <w:r>
        <w:t>ụ</w:t>
      </w:r>
      <w:r>
        <w:t>c màn hình</w:t>
      </w:r>
      <w:bookmarkEnd w:id="15"/>
    </w:p>
    <w:p w14:paraId="099F58F7" w14:textId="77777777" w:rsidR="00187C65" w:rsidRDefault="00D32D42">
      <w:pPr>
        <w:jc w:val="both"/>
      </w:pPr>
      <w:r>
        <w:t>Màn hình chia làm ba khu vực từ trên xuống:</w:t>
      </w:r>
    </w:p>
    <w:p w14:paraId="4124B8CC" w14:textId="77777777" w:rsidR="00187C65" w:rsidRDefault="00D32D42">
      <w:pPr>
        <w:pStyle w:val="ListBullet"/>
      </w:pPr>
      <w:r>
        <w:t>Khu vực tìm kiếm và bộ lọc — ô tìm kiếm nhanh, nút Tìm kiếm nâng cao, nút Làm mới và nút Cài đặt bộ lọc.</w:t>
      </w:r>
    </w:p>
    <w:p w14:paraId="38D2455F" w14:textId="77777777" w:rsidR="00187C65" w:rsidRDefault="00D32D42">
      <w:pPr>
        <w:pStyle w:val="ListBullet"/>
      </w:pPr>
      <w:r>
        <w:t>Thanh công cụ — các nút Tạo mới, Import Excel, Xuất CSV, Xuất Excel, Xuất PDF và biểu tượng tuỳ chỉnh cột ở góc phải.</w:t>
      </w:r>
    </w:p>
    <w:p w14:paraId="75BC307D" w14:textId="77777777" w:rsidR="00187C65" w:rsidRDefault="00D32D42">
      <w:pPr>
        <w:pStyle w:val="ListBullet"/>
      </w:pPr>
      <w:r>
        <w:t>Bảng danh sách — các cột thông tin khách hàng, cột Hành động ở cuối, phân trang và ô hiển thị tổng số bản ghi ở dưới cùng.</w:t>
      </w:r>
    </w:p>
    <w:p w14:paraId="4F9D2997" w14:textId="77777777" w:rsidR="00187C65" w:rsidRDefault="00D32D42">
      <w:pPr>
        <w:pStyle w:val="Heading2"/>
      </w:pPr>
      <w:bookmarkStart w:id="16" w:name="_Toc237701283"/>
      <w:r>
        <w:t>3. Các c</w:t>
      </w:r>
      <w:r>
        <w:t>ộ</w:t>
      </w:r>
      <w:r>
        <w:t>t c</w:t>
      </w:r>
      <w:r>
        <w:t>ủ</w:t>
      </w:r>
      <w:r>
        <w:t>a b</w:t>
      </w:r>
      <w:r>
        <w:t>ả</w:t>
      </w:r>
      <w:r>
        <w:t>ng danh sách</w:t>
      </w:r>
      <w:bookmarkEnd w:id="16"/>
    </w:p>
    <w:tbl>
      <w:tblPr>
        <w:tblStyle w:val="LightGrid-Accent1"/>
        <w:tblW w:w="0" w:type="auto"/>
        <w:jc w:val="center"/>
        <w:tblLook w:val="04A0" w:firstRow="1" w:lastRow="0" w:firstColumn="1" w:lastColumn="0" w:noHBand="0" w:noVBand="1"/>
      </w:tblPr>
      <w:tblGrid>
        <w:gridCol w:w="4310"/>
        <w:gridCol w:w="4310"/>
      </w:tblGrid>
      <w:tr w:rsidR="00187C65" w14:paraId="23AC4832"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515B33" w14:textId="77777777" w:rsidR="00187C65" w:rsidRDefault="00D32D42">
            <w:r>
              <w:t>Cột</w:t>
            </w:r>
          </w:p>
        </w:tc>
        <w:tc>
          <w:tcPr>
            <w:tcW w:w="4320" w:type="dxa"/>
          </w:tcPr>
          <w:p w14:paraId="5B248918" w14:textId="77777777" w:rsidR="00187C65" w:rsidRDefault="00D32D42">
            <w:pPr>
              <w:cnfStyle w:val="100000000000" w:firstRow="1" w:lastRow="0" w:firstColumn="0" w:lastColumn="0" w:oddVBand="0" w:evenVBand="0" w:oddHBand="0" w:evenHBand="0" w:firstRowFirstColumn="0" w:firstRowLastColumn="0" w:lastRowFirstColumn="0" w:lastRowLastColumn="0"/>
            </w:pPr>
            <w:r>
              <w:t>Nội dung</w:t>
            </w:r>
          </w:p>
        </w:tc>
      </w:tr>
      <w:tr w:rsidR="00187C65" w14:paraId="6EFC9668"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5A5DEA" w14:textId="77777777" w:rsidR="00187C65" w:rsidRDefault="00D32D42">
            <w:r>
              <w:t>STT</w:t>
            </w:r>
          </w:p>
        </w:tc>
        <w:tc>
          <w:tcPr>
            <w:tcW w:w="4320" w:type="dxa"/>
          </w:tcPr>
          <w:p w14:paraId="5CD192E1" w14:textId="77777777" w:rsidR="00187C65" w:rsidRDefault="00D32D42">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 không tắt được.</w:t>
            </w:r>
          </w:p>
        </w:tc>
      </w:tr>
      <w:tr w:rsidR="00187C65" w14:paraId="22152773"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22F75C" w14:textId="77777777" w:rsidR="00187C65" w:rsidRDefault="00D32D42">
            <w:r>
              <w:t>Mã KH</w:t>
            </w:r>
          </w:p>
        </w:tc>
        <w:tc>
          <w:tcPr>
            <w:tcW w:w="4320" w:type="dxa"/>
          </w:tcPr>
          <w:p w14:paraId="37786DB2" w14:textId="77777777" w:rsidR="00187C65" w:rsidRDefault="00D32D42">
            <w:pPr>
              <w:cnfStyle w:val="000000010000" w:firstRow="0" w:lastRow="0" w:firstColumn="0" w:lastColumn="0" w:oddVBand="0" w:evenVBand="0" w:oddHBand="0" w:evenHBand="1" w:firstRowFirstColumn="0" w:firstRowLastColumn="0" w:lastRowFirstColumn="0" w:lastRowLastColumn="0"/>
            </w:pPr>
            <w:r>
              <w:t>Mã khách hàng do hệ thống sinh tự động. Bấm vào mở màn chi tiết. Luôn hiển thị.</w:t>
            </w:r>
          </w:p>
        </w:tc>
      </w:tr>
      <w:tr w:rsidR="00187C65" w14:paraId="621FD69C"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971BD4" w14:textId="77777777" w:rsidR="00187C65" w:rsidRDefault="00D32D42">
            <w:r>
              <w:t>Tên khách hàng</w:t>
            </w:r>
          </w:p>
        </w:tc>
        <w:tc>
          <w:tcPr>
            <w:tcW w:w="4320" w:type="dxa"/>
          </w:tcPr>
          <w:p w14:paraId="60135E91" w14:textId="77777777" w:rsidR="00187C65" w:rsidRDefault="00D32D42">
            <w:pPr>
              <w:cnfStyle w:val="000000100000" w:firstRow="0" w:lastRow="0" w:firstColumn="0" w:lastColumn="0" w:oddVBand="0" w:evenVBand="0" w:oddHBand="1" w:evenHBand="0" w:firstRowFirstColumn="0" w:firstRowLastColumn="0" w:lastRowFirstColumn="0" w:lastRowLastColumn="0"/>
            </w:pPr>
            <w:r>
              <w:t>Tên đầy đủ của khách hàng.</w:t>
            </w:r>
          </w:p>
        </w:tc>
      </w:tr>
      <w:tr w:rsidR="00187C65" w14:paraId="4A187C37"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791B20" w14:textId="77777777" w:rsidR="00187C65" w:rsidRDefault="00D32D42">
            <w:r>
              <w:t>Tên viết tắt</w:t>
            </w:r>
          </w:p>
        </w:tc>
        <w:tc>
          <w:tcPr>
            <w:tcW w:w="4320" w:type="dxa"/>
          </w:tcPr>
          <w:p w14:paraId="13128F84" w14:textId="77777777" w:rsidR="00187C65" w:rsidRDefault="00D32D42">
            <w:pPr>
              <w:cnfStyle w:val="000000010000" w:firstRow="0" w:lastRow="0" w:firstColumn="0" w:lastColumn="0" w:oddVBand="0" w:evenVBand="0" w:oddHBand="0" w:evenHBand="1" w:firstRowFirstColumn="0" w:firstRowLastColumn="0" w:lastRowFirstColumn="0" w:lastRowLastColumn="0"/>
            </w:pPr>
            <w:r>
              <w:t>Tên gọi tắt, dùng cho các mẫu in ngắn gọn.</w:t>
            </w:r>
          </w:p>
        </w:tc>
      </w:tr>
      <w:tr w:rsidR="00187C65" w14:paraId="6A70F90E"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622BD7" w14:textId="77777777" w:rsidR="00187C65" w:rsidRDefault="00D32D42">
            <w:r>
              <w:t>Loại</w:t>
            </w:r>
          </w:p>
        </w:tc>
        <w:tc>
          <w:tcPr>
            <w:tcW w:w="4320" w:type="dxa"/>
          </w:tcPr>
          <w:p w14:paraId="5938931F" w14:textId="77777777" w:rsidR="00187C65" w:rsidRDefault="00D32D42">
            <w:pPr>
              <w:cnfStyle w:val="000000100000" w:firstRow="0" w:lastRow="0" w:firstColumn="0" w:lastColumn="0" w:oddVBand="0" w:evenVBand="0" w:oddHBand="1" w:evenHBand="0" w:firstRowFirstColumn="0" w:firstRowLastColumn="0" w:lastRowFirstColumn="0" w:lastRowLastColumn="0"/>
            </w:pPr>
            <w:r>
              <w:t>Một trong năm loại hình tổ chức.</w:t>
            </w:r>
          </w:p>
        </w:tc>
      </w:tr>
      <w:tr w:rsidR="00187C65" w14:paraId="3FFF4D68"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0F8467" w14:textId="77777777" w:rsidR="00187C65" w:rsidRDefault="00D32D42">
            <w:r>
              <w:lastRenderedPageBreak/>
              <w:t>MST</w:t>
            </w:r>
          </w:p>
        </w:tc>
        <w:tc>
          <w:tcPr>
            <w:tcW w:w="4320" w:type="dxa"/>
          </w:tcPr>
          <w:p w14:paraId="6D570FA0" w14:textId="77777777" w:rsidR="00187C65" w:rsidRDefault="00D32D42">
            <w:pPr>
              <w:cnfStyle w:val="000000010000" w:firstRow="0" w:lastRow="0" w:firstColumn="0" w:lastColumn="0" w:oddVBand="0" w:evenVBand="0" w:oddHBand="0" w:evenHBand="1" w:firstRowFirstColumn="0" w:firstRowLastColumn="0" w:lastRowFirstColumn="0" w:lastRowLastColumn="0"/>
            </w:pPr>
            <w:r>
              <w:t>Mã số thuế.</w:t>
            </w:r>
          </w:p>
        </w:tc>
      </w:tr>
      <w:tr w:rsidR="00187C65" w14:paraId="2118F1C1"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49785B" w14:textId="77777777" w:rsidR="00187C65" w:rsidRDefault="00D32D42">
            <w:r>
              <w:t>SĐT</w:t>
            </w:r>
          </w:p>
        </w:tc>
        <w:tc>
          <w:tcPr>
            <w:tcW w:w="4320" w:type="dxa"/>
          </w:tcPr>
          <w:p w14:paraId="5D9B1246" w14:textId="77777777" w:rsidR="00187C65" w:rsidRDefault="00D32D42">
            <w:pPr>
              <w:cnfStyle w:val="000000100000" w:firstRow="0" w:lastRow="0" w:firstColumn="0" w:lastColumn="0" w:oddVBand="0" w:evenVBand="0" w:oddHBand="1" w:evenHBand="0" w:firstRowFirstColumn="0" w:firstRowLastColumn="0" w:lastRowFirstColumn="0" w:lastRowLastColumn="0"/>
            </w:pPr>
            <w:r>
              <w:t>Các số điện thoại, ngăn nhau bằng dấu phẩy.</w:t>
            </w:r>
          </w:p>
        </w:tc>
      </w:tr>
      <w:tr w:rsidR="00187C65" w14:paraId="291B768F"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FF4949" w14:textId="77777777" w:rsidR="00187C65" w:rsidRDefault="00D32D42">
            <w:r>
              <w:t>Email</w:t>
            </w:r>
          </w:p>
        </w:tc>
        <w:tc>
          <w:tcPr>
            <w:tcW w:w="4320" w:type="dxa"/>
          </w:tcPr>
          <w:p w14:paraId="60AB5CFE" w14:textId="77777777" w:rsidR="00187C65" w:rsidRDefault="00D32D42">
            <w:pPr>
              <w:cnfStyle w:val="000000010000" w:firstRow="0" w:lastRow="0" w:firstColumn="0" w:lastColumn="0" w:oddVBand="0" w:evenVBand="0" w:oddHBand="0" w:evenHBand="1" w:firstRowFirstColumn="0" w:firstRowLastColumn="0" w:lastRowFirstColumn="0" w:lastRowLastColumn="0"/>
            </w:pPr>
            <w:r>
              <w:t>Địa chỉ thư điện tử.</w:t>
            </w:r>
          </w:p>
        </w:tc>
      </w:tr>
      <w:tr w:rsidR="00187C65" w14:paraId="68F739F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A01036" w14:textId="77777777" w:rsidR="00187C65" w:rsidRDefault="00D32D42">
            <w:r>
              <w:t>Nhóm KH</w:t>
            </w:r>
          </w:p>
        </w:tc>
        <w:tc>
          <w:tcPr>
            <w:tcW w:w="4320" w:type="dxa"/>
          </w:tcPr>
          <w:p w14:paraId="209AAD4E" w14:textId="77777777" w:rsidR="00187C65" w:rsidRDefault="00D32D42">
            <w:pPr>
              <w:cnfStyle w:val="000000100000" w:firstRow="0" w:lastRow="0" w:firstColumn="0" w:lastColumn="0" w:oddVBand="0" w:evenVBand="0" w:oddHBand="1" w:evenHBand="0" w:firstRowFirstColumn="0" w:firstRowLastColumn="0" w:lastRowFirstColumn="0" w:lastRowLastColumn="0"/>
            </w:pPr>
            <w:r>
              <w:t>Các nhóm khách hàng, ngăn nhau bằng dấu phẩy.</w:t>
            </w:r>
          </w:p>
        </w:tc>
      </w:tr>
      <w:tr w:rsidR="00187C65" w14:paraId="6CA00408"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778E25" w14:textId="77777777" w:rsidR="00187C65" w:rsidRDefault="00D32D42">
            <w:r>
              <w:t>Địa chỉ, Tỉnh/TP</w:t>
            </w:r>
          </w:p>
        </w:tc>
        <w:tc>
          <w:tcPr>
            <w:tcW w:w="4320" w:type="dxa"/>
          </w:tcPr>
          <w:p w14:paraId="58952457" w14:textId="77777777" w:rsidR="00187C65" w:rsidRDefault="00D32D42">
            <w:pPr>
              <w:cnfStyle w:val="000000010000" w:firstRow="0" w:lastRow="0" w:firstColumn="0" w:lastColumn="0" w:oddVBand="0" w:evenVBand="0" w:oddHBand="0" w:evenHBand="1" w:firstRowFirstColumn="0" w:firstRowLastColumn="0" w:lastRowFirstColumn="0" w:lastRowLastColumn="0"/>
            </w:pPr>
            <w:r>
              <w:t>Địa chỉ liên hệ chính.</w:t>
            </w:r>
          </w:p>
        </w:tc>
      </w:tr>
      <w:tr w:rsidR="00187C65" w14:paraId="63AE82A2"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C78C5C" w14:textId="77777777" w:rsidR="00187C65" w:rsidRDefault="00D32D42">
            <w:r>
              <w:t>Tên đơn vị</w:t>
            </w:r>
          </w:p>
        </w:tc>
        <w:tc>
          <w:tcPr>
            <w:tcW w:w="4320" w:type="dxa"/>
          </w:tcPr>
          <w:p w14:paraId="6F607D29" w14:textId="77777777" w:rsidR="00187C65" w:rsidRDefault="00D32D42">
            <w:pPr>
              <w:cnfStyle w:val="000000100000" w:firstRow="0" w:lastRow="0" w:firstColumn="0" w:lastColumn="0" w:oddVBand="0" w:evenVBand="0" w:oddHBand="1" w:evenHBand="0" w:firstRowFirstColumn="0" w:firstRowLastColumn="0" w:lastRowFirstColumn="0" w:lastRowLastColumn="0"/>
            </w:pPr>
            <w:r>
              <w:t>Tên gara hoặc đơn vị công tác, thường dùng với khách hàng cá nhân.</w:t>
            </w:r>
          </w:p>
        </w:tc>
      </w:tr>
      <w:tr w:rsidR="00187C65" w14:paraId="56256ED8"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65AB1" w14:textId="77777777" w:rsidR="00187C65" w:rsidRDefault="00D32D42">
            <w:r>
              <w:t>Địa chỉ xuất hóa đơn</w:t>
            </w:r>
          </w:p>
        </w:tc>
        <w:tc>
          <w:tcPr>
            <w:tcW w:w="4320" w:type="dxa"/>
          </w:tcPr>
          <w:p w14:paraId="126209FA" w14:textId="77777777" w:rsidR="00187C65" w:rsidRDefault="00D32D42">
            <w:pPr>
              <w:cnfStyle w:val="000000010000" w:firstRow="0" w:lastRow="0" w:firstColumn="0" w:lastColumn="0" w:oddVBand="0" w:evenVBand="0" w:oddHBand="0" w:evenHBand="1" w:firstRowFirstColumn="0" w:firstRowLastColumn="0" w:lastRowFirstColumn="0" w:lastRowLastColumn="0"/>
            </w:pPr>
            <w:r>
              <w:t>Địa chỉ ghi trên hóa đơn.</w:t>
            </w:r>
          </w:p>
        </w:tc>
      </w:tr>
      <w:tr w:rsidR="00187C65" w14:paraId="7BB5E6F1"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1A490E" w14:textId="77777777" w:rsidR="00187C65" w:rsidRDefault="00D32D42">
            <w:r>
              <w:t>Công ty mẹ, Hãng xe, Người tạo, Người sửa (gần nhất)</w:t>
            </w:r>
          </w:p>
        </w:tc>
        <w:tc>
          <w:tcPr>
            <w:tcW w:w="4320" w:type="dxa"/>
          </w:tcPr>
          <w:p w14:paraId="0C719035" w14:textId="77777777" w:rsidR="00187C65" w:rsidRDefault="00D32D42">
            <w:pPr>
              <w:cnfStyle w:val="000000100000" w:firstRow="0" w:lastRow="0" w:firstColumn="0" w:lastColumn="0" w:oddVBand="0" w:evenVBand="0" w:oddHBand="1" w:evenHBand="0" w:firstRowFirstColumn="0" w:firstRowLastColumn="0" w:lastRowFirstColumn="0" w:lastRowLastColumn="0"/>
            </w:pPr>
            <w:r>
              <w:t>Bốn cột này MẶC ĐỊNH ẨN. Bật lên ở cửa sổ tuỳ chỉnh cột. Lưu ý: bật bốn cột này làm bảng nạp chậm hơn.</w:t>
            </w:r>
          </w:p>
        </w:tc>
      </w:tr>
      <w:tr w:rsidR="00187C65" w14:paraId="033A35B0"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699368" w14:textId="77777777" w:rsidR="00187C65" w:rsidRDefault="00D32D42">
            <w:r>
              <w:t>Trạng thái</w:t>
            </w:r>
          </w:p>
        </w:tc>
        <w:tc>
          <w:tcPr>
            <w:tcW w:w="4320" w:type="dxa"/>
          </w:tcPr>
          <w:p w14:paraId="4948A6F7" w14:textId="77777777" w:rsidR="00187C65" w:rsidRDefault="00D32D42">
            <w:pPr>
              <w:cnfStyle w:val="000000010000" w:firstRow="0" w:lastRow="0" w:firstColumn="0" w:lastColumn="0" w:oddVBand="0" w:evenVBand="0" w:oddHBand="0" w:evenHBand="1" w:firstRowFirstColumn="0" w:firstRowLastColumn="0" w:lastRowFirstColumn="0" w:lastRowLastColumn="0"/>
            </w:pPr>
            <w:r>
              <w:t>Hoạt động hoặc Khóa.</w:t>
            </w:r>
          </w:p>
        </w:tc>
      </w:tr>
      <w:tr w:rsidR="00187C65" w14:paraId="56EE87E7"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2A6040" w14:textId="77777777" w:rsidR="00187C65" w:rsidRDefault="00D32D42">
            <w:r>
              <w:t>Hành động</w:t>
            </w:r>
          </w:p>
        </w:tc>
        <w:tc>
          <w:tcPr>
            <w:tcW w:w="4320" w:type="dxa"/>
          </w:tcPr>
          <w:p w14:paraId="53BB63BF" w14:textId="77777777" w:rsidR="00187C65" w:rsidRDefault="00D32D42">
            <w:pPr>
              <w:cnfStyle w:val="000000100000" w:firstRow="0" w:lastRow="0" w:firstColumn="0" w:lastColumn="0" w:oddVBand="0" w:evenVBand="0" w:oddHBand="1" w:evenHBand="0" w:firstRowFirstColumn="0" w:firstRowLastColumn="0" w:lastRowFirstColumn="0" w:lastRowLastColumn="0"/>
            </w:pPr>
            <w:r>
              <w:t>Biểu tượng bút chì (Sửa), ổ khóa (Khóa / Mở khóa) và menu ba chấm.</w:t>
            </w:r>
          </w:p>
        </w:tc>
      </w:tr>
    </w:tbl>
    <w:p w14:paraId="17E089E1" w14:textId="77777777" w:rsidR="00187C65" w:rsidRDefault="00187C65"/>
    <w:p w14:paraId="1C1631DD" w14:textId="77777777" w:rsidR="00187C65" w:rsidRDefault="00D32D42">
      <w:pPr>
        <w:pStyle w:val="Heading2"/>
      </w:pPr>
      <w:bookmarkStart w:id="17" w:name="_Toc237701284"/>
      <w:r>
        <w:t>4. C</w:t>
      </w:r>
      <w:r>
        <w:t>ộ</w:t>
      </w:r>
      <w:r>
        <w:t>t Hành đ</w:t>
      </w:r>
      <w:r>
        <w:t>ộ</w:t>
      </w:r>
      <w:r>
        <w:t>ng</w:t>
      </w:r>
      <w:bookmarkEnd w:id="17"/>
    </w:p>
    <w:p w14:paraId="1A83BCCF" w14:textId="77777777" w:rsidR="00187C65" w:rsidRDefault="00D32D42">
      <w:pPr>
        <w:jc w:val="both"/>
      </w:pPr>
      <w:r>
        <w:t>Trên mỗi dòng, cột Hành động có ba phần:</w:t>
      </w:r>
    </w:p>
    <w:p w14:paraId="4AEF1CA7" w14:textId="77777777" w:rsidR="00187C65" w:rsidRDefault="00D32D42">
      <w:pPr>
        <w:pStyle w:val="ListBullet"/>
      </w:pPr>
      <w:r>
        <w:t>Biểu tượng bút chì — mở màn Chỉnh sửa. Yêu cầu quyền Sửa khách hàng.</w:t>
      </w:r>
    </w:p>
    <w:p w14:paraId="522B0922" w14:textId="77777777" w:rsidR="00187C65" w:rsidRDefault="00D32D42">
      <w:pPr>
        <w:pStyle w:val="ListBullet"/>
      </w:pPr>
      <w:r>
        <w:t>Biểu tượng ổ khóa — Khóa hoặc Mở khóa khách hàng. Yêu cầu quyền Xóa khách hàng.</w:t>
      </w:r>
    </w:p>
    <w:p w14:paraId="580A4EB8" w14:textId="77777777" w:rsidR="00187C65" w:rsidRDefault="00D32D42">
      <w:pPr>
        <w:pStyle w:val="ListBullet"/>
      </w:pPr>
      <w:r>
        <w:t>Menu ba chấm — chứa hai mục Quản lý và Lịch sử.</w:t>
      </w:r>
    </w:p>
    <w:p w14:paraId="1E7ABBDE" w14:textId="77777777" w:rsidR="00187C65" w:rsidRDefault="00D32D42">
      <w:pPr>
        <w:jc w:val="center"/>
      </w:pPr>
      <w:r>
        <w:rPr>
          <w:noProof/>
        </w:rPr>
        <w:lastRenderedPageBreak/>
        <w:drawing>
          <wp:inline distT="0" distB="0" distL="0" distR="0" wp14:anchorId="1849E549" wp14:editId="65EDE986">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5_menu_hanhdong.png"/>
                    <pic:cNvPicPr/>
                  </pic:nvPicPr>
                  <pic:blipFill>
                    <a:blip r:embed="rId10"/>
                    <a:stretch>
                      <a:fillRect/>
                    </a:stretch>
                  </pic:blipFill>
                  <pic:spPr>
                    <a:xfrm>
                      <a:off x="0" y="0"/>
                      <a:ext cx="5486400" cy="3429000"/>
                    </a:xfrm>
                    <a:prstGeom prst="rect">
                      <a:avLst/>
                    </a:prstGeom>
                  </pic:spPr>
                </pic:pic>
              </a:graphicData>
            </a:graphic>
          </wp:inline>
        </w:drawing>
      </w:r>
    </w:p>
    <w:p w14:paraId="6585F103" w14:textId="3490F4D9" w:rsidR="00187C65" w:rsidRDefault="00D32D42">
      <w:pPr>
        <w:pStyle w:val="Caption"/>
      </w:pPr>
      <w:bookmarkStart w:id="18" w:name="_Toc237701331"/>
      <w:r>
        <w:t xml:space="preserve">Hình </w:t>
      </w:r>
      <w:r>
        <w:fldChar w:fldCharType="begin"/>
      </w:r>
      <w:r>
        <w:instrText xml:space="preserve"> SEQ Hình \* ARABIC </w:instrText>
      </w:r>
      <w:r>
        <w:fldChar w:fldCharType="separate"/>
      </w:r>
      <w:r w:rsidR="00C93236">
        <w:rPr>
          <w:noProof/>
        </w:rPr>
        <w:t>2</w:t>
      </w:r>
      <w:r>
        <w:fldChar w:fldCharType="end"/>
      </w:r>
      <w:r>
        <w:t>: Menu ba chấm trên cột Hành động</w:t>
      </w:r>
      <w:bookmarkEnd w:id="18"/>
    </w:p>
    <w:p w14:paraId="5E7BF739" w14:textId="77777777" w:rsidR="00187C65" w:rsidRDefault="00D32D42">
      <w:pPr>
        <w:jc w:val="both"/>
      </w:pPr>
      <w:r>
        <w:t>Nếu thiếu quyền, nút tương ứng bị làm mờ chứ không bị ẩn đi, để anh/chị biết chức năng có tồn tại và cần đề nghị cấp quyền.</w:t>
      </w:r>
    </w:p>
    <w:p w14:paraId="54C83E91" w14:textId="77777777" w:rsidR="00187C65" w:rsidRDefault="00D32D42">
      <w:pPr>
        <w:pStyle w:val="Heading2"/>
      </w:pPr>
      <w:bookmarkStart w:id="19" w:name="_Toc237701285"/>
      <w:r>
        <w:t>5. Phân trang</w:t>
      </w:r>
      <w:bookmarkEnd w:id="19"/>
    </w:p>
    <w:p w14:paraId="211519FE" w14:textId="77777777" w:rsidR="00187C65" w:rsidRDefault="00D32D42">
      <w:pPr>
        <w:jc w:val="both"/>
      </w:pPr>
      <w:r>
        <w:t>Cuối bảng có ô “Hiển thị a–b / N”. Con số N là TỔNG số khách hàng khớp bộ lọc đang áp dụng, không phải tổng số khách hàng của toàn hệ thống. Đổi bộ lọc thì con số này đổi theo.</w:t>
      </w:r>
    </w:p>
    <w:p w14:paraId="4192EC88" w14:textId="77777777" w:rsidR="00187C65" w:rsidRDefault="00D32D42">
      <w:pPr>
        <w:jc w:val="both"/>
      </w:pPr>
      <w:r>
        <w:t>Anh/chị đổi được số dòng mỗi trang. Sau khi đổi, hệ thống tự quay về trang 1.</w:t>
      </w:r>
    </w:p>
    <w:p w14:paraId="3C88ED48" w14:textId="77777777" w:rsidR="00187C65" w:rsidRDefault="00D32D42">
      <w:pPr>
        <w:pStyle w:val="Heading1"/>
      </w:pPr>
      <w:bookmarkStart w:id="20" w:name="_Toc237701286"/>
      <w:r>
        <w:t>PH</w:t>
      </w:r>
      <w:r>
        <w:t>Ầ</w:t>
      </w:r>
      <w:r>
        <w:t>N 2: TÌM KI</w:t>
      </w:r>
      <w:r>
        <w:t>Ế</w:t>
      </w:r>
      <w:r>
        <w:t>M VÀ L</w:t>
      </w:r>
      <w:r>
        <w:t>Ọ</w:t>
      </w:r>
      <w:r>
        <w:t>C DANH SÁCH</w:t>
      </w:r>
      <w:bookmarkEnd w:id="20"/>
    </w:p>
    <w:p w14:paraId="6C03AEC2" w14:textId="77777777" w:rsidR="00187C65" w:rsidRDefault="00D32D42">
      <w:pPr>
        <w:pStyle w:val="Heading2"/>
      </w:pPr>
      <w:bookmarkStart w:id="21" w:name="_Toc237701287"/>
      <w:r>
        <w:t>1. Tìm ki</w:t>
      </w:r>
      <w:r>
        <w:t>ế</w:t>
      </w:r>
      <w:r>
        <w:t>m nhanh</w:t>
      </w:r>
      <w:bookmarkEnd w:id="21"/>
    </w:p>
    <w:p w14:paraId="64542CE1" w14:textId="77777777" w:rsidR="00187C65" w:rsidRDefault="00D32D42">
      <w:pPr>
        <w:jc w:val="both"/>
      </w:pPr>
      <w:r>
        <w:t>Gõ từ khóa vào ô tìm kiếm ở đầu màn hình. Hệ thống tìm đồng thời trên tên khách hàng, mã khách hàng, mã số thuế và số điện thoại. Không phân biệt chữ hoa chữ thường.</w:t>
      </w:r>
    </w:p>
    <w:p w14:paraId="0C4A9CDE" w14:textId="77777777" w:rsidR="00187C65" w:rsidRDefault="00D32D42">
      <w:pPr>
        <w:jc w:val="both"/>
      </w:pPr>
      <w:r>
        <w:t>Xóa hết từ khóa thì danh sách quay về đầy đủ và về trang 1.</w:t>
      </w:r>
    </w:p>
    <w:p w14:paraId="25709E0F" w14:textId="77777777" w:rsidR="00187C65" w:rsidRDefault="00D32D42">
      <w:pPr>
        <w:pStyle w:val="Heading2"/>
      </w:pPr>
      <w:bookmarkStart w:id="22" w:name="_Toc237701288"/>
      <w:r>
        <w:lastRenderedPageBreak/>
        <w:t>2. B</w:t>
      </w:r>
      <w:r>
        <w:t>ộ</w:t>
      </w:r>
      <w:r>
        <w:t xml:space="preserve"> l</w:t>
      </w:r>
      <w:r>
        <w:t>ọ</w:t>
      </w:r>
      <w:r>
        <w:t>c nâng cao</w:t>
      </w:r>
      <w:bookmarkEnd w:id="22"/>
    </w:p>
    <w:p w14:paraId="6C6C5BC5" w14:textId="77777777" w:rsidR="00187C65" w:rsidRDefault="00D32D42">
      <w:pPr>
        <w:jc w:val="both"/>
      </w:pPr>
      <w:r>
        <w:t>Bấm nút Tìm kiếm nâng cao để mở panel bộ lọc. Con số hiển thị trên nút là SỐ TIÊU CHÍ đang có giá trị, không phải số bản ghi.</w:t>
      </w:r>
    </w:p>
    <w:p w14:paraId="140988DC" w14:textId="77777777" w:rsidR="00187C65" w:rsidRDefault="00D32D42">
      <w:pPr>
        <w:jc w:val="center"/>
      </w:pPr>
      <w:r>
        <w:rPr>
          <w:noProof/>
        </w:rPr>
        <w:drawing>
          <wp:inline distT="0" distB="0" distL="0" distR="0" wp14:anchorId="7324A8DF" wp14:editId="606F6221">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2_boloc_nangcao.png"/>
                    <pic:cNvPicPr/>
                  </pic:nvPicPr>
                  <pic:blipFill>
                    <a:blip r:embed="rId11"/>
                    <a:stretch>
                      <a:fillRect/>
                    </a:stretch>
                  </pic:blipFill>
                  <pic:spPr>
                    <a:xfrm>
                      <a:off x="0" y="0"/>
                      <a:ext cx="5486400" cy="3429000"/>
                    </a:xfrm>
                    <a:prstGeom prst="rect">
                      <a:avLst/>
                    </a:prstGeom>
                  </pic:spPr>
                </pic:pic>
              </a:graphicData>
            </a:graphic>
          </wp:inline>
        </w:drawing>
      </w:r>
    </w:p>
    <w:p w14:paraId="4CD40FCD" w14:textId="6619C639" w:rsidR="00187C65" w:rsidRDefault="00D32D42">
      <w:pPr>
        <w:pStyle w:val="Caption"/>
      </w:pPr>
      <w:bookmarkStart w:id="23" w:name="_Toc237701332"/>
      <w:r>
        <w:t xml:space="preserve">Hình </w:t>
      </w:r>
      <w:r>
        <w:fldChar w:fldCharType="begin"/>
      </w:r>
      <w:r>
        <w:instrText xml:space="preserve"> SEQ Hình \* ARABIC </w:instrText>
      </w:r>
      <w:r>
        <w:fldChar w:fldCharType="separate"/>
      </w:r>
      <w:r w:rsidR="00C93236">
        <w:rPr>
          <w:noProof/>
        </w:rPr>
        <w:t>3</w:t>
      </w:r>
      <w:r>
        <w:fldChar w:fldCharType="end"/>
      </w:r>
      <w:r>
        <w:t>: Panel Bộ lọc nâng cao với đầy đủ tiêu chí</w:t>
      </w:r>
      <w:bookmarkEnd w:id="23"/>
    </w:p>
    <w:p w14:paraId="7E6F07EE" w14:textId="77777777" w:rsidR="00187C65" w:rsidRDefault="00D32D42">
      <w:pPr>
        <w:pStyle w:val="Heading3"/>
      </w:pPr>
      <w:bookmarkStart w:id="24" w:name="_Toc237701289"/>
      <w:r>
        <w:t>2.1 Danh sách tiêu chí l</w:t>
      </w:r>
      <w:r>
        <w:t>ọ</w:t>
      </w:r>
      <w:r>
        <w:t>c</w:t>
      </w:r>
      <w:bookmarkEnd w:id="24"/>
    </w:p>
    <w:tbl>
      <w:tblPr>
        <w:tblStyle w:val="LightGrid-Accent1"/>
        <w:tblW w:w="0" w:type="auto"/>
        <w:jc w:val="center"/>
        <w:tblLook w:val="04A0" w:firstRow="1" w:lastRow="0" w:firstColumn="1" w:lastColumn="0" w:noHBand="0" w:noVBand="1"/>
      </w:tblPr>
      <w:tblGrid>
        <w:gridCol w:w="4310"/>
        <w:gridCol w:w="4310"/>
      </w:tblGrid>
      <w:tr w:rsidR="00187C65" w14:paraId="1EE0AD22"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903B36" w14:textId="77777777" w:rsidR="00187C65" w:rsidRDefault="00D32D42">
            <w:r>
              <w:t>Tiêu chí</w:t>
            </w:r>
          </w:p>
        </w:tc>
        <w:tc>
          <w:tcPr>
            <w:tcW w:w="4320" w:type="dxa"/>
          </w:tcPr>
          <w:p w14:paraId="2C3C42F0" w14:textId="77777777" w:rsidR="00187C65" w:rsidRDefault="00D32D42">
            <w:pPr>
              <w:cnfStyle w:val="100000000000" w:firstRow="1" w:lastRow="0" w:firstColumn="0" w:lastColumn="0" w:oddVBand="0" w:evenVBand="0" w:oddHBand="0" w:evenHBand="0" w:firstRowFirstColumn="0" w:firstRowLastColumn="0" w:lastRowFirstColumn="0" w:lastRowLastColumn="0"/>
            </w:pPr>
            <w:r>
              <w:t>Cách dùng</w:t>
            </w:r>
          </w:p>
        </w:tc>
      </w:tr>
      <w:tr w:rsidR="00187C65" w14:paraId="1602A9D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5EB0D1" w14:textId="77777777" w:rsidR="00187C65" w:rsidRDefault="00D32D42">
            <w:r>
              <w:t>Công ty – Phòng ban – Bộ phận – Nhân viên</w:t>
            </w:r>
          </w:p>
        </w:tc>
        <w:tc>
          <w:tcPr>
            <w:tcW w:w="4320" w:type="dxa"/>
          </w:tcPr>
          <w:p w14:paraId="47B215FF"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Chọn theo cây đơn vị, chọn được tới cấp nhân viên.</w:t>
            </w:r>
          </w:p>
        </w:tc>
      </w:tr>
      <w:tr w:rsidR="00187C65" w14:paraId="0E080E6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3A342E" w14:textId="77777777" w:rsidR="00187C65" w:rsidRDefault="00D32D42">
            <w:r>
              <w:t>Quốc gia</w:t>
            </w:r>
          </w:p>
        </w:tc>
        <w:tc>
          <w:tcPr>
            <w:tcW w:w="4320" w:type="dxa"/>
          </w:tcPr>
          <w:p w14:paraId="76F0C6D0" w14:textId="77777777" w:rsidR="00187C65" w:rsidRDefault="00D32D42">
            <w:pPr>
              <w:cnfStyle w:val="000000010000" w:firstRow="0" w:lastRow="0" w:firstColumn="0" w:lastColumn="0" w:oddVBand="0" w:evenVBand="0" w:oddHBand="0" w:evenHBand="1" w:firstRowFirstColumn="0" w:firstRowLastColumn="0" w:lastRowFirstColumn="0" w:lastRowLastColumn="0"/>
            </w:pPr>
            <w:r>
              <w:t>Chọn quốc gia. Quyết định danh sách của ô Tỉnh/Thành phố bên dưới.</w:t>
            </w:r>
          </w:p>
        </w:tc>
      </w:tr>
      <w:tr w:rsidR="00187C65" w14:paraId="55F9A77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1C599B" w14:textId="77777777" w:rsidR="00187C65" w:rsidRDefault="00D32D42">
            <w:r>
              <w:t>Tỉnh/Thành phố</w:t>
            </w:r>
          </w:p>
        </w:tc>
        <w:tc>
          <w:tcPr>
            <w:tcW w:w="4320" w:type="dxa"/>
          </w:tcPr>
          <w:p w14:paraId="68A67C41"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Chỉ hiện tỉnh thành thuộc quốc gia đã chọn. Đổi quốc gia thì ô này bị xóa trắng.</w:t>
            </w:r>
          </w:p>
        </w:tc>
      </w:tr>
      <w:tr w:rsidR="00187C65" w14:paraId="6674F7D0"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9BA3D4" w14:textId="77777777" w:rsidR="00187C65" w:rsidRDefault="00D32D42">
            <w:r>
              <w:t>Mã khách hàng</w:t>
            </w:r>
          </w:p>
        </w:tc>
        <w:tc>
          <w:tcPr>
            <w:tcW w:w="4320" w:type="dxa"/>
          </w:tcPr>
          <w:p w14:paraId="1EE8DD0D" w14:textId="77777777" w:rsidR="00187C65" w:rsidRDefault="00D32D42">
            <w:pPr>
              <w:cnfStyle w:val="000000010000" w:firstRow="0" w:lastRow="0" w:firstColumn="0" w:lastColumn="0" w:oddVBand="0" w:evenVBand="0" w:oddHBand="0" w:evenHBand="1" w:firstRowFirstColumn="0" w:firstRowLastColumn="0" w:lastRowFirstColumn="0" w:lastRowLastColumn="0"/>
            </w:pPr>
            <w:r>
              <w:t>Nhập một phần mã, hệ thống tìm mọi mã có chứa đoạn đó.</w:t>
            </w:r>
          </w:p>
        </w:tc>
      </w:tr>
      <w:tr w:rsidR="00187C65" w14:paraId="37A6C6EA"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53DA54" w14:textId="77777777" w:rsidR="00187C65" w:rsidRDefault="00D32D42">
            <w:r>
              <w:t>MST/SĐT</w:t>
            </w:r>
          </w:p>
        </w:tc>
        <w:tc>
          <w:tcPr>
            <w:tcW w:w="4320" w:type="dxa"/>
          </w:tcPr>
          <w:p w14:paraId="1BEB9458" w14:textId="77777777" w:rsidR="00187C65" w:rsidRDefault="00D32D42">
            <w:pPr>
              <w:cnfStyle w:val="000000100000" w:firstRow="0" w:lastRow="0" w:firstColumn="0" w:lastColumn="0" w:oddVBand="0" w:evenVBand="0" w:oddHBand="1" w:evenHBand="0" w:firstRowFirstColumn="0" w:firstRowLastColumn="0" w:lastRowFirstColumn="0" w:lastRowLastColumn="0"/>
            </w:pPr>
            <w:r>
              <w:t>Nhập mã số thuế hoặc số điện thoại. Tìm được cả khi số cần tìm nằm ở vị trí thứ hai, thứ ba trong danh sách nhiều số.</w:t>
            </w:r>
          </w:p>
        </w:tc>
      </w:tr>
      <w:tr w:rsidR="00187C65" w14:paraId="636925FD"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29DBC6" w14:textId="77777777" w:rsidR="00187C65" w:rsidRDefault="00D32D42">
            <w:r>
              <w:t>Tên khách hàng</w:t>
            </w:r>
          </w:p>
        </w:tc>
        <w:tc>
          <w:tcPr>
            <w:tcW w:w="4320" w:type="dxa"/>
          </w:tcPr>
          <w:p w14:paraId="24E0E976" w14:textId="77777777" w:rsidR="00187C65" w:rsidRDefault="00D32D42">
            <w:pPr>
              <w:cnfStyle w:val="000000010000" w:firstRow="0" w:lastRow="0" w:firstColumn="0" w:lastColumn="0" w:oddVBand="0" w:evenVBand="0" w:oddHBand="0" w:evenHBand="1" w:firstRowFirstColumn="0" w:firstRowLastColumn="0" w:lastRowFirstColumn="0" w:lastRowLastColumn="0"/>
            </w:pPr>
            <w:r>
              <w:t>Nhập một phần tên.</w:t>
            </w:r>
          </w:p>
        </w:tc>
      </w:tr>
      <w:tr w:rsidR="00187C65" w14:paraId="476B434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E337BF" w14:textId="77777777" w:rsidR="00187C65" w:rsidRDefault="00D32D42">
            <w:r>
              <w:t>Số CCCD</w:t>
            </w:r>
          </w:p>
        </w:tc>
        <w:tc>
          <w:tcPr>
            <w:tcW w:w="4320" w:type="dxa"/>
          </w:tcPr>
          <w:p w14:paraId="4EDE7640" w14:textId="77777777" w:rsidR="00187C65" w:rsidRDefault="00D32D42">
            <w:pPr>
              <w:cnfStyle w:val="000000100000" w:firstRow="0" w:lastRow="0" w:firstColumn="0" w:lastColumn="0" w:oddVBand="0" w:evenVBand="0" w:oddHBand="1" w:evenHBand="0" w:firstRowFirstColumn="0" w:firstRowLastColumn="0" w:lastRowFirstColumn="0" w:lastRowLastColumn="0"/>
            </w:pPr>
            <w:r>
              <w:t>Dùng cho khách hàng cá nhân.</w:t>
            </w:r>
          </w:p>
        </w:tc>
      </w:tr>
      <w:tr w:rsidR="00187C65" w14:paraId="4BEB3F16"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FFCB75" w14:textId="77777777" w:rsidR="00187C65" w:rsidRDefault="00D32D42">
            <w:r>
              <w:lastRenderedPageBreak/>
              <w:t>Tên đơn vị</w:t>
            </w:r>
          </w:p>
        </w:tc>
        <w:tc>
          <w:tcPr>
            <w:tcW w:w="4320" w:type="dxa"/>
          </w:tcPr>
          <w:p w14:paraId="082D4636" w14:textId="77777777" w:rsidR="00187C65" w:rsidRDefault="00D32D42">
            <w:pPr>
              <w:cnfStyle w:val="000000010000" w:firstRow="0" w:lastRow="0" w:firstColumn="0" w:lastColumn="0" w:oddVBand="0" w:evenVBand="0" w:oddHBand="0" w:evenHBand="1" w:firstRowFirstColumn="0" w:firstRowLastColumn="0" w:lastRowFirstColumn="0" w:lastRowLastColumn="0"/>
            </w:pPr>
            <w:r>
              <w:t>Tên gara hoặc đơn vị công tác.</w:t>
            </w:r>
          </w:p>
        </w:tc>
      </w:tr>
      <w:tr w:rsidR="00187C65" w14:paraId="4D01294A"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E0150C" w14:textId="77777777" w:rsidR="00187C65" w:rsidRDefault="00D32D42">
            <w:r>
              <w:t>Loại hình tổ chức</w:t>
            </w:r>
          </w:p>
        </w:tc>
        <w:tc>
          <w:tcPr>
            <w:tcW w:w="4320" w:type="dxa"/>
          </w:tcPr>
          <w:p w14:paraId="21942FF9"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Chọn một trong năm loại.</w:t>
            </w:r>
          </w:p>
        </w:tc>
      </w:tr>
      <w:tr w:rsidR="00187C65" w14:paraId="742327F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99E0D0" w14:textId="77777777" w:rsidR="00187C65" w:rsidRDefault="00D32D42">
            <w:r>
              <w:t>Trạng thái</w:t>
            </w:r>
          </w:p>
        </w:tc>
        <w:tc>
          <w:tcPr>
            <w:tcW w:w="4320" w:type="dxa"/>
          </w:tcPr>
          <w:p w14:paraId="6A5258BD" w14:textId="77777777" w:rsidR="00187C65" w:rsidRDefault="00D32D42">
            <w:pPr>
              <w:cnfStyle w:val="000000010000" w:firstRow="0" w:lastRow="0" w:firstColumn="0" w:lastColumn="0" w:oddVBand="0" w:evenVBand="0" w:oddHBand="0" w:evenHBand="1" w:firstRowFirstColumn="0" w:firstRowLastColumn="0" w:lastRowFirstColumn="0" w:lastRowLastColumn="0"/>
            </w:pPr>
            <w:r>
              <w:t>Hoạt động hoặc Khóa. Bỏ trống thì hiện cả hai.</w:t>
            </w:r>
          </w:p>
        </w:tc>
      </w:tr>
      <w:tr w:rsidR="00187C65" w14:paraId="3C975B6E"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C04E3A" w14:textId="77777777" w:rsidR="00187C65" w:rsidRDefault="00D32D42">
            <w:r>
              <w:t>Loại hình hoạt động – Lĩnh vực kinh doanh</w:t>
            </w:r>
          </w:p>
        </w:tc>
        <w:tc>
          <w:tcPr>
            <w:tcW w:w="4320" w:type="dxa"/>
          </w:tcPr>
          <w:p w14:paraId="0385BC59"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Chọn theo CẶP, không chọn rời từng vế.</w:t>
            </w:r>
          </w:p>
        </w:tc>
      </w:tr>
      <w:tr w:rsidR="00187C65" w14:paraId="25241FDA"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9B4E2D" w14:textId="77777777" w:rsidR="00187C65" w:rsidRDefault="00D32D42">
            <w:r>
              <w:t>Người sửa gần nhất</w:t>
            </w:r>
          </w:p>
        </w:tc>
        <w:tc>
          <w:tcPr>
            <w:tcW w:w="4320" w:type="dxa"/>
          </w:tcPr>
          <w:p w14:paraId="0212C534" w14:textId="77777777" w:rsidR="00187C65" w:rsidRDefault="00D32D42">
            <w:pPr>
              <w:cnfStyle w:val="000000010000" w:firstRow="0" w:lastRow="0" w:firstColumn="0" w:lastColumn="0" w:oddVBand="0" w:evenVBand="0" w:oddHBand="0" w:evenHBand="1" w:firstRowFirstColumn="0" w:firstRowLastColumn="0" w:lastRowFirstColumn="0" w:lastRowLastColumn="0"/>
            </w:pPr>
            <w:r>
              <w:t>Chọn nhân viên đã sửa khách hàng gần nhất.</w:t>
            </w:r>
          </w:p>
        </w:tc>
      </w:tr>
      <w:tr w:rsidR="00187C65" w14:paraId="27645D58"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E6BE5E" w14:textId="77777777" w:rsidR="00187C65" w:rsidRDefault="00D32D42">
            <w:r>
              <w:t>Khách hàng hãng</w:t>
            </w:r>
          </w:p>
        </w:tc>
        <w:tc>
          <w:tcPr>
            <w:tcW w:w="4320" w:type="dxa"/>
          </w:tcPr>
          <w:p w14:paraId="30221AA1" w14:textId="77777777" w:rsidR="00187C65" w:rsidRDefault="00D32D42">
            <w:pPr>
              <w:cnfStyle w:val="000000100000" w:firstRow="0" w:lastRow="0" w:firstColumn="0" w:lastColumn="0" w:oddVBand="0" w:evenVBand="0" w:oddHBand="1" w:evenHBand="0" w:firstRowFirstColumn="0" w:firstRowLastColumn="0" w:lastRowFirstColumn="0" w:lastRowLastColumn="0"/>
            </w:pPr>
            <w:r>
              <w:t>Có hoặc Không.</w:t>
            </w:r>
          </w:p>
        </w:tc>
      </w:tr>
      <w:tr w:rsidR="00187C65" w14:paraId="356250B0"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5DBE0D" w14:textId="77777777" w:rsidR="00187C65" w:rsidRDefault="00D32D42">
            <w:r>
              <w:t>Hãng xe</w:t>
            </w:r>
          </w:p>
        </w:tc>
        <w:tc>
          <w:tcPr>
            <w:tcW w:w="4320" w:type="dxa"/>
          </w:tcPr>
          <w:p w14:paraId="3750E4B2" w14:textId="77777777" w:rsidR="00187C65" w:rsidRDefault="00D32D42">
            <w:pPr>
              <w:cnfStyle w:val="000000010000" w:firstRow="0" w:lastRow="0" w:firstColumn="0" w:lastColumn="0" w:oddVBand="0" w:evenVBand="0" w:oddHBand="0" w:evenHBand="1" w:firstRowFirstColumn="0" w:firstRowLastColumn="0" w:lastRowFirstColumn="0" w:lastRowLastColumn="0"/>
            </w:pPr>
            <w:r>
              <w:t>Chọn hãng xe cụ thể.</w:t>
            </w:r>
          </w:p>
        </w:tc>
      </w:tr>
      <w:tr w:rsidR="00187C65" w14:paraId="2C13BD8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BE497B" w14:textId="77777777" w:rsidR="00187C65" w:rsidRDefault="00D32D42">
            <w:r>
              <w:t>Cấp đại lý</w:t>
            </w:r>
          </w:p>
        </w:tc>
        <w:tc>
          <w:tcPr>
            <w:tcW w:w="4320" w:type="dxa"/>
          </w:tcPr>
          <w:p w14:paraId="7A15A97B"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Chọn cấp đại lý.</w:t>
            </w:r>
          </w:p>
        </w:tc>
      </w:tr>
    </w:tbl>
    <w:p w14:paraId="0C5BE3C1" w14:textId="77777777" w:rsidR="00187C65" w:rsidRDefault="00187C65"/>
    <w:p w14:paraId="3C3D1D8F" w14:textId="77777777" w:rsidR="00187C65" w:rsidRDefault="00D32D42">
      <w:pPr>
        <w:pStyle w:val="Heading3"/>
      </w:pPr>
      <w:bookmarkStart w:id="25" w:name="_Toc237701290"/>
      <w:r>
        <w:t>2.2 Cách áp d</w:t>
      </w:r>
      <w:r>
        <w:t>ụ</w:t>
      </w:r>
      <w:r>
        <w:t>ng và xóa b</w:t>
      </w:r>
      <w:r>
        <w:t>ộ</w:t>
      </w:r>
      <w:r>
        <w:t xml:space="preserve"> l</w:t>
      </w:r>
      <w:r>
        <w:t>ọ</w:t>
      </w:r>
      <w:r>
        <w:t>c</w:t>
      </w:r>
      <w:bookmarkEnd w:id="25"/>
    </w:p>
    <w:p w14:paraId="0FA3C481" w14:textId="77777777" w:rsidR="00187C65" w:rsidRDefault="00D32D42">
      <w:pPr>
        <w:jc w:val="both"/>
      </w:pPr>
      <w:r>
        <w:t>Chọn xong các tiêu chí, bấm Tìm kiếm. Các tiêu chí kết hợp với nhau theo kiểu VÀ — chỉ khách hàng thỏa đồng thời tất cả các tiêu chí mới hiện ra.</w:t>
      </w:r>
    </w:p>
    <w:p w14:paraId="18B63C44" w14:textId="77777777" w:rsidR="00187C65" w:rsidRDefault="00D32D42">
      <w:pPr>
        <w:jc w:val="both"/>
      </w:pPr>
      <w:r>
        <w:t>Bấm Làm mới để xóa toàn bộ tiêu chí. Danh sách nạp lại ngay lập tức, tổng số bản ghi quay về đầy đủ.</w:t>
      </w:r>
    </w:p>
    <w:p w14:paraId="2232C769" w14:textId="77777777" w:rsidR="00187C65" w:rsidRDefault="00D32D42">
      <w:pPr>
        <w:jc w:val="both"/>
      </w:pPr>
      <w:r>
        <w:t>Nếu đóng panel bộ lọc mà chưa bấm Tìm kiếm thì kết quả trên bảng không thay đổi.</w:t>
      </w:r>
    </w:p>
    <w:p w14:paraId="1118BE4C" w14:textId="77777777" w:rsidR="00187C65" w:rsidRDefault="00D32D42">
      <w:pPr>
        <w:jc w:val="both"/>
      </w:pPr>
      <w:r>
        <w:t>Ô tìm kiếm nhanh và bộ lọc nâng cao dùng được cùng lúc, cái này không xóa cái kia.</w:t>
      </w:r>
    </w:p>
    <w:p w14:paraId="7D491118" w14:textId="77777777" w:rsidR="00187C65" w:rsidRDefault="00D32D42">
      <w:pPr>
        <w:pStyle w:val="Heading2"/>
      </w:pPr>
      <w:bookmarkStart w:id="26" w:name="_Toc237701291"/>
      <w:r>
        <w:t>3. Cài đ</w:t>
      </w:r>
      <w:r>
        <w:t>ặ</w:t>
      </w:r>
      <w:r>
        <w:t>t b</w:t>
      </w:r>
      <w:r>
        <w:t>ộ</w:t>
      </w:r>
      <w:r>
        <w:t xml:space="preserve"> l</w:t>
      </w:r>
      <w:r>
        <w:t>ọ</w:t>
      </w:r>
      <w:r>
        <w:t>c</w:t>
      </w:r>
      <w:bookmarkEnd w:id="26"/>
    </w:p>
    <w:p w14:paraId="7721BB5A" w14:textId="77777777" w:rsidR="00187C65" w:rsidRDefault="00D32D42">
      <w:pPr>
        <w:jc w:val="both"/>
      </w:pPr>
      <w:r>
        <w:t>Nếu anh/chị chỉ dùng vài tiêu chí quen thuộc, có thể ẩn bớt các ô lọc không cần. Bấm nút Cài đặt bộ lọc trong panel bộ lọc.</w:t>
      </w:r>
    </w:p>
    <w:p w14:paraId="641D72CA" w14:textId="77777777" w:rsidR="00187C65" w:rsidRDefault="00D32D42">
      <w:pPr>
        <w:jc w:val="center"/>
      </w:pPr>
      <w:r>
        <w:rPr>
          <w:noProof/>
        </w:rPr>
        <w:lastRenderedPageBreak/>
        <w:drawing>
          <wp:inline distT="0" distB="0" distL="0" distR="0" wp14:anchorId="2C147437" wp14:editId="27BB2EDC">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3_caidat_boloc.png"/>
                    <pic:cNvPicPr/>
                  </pic:nvPicPr>
                  <pic:blipFill>
                    <a:blip r:embed="rId12"/>
                    <a:stretch>
                      <a:fillRect/>
                    </a:stretch>
                  </pic:blipFill>
                  <pic:spPr>
                    <a:xfrm>
                      <a:off x="0" y="0"/>
                      <a:ext cx="5486400" cy="3429000"/>
                    </a:xfrm>
                    <a:prstGeom prst="rect">
                      <a:avLst/>
                    </a:prstGeom>
                  </pic:spPr>
                </pic:pic>
              </a:graphicData>
            </a:graphic>
          </wp:inline>
        </w:drawing>
      </w:r>
    </w:p>
    <w:p w14:paraId="58C99C67" w14:textId="34F53C3D" w:rsidR="00187C65" w:rsidRDefault="00D32D42">
      <w:pPr>
        <w:pStyle w:val="Caption"/>
      </w:pPr>
      <w:bookmarkStart w:id="27" w:name="_Toc237701333"/>
      <w:r>
        <w:t xml:space="preserve">Hình </w:t>
      </w:r>
      <w:r>
        <w:fldChar w:fldCharType="begin"/>
      </w:r>
      <w:r>
        <w:instrText xml:space="preserve"> SEQ Hình \* ARABIC </w:instrText>
      </w:r>
      <w:r>
        <w:fldChar w:fldCharType="separate"/>
      </w:r>
      <w:r w:rsidR="00C93236">
        <w:rPr>
          <w:noProof/>
        </w:rPr>
        <w:t>4</w:t>
      </w:r>
      <w:r>
        <w:fldChar w:fldCharType="end"/>
      </w:r>
      <w:r>
        <w:t>: Cửa sổ Cài đặt bộ lọc</w:t>
      </w:r>
      <w:bookmarkEnd w:id="27"/>
    </w:p>
    <w:p w14:paraId="49820045" w14:textId="77777777" w:rsidR="00187C65" w:rsidRDefault="00D32D42">
      <w:pPr>
        <w:jc w:val="both"/>
      </w:pPr>
      <w:r>
        <w:t>Trong cửa sổ này:</w:t>
      </w:r>
    </w:p>
    <w:p w14:paraId="1B5143A4" w14:textId="77777777" w:rsidR="00187C65" w:rsidRDefault="00D32D42">
      <w:pPr>
        <w:pStyle w:val="ListBullet"/>
      </w:pPr>
      <w:r>
        <w:t>Bỏ tích một ô lọc để ẩn nó khỏi panel bộ lọc.</w:t>
      </w:r>
    </w:p>
    <w:p w14:paraId="179CA5A0" w14:textId="77777777" w:rsidR="00187C65" w:rsidRDefault="00D32D42">
      <w:pPr>
        <w:pStyle w:val="ListBullet"/>
      </w:pPr>
      <w:r>
        <w:t>Dùng tay nắm bên trái để kéo đổi thứ tự các ô lọc.</w:t>
      </w:r>
    </w:p>
    <w:p w14:paraId="6F8AA3B1" w14:textId="77777777" w:rsidR="00187C65" w:rsidRDefault="00D32D42">
      <w:pPr>
        <w:pStyle w:val="ListBullet"/>
      </w:pPr>
      <w:r>
        <w:t>Bấm Lưu để ghi nhận. Cấu hình này lưu riêng cho tài khoản của anh/chị, không ảnh hưởng người khác, và còn nguyên sau khi đăng nhập lại.</w:t>
      </w:r>
    </w:p>
    <w:p w14:paraId="34B6C2D3" w14:textId="77777777" w:rsidR="00187C65" w:rsidRDefault="00D32D42">
      <w:pPr>
        <w:jc w:val="both"/>
      </w:pPr>
      <w:r>
        <w:t>Lưu ý: ẩn một ô lọc chỉ ẩn trên giao diện. Nếu ô lọc đó đang có giá trị thì giá trị vẫn còn tác dụng lên kết quả cho tới khi anh/chị bấm Làm mới.</w:t>
      </w:r>
    </w:p>
    <w:p w14:paraId="625CE680" w14:textId="77777777" w:rsidR="00187C65" w:rsidRDefault="00D32D42">
      <w:pPr>
        <w:pStyle w:val="Heading2"/>
      </w:pPr>
      <w:bookmarkStart w:id="28" w:name="_Toc237701292"/>
      <w:r>
        <w:t>4. Tu</w:t>
      </w:r>
      <w:r>
        <w:t>ỳ</w:t>
      </w:r>
      <w:r>
        <w:t xml:space="preserve"> ch</w:t>
      </w:r>
      <w:r>
        <w:t>ỉ</w:t>
      </w:r>
      <w:r>
        <w:t>nh c</w:t>
      </w:r>
      <w:r>
        <w:t>ộ</w:t>
      </w:r>
      <w:r>
        <w:t>t hi</w:t>
      </w:r>
      <w:r>
        <w:t>ể</w:t>
      </w:r>
      <w:r>
        <w:t>n th</w:t>
      </w:r>
      <w:r>
        <w:t>ị</w:t>
      </w:r>
      <w:bookmarkEnd w:id="28"/>
    </w:p>
    <w:p w14:paraId="2103B224" w14:textId="77777777" w:rsidR="00187C65" w:rsidRDefault="00D32D42">
      <w:pPr>
        <w:jc w:val="both"/>
      </w:pPr>
      <w:r>
        <w:t>Bấm biểu tượng tuỳ chỉnh cột ở góc phải thanh công cụ.</w:t>
      </w:r>
    </w:p>
    <w:p w14:paraId="25D5C94D" w14:textId="77777777" w:rsidR="00187C65" w:rsidRDefault="00D32D42">
      <w:pPr>
        <w:jc w:val="center"/>
      </w:pPr>
      <w:r>
        <w:rPr>
          <w:noProof/>
        </w:rPr>
        <w:lastRenderedPageBreak/>
        <w:drawing>
          <wp:inline distT="0" distB="0" distL="0" distR="0" wp14:anchorId="53016F55" wp14:editId="7918FFAB">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4_cauhinh_cot.png"/>
                    <pic:cNvPicPr/>
                  </pic:nvPicPr>
                  <pic:blipFill>
                    <a:blip r:embed="rId13"/>
                    <a:stretch>
                      <a:fillRect/>
                    </a:stretch>
                  </pic:blipFill>
                  <pic:spPr>
                    <a:xfrm>
                      <a:off x="0" y="0"/>
                      <a:ext cx="5486400" cy="3429000"/>
                    </a:xfrm>
                    <a:prstGeom prst="rect">
                      <a:avLst/>
                    </a:prstGeom>
                  </pic:spPr>
                </pic:pic>
              </a:graphicData>
            </a:graphic>
          </wp:inline>
        </w:drawing>
      </w:r>
    </w:p>
    <w:p w14:paraId="1598479F" w14:textId="6D4C70D3" w:rsidR="00187C65" w:rsidRDefault="00D32D42">
      <w:pPr>
        <w:pStyle w:val="Caption"/>
      </w:pPr>
      <w:bookmarkStart w:id="29" w:name="_Toc237701334"/>
      <w:r>
        <w:t xml:space="preserve">Hình </w:t>
      </w:r>
      <w:r>
        <w:fldChar w:fldCharType="begin"/>
      </w:r>
      <w:r>
        <w:instrText xml:space="preserve"> SEQ Hình \* ARABIC </w:instrText>
      </w:r>
      <w:r>
        <w:fldChar w:fldCharType="separate"/>
      </w:r>
      <w:r w:rsidR="00C93236">
        <w:rPr>
          <w:noProof/>
        </w:rPr>
        <w:t>5</w:t>
      </w:r>
      <w:r>
        <w:fldChar w:fldCharType="end"/>
      </w:r>
      <w:r>
        <w:t>: Cửa sổ tuỳ chỉnh cột hiển thị</w:t>
      </w:r>
      <w:bookmarkEnd w:id="29"/>
    </w:p>
    <w:p w14:paraId="0E005E87" w14:textId="77777777" w:rsidR="00187C65" w:rsidRDefault="00D32D42">
      <w:pPr>
        <w:pStyle w:val="ListBullet"/>
      </w:pPr>
      <w:r>
        <w:t>Tích hoặc bỏ tích để hiện / ẩn từng cột.</w:t>
      </w:r>
    </w:p>
    <w:p w14:paraId="3F372A9F" w14:textId="77777777" w:rsidR="00187C65" w:rsidRDefault="00D32D42">
      <w:pPr>
        <w:pStyle w:val="ListBullet"/>
      </w:pPr>
      <w:r>
        <w:t>Kéo để đổi thứ tự cột.</w:t>
      </w:r>
    </w:p>
    <w:p w14:paraId="426AFDD6" w14:textId="77777777" w:rsidR="00187C65" w:rsidRDefault="00D32D42">
      <w:pPr>
        <w:pStyle w:val="ListBullet"/>
      </w:pPr>
      <w:r>
        <w:t>Cột STT và Mã KH bị khóa, luôn hiển thị, không bỏ tích được.</w:t>
      </w:r>
    </w:p>
    <w:p w14:paraId="1D98E00C" w14:textId="77777777" w:rsidR="00187C65" w:rsidRDefault="00D32D42">
      <w:pPr>
        <w:pStyle w:val="ListBullet"/>
      </w:pPr>
      <w:r>
        <w:t>Bấm Lưu để ghi nhận. Cấu hình lưu riêng theo tài khoản.</w:t>
      </w:r>
    </w:p>
    <w:p w14:paraId="0CD7F604" w14:textId="77777777" w:rsidR="00187C65" w:rsidRDefault="00D32D42">
      <w:pPr>
        <w:jc w:val="both"/>
      </w:pPr>
      <w:r>
        <w:t>Bốn cột Công ty mẹ, Hãng xe, Người tạo và Người sửa (gần nhất) mặc định ẩn vì làm bảng nạp chậm hơn. Chỉ nên bật khi thực sự cần.</w:t>
      </w:r>
    </w:p>
    <w:p w14:paraId="5405C022" w14:textId="77777777" w:rsidR="00187C65" w:rsidRDefault="00D32D42">
      <w:pPr>
        <w:pStyle w:val="Heading1"/>
      </w:pPr>
      <w:bookmarkStart w:id="30" w:name="_Toc237701293"/>
      <w:r>
        <w:t>PH</w:t>
      </w:r>
      <w:r>
        <w:t>Ầ</w:t>
      </w:r>
      <w:r>
        <w:t>N 3: THÊM M</w:t>
      </w:r>
      <w:r>
        <w:t>Ớ</w:t>
      </w:r>
      <w:r>
        <w:t>I KHÁCH HÀNG</w:t>
      </w:r>
      <w:bookmarkEnd w:id="30"/>
    </w:p>
    <w:p w14:paraId="7BA8B988" w14:textId="77777777" w:rsidR="00187C65" w:rsidRDefault="00D32D42">
      <w:pPr>
        <w:jc w:val="both"/>
      </w:pPr>
      <w:r>
        <w:t>Yêu cầu quyền: Thêm khách hàng. Nếu không có quyền này, nút Tạo mới sẽ không hiển thị; trường hợp truy cập trực tiếp bằng đường dẫn, hệ thống báo lỗi không có quyền.</w:t>
      </w:r>
    </w:p>
    <w:p w14:paraId="12E286CD" w14:textId="77777777" w:rsidR="00187C65" w:rsidRDefault="00D32D42">
      <w:pPr>
        <w:pStyle w:val="Heading2"/>
      </w:pPr>
      <w:bookmarkStart w:id="31" w:name="_Toc237701294"/>
      <w:r>
        <w:t>1. M</w:t>
      </w:r>
      <w:r>
        <w:t>ở</w:t>
      </w:r>
      <w:r>
        <w:t xml:space="preserve"> màn thêm m</w:t>
      </w:r>
      <w:r>
        <w:t>ớ</w:t>
      </w:r>
      <w:r>
        <w:t>i</w:t>
      </w:r>
      <w:bookmarkEnd w:id="31"/>
    </w:p>
    <w:p w14:paraId="175A2BA2" w14:textId="77777777" w:rsidR="00187C65" w:rsidRDefault="00D32D42">
      <w:pPr>
        <w:jc w:val="both"/>
      </w:pPr>
      <w:r>
        <w:t>Bấm nút Tạo mới trên thanh công cụ. Hệ thống mở màn Tạo khách hàng mới. Ban đầu chỉ hiện khối Thông tin khách hàng; các khối còn lại hiện ra sau khi anh/chị chọn Loại hình tổ chức.</w:t>
      </w:r>
    </w:p>
    <w:p w14:paraId="7948B26D" w14:textId="77777777" w:rsidR="00187C65" w:rsidRDefault="00D32D42">
      <w:pPr>
        <w:pStyle w:val="Heading2"/>
      </w:pPr>
      <w:bookmarkStart w:id="32" w:name="_Toc237701295"/>
      <w:r>
        <w:t>2. Ch</w:t>
      </w:r>
      <w:r>
        <w:t>ọ</w:t>
      </w:r>
      <w:r>
        <w:t>n Lo</w:t>
      </w:r>
      <w:r>
        <w:t>ạ</w:t>
      </w:r>
      <w:r>
        <w:t>i hình t</w:t>
      </w:r>
      <w:r>
        <w:t>ổ</w:t>
      </w:r>
      <w:r>
        <w:t xml:space="preserve"> ch</w:t>
      </w:r>
      <w:r>
        <w:t>ứ</w:t>
      </w:r>
      <w:r>
        <w:t>c trư</w:t>
      </w:r>
      <w:r>
        <w:t>ớ</w:t>
      </w:r>
      <w:r>
        <w:t>c tiên</w:t>
      </w:r>
      <w:bookmarkEnd w:id="32"/>
    </w:p>
    <w:p w14:paraId="74F1F1DC" w14:textId="77777777" w:rsidR="00187C65" w:rsidRDefault="00D32D42">
      <w:pPr>
        <w:jc w:val="both"/>
      </w:pPr>
      <w:r>
        <w:t>Ô Loại hình tổ chức quyết định các khối nhập liệu bên dưới:</w:t>
      </w:r>
    </w:p>
    <w:tbl>
      <w:tblPr>
        <w:tblStyle w:val="LightGrid-Accent1"/>
        <w:tblW w:w="0" w:type="auto"/>
        <w:jc w:val="center"/>
        <w:tblLook w:val="04A0" w:firstRow="1" w:lastRow="0" w:firstColumn="1" w:lastColumn="0" w:noHBand="0" w:noVBand="1"/>
      </w:tblPr>
      <w:tblGrid>
        <w:gridCol w:w="4310"/>
        <w:gridCol w:w="4310"/>
      </w:tblGrid>
      <w:tr w:rsidR="00187C65" w14:paraId="298D66A7"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D88547" w14:textId="77777777" w:rsidR="00187C65" w:rsidRDefault="00D32D42">
            <w:r>
              <w:lastRenderedPageBreak/>
              <w:t>Chọn</w:t>
            </w:r>
          </w:p>
        </w:tc>
        <w:tc>
          <w:tcPr>
            <w:tcW w:w="4320" w:type="dxa"/>
          </w:tcPr>
          <w:p w14:paraId="0D7DAE1E" w14:textId="77777777" w:rsidR="00187C65" w:rsidRDefault="00D32D42">
            <w:pPr>
              <w:cnfStyle w:val="100000000000" w:firstRow="1" w:lastRow="0" w:firstColumn="0" w:lastColumn="0" w:oddVBand="0" w:evenVBand="0" w:oddHBand="0" w:evenHBand="0" w:firstRowFirstColumn="0" w:firstRowLastColumn="0" w:lastRowFirstColumn="0" w:lastRowLastColumn="0"/>
            </w:pPr>
            <w:r>
              <w:t>Các khối hiện ra</w:t>
            </w:r>
          </w:p>
        </w:tc>
      </w:tr>
      <w:tr w:rsidR="00187C65" w14:paraId="79F88F0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A7EB06" w14:textId="77777777" w:rsidR="00187C65" w:rsidRDefault="00D32D42">
            <w:r>
              <w:t>Cá nhân</w:t>
            </w:r>
          </w:p>
        </w:tc>
        <w:tc>
          <w:tcPr>
            <w:tcW w:w="4320" w:type="dxa"/>
          </w:tcPr>
          <w:p w14:paraId="34F018EA" w14:textId="77777777" w:rsidR="00187C65" w:rsidRDefault="00D32D42">
            <w:pPr>
              <w:cnfStyle w:val="000000100000" w:firstRow="0" w:lastRow="0" w:firstColumn="0" w:lastColumn="0" w:oddVBand="0" w:evenVBand="0" w:oddHBand="1" w:evenHBand="0" w:firstRowFirstColumn="0" w:firstRowLastColumn="0" w:lastRowFirstColumn="0" w:lastRowLastColumn="0"/>
            </w:pPr>
            <w:r>
              <w:t>Thông tin khách hàng + Thông tin cá nhân</w:t>
            </w:r>
          </w:p>
        </w:tc>
      </w:tr>
      <w:tr w:rsidR="00187C65" w14:paraId="33C58425"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93E2B6" w14:textId="77777777" w:rsidR="00187C65" w:rsidRDefault="00D32D42">
            <w:r>
              <w:t>Doanh nghiệp tư nhân / Doanh nghiệp nước ngoài / Tổ chức phi chính phủ / Cơ quan nhà nước</w:t>
            </w:r>
          </w:p>
        </w:tc>
        <w:tc>
          <w:tcPr>
            <w:tcW w:w="4320" w:type="dxa"/>
          </w:tcPr>
          <w:p w14:paraId="776D3635" w14:textId="77777777" w:rsidR="00187C65" w:rsidRDefault="00D32D42">
            <w:pPr>
              <w:cnfStyle w:val="000000010000" w:firstRow="0" w:lastRow="0" w:firstColumn="0" w:lastColumn="0" w:oddVBand="0" w:evenVBand="0" w:oddHBand="0" w:evenHBand="1" w:firstRowFirstColumn="0" w:firstRowLastColumn="0" w:lastRowFirstColumn="0" w:lastRowLastColumn="0"/>
            </w:pPr>
            <w:r>
              <w:t>Thông tin khách hàng + Thông tin tổ chức + Người liên hệ</w:t>
            </w:r>
          </w:p>
        </w:tc>
      </w:tr>
    </w:tbl>
    <w:p w14:paraId="3B6B40B4" w14:textId="77777777" w:rsidR="00187C65" w:rsidRDefault="00187C65"/>
    <w:p w14:paraId="1C9E1B40" w14:textId="77777777" w:rsidR="00187C65" w:rsidRDefault="00D32D42">
      <w:pPr>
        <w:jc w:val="both"/>
      </w:pPr>
      <w:r>
        <w:t>Lưu ý: nếu đổi Loại hình tổ chức sau khi đã nhập, các khối cũ sẽ biến mất và dữ liệu đã gõ ở đó không được mang sang khối mới. Nên chọn loại hình trước rồi mới nhập.</w:t>
      </w:r>
    </w:p>
    <w:p w14:paraId="78882244" w14:textId="77777777" w:rsidR="00187C65" w:rsidRDefault="00D32D42">
      <w:pPr>
        <w:jc w:val="both"/>
      </w:pPr>
      <w:r>
        <w:t>Khối Địa chỉ giao hàng KHÔNG hiện ở màn thêm mới. Khối này chỉ xuất hiện khi anh/chị sửa một khách hàng đã có.</w:t>
      </w:r>
    </w:p>
    <w:p w14:paraId="19977780" w14:textId="77777777" w:rsidR="00187C65" w:rsidRDefault="00D32D42">
      <w:pPr>
        <w:pStyle w:val="Heading2"/>
      </w:pPr>
      <w:bookmarkStart w:id="33" w:name="_Toc237701296"/>
      <w:r>
        <w:lastRenderedPageBreak/>
        <w:t>3. Thêm m</w:t>
      </w:r>
      <w:r>
        <w:t>ớ</w:t>
      </w:r>
      <w:r>
        <w:t>i khách hàng cá nhân</w:t>
      </w:r>
      <w:bookmarkEnd w:id="33"/>
    </w:p>
    <w:p w14:paraId="62D03972" w14:textId="77777777" w:rsidR="00187C65" w:rsidRDefault="00D32D42">
      <w:pPr>
        <w:jc w:val="center"/>
      </w:pPr>
      <w:r>
        <w:rPr>
          <w:noProof/>
        </w:rPr>
        <w:drawing>
          <wp:inline distT="0" distB="0" distL="0" distR="0" wp14:anchorId="4F15439F" wp14:editId="7DD01861">
            <wp:extent cx="5486400" cy="6279052"/>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8_taomoi_canhan.png"/>
                    <pic:cNvPicPr/>
                  </pic:nvPicPr>
                  <pic:blipFill>
                    <a:blip r:embed="rId14"/>
                    <a:stretch>
                      <a:fillRect/>
                    </a:stretch>
                  </pic:blipFill>
                  <pic:spPr>
                    <a:xfrm>
                      <a:off x="0" y="0"/>
                      <a:ext cx="5486400" cy="6279052"/>
                    </a:xfrm>
                    <a:prstGeom prst="rect">
                      <a:avLst/>
                    </a:prstGeom>
                  </pic:spPr>
                </pic:pic>
              </a:graphicData>
            </a:graphic>
          </wp:inline>
        </w:drawing>
      </w:r>
    </w:p>
    <w:p w14:paraId="6938C359" w14:textId="429B8B62" w:rsidR="00187C65" w:rsidRDefault="00D32D42">
      <w:pPr>
        <w:pStyle w:val="Caption"/>
      </w:pPr>
      <w:bookmarkStart w:id="34" w:name="_Toc237701335"/>
      <w:r>
        <w:t xml:space="preserve">Hình </w:t>
      </w:r>
      <w:r>
        <w:fldChar w:fldCharType="begin"/>
      </w:r>
      <w:r>
        <w:instrText xml:space="preserve"> SEQ Hình \* ARABIC </w:instrText>
      </w:r>
      <w:r>
        <w:fldChar w:fldCharType="separate"/>
      </w:r>
      <w:r w:rsidR="00C93236">
        <w:rPr>
          <w:noProof/>
        </w:rPr>
        <w:t>6</w:t>
      </w:r>
      <w:r>
        <w:fldChar w:fldCharType="end"/>
      </w:r>
      <w:r>
        <w:t>: Màn thêm mới khi chọn Loại hình tổ chức là Cá nhân</w:t>
      </w:r>
      <w:bookmarkEnd w:id="34"/>
    </w:p>
    <w:tbl>
      <w:tblPr>
        <w:tblStyle w:val="LightGrid-Accent1"/>
        <w:tblW w:w="0" w:type="auto"/>
        <w:jc w:val="center"/>
        <w:tblLook w:val="04A0" w:firstRow="1" w:lastRow="0" w:firstColumn="1" w:lastColumn="0" w:noHBand="0" w:noVBand="1"/>
      </w:tblPr>
      <w:tblGrid>
        <w:gridCol w:w="1848"/>
        <w:gridCol w:w="1678"/>
        <w:gridCol w:w="1686"/>
        <w:gridCol w:w="1686"/>
        <w:gridCol w:w="1722"/>
      </w:tblGrid>
      <w:tr w:rsidR="00187C65" w14:paraId="203E2270"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AB0D9D" w14:textId="77777777" w:rsidR="00187C65" w:rsidRDefault="00D32D42">
            <w:r>
              <w:t>Trường</w:t>
            </w:r>
          </w:p>
        </w:tc>
        <w:tc>
          <w:tcPr>
            <w:tcW w:w="1728" w:type="dxa"/>
          </w:tcPr>
          <w:p w14:paraId="5A362988" w14:textId="77777777" w:rsidR="00187C65" w:rsidRDefault="00D32D4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AE43D04" w14:textId="77777777" w:rsidR="00187C65" w:rsidRDefault="00D32D4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5105B0E6" w14:textId="77777777" w:rsidR="00187C65" w:rsidRDefault="00D32D42">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62603780" w14:textId="77777777" w:rsidR="00187C65" w:rsidRDefault="00D32D42">
            <w:pPr>
              <w:cnfStyle w:val="100000000000" w:firstRow="1" w:lastRow="0" w:firstColumn="0" w:lastColumn="0" w:oddVBand="0" w:evenVBand="0" w:oddHBand="0" w:evenHBand="0" w:firstRowFirstColumn="0" w:firstRowLastColumn="0" w:lastRowFirstColumn="0" w:lastRowLastColumn="0"/>
            </w:pPr>
            <w:r>
              <w:t>Ghi chú</w:t>
            </w:r>
          </w:p>
        </w:tc>
      </w:tr>
      <w:tr w:rsidR="00187C65" w14:paraId="4B6E8BD7"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BBDC9C" w14:textId="77777777" w:rsidR="00187C65" w:rsidRDefault="00D32D42">
            <w:r>
              <w:t>Tên khách hàng</w:t>
            </w:r>
          </w:p>
        </w:tc>
        <w:tc>
          <w:tcPr>
            <w:tcW w:w="1728" w:type="dxa"/>
          </w:tcPr>
          <w:p w14:paraId="640B0FCE"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176A4873" w14:textId="77777777" w:rsidR="00187C65" w:rsidRDefault="00D32D4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36A2BDB"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B2166B8" w14:textId="77777777" w:rsidR="00187C65" w:rsidRDefault="00D32D42">
            <w:pPr>
              <w:cnfStyle w:val="000000100000" w:firstRow="0" w:lastRow="0" w:firstColumn="0" w:lastColumn="0" w:oddVBand="0" w:evenVBand="0" w:oddHBand="1" w:evenHBand="0" w:firstRowFirstColumn="0" w:firstRowLastColumn="0" w:lastRowFirstColumn="0" w:lastRowLastColumn="0"/>
            </w:pPr>
            <w:r>
              <w:t>Bỏ trống sẽ báo “Bắt buộc phải nhập”.</w:t>
            </w:r>
          </w:p>
        </w:tc>
      </w:tr>
      <w:tr w:rsidR="00187C65" w14:paraId="1E5EB71D"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F79FA1" w14:textId="77777777" w:rsidR="00187C65" w:rsidRDefault="00D32D42">
            <w:r>
              <w:lastRenderedPageBreak/>
              <w:t>Loại hình tổ chức</w:t>
            </w:r>
          </w:p>
        </w:tc>
        <w:tc>
          <w:tcPr>
            <w:tcW w:w="1728" w:type="dxa"/>
          </w:tcPr>
          <w:p w14:paraId="38B3CC3D"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64AF1799" w14:textId="77777777" w:rsidR="00187C65" w:rsidRDefault="00D32D4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C2947D0"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6B4BA5F" w14:textId="77777777" w:rsidR="00187C65" w:rsidRDefault="00D32D42">
            <w:pPr>
              <w:cnfStyle w:val="000000010000" w:firstRow="0" w:lastRow="0" w:firstColumn="0" w:lastColumn="0" w:oddVBand="0" w:evenVBand="0" w:oddHBand="0" w:evenHBand="1" w:firstRowFirstColumn="0" w:firstRowLastColumn="0" w:lastRowFirstColumn="0" w:lastRowLastColumn="0"/>
            </w:pPr>
            <w:r>
              <w:t>Chọn Cá nhân.</w:t>
            </w:r>
          </w:p>
        </w:tc>
      </w:tr>
      <w:tr w:rsidR="00187C65" w14:paraId="7194777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A39CE4" w14:textId="77777777" w:rsidR="00187C65" w:rsidRDefault="00D32D42">
            <w:r>
              <w:t>Tên viết tắt</w:t>
            </w:r>
          </w:p>
        </w:tc>
        <w:tc>
          <w:tcPr>
            <w:tcW w:w="1728" w:type="dxa"/>
          </w:tcPr>
          <w:p w14:paraId="49C6AA00"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65748D4D"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435DB1DE"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C7D64E4"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r w:rsidR="00187C65" w14:paraId="51EF7D9C"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B7D4CA" w14:textId="77777777" w:rsidR="00187C65" w:rsidRDefault="00D32D42">
            <w:r>
              <w:t>Là nhà cung cấp</w:t>
            </w:r>
          </w:p>
        </w:tc>
        <w:tc>
          <w:tcPr>
            <w:tcW w:w="1728" w:type="dxa"/>
          </w:tcPr>
          <w:p w14:paraId="126B2B04" w14:textId="77777777" w:rsidR="00187C65" w:rsidRDefault="00D32D42">
            <w:pPr>
              <w:cnfStyle w:val="000000010000" w:firstRow="0" w:lastRow="0" w:firstColumn="0" w:lastColumn="0" w:oddVBand="0" w:evenVBand="0" w:oddHBand="0" w:evenHBand="1" w:firstRowFirstColumn="0" w:firstRowLastColumn="0" w:lastRowFirstColumn="0" w:lastRowLastColumn="0"/>
            </w:pPr>
            <w:r>
              <w:t>Ô tích</w:t>
            </w:r>
          </w:p>
        </w:tc>
        <w:tc>
          <w:tcPr>
            <w:tcW w:w="1728" w:type="dxa"/>
          </w:tcPr>
          <w:p w14:paraId="345E05EE"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6164E42"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 tích</w:t>
            </w:r>
          </w:p>
        </w:tc>
        <w:tc>
          <w:tcPr>
            <w:tcW w:w="1728" w:type="dxa"/>
          </w:tcPr>
          <w:p w14:paraId="70C508CC" w14:textId="77777777" w:rsidR="00187C65" w:rsidRDefault="00D32D42">
            <w:pPr>
              <w:cnfStyle w:val="000000010000" w:firstRow="0" w:lastRow="0" w:firstColumn="0" w:lastColumn="0" w:oddVBand="0" w:evenVBand="0" w:oddHBand="0" w:evenHBand="1" w:firstRowFirstColumn="0" w:firstRowLastColumn="0" w:lastRowFirstColumn="0" w:lastRowLastColumn="0"/>
            </w:pPr>
            <w:r>
              <w:t>Tích khi đối tác vừa là khách hàng vừa là nhà cung cấp.</w:t>
            </w:r>
          </w:p>
        </w:tc>
      </w:tr>
      <w:tr w:rsidR="00187C65" w14:paraId="01B6E43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B29B1E" w14:textId="77777777" w:rsidR="00187C65" w:rsidRDefault="00D32D42">
            <w:r>
              <w:t>Là khách hãng</w:t>
            </w:r>
          </w:p>
        </w:tc>
        <w:tc>
          <w:tcPr>
            <w:tcW w:w="1728" w:type="dxa"/>
          </w:tcPr>
          <w:p w14:paraId="3DF5B8BF" w14:textId="77777777" w:rsidR="00187C65" w:rsidRDefault="00D32D42">
            <w:pPr>
              <w:cnfStyle w:val="000000100000" w:firstRow="0" w:lastRow="0" w:firstColumn="0" w:lastColumn="0" w:oddVBand="0" w:evenVBand="0" w:oddHBand="1" w:evenHBand="0" w:firstRowFirstColumn="0" w:firstRowLastColumn="0" w:lastRowFirstColumn="0" w:lastRowLastColumn="0"/>
            </w:pPr>
            <w:r>
              <w:t>Ô tích</w:t>
            </w:r>
          </w:p>
        </w:tc>
        <w:tc>
          <w:tcPr>
            <w:tcW w:w="1728" w:type="dxa"/>
          </w:tcPr>
          <w:p w14:paraId="16BD5221"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8046E30"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 tích</w:t>
            </w:r>
          </w:p>
        </w:tc>
        <w:tc>
          <w:tcPr>
            <w:tcW w:w="1728" w:type="dxa"/>
          </w:tcPr>
          <w:p w14:paraId="5D041C19" w14:textId="77777777" w:rsidR="00187C65" w:rsidRDefault="00D32D42">
            <w:pPr>
              <w:cnfStyle w:val="000000100000" w:firstRow="0" w:lastRow="0" w:firstColumn="0" w:lastColumn="0" w:oddVBand="0" w:evenVBand="0" w:oddHBand="1" w:evenHBand="0" w:firstRowFirstColumn="0" w:firstRowLastColumn="0" w:lastRowFirstColumn="0" w:lastRowLastColumn="0"/>
            </w:pPr>
            <w:r>
              <w:t>Tích thì bắt buộc phải chọn Hãng xe.</w:t>
            </w:r>
          </w:p>
        </w:tc>
      </w:tr>
      <w:tr w:rsidR="00187C65" w14:paraId="21ADF21B"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5EED59" w14:textId="77777777" w:rsidR="00187C65" w:rsidRDefault="00D32D42">
            <w:r>
              <w:t>Hãng xe</w:t>
            </w:r>
          </w:p>
        </w:tc>
        <w:tc>
          <w:tcPr>
            <w:tcW w:w="1728" w:type="dxa"/>
          </w:tcPr>
          <w:p w14:paraId="34C44C79"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69B67FF7" w14:textId="77777777" w:rsidR="00187C65" w:rsidRDefault="00D32D42">
            <w:pPr>
              <w:cnfStyle w:val="000000010000" w:firstRow="0" w:lastRow="0" w:firstColumn="0" w:lastColumn="0" w:oddVBand="0" w:evenVBand="0" w:oddHBand="0" w:evenHBand="1" w:firstRowFirstColumn="0" w:firstRowLastColumn="0" w:lastRowFirstColumn="0" w:lastRowLastColumn="0"/>
            </w:pPr>
            <w:r>
              <w:t>Có khi tích Là khách hãng</w:t>
            </w:r>
          </w:p>
        </w:tc>
        <w:tc>
          <w:tcPr>
            <w:tcW w:w="1728" w:type="dxa"/>
          </w:tcPr>
          <w:p w14:paraId="195827E9"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65FFCED0" w14:textId="77777777" w:rsidR="00187C65" w:rsidRDefault="00D32D42">
            <w:pPr>
              <w:cnfStyle w:val="000000010000" w:firstRow="0" w:lastRow="0" w:firstColumn="0" w:lastColumn="0" w:oddVBand="0" w:evenVBand="0" w:oddHBand="0" w:evenHBand="1" w:firstRowFirstColumn="0" w:firstRowLastColumn="0" w:lastRowFirstColumn="0" w:lastRowLastColumn="0"/>
            </w:pPr>
            <w:r>
              <w:t>Bỏ trống sẽ báo “Bắt buộc khi là khách hãng”.</w:t>
            </w:r>
          </w:p>
        </w:tc>
      </w:tr>
      <w:tr w:rsidR="00187C65" w14:paraId="7623941A"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2DC8E8" w14:textId="77777777" w:rsidR="00187C65" w:rsidRDefault="00D32D42">
            <w:r>
              <w:t>Nhóm khách hàng</w:t>
            </w:r>
          </w:p>
        </w:tc>
        <w:tc>
          <w:tcPr>
            <w:tcW w:w="1728" w:type="dxa"/>
          </w:tcPr>
          <w:p w14:paraId="5C81309D" w14:textId="77777777" w:rsidR="00187C65" w:rsidRDefault="00D32D42">
            <w:pPr>
              <w:cnfStyle w:val="000000100000" w:firstRow="0" w:lastRow="0" w:firstColumn="0" w:lastColumn="0" w:oddVBand="0" w:evenVBand="0" w:oddHBand="1" w:evenHBand="0" w:firstRowFirstColumn="0" w:firstRowLastColumn="0" w:lastRowFirstColumn="0" w:lastRowLastColumn="0"/>
            </w:pPr>
            <w:r>
              <w:t>Danh sách chọn nhiều</w:t>
            </w:r>
          </w:p>
        </w:tc>
        <w:tc>
          <w:tcPr>
            <w:tcW w:w="1728" w:type="dxa"/>
          </w:tcPr>
          <w:p w14:paraId="6332EA0C"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3349C798"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07AE803"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r w:rsidR="00187C65" w14:paraId="62B08928"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F5A18E" w14:textId="77777777" w:rsidR="00187C65" w:rsidRDefault="00D32D42">
            <w:r>
              <w:t>Loại hình hoạt động – Lĩnh vực kinh doanh</w:t>
            </w:r>
          </w:p>
        </w:tc>
        <w:tc>
          <w:tcPr>
            <w:tcW w:w="1728" w:type="dxa"/>
          </w:tcPr>
          <w:p w14:paraId="6343A504"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351E81E4"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6E69CFD5"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6C570D92" w14:textId="77777777" w:rsidR="00187C65" w:rsidRDefault="00D32D42">
            <w:pPr>
              <w:cnfStyle w:val="000000010000" w:firstRow="0" w:lastRow="0" w:firstColumn="0" w:lastColumn="0" w:oddVBand="0" w:evenVBand="0" w:oddHBand="0" w:evenHBand="1" w:firstRowFirstColumn="0" w:firstRowLastColumn="0" w:lastRowFirstColumn="0" w:lastRowLastColumn="0"/>
            </w:pPr>
            <w:r>
              <w:t>Khai theo cặp; thêm được nhiều cặp.</w:t>
            </w:r>
          </w:p>
        </w:tc>
      </w:tr>
      <w:tr w:rsidR="00187C65" w14:paraId="008597F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8AABC2" w14:textId="77777777" w:rsidR="00187C65" w:rsidRDefault="00D32D42">
            <w:r>
              <w:t>Email</w:t>
            </w:r>
          </w:p>
        </w:tc>
        <w:tc>
          <w:tcPr>
            <w:tcW w:w="1728" w:type="dxa"/>
          </w:tcPr>
          <w:p w14:paraId="47EBFE5A"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4389AA79"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135DAD64"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0BD1891B" w14:textId="77777777" w:rsidR="00187C65" w:rsidRDefault="00D32D42">
            <w:pPr>
              <w:cnfStyle w:val="000000100000" w:firstRow="0" w:lastRow="0" w:firstColumn="0" w:lastColumn="0" w:oddVBand="0" w:evenVBand="0" w:oddHBand="1" w:evenHBand="0" w:firstRowFirstColumn="0" w:firstRowLastColumn="0" w:lastRowFirstColumn="0" w:lastRowLastColumn="0"/>
            </w:pPr>
            <w:r>
              <w:t>Phải đúng định dạng thư điện tử và chưa ai dùng. Trùng sẽ báo “Email đã tồn tại”.</w:t>
            </w:r>
          </w:p>
        </w:tc>
      </w:tr>
      <w:tr w:rsidR="00187C65" w14:paraId="7E01B7CE"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24B42E" w14:textId="77777777" w:rsidR="00187C65" w:rsidRDefault="00D32D42">
            <w:r>
              <w:t>Số điện thoại</w:t>
            </w:r>
          </w:p>
        </w:tc>
        <w:tc>
          <w:tcPr>
            <w:tcW w:w="1728" w:type="dxa"/>
          </w:tcPr>
          <w:p w14:paraId="3B211870"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7FB349DA" w14:textId="77777777" w:rsidR="00187C65" w:rsidRDefault="00D32D4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C252B88"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5903B348" w14:textId="77777777" w:rsidR="00187C65" w:rsidRDefault="00D32D42">
            <w:pPr>
              <w:cnfStyle w:val="000000010000" w:firstRow="0" w:lastRow="0" w:firstColumn="0" w:lastColumn="0" w:oddVBand="0" w:evenVBand="0" w:oddHBand="0" w:evenHBand="1" w:firstRowFirstColumn="0" w:firstRowLastColumn="0" w:lastRowFirstColumn="0" w:lastRowLastColumn="0"/>
            </w:pPr>
            <w:r>
              <w:t>Ít nhất một số. Phải bắt đầu bằng chữ số 0 và dài từ 10 đến 12 chữ số. Thêm được nhiều số.</w:t>
            </w:r>
          </w:p>
        </w:tc>
      </w:tr>
      <w:tr w:rsidR="00187C65" w14:paraId="1CE41CEE"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F55432" w14:textId="77777777" w:rsidR="00187C65" w:rsidRDefault="00D32D42">
            <w:r>
              <w:t>Số CMND/CCCD</w:t>
            </w:r>
          </w:p>
        </w:tc>
        <w:tc>
          <w:tcPr>
            <w:tcW w:w="1728" w:type="dxa"/>
          </w:tcPr>
          <w:p w14:paraId="38ABCD78"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31F63D20"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4E93C7DF"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16678849"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 được trùng với khách hàng khác.</w:t>
            </w:r>
          </w:p>
        </w:tc>
      </w:tr>
      <w:tr w:rsidR="00187C65" w14:paraId="62F05742"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36AA14" w14:textId="77777777" w:rsidR="00187C65" w:rsidRDefault="00D32D42">
            <w:r>
              <w:lastRenderedPageBreak/>
              <w:t>Ngày sinh</w:t>
            </w:r>
          </w:p>
        </w:tc>
        <w:tc>
          <w:tcPr>
            <w:tcW w:w="1728" w:type="dxa"/>
          </w:tcPr>
          <w:p w14:paraId="2A27B661" w14:textId="77777777" w:rsidR="00187C65" w:rsidRDefault="00D32D42">
            <w:pPr>
              <w:cnfStyle w:val="000000010000" w:firstRow="0" w:lastRow="0" w:firstColumn="0" w:lastColumn="0" w:oddVBand="0" w:evenVBand="0" w:oddHBand="0" w:evenHBand="1" w:firstRowFirstColumn="0" w:firstRowLastColumn="0" w:lastRowFirstColumn="0" w:lastRowLastColumn="0"/>
            </w:pPr>
            <w:r>
              <w:t>Chọn ngày</w:t>
            </w:r>
          </w:p>
        </w:tc>
        <w:tc>
          <w:tcPr>
            <w:tcW w:w="1728" w:type="dxa"/>
          </w:tcPr>
          <w:p w14:paraId="508C7D7B"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38B6B425"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5429CED3"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 được chọn ngày ở tương lai.</w:t>
            </w:r>
          </w:p>
        </w:tc>
      </w:tr>
      <w:tr w:rsidR="00187C65" w14:paraId="0502E4B3"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505A51" w14:textId="77777777" w:rsidR="00187C65" w:rsidRDefault="00D32D42">
            <w:r>
              <w:t>Ngày cấp, Nơi cấp</w:t>
            </w:r>
          </w:p>
        </w:tc>
        <w:tc>
          <w:tcPr>
            <w:tcW w:w="1728" w:type="dxa"/>
          </w:tcPr>
          <w:p w14:paraId="5AA59903"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Chọn ngày / Ô nhập chữ</w:t>
            </w:r>
          </w:p>
        </w:tc>
        <w:tc>
          <w:tcPr>
            <w:tcW w:w="1728" w:type="dxa"/>
          </w:tcPr>
          <w:p w14:paraId="1DEBDBCA"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C5B83BC"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DD9BBB5" w14:textId="77777777" w:rsidR="00187C65" w:rsidRDefault="00D32D42">
            <w:pPr>
              <w:cnfStyle w:val="000000100000" w:firstRow="0" w:lastRow="0" w:firstColumn="0" w:lastColumn="0" w:oddVBand="0" w:evenVBand="0" w:oddHBand="1" w:evenHBand="0" w:firstRowFirstColumn="0" w:firstRowLastColumn="0" w:lastRowFirstColumn="0" w:lastRowLastColumn="0"/>
            </w:pPr>
            <w:r>
              <w:t>Ngày cấp không được ở tương lai.</w:t>
            </w:r>
          </w:p>
        </w:tc>
      </w:tr>
      <w:tr w:rsidR="00187C65" w14:paraId="7CD8370E"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0C679D" w14:textId="77777777" w:rsidR="00187C65" w:rsidRDefault="00D32D42">
            <w:r>
              <w:t>Tên đơn vị</w:t>
            </w:r>
          </w:p>
        </w:tc>
        <w:tc>
          <w:tcPr>
            <w:tcW w:w="1728" w:type="dxa"/>
          </w:tcPr>
          <w:p w14:paraId="05EFE1E8"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5EBA3C06"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299D9B9B"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1E675297" w14:textId="77777777" w:rsidR="00187C65" w:rsidRDefault="00D32D42">
            <w:pPr>
              <w:cnfStyle w:val="000000010000" w:firstRow="0" w:lastRow="0" w:firstColumn="0" w:lastColumn="0" w:oddVBand="0" w:evenVBand="0" w:oddHBand="0" w:evenHBand="1" w:firstRowFirstColumn="0" w:firstRowLastColumn="0" w:lastRowFirstColumn="0" w:lastRowLastColumn="0"/>
            </w:pPr>
            <w:r>
              <w:t>Tên gara hoặc nơi công tác.</w:t>
            </w:r>
          </w:p>
        </w:tc>
      </w:tr>
      <w:tr w:rsidR="00187C65" w14:paraId="1C7BC185"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C509E0" w14:textId="77777777" w:rsidR="00187C65" w:rsidRDefault="00D32D42">
            <w:r>
              <w:t>Quốc gia</w:t>
            </w:r>
          </w:p>
        </w:tc>
        <w:tc>
          <w:tcPr>
            <w:tcW w:w="1728" w:type="dxa"/>
          </w:tcPr>
          <w:p w14:paraId="5B189E88" w14:textId="77777777" w:rsidR="00187C65" w:rsidRDefault="00D32D42">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5A869E2C" w14:textId="77777777" w:rsidR="00187C65" w:rsidRDefault="00D32D4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796EE4DC"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E4EB4D3"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r w:rsidR="00187C65" w14:paraId="7759B8F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BBCE00" w14:textId="77777777" w:rsidR="00187C65" w:rsidRDefault="00D32D42">
            <w:r>
              <w:t>Tỉnh/Thành phố</w:t>
            </w:r>
          </w:p>
        </w:tc>
        <w:tc>
          <w:tcPr>
            <w:tcW w:w="1728" w:type="dxa"/>
          </w:tcPr>
          <w:p w14:paraId="09DAC92B"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29643111" w14:textId="77777777" w:rsidR="00187C65" w:rsidRDefault="00D32D4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03BB26BB"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3DC98756" w14:textId="77777777" w:rsidR="00187C65" w:rsidRDefault="00D32D42">
            <w:pPr>
              <w:cnfStyle w:val="000000010000" w:firstRow="0" w:lastRow="0" w:firstColumn="0" w:lastColumn="0" w:oddVBand="0" w:evenVBand="0" w:oddHBand="0" w:evenHBand="1" w:firstRowFirstColumn="0" w:firstRowLastColumn="0" w:lastRowFirstColumn="0" w:lastRowLastColumn="0"/>
            </w:pPr>
            <w:r>
              <w:t>Phụ thuộc Quốc gia.</w:t>
            </w:r>
          </w:p>
        </w:tc>
      </w:tr>
      <w:tr w:rsidR="00187C65" w14:paraId="586B3F48"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18F96D" w14:textId="77777777" w:rsidR="00187C65" w:rsidRDefault="00D32D42">
            <w:r>
              <w:t>Quận/Huyện</w:t>
            </w:r>
          </w:p>
        </w:tc>
        <w:tc>
          <w:tcPr>
            <w:tcW w:w="1728" w:type="dxa"/>
          </w:tcPr>
          <w:p w14:paraId="01259874" w14:textId="77777777" w:rsidR="00187C65" w:rsidRDefault="00D32D42">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1A56430E"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A572A4E"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CFEDCD8" w14:textId="77777777" w:rsidR="00187C65" w:rsidRDefault="00D32D42">
            <w:pPr>
              <w:cnfStyle w:val="000000100000" w:firstRow="0" w:lastRow="0" w:firstColumn="0" w:lastColumn="0" w:oddVBand="0" w:evenVBand="0" w:oddHBand="1" w:evenHBand="0" w:firstRowFirstColumn="0" w:firstRowLastColumn="0" w:lastRowFirstColumn="0" w:lastRowLastColumn="0"/>
            </w:pPr>
            <w:r>
              <w:t>Phụ thuộc Tỉnh/Thành phố.</w:t>
            </w:r>
          </w:p>
        </w:tc>
      </w:tr>
      <w:tr w:rsidR="00187C65" w14:paraId="0A693E7A"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678DE4" w14:textId="77777777" w:rsidR="00187C65" w:rsidRDefault="00D32D42">
            <w:r>
              <w:t>Phường/Xã</w:t>
            </w:r>
          </w:p>
        </w:tc>
        <w:tc>
          <w:tcPr>
            <w:tcW w:w="1728" w:type="dxa"/>
          </w:tcPr>
          <w:p w14:paraId="10BB2A6A"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7756DC07" w14:textId="77777777" w:rsidR="00187C65" w:rsidRDefault="00D32D4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5A43E93C"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7A5783D3" w14:textId="77777777" w:rsidR="00187C65" w:rsidRDefault="00D32D42">
            <w:pPr>
              <w:cnfStyle w:val="000000010000" w:firstRow="0" w:lastRow="0" w:firstColumn="0" w:lastColumn="0" w:oddVBand="0" w:evenVBand="0" w:oddHBand="0" w:evenHBand="1" w:firstRowFirstColumn="0" w:firstRowLastColumn="0" w:lastRowFirstColumn="0" w:lastRowLastColumn="0"/>
            </w:pPr>
            <w:r>
              <w:t>Phụ thuộc Quận/Huyện.</w:t>
            </w:r>
          </w:p>
        </w:tc>
      </w:tr>
      <w:tr w:rsidR="00187C65" w14:paraId="44320EA4"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8E7583" w14:textId="77777777" w:rsidR="00187C65" w:rsidRDefault="00D32D42">
            <w:r>
              <w:t>Thôn/Xóm, Số nhà – đường</w:t>
            </w:r>
          </w:p>
        </w:tc>
        <w:tc>
          <w:tcPr>
            <w:tcW w:w="1728" w:type="dxa"/>
          </w:tcPr>
          <w:p w14:paraId="2E3ED5FE" w14:textId="77777777" w:rsidR="00187C65" w:rsidRDefault="00D32D42">
            <w:pPr>
              <w:cnfStyle w:val="000000100000" w:firstRow="0" w:lastRow="0" w:firstColumn="0" w:lastColumn="0" w:oddVBand="0" w:evenVBand="0" w:oddHBand="1" w:evenHBand="0" w:firstRowFirstColumn="0" w:firstRowLastColumn="0" w:lastRowFirstColumn="0" w:lastRowLastColumn="0"/>
            </w:pPr>
            <w:r>
              <w:t>Danh sách chọn / Ô nhập chữ</w:t>
            </w:r>
          </w:p>
        </w:tc>
        <w:tc>
          <w:tcPr>
            <w:tcW w:w="1728" w:type="dxa"/>
          </w:tcPr>
          <w:p w14:paraId="3BA43BFB"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269DDA56"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10CDDA08"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r w:rsidR="00187C65" w14:paraId="27744985"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688A16" w14:textId="77777777" w:rsidR="00187C65" w:rsidRDefault="00D32D42">
            <w:r>
              <w:t>Số tài khoản, Chủ tài khoản, Ngân hàng, Tỉnh/TP ngân hàng, Chi nhánh</w:t>
            </w:r>
          </w:p>
        </w:tc>
        <w:tc>
          <w:tcPr>
            <w:tcW w:w="1728" w:type="dxa"/>
          </w:tcPr>
          <w:p w14:paraId="78864608"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 / Danh sách chọn</w:t>
            </w:r>
          </w:p>
        </w:tc>
        <w:tc>
          <w:tcPr>
            <w:tcW w:w="1728" w:type="dxa"/>
          </w:tcPr>
          <w:p w14:paraId="52398B27"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049C46E4"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7A5845A2" w14:textId="77777777" w:rsidR="00187C65" w:rsidRDefault="00D32D42">
            <w:pPr>
              <w:cnfStyle w:val="000000010000" w:firstRow="0" w:lastRow="0" w:firstColumn="0" w:lastColumn="0" w:oddVBand="0" w:evenVBand="0" w:oddHBand="0" w:evenHBand="1" w:firstRowFirstColumn="0" w:firstRowLastColumn="0" w:lastRowFirstColumn="0" w:lastRowLastColumn="0"/>
            </w:pPr>
            <w:r>
              <w:t>Ô Chi nhánh chỉ hiện chi nhánh của ngân hàng và tỉnh thành đã chọn.</w:t>
            </w:r>
          </w:p>
        </w:tc>
      </w:tr>
    </w:tbl>
    <w:p w14:paraId="33353BEC" w14:textId="77777777" w:rsidR="00187C65" w:rsidRDefault="00187C65"/>
    <w:p w14:paraId="1C48A6F3" w14:textId="77777777" w:rsidR="00187C65" w:rsidRDefault="00D32D42">
      <w:pPr>
        <w:jc w:val="both"/>
      </w:pPr>
      <w:r>
        <w:t>Giá trị điền sẵn khi thêm mới: mọi ô đều để trống. Mã khách hàng do hệ thống sinh tự động sau khi lưu, anh/chị không phải nhập. Trạng thái của khách hàng mới luôn là Hoạt động.</w:t>
      </w:r>
    </w:p>
    <w:p w14:paraId="2A39866E" w14:textId="77777777" w:rsidR="00187C65" w:rsidRDefault="00D32D42">
      <w:pPr>
        <w:pStyle w:val="Heading2"/>
      </w:pPr>
      <w:bookmarkStart w:id="35" w:name="_Toc237701297"/>
      <w:r>
        <w:lastRenderedPageBreak/>
        <w:t>4. Thêm m</w:t>
      </w:r>
      <w:r>
        <w:t>ớ</w:t>
      </w:r>
      <w:r>
        <w:t>i khách hàng t</w:t>
      </w:r>
      <w:r>
        <w:t>ổ</w:t>
      </w:r>
      <w:r>
        <w:t xml:space="preserve"> ch</w:t>
      </w:r>
      <w:r>
        <w:t>ứ</w:t>
      </w:r>
      <w:r>
        <w:t>c</w:t>
      </w:r>
      <w:bookmarkEnd w:id="35"/>
    </w:p>
    <w:p w14:paraId="7BE6EEBE" w14:textId="77777777" w:rsidR="00187C65" w:rsidRDefault="00D32D42">
      <w:pPr>
        <w:jc w:val="center"/>
      </w:pPr>
      <w:r>
        <w:rPr>
          <w:noProof/>
        </w:rPr>
        <w:lastRenderedPageBreak/>
        <w:drawing>
          <wp:inline distT="0" distB="0" distL="0" distR="0" wp14:anchorId="3344377A" wp14:editId="5B110F12">
            <wp:extent cx="5486400" cy="9553278"/>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9_taomoi_tochuc.png"/>
                    <pic:cNvPicPr/>
                  </pic:nvPicPr>
                  <pic:blipFill>
                    <a:blip r:embed="rId15"/>
                    <a:stretch>
                      <a:fillRect/>
                    </a:stretch>
                  </pic:blipFill>
                  <pic:spPr>
                    <a:xfrm>
                      <a:off x="0" y="0"/>
                      <a:ext cx="5486400" cy="9553278"/>
                    </a:xfrm>
                    <a:prstGeom prst="rect">
                      <a:avLst/>
                    </a:prstGeom>
                  </pic:spPr>
                </pic:pic>
              </a:graphicData>
            </a:graphic>
          </wp:inline>
        </w:drawing>
      </w:r>
    </w:p>
    <w:p w14:paraId="6561E57C" w14:textId="0ED208E7" w:rsidR="00187C65" w:rsidRDefault="00D32D42">
      <w:pPr>
        <w:pStyle w:val="Caption"/>
      </w:pPr>
      <w:bookmarkStart w:id="36" w:name="_Toc237701336"/>
      <w:r>
        <w:lastRenderedPageBreak/>
        <w:t xml:space="preserve">Hình </w:t>
      </w:r>
      <w:r>
        <w:fldChar w:fldCharType="begin"/>
      </w:r>
      <w:r>
        <w:instrText xml:space="preserve"> SEQ Hình \* ARABIC </w:instrText>
      </w:r>
      <w:r>
        <w:fldChar w:fldCharType="separate"/>
      </w:r>
      <w:r w:rsidR="00C93236">
        <w:rPr>
          <w:noProof/>
        </w:rPr>
        <w:t>7</w:t>
      </w:r>
      <w:r>
        <w:fldChar w:fldCharType="end"/>
      </w:r>
      <w:r>
        <w:t>: Màn thêm mới khi chọn loại hình tổ chức</w:t>
      </w:r>
      <w:bookmarkEnd w:id="36"/>
    </w:p>
    <w:p w14:paraId="77ADA6A0" w14:textId="77777777" w:rsidR="00187C65" w:rsidRDefault="00D32D42">
      <w:pPr>
        <w:jc w:val="both"/>
      </w:pPr>
      <w:r>
        <w:t>Khách hàng tổ chức dùng chung khối Thông tin khách hàng và khối địa chỉ như khách hàng cá nhân. Khác biệt nằm ở hai khối sau:</w:t>
      </w:r>
    </w:p>
    <w:p w14:paraId="5BDE4D7F" w14:textId="77777777" w:rsidR="00187C65" w:rsidRDefault="00D32D42">
      <w:pPr>
        <w:pStyle w:val="Heading3"/>
      </w:pPr>
      <w:bookmarkStart w:id="37" w:name="_Toc237701298"/>
      <w:r>
        <w:t>4.1 Kh</w:t>
      </w:r>
      <w:r>
        <w:t>ố</w:t>
      </w:r>
      <w:r>
        <w:t>i Thông tin t</w:t>
      </w:r>
      <w:r>
        <w:t>ổ</w:t>
      </w:r>
      <w:r>
        <w:t xml:space="preserve"> ch</w:t>
      </w:r>
      <w:r>
        <w:t>ứ</w:t>
      </w:r>
      <w:r>
        <w:t>c</w:t>
      </w:r>
      <w:bookmarkEnd w:id="37"/>
    </w:p>
    <w:tbl>
      <w:tblPr>
        <w:tblStyle w:val="LightGrid-Accent1"/>
        <w:tblW w:w="0" w:type="auto"/>
        <w:jc w:val="center"/>
        <w:tblLook w:val="04A0" w:firstRow="1" w:lastRow="0" w:firstColumn="1" w:lastColumn="0" w:noHBand="0" w:noVBand="1"/>
      </w:tblPr>
      <w:tblGrid>
        <w:gridCol w:w="1724"/>
        <w:gridCol w:w="1723"/>
        <w:gridCol w:w="1725"/>
        <w:gridCol w:w="1723"/>
        <w:gridCol w:w="1725"/>
      </w:tblGrid>
      <w:tr w:rsidR="00187C65" w14:paraId="7620C395"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4FE743" w14:textId="77777777" w:rsidR="00187C65" w:rsidRDefault="00D32D42">
            <w:r>
              <w:t>Trường</w:t>
            </w:r>
          </w:p>
        </w:tc>
        <w:tc>
          <w:tcPr>
            <w:tcW w:w="1728" w:type="dxa"/>
          </w:tcPr>
          <w:p w14:paraId="6667E548" w14:textId="77777777" w:rsidR="00187C65" w:rsidRDefault="00D32D4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AD3E362" w14:textId="77777777" w:rsidR="00187C65" w:rsidRDefault="00D32D4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DC6F37A" w14:textId="77777777" w:rsidR="00187C65" w:rsidRDefault="00D32D42">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0477771A" w14:textId="77777777" w:rsidR="00187C65" w:rsidRDefault="00D32D42">
            <w:pPr>
              <w:cnfStyle w:val="100000000000" w:firstRow="1" w:lastRow="0" w:firstColumn="0" w:lastColumn="0" w:oddVBand="0" w:evenVBand="0" w:oddHBand="0" w:evenHBand="0" w:firstRowFirstColumn="0" w:firstRowLastColumn="0" w:lastRowFirstColumn="0" w:lastRowLastColumn="0"/>
            </w:pPr>
            <w:r>
              <w:t>Ghi chú</w:t>
            </w:r>
          </w:p>
        </w:tc>
      </w:tr>
      <w:tr w:rsidR="00187C65" w14:paraId="3B27D89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FC3299" w14:textId="77777777" w:rsidR="00187C65" w:rsidRDefault="00D32D42">
            <w:r>
              <w:t>Mã số thuế</w:t>
            </w:r>
          </w:p>
        </w:tc>
        <w:tc>
          <w:tcPr>
            <w:tcW w:w="1728" w:type="dxa"/>
          </w:tcPr>
          <w:p w14:paraId="232E0102"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36E97302" w14:textId="77777777" w:rsidR="00187C65" w:rsidRDefault="00D32D42">
            <w:pPr>
              <w:cnfStyle w:val="000000100000" w:firstRow="0" w:lastRow="0" w:firstColumn="0" w:lastColumn="0" w:oddVBand="0" w:evenVBand="0" w:oddHBand="1" w:evenHBand="0" w:firstRowFirstColumn="0" w:firstRowLastColumn="0" w:lastRowFirstColumn="0" w:lastRowLastColumn="0"/>
            </w:pPr>
            <w:r>
              <w:t>Có khi KHÔNG chọn Công ty mẹ</w:t>
            </w:r>
          </w:p>
        </w:tc>
        <w:tc>
          <w:tcPr>
            <w:tcW w:w="1728" w:type="dxa"/>
          </w:tcPr>
          <w:p w14:paraId="34EDDFEE"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4B47CE3"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Chỉ gồm chữ số và dấu gạch ngang, tối đa 14 ký tự. Không được trùng.</w:t>
            </w:r>
          </w:p>
        </w:tc>
      </w:tr>
      <w:tr w:rsidR="00187C65" w14:paraId="79348BBB"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AE2288" w14:textId="77777777" w:rsidR="00187C65" w:rsidRDefault="00D32D42">
            <w:r>
              <w:t>Công ty mẹ</w:t>
            </w:r>
          </w:p>
        </w:tc>
        <w:tc>
          <w:tcPr>
            <w:tcW w:w="1728" w:type="dxa"/>
          </w:tcPr>
          <w:p w14:paraId="6D6F7BEB"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68F1CF45"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FA98660"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594D177" w14:textId="77777777" w:rsidR="00187C65" w:rsidRDefault="00D32D42">
            <w:pPr>
              <w:cnfStyle w:val="000000010000" w:firstRow="0" w:lastRow="0" w:firstColumn="0" w:lastColumn="0" w:oddVBand="0" w:evenVBand="0" w:oddHBand="0" w:evenHBand="1" w:firstRowFirstColumn="0" w:firstRowLastColumn="0" w:lastRowFirstColumn="0" w:lastRowLastColumn="0"/>
            </w:pPr>
            <w:r>
              <w:t>Chọn khách hàng khác làm đơn vị chủ quản. CHỌN CÔNG TY MẸ THÌ MÃ SỐ THUẾ KHÔNG CÒN BẮT BUỘC, vì chi nhánh dùng chung mã số thuế của công ty mẹ.</w:t>
            </w:r>
          </w:p>
        </w:tc>
      </w:tr>
      <w:tr w:rsidR="00187C65" w14:paraId="61C5544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FE18C67" w14:textId="77777777" w:rsidR="00187C65" w:rsidRDefault="00D32D42">
            <w:r>
              <w:t>Người đại diện</w:t>
            </w:r>
          </w:p>
        </w:tc>
        <w:tc>
          <w:tcPr>
            <w:tcW w:w="1728" w:type="dxa"/>
          </w:tcPr>
          <w:p w14:paraId="3AD434D8"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79FC0BD2" w14:textId="77777777" w:rsidR="00187C65" w:rsidRDefault="00D32D4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55E70D2"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31B1A1B" w14:textId="77777777" w:rsidR="00187C65" w:rsidRDefault="00D32D42">
            <w:pPr>
              <w:cnfStyle w:val="000000100000" w:firstRow="0" w:lastRow="0" w:firstColumn="0" w:lastColumn="0" w:oddVBand="0" w:evenVBand="0" w:oddHBand="1" w:evenHBand="0" w:firstRowFirstColumn="0" w:firstRowLastColumn="0" w:lastRowFirstColumn="0" w:lastRowLastColumn="0"/>
            </w:pPr>
            <w:r>
              <w:t>Ít nhất một người. Phải có đủ cả tên và chức vụ.</w:t>
            </w:r>
          </w:p>
        </w:tc>
      </w:tr>
      <w:tr w:rsidR="00187C65" w14:paraId="3DE7B082"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3EF2CB" w14:textId="77777777" w:rsidR="00187C65" w:rsidRDefault="00D32D42">
            <w:r>
              <w:t>Chức vụ người đại diện</w:t>
            </w:r>
          </w:p>
        </w:tc>
        <w:tc>
          <w:tcPr>
            <w:tcW w:w="1728" w:type="dxa"/>
          </w:tcPr>
          <w:p w14:paraId="0BF54F22"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5CE988B7" w14:textId="77777777" w:rsidR="00187C65" w:rsidRDefault="00D32D4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062ECB9F"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C463EE5" w14:textId="77777777" w:rsidR="00187C65" w:rsidRDefault="00187C65">
            <w:pPr>
              <w:cnfStyle w:val="000000010000" w:firstRow="0" w:lastRow="0" w:firstColumn="0" w:lastColumn="0" w:oddVBand="0" w:evenVBand="0" w:oddHBand="0" w:evenHBand="1" w:firstRowFirstColumn="0" w:firstRowLastColumn="0" w:lastRowFirstColumn="0" w:lastRowLastColumn="0"/>
            </w:pPr>
          </w:p>
        </w:tc>
      </w:tr>
      <w:tr w:rsidR="00187C65" w14:paraId="79793159"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6B327B" w14:textId="77777777" w:rsidR="00187C65" w:rsidRDefault="00D32D42">
            <w:r>
              <w:t>Địa chỉ xuất hoá đơn</w:t>
            </w:r>
          </w:p>
        </w:tc>
        <w:tc>
          <w:tcPr>
            <w:tcW w:w="1728" w:type="dxa"/>
          </w:tcPr>
          <w:p w14:paraId="377C8EEC"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nhiều dòng</w:t>
            </w:r>
          </w:p>
        </w:tc>
        <w:tc>
          <w:tcPr>
            <w:tcW w:w="1728" w:type="dxa"/>
          </w:tcPr>
          <w:p w14:paraId="4083BF7D" w14:textId="77777777" w:rsidR="00187C65" w:rsidRDefault="00D32D4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955EA64"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100DB8DA" w14:textId="77777777" w:rsidR="00187C65" w:rsidRDefault="00D32D42">
            <w:pPr>
              <w:cnfStyle w:val="000000100000" w:firstRow="0" w:lastRow="0" w:firstColumn="0" w:lastColumn="0" w:oddVBand="0" w:evenVBand="0" w:oddHBand="1" w:evenHBand="0" w:firstRowFirstColumn="0" w:firstRowLastColumn="0" w:lastRowFirstColumn="0" w:lastRowLastColumn="0"/>
            </w:pPr>
            <w:r>
              <w:t>Bỏ trống sẽ báo “Bắt buộc nhập”.</w:t>
            </w:r>
          </w:p>
        </w:tc>
      </w:tr>
      <w:tr w:rsidR="00187C65" w14:paraId="6050AB7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671F57" w14:textId="77777777" w:rsidR="00187C65" w:rsidRDefault="00D32D42">
            <w:r>
              <w:t>Fax, Số điện thoại bàn</w:t>
            </w:r>
          </w:p>
        </w:tc>
        <w:tc>
          <w:tcPr>
            <w:tcW w:w="1728" w:type="dxa"/>
          </w:tcPr>
          <w:p w14:paraId="442A17C2"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1DDE4E70"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7473D3CF"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1A91A416" w14:textId="77777777" w:rsidR="00187C65" w:rsidRDefault="00187C65">
            <w:pPr>
              <w:cnfStyle w:val="000000010000" w:firstRow="0" w:lastRow="0" w:firstColumn="0" w:lastColumn="0" w:oddVBand="0" w:evenVBand="0" w:oddHBand="0" w:evenHBand="1" w:firstRowFirstColumn="0" w:firstRowLastColumn="0" w:lastRowFirstColumn="0" w:lastRowLastColumn="0"/>
            </w:pPr>
          </w:p>
        </w:tc>
      </w:tr>
    </w:tbl>
    <w:p w14:paraId="11CE0AE2" w14:textId="77777777" w:rsidR="00187C65" w:rsidRDefault="00187C65"/>
    <w:p w14:paraId="28844B1B" w14:textId="77777777" w:rsidR="00187C65" w:rsidRDefault="00D32D42">
      <w:pPr>
        <w:pStyle w:val="Heading3"/>
      </w:pPr>
      <w:bookmarkStart w:id="38" w:name="_Toc237701299"/>
      <w:r>
        <w:lastRenderedPageBreak/>
        <w:t>4.2 Kh</w:t>
      </w:r>
      <w:r>
        <w:t>ố</w:t>
      </w:r>
      <w:r>
        <w:t>i Ngư</w:t>
      </w:r>
      <w:r>
        <w:t>ờ</w:t>
      </w:r>
      <w:r>
        <w:t>i liên h</w:t>
      </w:r>
      <w:r>
        <w:t>ệ</w:t>
      </w:r>
      <w:bookmarkEnd w:id="38"/>
    </w:p>
    <w:tbl>
      <w:tblPr>
        <w:tblStyle w:val="LightGrid-Accent1"/>
        <w:tblW w:w="0" w:type="auto"/>
        <w:jc w:val="center"/>
        <w:tblLook w:val="04A0" w:firstRow="1" w:lastRow="0" w:firstColumn="1" w:lastColumn="0" w:noHBand="0" w:noVBand="1"/>
      </w:tblPr>
      <w:tblGrid>
        <w:gridCol w:w="1913"/>
        <w:gridCol w:w="1672"/>
        <w:gridCol w:w="1681"/>
        <w:gridCol w:w="1677"/>
        <w:gridCol w:w="1677"/>
      </w:tblGrid>
      <w:tr w:rsidR="00187C65" w14:paraId="41485267"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421DD3" w14:textId="77777777" w:rsidR="00187C65" w:rsidRDefault="00D32D42">
            <w:r>
              <w:t>Trường</w:t>
            </w:r>
          </w:p>
        </w:tc>
        <w:tc>
          <w:tcPr>
            <w:tcW w:w="1728" w:type="dxa"/>
          </w:tcPr>
          <w:p w14:paraId="617F31BE" w14:textId="77777777" w:rsidR="00187C65" w:rsidRDefault="00D32D4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7A43D3B" w14:textId="77777777" w:rsidR="00187C65" w:rsidRDefault="00D32D4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22CE0043" w14:textId="77777777" w:rsidR="00187C65" w:rsidRDefault="00D32D42">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53ECDF88" w14:textId="77777777" w:rsidR="00187C65" w:rsidRDefault="00D32D42">
            <w:pPr>
              <w:cnfStyle w:val="100000000000" w:firstRow="1" w:lastRow="0" w:firstColumn="0" w:lastColumn="0" w:oddVBand="0" w:evenVBand="0" w:oddHBand="0" w:evenHBand="0" w:firstRowFirstColumn="0" w:firstRowLastColumn="0" w:lastRowFirstColumn="0" w:lastRowLastColumn="0"/>
            </w:pPr>
            <w:r>
              <w:t>Ghi chú</w:t>
            </w:r>
          </w:p>
        </w:tc>
      </w:tr>
      <w:tr w:rsidR="00187C65" w14:paraId="0C439FD7"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8E05C6" w14:textId="77777777" w:rsidR="00187C65" w:rsidRDefault="00D32D42">
            <w:r>
              <w:t>Người liên hệ</w:t>
            </w:r>
          </w:p>
        </w:tc>
        <w:tc>
          <w:tcPr>
            <w:tcW w:w="1728" w:type="dxa"/>
          </w:tcPr>
          <w:p w14:paraId="798033ED"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4654F160" w14:textId="77777777" w:rsidR="00187C65" w:rsidRDefault="00D32D4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3BCC777"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C3D0708" w14:textId="77777777" w:rsidR="00187C65" w:rsidRDefault="00D32D42">
            <w:pPr>
              <w:cnfStyle w:val="000000100000" w:firstRow="0" w:lastRow="0" w:firstColumn="0" w:lastColumn="0" w:oddVBand="0" w:evenVBand="0" w:oddHBand="1" w:evenHBand="0" w:firstRowFirstColumn="0" w:firstRowLastColumn="0" w:lastRowFirstColumn="0" w:lastRowLastColumn="0"/>
            </w:pPr>
            <w:r>
              <w:t>Phải có ít nhất một người liên hệ.</w:t>
            </w:r>
          </w:p>
        </w:tc>
      </w:tr>
      <w:tr w:rsidR="00187C65" w14:paraId="40B41A94"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57BE18" w14:textId="77777777" w:rsidR="00187C65" w:rsidRDefault="00D32D42">
            <w:r>
              <w:t>Chức vụ người liên hệ</w:t>
            </w:r>
          </w:p>
        </w:tc>
        <w:tc>
          <w:tcPr>
            <w:tcW w:w="1728" w:type="dxa"/>
          </w:tcPr>
          <w:p w14:paraId="56246107"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w:t>
            </w:r>
          </w:p>
        </w:tc>
        <w:tc>
          <w:tcPr>
            <w:tcW w:w="1728" w:type="dxa"/>
          </w:tcPr>
          <w:p w14:paraId="4CAB403B" w14:textId="77777777" w:rsidR="00187C65" w:rsidRDefault="00D32D4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60CBE67B"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955EEBA" w14:textId="77777777" w:rsidR="00187C65" w:rsidRDefault="00187C65">
            <w:pPr>
              <w:cnfStyle w:val="000000010000" w:firstRow="0" w:lastRow="0" w:firstColumn="0" w:lastColumn="0" w:oddVBand="0" w:evenVBand="0" w:oddHBand="0" w:evenHBand="1" w:firstRowFirstColumn="0" w:firstRowLastColumn="0" w:lastRowFirstColumn="0" w:lastRowLastColumn="0"/>
            </w:pPr>
          </w:p>
        </w:tc>
      </w:tr>
      <w:tr w:rsidR="00187C65" w14:paraId="08F54E9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6C84C5" w14:textId="77777777" w:rsidR="00187C65" w:rsidRDefault="00D32D42">
            <w:r>
              <w:t>SĐT người liên hệ</w:t>
            </w:r>
          </w:p>
        </w:tc>
        <w:tc>
          <w:tcPr>
            <w:tcW w:w="1728" w:type="dxa"/>
          </w:tcPr>
          <w:p w14:paraId="562E4DB6"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49681848" w14:textId="77777777" w:rsidR="00187C65" w:rsidRDefault="00D32D4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97861D7"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A4E4D38" w14:textId="77777777" w:rsidR="00187C65" w:rsidRDefault="00D32D42">
            <w:pPr>
              <w:cnfStyle w:val="000000100000" w:firstRow="0" w:lastRow="0" w:firstColumn="0" w:lastColumn="0" w:oddVBand="0" w:evenVBand="0" w:oddHBand="1" w:evenHBand="0" w:firstRowFirstColumn="0" w:firstRowLastColumn="0" w:lastRowFirstColumn="0" w:lastRowLastColumn="0"/>
            </w:pPr>
            <w:r>
              <w:t>Mỗi người liên hệ phải có ít nhất một số điện thoại.</w:t>
            </w:r>
          </w:p>
        </w:tc>
      </w:tr>
      <w:tr w:rsidR="00187C65" w14:paraId="6950CC06"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D3AF65" w14:textId="77777777" w:rsidR="00187C65" w:rsidRDefault="00D32D42">
            <w:r>
              <w:t>Số CMND/CCCD, Ngày sinh, Email của người liên hệ</w:t>
            </w:r>
          </w:p>
        </w:tc>
        <w:tc>
          <w:tcPr>
            <w:tcW w:w="1728" w:type="dxa"/>
          </w:tcPr>
          <w:p w14:paraId="64FCA1A9" w14:textId="77777777" w:rsidR="00187C65" w:rsidRDefault="00D32D42">
            <w:pPr>
              <w:cnfStyle w:val="000000010000" w:firstRow="0" w:lastRow="0" w:firstColumn="0" w:lastColumn="0" w:oddVBand="0" w:evenVBand="0" w:oddHBand="0" w:evenHBand="1" w:firstRowFirstColumn="0" w:firstRowLastColumn="0" w:lastRowFirstColumn="0" w:lastRowLastColumn="0"/>
            </w:pPr>
            <w:r>
              <w:t>Ô nhập chữ / Chọn ngày</w:t>
            </w:r>
          </w:p>
        </w:tc>
        <w:tc>
          <w:tcPr>
            <w:tcW w:w="1728" w:type="dxa"/>
          </w:tcPr>
          <w:p w14:paraId="4AD2C6C8" w14:textId="77777777" w:rsidR="00187C65" w:rsidRDefault="00D32D4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320C033" w14:textId="77777777" w:rsidR="00187C65" w:rsidRDefault="00D32D4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6A7A1A53" w14:textId="77777777" w:rsidR="00187C65" w:rsidRDefault="00D32D42">
            <w:pPr>
              <w:cnfStyle w:val="000000010000" w:firstRow="0" w:lastRow="0" w:firstColumn="0" w:lastColumn="0" w:oddVBand="0" w:evenVBand="0" w:oddHBand="0" w:evenHBand="1" w:firstRowFirstColumn="0" w:firstRowLastColumn="0" w:lastRowFirstColumn="0" w:lastRowLastColumn="0"/>
            </w:pPr>
            <w:r>
              <w:t>Ngày sinh không được ở tương lai.</w:t>
            </w:r>
          </w:p>
        </w:tc>
      </w:tr>
      <w:tr w:rsidR="00187C65" w14:paraId="03C2651C"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AFF545" w14:textId="77777777" w:rsidR="00187C65" w:rsidRDefault="00D32D42">
            <w:r>
              <w:t>Tài khoản ngân hàng của người liên hệ</w:t>
            </w:r>
          </w:p>
        </w:tc>
        <w:tc>
          <w:tcPr>
            <w:tcW w:w="1728" w:type="dxa"/>
          </w:tcPr>
          <w:p w14:paraId="086131E9" w14:textId="77777777" w:rsidR="00187C65" w:rsidRDefault="00D32D42">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13C462F5" w14:textId="77777777" w:rsidR="00187C65" w:rsidRDefault="00D32D4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0150407" w14:textId="77777777" w:rsidR="00187C65" w:rsidRDefault="00D32D4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1487521"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bl>
    <w:p w14:paraId="53AD88DC" w14:textId="77777777" w:rsidR="00187C65" w:rsidRDefault="00187C65"/>
    <w:p w14:paraId="436847C6" w14:textId="77777777" w:rsidR="00187C65" w:rsidRDefault="00D32D42">
      <w:pPr>
        <w:jc w:val="both"/>
      </w:pPr>
      <w:r>
        <w:t>Bấm nút Thêm người liên hệ để khai thêm người liên hệ thứ hai, thứ ba.</w:t>
      </w:r>
    </w:p>
    <w:p w14:paraId="12964755" w14:textId="77777777" w:rsidR="00187C65" w:rsidRDefault="00D32D42">
      <w:pPr>
        <w:pStyle w:val="Heading2"/>
      </w:pPr>
      <w:bookmarkStart w:id="39" w:name="_Toc237701300"/>
      <w:r>
        <w:t>5. Lưu và các l</w:t>
      </w:r>
      <w:r>
        <w:t>ỗ</w:t>
      </w:r>
      <w:r>
        <w:t>i thư</w:t>
      </w:r>
      <w:r>
        <w:t>ờ</w:t>
      </w:r>
      <w:r>
        <w:t>ng g</w:t>
      </w:r>
      <w:r>
        <w:t>ặ</w:t>
      </w:r>
      <w:r>
        <w:t>p</w:t>
      </w:r>
      <w:bookmarkEnd w:id="39"/>
    </w:p>
    <w:p w14:paraId="2A3B3789" w14:textId="77777777" w:rsidR="00187C65" w:rsidRDefault="00D32D42">
      <w:pPr>
        <w:jc w:val="both"/>
      </w:pPr>
      <w:r>
        <w:t>Nhập xong bấm nút Lưu ở cuối màn hình. Nếu dữ liệu hợp lệ, hệ thống báo thêm mới thành công và quay về danh sách; khách hàng mới nằm trong danh sách với mã tự sinh và trạng thái Hoạt động.</w:t>
      </w:r>
    </w:p>
    <w:p w14:paraId="3CCE4A54" w14:textId="77777777" w:rsidR="00187C65" w:rsidRDefault="00D32D42">
      <w:pPr>
        <w:jc w:val="both"/>
      </w:pPr>
      <w:r>
        <w:t>Nếu còn thiếu sót, hệ thống báo lỗi đỏ ngay dưới ô tương ứng. Màn hình KHÔNG đóng và dữ liệu đã nhập vẫn còn nguyên — anh/chị chỉ cần sửa chỗ báo đỏ rồi bấm Lưu lại.</w:t>
      </w:r>
    </w:p>
    <w:p w14:paraId="51063DE6" w14:textId="77777777" w:rsidR="00187C65" w:rsidRDefault="00D32D42">
      <w:pPr>
        <w:jc w:val="center"/>
      </w:pPr>
      <w:r>
        <w:rPr>
          <w:noProof/>
        </w:rPr>
        <w:lastRenderedPageBreak/>
        <w:drawing>
          <wp:inline distT="0" distB="0" distL="0" distR="0" wp14:anchorId="387C17E1" wp14:editId="0BACF3A0">
            <wp:extent cx="5486400" cy="9677616"/>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0_validate.png"/>
                    <pic:cNvPicPr/>
                  </pic:nvPicPr>
                  <pic:blipFill>
                    <a:blip r:embed="rId16"/>
                    <a:stretch>
                      <a:fillRect/>
                    </a:stretch>
                  </pic:blipFill>
                  <pic:spPr>
                    <a:xfrm>
                      <a:off x="0" y="0"/>
                      <a:ext cx="5486400" cy="9677616"/>
                    </a:xfrm>
                    <a:prstGeom prst="rect">
                      <a:avLst/>
                    </a:prstGeom>
                  </pic:spPr>
                </pic:pic>
              </a:graphicData>
            </a:graphic>
          </wp:inline>
        </w:drawing>
      </w:r>
    </w:p>
    <w:p w14:paraId="77818209" w14:textId="417CCFDF" w:rsidR="00187C65" w:rsidRDefault="00D32D42">
      <w:pPr>
        <w:pStyle w:val="Caption"/>
      </w:pPr>
      <w:bookmarkStart w:id="40" w:name="_Toc237701337"/>
      <w:r>
        <w:lastRenderedPageBreak/>
        <w:t xml:space="preserve">Hình </w:t>
      </w:r>
      <w:r>
        <w:fldChar w:fldCharType="begin"/>
      </w:r>
      <w:r>
        <w:instrText xml:space="preserve"> SEQ Hình \* ARABIC </w:instrText>
      </w:r>
      <w:r>
        <w:fldChar w:fldCharType="separate"/>
      </w:r>
      <w:r w:rsidR="00C93236">
        <w:rPr>
          <w:noProof/>
        </w:rPr>
        <w:t>8</w:t>
      </w:r>
      <w:r>
        <w:fldChar w:fldCharType="end"/>
      </w:r>
      <w:r>
        <w:t>: Hệ thống báo lỗi đỏ ngay dưới ô còn thiếu</w:t>
      </w:r>
      <w:bookmarkEnd w:id="40"/>
    </w:p>
    <w:tbl>
      <w:tblPr>
        <w:tblStyle w:val="LightGrid-Accent1"/>
        <w:tblW w:w="0" w:type="auto"/>
        <w:jc w:val="center"/>
        <w:tblLook w:val="04A0" w:firstRow="1" w:lastRow="0" w:firstColumn="1" w:lastColumn="0" w:noHBand="0" w:noVBand="1"/>
      </w:tblPr>
      <w:tblGrid>
        <w:gridCol w:w="4311"/>
        <w:gridCol w:w="4309"/>
      </w:tblGrid>
      <w:tr w:rsidR="00187C65" w14:paraId="40FA7C41"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66792C" w14:textId="77777777" w:rsidR="00187C65" w:rsidRDefault="00D32D42">
            <w:r>
              <w:t>Thông báo</w:t>
            </w:r>
          </w:p>
        </w:tc>
        <w:tc>
          <w:tcPr>
            <w:tcW w:w="4320" w:type="dxa"/>
          </w:tcPr>
          <w:p w14:paraId="7C436805" w14:textId="77777777" w:rsidR="00187C65" w:rsidRDefault="00D32D42">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187C65" w14:paraId="04346FA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7DADF1" w14:textId="77777777" w:rsidR="00187C65" w:rsidRDefault="00D32D42">
            <w:r>
              <w:t>Bắt buộc phải nhập</w:t>
            </w:r>
          </w:p>
        </w:tc>
        <w:tc>
          <w:tcPr>
            <w:tcW w:w="4320" w:type="dxa"/>
          </w:tcPr>
          <w:p w14:paraId="4486D8B5" w14:textId="77777777" w:rsidR="00187C65" w:rsidRDefault="00D32D42">
            <w:pPr>
              <w:cnfStyle w:val="000000100000" w:firstRow="0" w:lastRow="0" w:firstColumn="0" w:lastColumn="0" w:oddVBand="0" w:evenVBand="0" w:oddHBand="1" w:evenHBand="0" w:firstRowFirstColumn="0" w:firstRowLastColumn="0" w:lastRowFirstColumn="0" w:lastRowLastColumn="0"/>
            </w:pPr>
            <w:r>
              <w:t>Chưa nhập Tên khách hàng.</w:t>
            </w:r>
          </w:p>
        </w:tc>
      </w:tr>
      <w:tr w:rsidR="00187C65" w14:paraId="4E7A0E4C"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ABE940" w14:textId="77777777" w:rsidR="00187C65" w:rsidRDefault="00D32D42">
            <w:r>
              <w:t>Bắt buộc nhập</w:t>
            </w:r>
          </w:p>
        </w:tc>
        <w:tc>
          <w:tcPr>
            <w:tcW w:w="4320" w:type="dxa"/>
          </w:tcPr>
          <w:p w14:paraId="6020340F" w14:textId="77777777" w:rsidR="00187C65" w:rsidRDefault="00D32D42">
            <w:pPr>
              <w:cnfStyle w:val="000000010000" w:firstRow="0" w:lastRow="0" w:firstColumn="0" w:lastColumn="0" w:oddVBand="0" w:evenVBand="0" w:oddHBand="0" w:evenHBand="1" w:firstRowFirstColumn="0" w:firstRowLastColumn="0" w:lastRowFirstColumn="0" w:lastRowLastColumn="0"/>
            </w:pPr>
            <w:r>
              <w:t>Chưa chọn Loại hình tổ chức, hoặc chưa nhập Địa chỉ xuất hoá đơn, hoặc chưa nhập Mã số thuế khi không chọn Công ty mẹ.</w:t>
            </w:r>
          </w:p>
        </w:tc>
      </w:tr>
      <w:tr w:rsidR="00187C65" w14:paraId="551A1C13"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835433" w14:textId="77777777" w:rsidR="00187C65" w:rsidRDefault="00D32D42">
            <w:r>
              <w:t>Bắt buộc phải nhập số điện thoại</w:t>
            </w:r>
          </w:p>
        </w:tc>
        <w:tc>
          <w:tcPr>
            <w:tcW w:w="4320" w:type="dxa"/>
          </w:tcPr>
          <w:p w14:paraId="3841F328" w14:textId="77777777" w:rsidR="00187C65" w:rsidRDefault="00D32D42">
            <w:pPr>
              <w:cnfStyle w:val="000000100000" w:firstRow="0" w:lastRow="0" w:firstColumn="0" w:lastColumn="0" w:oddVBand="0" w:evenVBand="0" w:oddHBand="1" w:evenHBand="0" w:firstRowFirstColumn="0" w:firstRowLastColumn="0" w:lastRowFirstColumn="0" w:lastRowLastColumn="0"/>
            </w:pPr>
            <w:r>
              <w:t>Khách hàng cá nhân chưa có số điện thoại nào.</w:t>
            </w:r>
          </w:p>
        </w:tc>
      </w:tr>
      <w:tr w:rsidR="00187C65" w14:paraId="26614789"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B3D6DF" w14:textId="77777777" w:rsidR="00187C65" w:rsidRDefault="00D32D42">
            <w:r>
              <w:t>Số điện thoại không đúng định dạng</w:t>
            </w:r>
          </w:p>
        </w:tc>
        <w:tc>
          <w:tcPr>
            <w:tcW w:w="4320" w:type="dxa"/>
          </w:tcPr>
          <w:p w14:paraId="3F471E46" w14:textId="77777777" w:rsidR="00187C65" w:rsidRDefault="00D32D42">
            <w:pPr>
              <w:cnfStyle w:val="000000010000" w:firstRow="0" w:lastRow="0" w:firstColumn="0" w:lastColumn="0" w:oddVBand="0" w:evenVBand="0" w:oddHBand="0" w:evenHBand="1" w:firstRowFirstColumn="0" w:firstRowLastColumn="0" w:lastRowFirstColumn="0" w:lastRowLastColumn="0"/>
            </w:pPr>
            <w:r>
              <w:t>Số phải bắt đầu bằng chữ số 0 và dài từ 10 đến 12 chữ số.</w:t>
            </w:r>
          </w:p>
        </w:tc>
      </w:tr>
      <w:tr w:rsidR="00187C65" w14:paraId="0DA741E1"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022004" w14:textId="77777777" w:rsidR="00187C65" w:rsidRDefault="00D32D42">
            <w:r>
              <w:t>Phải có ít nhất 1 người đại diện</w:t>
            </w:r>
          </w:p>
        </w:tc>
        <w:tc>
          <w:tcPr>
            <w:tcW w:w="4320" w:type="dxa"/>
          </w:tcPr>
          <w:p w14:paraId="55934412" w14:textId="77777777" w:rsidR="00187C65" w:rsidRDefault="00D32D42">
            <w:pPr>
              <w:cnfStyle w:val="000000100000" w:firstRow="0" w:lastRow="0" w:firstColumn="0" w:lastColumn="0" w:oddVBand="0" w:evenVBand="0" w:oddHBand="1" w:evenHBand="0" w:firstRowFirstColumn="0" w:firstRowLastColumn="0" w:lastRowFirstColumn="0" w:lastRowLastColumn="0"/>
            </w:pPr>
            <w:r>
              <w:t>Khách hàng tổ chức chưa khai người đại diện.</w:t>
            </w:r>
          </w:p>
        </w:tc>
      </w:tr>
      <w:tr w:rsidR="00187C65" w14:paraId="22A6898D"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971852" w14:textId="77777777" w:rsidR="00187C65" w:rsidRDefault="00D32D42">
            <w:r>
              <w:t>Phải có ít nhất 1 liên hệ</w:t>
            </w:r>
          </w:p>
        </w:tc>
        <w:tc>
          <w:tcPr>
            <w:tcW w:w="4320" w:type="dxa"/>
          </w:tcPr>
          <w:p w14:paraId="138CFBDA" w14:textId="77777777" w:rsidR="00187C65" w:rsidRDefault="00D32D42">
            <w:pPr>
              <w:cnfStyle w:val="000000010000" w:firstRow="0" w:lastRow="0" w:firstColumn="0" w:lastColumn="0" w:oddVBand="0" w:evenVBand="0" w:oddHBand="0" w:evenHBand="1" w:firstRowFirstColumn="0" w:firstRowLastColumn="0" w:lastRowFirstColumn="0" w:lastRowLastColumn="0"/>
            </w:pPr>
            <w:r>
              <w:t>Khách hàng tổ chức chưa khai người liên hệ.</w:t>
            </w:r>
          </w:p>
        </w:tc>
      </w:tr>
      <w:tr w:rsidR="00187C65" w14:paraId="417B24C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F7B844" w14:textId="77777777" w:rsidR="00187C65" w:rsidRDefault="00D32D42">
            <w:r>
              <w:t>Mã số thuế không đúng định dạng</w:t>
            </w:r>
          </w:p>
        </w:tc>
        <w:tc>
          <w:tcPr>
            <w:tcW w:w="4320" w:type="dxa"/>
          </w:tcPr>
          <w:p w14:paraId="5F6504EF" w14:textId="77777777" w:rsidR="00187C65" w:rsidRDefault="00D32D42">
            <w:pPr>
              <w:cnfStyle w:val="000000100000" w:firstRow="0" w:lastRow="0" w:firstColumn="0" w:lastColumn="0" w:oddVBand="0" w:evenVBand="0" w:oddHBand="1" w:evenHBand="0" w:firstRowFirstColumn="0" w:firstRowLastColumn="0" w:lastRowFirstColumn="0" w:lastRowLastColumn="0"/>
            </w:pPr>
            <w:r>
              <w:t>Mã số thuế chỉ được gồm chữ số và dấu gạch ngang, tối đa 14 ký tự.</w:t>
            </w:r>
          </w:p>
        </w:tc>
      </w:tr>
      <w:tr w:rsidR="00187C65" w14:paraId="1A19558D"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3FE6D4" w14:textId="77777777" w:rsidR="00187C65" w:rsidRDefault="00D32D42">
            <w:r>
              <w:t>Mã số thuế đã tồn tại</w:t>
            </w:r>
          </w:p>
        </w:tc>
        <w:tc>
          <w:tcPr>
            <w:tcW w:w="4320" w:type="dxa"/>
          </w:tcPr>
          <w:p w14:paraId="2A870D63" w14:textId="77777777" w:rsidR="00187C65" w:rsidRDefault="00D32D42">
            <w:pPr>
              <w:cnfStyle w:val="000000010000" w:firstRow="0" w:lastRow="0" w:firstColumn="0" w:lastColumn="0" w:oddVBand="0" w:evenVBand="0" w:oddHBand="0" w:evenHBand="1" w:firstRowFirstColumn="0" w:firstRowLastColumn="0" w:lastRowFirstColumn="0" w:lastRowLastColumn="0"/>
            </w:pPr>
            <w:r>
              <w:t>Đã có khách hàng khác dùng mã số thuế này.</w:t>
            </w:r>
          </w:p>
        </w:tc>
      </w:tr>
      <w:tr w:rsidR="00187C65" w14:paraId="6CBAB383"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F3B9BE" w14:textId="77777777" w:rsidR="00187C65" w:rsidRDefault="00D32D42">
            <w:r>
              <w:t>Email đã tồn tại</w:t>
            </w:r>
          </w:p>
        </w:tc>
        <w:tc>
          <w:tcPr>
            <w:tcW w:w="4320" w:type="dxa"/>
          </w:tcPr>
          <w:p w14:paraId="19299EB8" w14:textId="77777777" w:rsidR="00187C65" w:rsidRDefault="00D32D42">
            <w:pPr>
              <w:cnfStyle w:val="000000100000" w:firstRow="0" w:lastRow="0" w:firstColumn="0" w:lastColumn="0" w:oddVBand="0" w:evenVBand="0" w:oddHBand="1" w:evenHBand="0" w:firstRowFirstColumn="0" w:firstRowLastColumn="0" w:lastRowFirstColumn="0" w:lastRowLastColumn="0"/>
            </w:pPr>
            <w:r>
              <w:t>Đã có khách hàng khác dùng địa chỉ thư điện tử này.</w:t>
            </w:r>
          </w:p>
        </w:tc>
      </w:tr>
      <w:tr w:rsidR="00187C65" w14:paraId="68AC7C68"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858B0B" w14:textId="77777777" w:rsidR="00187C65" w:rsidRDefault="00D32D42">
            <w:r>
              <w:t>Số CMND/CCCD đã tồn tại</w:t>
            </w:r>
          </w:p>
        </w:tc>
        <w:tc>
          <w:tcPr>
            <w:tcW w:w="4320" w:type="dxa"/>
          </w:tcPr>
          <w:p w14:paraId="0B3418EA" w14:textId="77777777" w:rsidR="00187C65" w:rsidRDefault="00D32D42">
            <w:pPr>
              <w:cnfStyle w:val="000000010000" w:firstRow="0" w:lastRow="0" w:firstColumn="0" w:lastColumn="0" w:oddVBand="0" w:evenVBand="0" w:oddHBand="0" w:evenHBand="1" w:firstRowFirstColumn="0" w:firstRowLastColumn="0" w:lastRowFirstColumn="0" w:lastRowLastColumn="0"/>
            </w:pPr>
            <w:r>
              <w:t>Đã có khách hàng khác dùng số giấy tờ này.</w:t>
            </w:r>
          </w:p>
        </w:tc>
      </w:tr>
      <w:tr w:rsidR="00187C65" w14:paraId="09B439D3"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2D92D9" w14:textId="77777777" w:rsidR="00187C65" w:rsidRDefault="00D32D42">
            <w:r>
              <w:t>Không được lớn hơn ngày hiện tại</w:t>
            </w:r>
          </w:p>
        </w:tc>
        <w:tc>
          <w:tcPr>
            <w:tcW w:w="4320" w:type="dxa"/>
          </w:tcPr>
          <w:p w14:paraId="3B676C58" w14:textId="77777777" w:rsidR="00187C65" w:rsidRDefault="00D32D42">
            <w:pPr>
              <w:cnfStyle w:val="000000100000" w:firstRow="0" w:lastRow="0" w:firstColumn="0" w:lastColumn="0" w:oddVBand="0" w:evenVBand="0" w:oddHBand="1" w:evenHBand="0" w:firstRowFirstColumn="0" w:firstRowLastColumn="0" w:lastRowFirstColumn="0" w:lastRowLastColumn="0"/>
            </w:pPr>
            <w:r>
              <w:t>Ngày sinh hoặc ngày cấp đang là ngày ở tương lai.</w:t>
            </w:r>
          </w:p>
        </w:tc>
      </w:tr>
      <w:tr w:rsidR="00187C65" w14:paraId="0B273034"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1AFC90" w14:textId="77777777" w:rsidR="00187C65" w:rsidRDefault="00D32D42">
            <w:r>
              <w:t>Lĩnh vực không thuộc loại hình đã chọn, vui lòng chọn lại</w:t>
            </w:r>
          </w:p>
        </w:tc>
        <w:tc>
          <w:tcPr>
            <w:tcW w:w="4320" w:type="dxa"/>
          </w:tcPr>
          <w:p w14:paraId="405800E5" w14:textId="77777777" w:rsidR="00187C65" w:rsidRDefault="00D32D42">
            <w:pPr>
              <w:cnfStyle w:val="000000010000" w:firstRow="0" w:lastRow="0" w:firstColumn="0" w:lastColumn="0" w:oddVBand="0" w:evenVBand="0" w:oddHBand="0" w:evenHBand="1" w:firstRowFirstColumn="0" w:firstRowLastColumn="0" w:lastRowFirstColumn="0" w:lastRowLastColumn="0"/>
            </w:pPr>
            <w:r>
              <w:t>Cặp Loại hình hoạt động – Lĩnh vực kinh doanh không khớp nhau.</w:t>
            </w:r>
          </w:p>
        </w:tc>
      </w:tr>
      <w:tr w:rsidR="00187C65" w14:paraId="62B8F0E5"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70FAA7" w14:textId="77777777" w:rsidR="00187C65" w:rsidRDefault="00D32D42">
            <w:r>
              <w:t>Bắt buộc chọn quốc gia / tỉnh–thành phố / phường–xã</w:t>
            </w:r>
          </w:p>
        </w:tc>
        <w:tc>
          <w:tcPr>
            <w:tcW w:w="4320" w:type="dxa"/>
          </w:tcPr>
          <w:p w14:paraId="7E4CC89B" w14:textId="77777777" w:rsidR="00187C65" w:rsidRDefault="00D32D42">
            <w:pPr>
              <w:cnfStyle w:val="000000100000" w:firstRow="0" w:lastRow="0" w:firstColumn="0" w:lastColumn="0" w:oddVBand="0" w:evenVBand="0" w:oddHBand="1" w:evenHBand="0" w:firstRowFirstColumn="0" w:firstRowLastColumn="0" w:lastRowFirstColumn="0" w:lastRowLastColumn="0"/>
            </w:pPr>
            <w:r>
              <w:t>Ba ô địa chỉ này bắt buộc. Riêng Quận/Huyện và Thôn/Xóm thì không bắt buộc.</w:t>
            </w:r>
          </w:p>
        </w:tc>
      </w:tr>
      <w:tr w:rsidR="00187C65" w14:paraId="723B912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FE7481" w14:textId="77777777" w:rsidR="00187C65" w:rsidRDefault="00D32D42">
            <w:r>
              <w:t>Bắt buộc khi là khách hãng</w:t>
            </w:r>
          </w:p>
        </w:tc>
        <w:tc>
          <w:tcPr>
            <w:tcW w:w="4320" w:type="dxa"/>
          </w:tcPr>
          <w:p w14:paraId="1BC8679C" w14:textId="77777777" w:rsidR="00187C65" w:rsidRDefault="00D32D42">
            <w:pPr>
              <w:cnfStyle w:val="000000010000" w:firstRow="0" w:lastRow="0" w:firstColumn="0" w:lastColumn="0" w:oddVBand="0" w:evenVBand="0" w:oddHBand="0" w:evenHBand="1" w:firstRowFirstColumn="0" w:firstRowLastColumn="0" w:lastRowFirstColumn="0" w:lastRowLastColumn="0"/>
            </w:pPr>
            <w:r>
              <w:t>Đã tích Là khách hãng nhưng chưa chọn Hãng xe.</w:t>
            </w:r>
          </w:p>
        </w:tc>
      </w:tr>
    </w:tbl>
    <w:p w14:paraId="723B8770" w14:textId="77777777" w:rsidR="00187C65" w:rsidRDefault="00187C65"/>
    <w:p w14:paraId="70C7B59E" w14:textId="77777777" w:rsidR="00187C65" w:rsidRDefault="00D32D42">
      <w:pPr>
        <w:jc w:val="both"/>
      </w:pPr>
      <w:r>
        <w:t>Nếu anh/chị bấm Quay lại khi đã nhập dở, hệ thống hỏi xác nhận rời khỏi trang. Chọn ở lại thì dữ liệu còn nguyên; chọn rời đi thì mọi thứ vừa nhập sẽ mất.</w:t>
      </w:r>
    </w:p>
    <w:p w14:paraId="388F57D3" w14:textId="77777777" w:rsidR="00187C65" w:rsidRDefault="00D32D42">
      <w:pPr>
        <w:pStyle w:val="Heading1"/>
      </w:pPr>
      <w:bookmarkStart w:id="41" w:name="_Toc237701301"/>
      <w:r>
        <w:lastRenderedPageBreak/>
        <w:t>PH</w:t>
      </w:r>
      <w:r>
        <w:t>Ầ</w:t>
      </w:r>
      <w:r>
        <w:t>N 4: CH</w:t>
      </w:r>
      <w:r>
        <w:t>Ỉ</w:t>
      </w:r>
      <w:r>
        <w:t>NH S</w:t>
      </w:r>
      <w:r>
        <w:t>Ử</w:t>
      </w:r>
      <w:r>
        <w:t>A VÀ XEM CHI TI</w:t>
      </w:r>
      <w:r>
        <w:t>Ế</w:t>
      </w:r>
      <w:r>
        <w:t>T</w:t>
      </w:r>
      <w:bookmarkEnd w:id="41"/>
    </w:p>
    <w:p w14:paraId="6E290301" w14:textId="77777777" w:rsidR="00187C65" w:rsidRDefault="00D32D42">
      <w:pPr>
        <w:pStyle w:val="Heading2"/>
      </w:pPr>
      <w:bookmarkStart w:id="42" w:name="_Toc237701302"/>
      <w:r>
        <w:t>1. Ch</w:t>
      </w:r>
      <w:r>
        <w:t>ỉ</w:t>
      </w:r>
      <w:r>
        <w:t>nh s</w:t>
      </w:r>
      <w:r>
        <w:t>ử</w:t>
      </w:r>
      <w:r>
        <w:t>a khách hàng</w:t>
      </w:r>
      <w:bookmarkEnd w:id="42"/>
    </w:p>
    <w:p w14:paraId="366536E6" w14:textId="77777777" w:rsidR="00187C65" w:rsidRDefault="00D32D42">
      <w:pPr>
        <w:jc w:val="both"/>
      </w:pPr>
      <w:r>
        <w:t>Yêu cầu quyền: Sửa khách hàng. Nếu không có quyền này, biểu tượng bút chì sẽ bị làm mờ; trường hợp truy cập trực tiếp bằng đường dẫn, hệ thống báo lỗi không có quyền.</w:t>
      </w:r>
    </w:p>
    <w:p w14:paraId="63F7E101" w14:textId="77777777" w:rsidR="00187C65" w:rsidRDefault="00D32D42">
      <w:pPr>
        <w:jc w:val="both"/>
      </w:pPr>
      <w:r>
        <w:t>Bấm biểu tượng bút chì trên cột Hành động của dòng cần sửa. Hệ thống mở màn Chỉnh sửa khách hàng với đầy đủ dữ liệu hiện tại.</w:t>
      </w:r>
    </w:p>
    <w:p w14:paraId="377FE032" w14:textId="77777777" w:rsidR="00187C65" w:rsidRDefault="00D32D42">
      <w:pPr>
        <w:jc w:val="center"/>
      </w:pPr>
      <w:r>
        <w:rPr>
          <w:noProof/>
        </w:rPr>
        <w:drawing>
          <wp:inline distT="0" distB="0" distL="0" distR="0" wp14:anchorId="050AEF49" wp14:editId="0F8A72CD">
            <wp:extent cx="5486400" cy="4532468"/>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6_sua.png"/>
                    <pic:cNvPicPr/>
                  </pic:nvPicPr>
                  <pic:blipFill>
                    <a:blip r:embed="rId17"/>
                    <a:stretch>
                      <a:fillRect/>
                    </a:stretch>
                  </pic:blipFill>
                  <pic:spPr>
                    <a:xfrm>
                      <a:off x="0" y="0"/>
                      <a:ext cx="5486400" cy="4532468"/>
                    </a:xfrm>
                    <a:prstGeom prst="rect">
                      <a:avLst/>
                    </a:prstGeom>
                  </pic:spPr>
                </pic:pic>
              </a:graphicData>
            </a:graphic>
          </wp:inline>
        </w:drawing>
      </w:r>
    </w:p>
    <w:p w14:paraId="3FC8A92B" w14:textId="3AF941D8" w:rsidR="00187C65" w:rsidRDefault="00D32D42">
      <w:pPr>
        <w:pStyle w:val="Caption"/>
      </w:pPr>
      <w:bookmarkStart w:id="43" w:name="_Toc237701338"/>
      <w:r>
        <w:t xml:space="preserve">Hình </w:t>
      </w:r>
      <w:r>
        <w:fldChar w:fldCharType="begin"/>
      </w:r>
      <w:r>
        <w:instrText xml:space="preserve"> SEQ Hình \* ARABIC </w:instrText>
      </w:r>
      <w:r>
        <w:fldChar w:fldCharType="separate"/>
      </w:r>
      <w:r w:rsidR="00C93236">
        <w:rPr>
          <w:noProof/>
        </w:rPr>
        <w:t>9</w:t>
      </w:r>
      <w:r>
        <w:fldChar w:fldCharType="end"/>
      </w:r>
      <w:r>
        <w:t>: Màn Chỉnh sửa khách hàng</w:t>
      </w:r>
      <w:bookmarkEnd w:id="43"/>
    </w:p>
    <w:p w14:paraId="100EA9A5" w14:textId="77777777" w:rsidR="00187C65" w:rsidRDefault="00D32D42">
      <w:pPr>
        <w:jc w:val="both"/>
      </w:pPr>
      <w:r>
        <w:t>Các trường và quy tắc bắt buộc giống hệt màn thêm mới. Có ba điểm khác cần lưu ý:</w:t>
      </w:r>
    </w:p>
    <w:p w14:paraId="1D8EDC4F" w14:textId="77777777" w:rsidR="00187C65" w:rsidRDefault="00D32D42">
      <w:pPr>
        <w:pStyle w:val="ListBullet"/>
      </w:pPr>
      <w:r>
        <w:t>Màn sửa có thêm khối Địa chỉ giao hàng — khối này không có ở màn thêm mới.</w:t>
      </w:r>
    </w:p>
    <w:p w14:paraId="0CA6937A" w14:textId="77777777" w:rsidR="00187C65" w:rsidRDefault="00D32D42">
      <w:pPr>
        <w:pStyle w:val="ListBullet"/>
      </w:pPr>
      <w:r>
        <w:t>Mã khách hàng không sửa được và không thay đổi sau khi lưu.</w:t>
      </w:r>
    </w:p>
    <w:p w14:paraId="6D745B73" w14:textId="77777777" w:rsidR="00187C65" w:rsidRDefault="00D32D42">
      <w:pPr>
        <w:pStyle w:val="ListBullet"/>
      </w:pPr>
      <w:r>
        <w:lastRenderedPageBreak/>
        <w:t>Giữ nguyên mã số thuế của chính khách hàng đó thì lưu bình thường, hệ thống không báo trùng. Chỉ khi đổi sang mã số thuế của khách hàng khác mới bị chặn.</w:t>
      </w:r>
    </w:p>
    <w:p w14:paraId="23E54A75" w14:textId="77777777" w:rsidR="00187C65" w:rsidRDefault="00D32D42">
      <w:pPr>
        <w:jc w:val="both"/>
      </w:pPr>
      <w:r>
        <w:t>Sửa xong bấm Lưu. Hệ thống báo cập nhật thành công và quay về danh sách. Mọi thay đổi đều được ghi vào Lịch sử.</w:t>
      </w:r>
    </w:p>
    <w:p w14:paraId="2E6631C3" w14:textId="77777777" w:rsidR="00187C65" w:rsidRDefault="00D32D42">
      <w:pPr>
        <w:pStyle w:val="Heading2"/>
      </w:pPr>
      <w:bookmarkStart w:id="44" w:name="_Toc237701303"/>
      <w:r>
        <w:t>2. Xem chi ti</w:t>
      </w:r>
      <w:r>
        <w:t>ế</w:t>
      </w:r>
      <w:r>
        <w:t>t khách hàng</w:t>
      </w:r>
      <w:bookmarkEnd w:id="44"/>
    </w:p>
    <w:p w14:paraId="218FD5B7" w14:textId="77777777" w:rsidR="00187C65" w:rsidRDefault="00D32D42">
      <w:pPr>
        <w:jc w:val="both"/>
      </w:pPr>
      <w:r>
        <w:t>Bấm vào Mã KH trên bảng danh sách để mở màn chi tiết. Mọi thông tin ở chế độ chỉ đọc, không sửa được và không có nút Lưu.</w:t>
      </w:r>
    </w:p>
    <w:p w14:paraId="26069916" w14:textId="77777777" w:rsidR="00187C65" w:rsidRDefault="00D32D42">
      <w:pPr>
        <w:jc w:val="center"/>
      </w:pPr>
      <w:r>
        <w:rPr>
          <w:noProof/>
        </w:rPr>
        <w:drawing>
          <wp:inline distT="0" distB="0" distL="0" distR="0" wp14:anchorId="4D62ED8D" wp14:editId="67401436">
            <wp:extent cx="5486400" cy="4532468"/>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3_chitiet.png"/>
                    <pic:cNvPicPr/>
                  </pic:nvPicPr>
                  <pic:blipFill>
                    <a:blip r:embed="rId18"/>
                    <a:stretch>
                      <a:fillRect/>
                    </a:stretch>
                  </pic:blipFill>
                  <pic:spPr>
                    <a:xfrm>
                      <a:off x="0" y="0"/>
                      <a:ext cx="5486400" cy="4532468"/>
                    </a:xfrm>
                    <a:prstGeom prst="rect">
                      <a:avLst/>
                    </a:prstGeom>
                  </pic:spPr>
                </pic:pic>
              </a:graphicData>
            </a:graphic>
          </wp:inline>
        </w:drawing>
      </w:r>
    </w:p>
    <w:p w14:paraId="662B9F08" w14:textId="7A516525" w:rsidR="00187C65" w:rsidRDefault="00D32D42">
      <w:pPr>
        <w:pStyle w:val="Caption"/>
      </w:pPr>
      <w:bookmarkStart w:id="45" w:name="_Toc237701339"/>
      <w:r>
        <w:t xml:space="preserve">Hình </w:t>
      </w:r>
      <w:r>
        <w:fldChar w:fldCharType="begin"/>
      </w:r>
      <w:r>
        <w:instrText xml:space="preserve"> SEQ Hình \* ARABIC </w:instrText>
      </w:r>
      <w:r>
        <w:fldChar w:fldCharType="separate"/>
      </w:r>
      <w:r w:rsidR="00C93236">
        <w:rPr>
          <w:noProof/>
        </w:rPr>
        <w:t>10</w:t>
      </w:r>
      <w:r>
        <w:fldChar w:fldCharType="end"/>
      </w:r>
      <w:r>
        <w:t>: Màn Chi tiết khách hàng ở chế độ chỉ đọc</w:t>
      </w:r>
      <w:bookmarkEnd w:id="45"/>
    </w:p>
    <w:p w14:paraId="3280DF08" w14:textId="77777777" w:rsidR="00187C65" w:rsidRDefault="00D32D42">
      <w:pPr>
        <w:pStyle w:val="Heading1"/>
      </w:pPr>
      <w:bookmarkStart w:id="46" w:name="_Toc237701304"/>
      <w:r>
        <w:t>PH</w:t>
      </w:r>
      <w:r>
        <w:t>Ầ</w:t>
      </w:r>
      <w:r>
        <w:t>N 5: KHÓA VÀ M</w:t>
      </w:r>
      <w:r>
        <w:t>Ở</w:t>
      </w:r>
      <w:r>
        <w:t xml:space="preserve"> KHÓA KHÁCH HÀNG</w:t>
      </w:r>
      <w:bookmarkEnd w:id="46"/>
    </w:p>
    <w:p w14:paraId="14F909AE" w14:textId="77777777" w:rsidR="00187C65" w:rsidRDefault="00D32D42">
      <w:pPr>
        <w:jc w:val="both"/>
      </w:pPr>
      <w:r>
        <w:t>Yêu cầu quyền: Xóa khách hàng. Nếu không có quyền này, biểu tượng ổ khóa sẽ bị làm mờ; trường hợp truy cập trực tiếp bằng đường dẫn, hệ thống báo lỗi không có quyền.</w:t>
      </w:r>
    </w:p>
    <w:p w14:paraId="30F50E89" w14:textId="77777777" w:rsidR="00187C65" w:rsidRDefault="00D32D42">
      <w:pPr>
        <w:pStyle w:val="Heading2"/>
      </w:pPr>
      <w:bookmarkStart w:id="47" w:name="_Toc237701305"/>
      <w:r>
        <w:lastRenderedPageBreak/>
        <w:t>1. Khóa nghĩa là gì</w:t>
      </w:r>
      <w:bookmarkEnd w:id="47"/>
    </w:p>
    <w:p w14:paraId="443B6BB2" w14:textId="77777777" w:rsidR="00187C65" w:rsidRDefault="00D32D42">
      <w:pPr>
        <w:jc w:val="both"/>
      </w:pPr>
      <w:r>
        <w:t>Hệ thống KHÔNG có chức năng xóa vĩnh viễn khách hàng. Khi một khách hàng không còn giao dịch, anh/chị dùng thao tác Khóa. Sau khi khóa:</w:t>
      </w:r>
    </w:p>
    <w:p w14:paraId="369F61E8" w14:textId="77777777" w:rsidR="00187C65" w:rsidRDefault="00D32D42">
      <w:pPr>
        <w:pStyle w:val="ListBullet"/>
      </w:pPr>
      <w:r>
        <w:t>Khách hàng VẪN nằm trong danh sách, cột Trạng thái hiện chữ Khóa.</w:t>
      </w:r>
    </w:p>
    <w:p w14:paraId="1B7BDDBF" w14:textId="77777777" w:rsidR="00187C65" w:rsidRDefault="00D32D42">
      <w:pPr>
        <w:pStyle w:val="ListBullet"/>
      </w:pPr>
      <w:r>
        <w:t>Vẫn xem được chi tiết, lịch sử và vẫn xuất ra file bình thường.</w:t>
      </w:r>
    </w:p>
    <w:p w14:paraId="79F6A167" w14:textId="77777777" w:rsidR="00187C65" w:rsidRDefault="00D32D42">
      <w:pPr>
        <w:pStyle w:val="ListBullet"/>
      </w:pPr>
      <w:r>
        <w:t>Mọi báo giá, hợp đồng, trang thiết bị của khách hàng đó vẫn còn nguyên.</w:t>
      </w:r>
    </w:p>
    <w:p w14:paraId="059AF564" w14:textId="77777777" w:rsidR="00187C65" w:rsidRDefault="00D32D42">
      <w:pPr>
        <w:pStyle w:val="ListBullet"/>
      </w:pPr>
      <w:r>
        <w:t>Điểm khác biệt duy nhất: khách hàng đó không còn xuất hiện ở ô chọn khách hàng của các màn nghiệp vụ khác (lập báo giá, hợp đồng…).</w:t>
      </w:r>
    </w:p>
    <w:p w14:paraId="24C4B24E" w14:textId="77777777" w:rsidR="00187C65" w:rsidRDefault="00D32D42">
      <w:pPr>
        <w:pStyle w:val="Heading2"/>
      </w:pPr>
      <w:bookmarkStart w:id="48" w:name="_Toc237701306"/>
      <w:r>
        <w:t>2. Các bư</w:t>
      </w:r>
      <w:r>
        <w:t>ớ</w:t>
      </w:r>
      <w:r>
        <w:t>c khóa khách hàng</w:t>
      </w:r>
      <w:bookmarkEnd w:id="48"/>
    </w:p>
    <w:p w14:paraId="28F91DEC" w14:textId="77777777" w:rsidR="00187C65" w:rsidRDefault="00D32D42">
      <w:pPr>
        <w:jc w:val="both"/>
      </w:pPr>
      <w:r>
        <w:t>Bấm biểu tượng ổ khóa trên cột Hành động của dòng cần khóa. Hệ thống hiện hộp xác nhận nêu rõ mã và tên khách hàng — hãy đọc kỹ để chắc chắn không bấm nhầm dòng.</w:t>
      </w:r>
    </w:p>
    <w:p w14:paraId="77FDBA6D" w14:textId="77777777" w:rsidR="00187C65" w:rsidRDefault="00D32D42">
      <w:pPr>
        <w:jc w:val="center"/>
      </w:pPr>
      <w:r>
        <w:rPr>
          <w:noProof/>
        </w:rPr>
        <w:drawing>
          <wp:inline distT="0" distB="0" distL="0" distR="0" wp14:anchorId="20543B3A" wp14:editId="5A70F137">
            <wp:extent cx="5486400" cy="4532468"/>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7_xacnhan_khoa.png"/>
                    <pic:cNvPicPr/>
                  </pic:nvPicPr>
                  <pic:blipFill>
                    <a:blip r:embed="rId19"/>
                    <a:stretch>
                      <a:fillRect/>
                    </a:stretch>
                  </pic:blipFill>
                  <pic:spPr>
                    <a:xfrm>
                      <a:off x="0" y="0"/>
                      <a:ext cx="5486400" cy="4532468"/>
                    </a:xfrm>
                    <a:prstGeom prst="rect">
                      <a:avLst/>
                    </a:prstGeom>
                  </pic:spPr>
                </pic:pic>
              </a:graphicData>
            </a:graphic>
          </wp:inline>
        </w:drawing>
      </w:r>
    </w:p>
    <w:p w14:paraId="5BE5E3AD" w14:textId="7883D715" w:rsidR="00187C65" w:rsidRDefault="00D32D42">
      <w:pPr>
        <w:pStyle w:val="Caption"/>
      </w:pPr>
      <w:bookmarkStart w:id="49" w:name="_Toc237701340"/>
      <w:r>
        <w:t xml:space="preserve">Hình </w:t>
      </w:r>
      <w:r>
        <w:fldChar w:fldCharType="begin"/>
      </w:r>
      <w:r>
        <w:instrText xml:space="preserve"> SEQ Hình \* ARABIC </w:instrText>
      </w:r>
      <w:r>
        <w:fldChar w:fldCharType="separate"/>
      </w:r>
      <w:r w:rsidR="00C93236">
        <w:rPr>
          <w:noProof/>
        </w:rPr>
        <w:t>11</w:t>
      </w:r>
      <w:r>
        <w:fldChar w:fldCharType="end"/>
      </w:r>
      <w:r>
        <w:t>: Hộp xác nhận khóa khách hàng</w:t>
      </w:r>
      <w:bookmarkEnd w:id="49"/>
    </w:p>
    <w:p w14:paraId="1D5C5C43" w14:textId="77777777" w:rsidR="00187C65" w:rsidRDefault="00D32D42">
      <w:pPr>
        <w:pStyle w:val="ListBullet"/>
      </w:pPr>
      <w:r>
        <w:lastRenderedPageBreak/>
        <w:t>Bấm Khóa để xác nhận. Hệ thống báo thành công, cột Trạng thái đổi ngay thành Khóa.</w:t>
      </w:r>
    </w:p>
    <w:p w14:paraId="7B4C25D7" w14:textId="77777777" w:rsidR="00187C65" w:rsidRDefault="00D32D42">
      <w:pPr>
        <w:pStyle w:val="ListBullet"/>
      </w:pPr>
      <w:r>
        <w:t>Bấm Hủy nếu bấm nhầm. Hộp đóng lại, trạng thái không đổi.</w:t>
      </w:r>
    </w:p>
    <w:p w14:paraId="3354AF74" w14:textId="77777777" w:rsidR="00187C65" w:rsidRDefault="00D32D42">
      <w:pPr>
        <w:pStyle w:val="Heading2"/>
      </w:pPr>
      <w:bookmarkStart w:id="50" w:name="_Toc237701307"/>
      <w:r>
        <w:t>3. M</w:t>
      </w:r>
      <w:r>
        <w:t>ở</w:t>
      </w:r>
      <w:r>
        <w:t xml:space="preserve"> khóa khách hàng</w:t>
      </w:r>
      <w:bookmarkEnd w:id="50"/>
    </w:p>
    <w:p w14:paraId="52DBC2D7" w14:textId="77777777" w:rsidR="00187C65" w:rsidRDefault="00D32D42">
      <w:pPr>
        <w:jc w:val="both"/>
      </w:pPr>
      <w:r>
        <w:t>Với khách hàng đang ở trạng thái Khóa, bấm lại biểu tượng ổ khóa trên dòng đó rồi xác nhận. Khách hàng trở về trạng thái Hoạt động và chọn lại được ở các màn nghiệp vụ.</w:t>
      </w:r>
    </w:p>
    <w:p w14:paraId="53CE99CE" w14:textId="77777777" w:rsidR="00187C65" w:rsidRDefault="00D32D42">
      <w:pPr>
        <w:jc w:val="both"/>
      </w:pPr>
      <w:r>
        <w:t>Nếu khách hàng vừa bị người khác thao tác trước đó, hệ thống báo dữ liệu đã thay đổi. Anh/chị chỉ cần tải lại danh sách rồi thử lại.</w:t>
      </w:r>
    </w:p>
    <w:p w14:paraId="37EF5CA9" w14:textId="77777777" w:rsidR="00187C65" w:rsidRDefault="00D32D42">
      <w:pPr>
        <w:pStyle w:val="Heading1"/>
      </w:pPr>
      <w:bookmarkStart w:id="51" w:name="_Toc237701308"/>
      <w:r>
        <w:t>PH</w:t>
      </w:r>
      <w:r>
        <w:t>Ầ</w:t>
      </w:r>
      <w:r>
        <w:t>N 6: XEM L</w:t>
      </w:r>
      <w:r>
        <w:t>Ị</w:t>
      </w:r>
      <w:r>
        <w:t>CH S</w:t>
      </w:r>
      <w:r>
        <w:t>Ử</w:t>
      </w:r>
      <w:r>
        <w:t xml:space="preserve"> THAY Đ</w:t>
      </w:r>
      <w:r>
        <w:t>Ổ</w:t>
      </w:r>
      <w:r>
        <w:t>I</w:t>
      </w:r>
      <w:bookmarkEnd w:id="51"/>
    </w:p>
    <w:p w14:paraId="74C29DA7" w14:textId="77777777" w:rsidR="00187C65" w:rsidRDefault="00D32D42">
      <w:pPr>
        <w:jc w:val="both"/>
      </w:pPr>
      <w:r>
        <w:t>Bấm menu ba chấm trên cột Hành động rồi chọn Lịch sử.</w:t>
      </w:r>
    </w:p>
    <w:p w14:paraId="6926FCD6" w14:textId="77777777" w:rsidR="00187C65" w:rsidRDefault="00D32D42">
      <w:pPr>
        <w:jc w:val="center"/>
      </w:pPr>
      <w:r>
        <w:rPr>
          <w:noProof/>
        </w:rPr>
        <w:drawing>
          <wp:inline distT="0" distB="0" distL="0" distR="0" wp14:anchorId="39E2C052" wp14:editId="4AF8CE7F">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06_lichsu.png"/>
                    <pic:cNvPicPr/>
                  </pic:nvPicPr>
                  <pic:blipFill>
                    <a:blip r:embed="rId20"/>
                    <a:stretch>
                      <a:fillRect/>
                    </a:stretch>
                  </pic:blipFill>
                  <pic:spPr>
                    <a:xfrm>
                      <a:off x="0" y="0"/>
                      <a:ext cx="5486400" cy="3429000"/>
                    </a:xfrm>
                    <a:prstGeom prst="rect">
                      <a:avLst/>
                    </a:prstGeom>
                  </pic:spPr>
                </pic:pic>
              </a:graphicData>
            </a:graphic>
          </wp:inline>
        </w:drawing>
      </w:r>
    </w:p>
    <w:p w14:paraId="17BE909C" w14:textId="1DFC98CA" w:rsidR="00187C65" w:rsidRDefault="00D32D42">
      <w:pPr>
        <w:pStyle w:val="Caption"/>
      </w:pPr>
      <w:bookmarkStart w:id="52" w:name="_Toc237701341"/>
      <w:r>
        <w:t xml:space="preserve">Hình </w:t>
      </w:r>
      <w:r>
        <w:fldChar w:fldCharType="begin"/>
      </w:r>
      <w:r>
        <w:instrText xml:space="preserve"> SEQ Hình \* ARABIC </w:instrText>
      </w:r>
      <w:r>
        <w:fldChar w:fldCharType="separate"/>
      </w:r>
      <w:r w:rsidR="00C93236">
        <w:rPr>
          <w:noProof/>
        </w:rPr>
        <w:t>12</w:t>
      </w:r>
      <w:r>
        <w:fldChar w:fldCharType="end"/>
      </w:r>
      <w:r>
        <w:t>: Cửa sổ Lịch sử khách hàng</w:t>
      </w:r>
      <w:bookmarkEnd w:id="52"/>
    </w:p>
    <w:p w14:paraId="04BE759C" w14:textId="77777777" w:rsidR="00187C65" w:rsidRDefault="00D32D42">
      <w:pPr>
        <w:jc w:val="both"/>
      </w:pPr>
      <w:r>
        <w:t>Cửa sổ liệt kê mọi lần thay đổi của khách hàng đó, MỚI NHẤT Ở TRÊN CÙNG. Mỗi dòng cho biết:</w:t>
      </w:r>
    </w:p>
    <w:p w14:paraId="19B29959" w14:textId="77777777" w:rsidR="00187C65" w:rsidRDefault="00D32D42">
      <w:pPr>
        <w:pStyle w:val="ListBullet"/>
      </w:pPr>
      <w:r>
        <w:t>Loại thay đổi: Thêm mới, Sửa hoặc đổi trạng thái.</w:t>
      </w:r>
    </w:p>
    <w:p w14:paraId="73B19D3B" w14:textId="77777777" w:rsidR="00187C65" w:rsidRDefault="00D32D42">
      <w:pPr>
        <w:pStyle w:val="ListBullet"/>
      </w:pPr>
      <w:r>
        <w:t>Trường nào đã đổi, giá trị cũ và giá trị mới.</w:t>
      </w:r>
    </w:p>
    <w:p w14:paraId="7FE9DF95" w14:textId="77777777" w:rsidR="00187C65" w:rsidRDefault="00D32D42">
      <w:pPr>
        <w:pStyle w:val="ListBullet"/>
      </w:pPr>
      <w:r>
        <w:t>Ai thực hiện và vào lúc nào.</w:t>
      </w:r>
    </w:p>
    <w:p w14:paraId="4A3360C6" w14:textId="77777777" w:rsidR="00187C65" w:rsidRDefault="00D32D42">
      <w:pPr>
        <w:jc w:val="both"/>
      </w:pPr>
      <w:r>
        <w:lastRenderedPageBreak/>
        <w:t>Khách hàng vừa được tạo, chưa sửa lần nào thì chỉ có một dòng Thêm mới — đây là bình thường, không phải lỗi. Thay đổi ở người liên hệ và thao tác Khóa / Mở khóa cũng được ghi lại thành dòng riêng.</w:t>
      </w:r>
    </w:p>
    <w:p w14:paraId="30145955" w14:textId="77777777" w:rsidR="00187C65" w:rsidRDefault="00D32D42">
      <w:pPr>
        <w:pStyle w:val="Heading1"/>
      </w:pPr>
      <w:bookmarkStart w:id="53" w:name="_Toc237701309"/>
      <w:r>
        <w:t>PH</w:t>
      </w:r>
      <w:r>
        <w:t>Ầ</w:t>
      </w:r>
      <w:r>
        <w:t>N 7: NH</w:t>
      </w:r>
      <w:r>
        <w:t>Ậ</w:t>
      </w:r>
      <w:r>
        <w:t>P KHÁCH HÀNG T</w:t>
      </w:r>
      <w:r>
        <w:t>Ừ</w:t>
      </w:r>
      <w:r>
        <w:t xml:space="preserve"> FILE EXCEL</w:t>
      </w:r>
      <w:bookmarkEnd w:id="53"/>
    </w:p>
    <w:p w14:paraId="17B3DDB6" w14:textId="77777777" w:rsidR="00187C65" w:rsidRDefault="00D32D42">
      <w:pPr>
        <w:jc w:val="both"/>
      </w:pPr>
      <w:r>
        <w:t>Yêu cầu quyền: Thêm khách hàng. Nếu không có quyền này, nút Import Excel sẽ không hiển thị; trường hợp truy cập trực tiếp bằng đường dẫn, hệ thống báo lỗi không có quyền.</w:t>
      </w:r>
    </w:p>
    <w:p w14:paraId="6A4D3BB3" w14:textId="77777777" w:rsidR="00187C65" w:rsidRDefault="00D32D42">
      <w:pPr>
        <w:pStyle w:val="Heading2"/>
      </w:pPr>
      <w:bookmarkStart w:id="54" w:name="_Toc237701310"/>
      <w:r>
        <w:t>1. M</w:t>
      </w:r>
      <w:r>
        <w:t>ở</w:t>
      </w:r>
      <w:r>
        <w:t xml:space="preserve"> c</w:t>
      </w:r>
      <w:r>
        <w:t>ử</w:t>
      </w:r>
      <w:r>
        <w:t>a s</w:t>
      </w:r>
      <w:r>
        <w:t>ổ</w:t>
      </w:r>
      <w:r>
        <w:t xml:space="preserve"> nh</w:t>
      </w:r>
      <w:r>
        <w:t>ậ</w:t>
      </w:r>
      <w:r>
        <w:t>p d</w:t>
      </w:r>
      <w:r>
        <w:t>ữ</w:t>
      </w:r>
      <w:r>
        <w:t xml:space="preserve"> li</w:t>
      </w:r>
      <w:r>
        <w:t>ệ</w:t>
      </w:r>
      <w:r>
        <w:t>u</w:t>
      </w:r>
      <w:bookmarkEnd w:id="54"/>
    </w:p>
    <w:p w14:paraId="2FF81ECA" w14:textId="77777777" w:rsidR="00187C65" w:rsidRDefault="00D32D42">
      <w:pPr>
        <w:jc w:val="both"/>
      </w:pPr>
      <w:r>
        <w:t>Bấm nút Import Excel trên thanh công cụ.</w:t>
      </w:r>
    </w:p>
    <w:p w14:paraId="5CC20046" w14:textId="77777777" w:rsidR="00187C65" w:rsidRDefault="00D32D42">
      <w:pPr>
        <w:jc w:val="center"/>
      </w:pPr>
      <w:r>
        <w:rPr>
          <w:noProof/>
        </w:rPr>
        <w:drawing>
          <wp:inline distT="0" distB="0" distL="0" distR="0" wp14:anchorId="4616CDA1" wp14:editId="73DB7E1D">
            <wp:extent cx="5486400" cy="4532468"/>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1_import_excel.png"/>
                    <pic:cNvPicPr/>
                  </pic:nvPicPr>
                  <pic:blipFill>
                    <a:blip r:embed="rId21"/>
                    <a:stretch>
                      <a:fillRect/>
                    </a:stretch>
                  </pic:blipFill>
                  <pic:spPr>
                    <a:xfrm>
                      <a:off x="0" y="0"/>
                      <a:ext cx="5486400" cy="4532468"/>
                    </a:xfrm>
                    <a:prstGeom prst="rect">
                      <a:avLst/>
                    </a:prstGeom>
                  </pic:spPr>
                </pic:pic>
              </a:graphicData>
            </a:graphic>
          </wp:inline>
        </w:drawing>
      </w:r>
    </w:p>
    <w:p w14:paraId="199175EB" w14:textId="4D3F2DE2" w:rsidR="00187C65" w:rsidRDefault="00D32D42">
      <w:pPr>
        <w:pStyle w:val="Caption"/>
      </w:pPr>
      <w:bookmarkStart w:id="55" w:name="_Toc237701342"/>
      <w:r>
        <w:t xml:space="preserve">Hình </w:t>
      </w:r>
      <w:r>
        <w:fldChar w:fldCharType="begin"/>
      </w:r>
      <w:r>
        <w:instrText xml:space="preserve"> SEQ Hình \* ARABIC </w:instrText>
      </w:r>
      <w:r>
        <w:fldChar w:fldCharType="separate"/>
      </w:r>
      <w:r w:rsidR="00C93236">
        <w:rPr>
          <w:noProof/>
        </w:rPr>
        <w:t>13</w:t>
      </w:r>
      <w:r>
        <w:fldChar w:fldCharType="end"/>
      </w:r>
      <w:r>
        <w:t>: Cửa sổ Import khách hàng</w:t>
      </w:r>
      <w:bookmarkEnd w:id="55"/>
    </w:p>
    <w:p w14:paraId="7C656ED7" w14:textId="77777777" w:rsidR="00187C65" w:rsidRDefault="00D32D42">
      <w:pPr>
        <w:pStyle w:val="Heading2"/>
      </w:pPr>
      <w:bookmarkStart w:id="56" w:name="_Toc237701311"/>
      <w:r>
        <w:lastRenderedPageBreak/>
        <w:t>2. Chu</w:t>
      </w:r>
      <w:r>
        <w:t>ẩ</w:t>
      </w:r>
      <w:r>
        <w:t>n b</w:t>
      </w:r>
      <w:r>
        <w:t>ị</w:t>
      </w:r>
      <w:r>
        <w:t xml:space="preserve"> file</w:t>
      </w:r>
      <w:bookmarkEnd w:id="56"/>
    </w:p>
    <w:p w14:paraId="5A5A3054" w14:textId="77777777" w:rsidR="00187C65" w:rsidRDefault="00D32D42">
      <w:pPr>
        <w:jc w:val="both"/>
      </w:pPr>
      <w:r>
        <w:t>Bấm nút Tải file mẫu để tải file về máy. File mẫu gồm ba trang: một trang để nhập liệu và các trang danh mục tra cứu (nhóm khách hàng, lĩnh vực, địa chỉ…) được sinh từ dữ liệu thật của hệ thống — anh/chị tra ở đây để điền cho đúng.</w:t>
      </w:r>
    </w:p>
    <w:p w14:paraId="50FCFB07" w14:textId="77777777" w:rsidR="00187C65" w:rsidRDefault="00D32D42">
      <w:pPr>
        <w:jc w:val="both"/>
      </w:pPr>
      <w:r>
        <w:t>Ba điều bắt buộc phải nhớ khi điền file:</w:t>
      </w:r>
    </w:p>
    <w:p w14:paraId="143726B2" w14:textId="77777777" w:rsidR="00187C65" w:rsidRDefault="00D32D42">
      <w:pPr>
        <w:pStyle w:val="ListBullet"/>
      </w:pPr>
      <w:r>
        <w:t>Dòng 1 là tiêu đề cột. DỮ LIỆU BẮT ĐẦU TỪ DÒNG 3. Điền vào dòng 2 sẽ bị bỏ qua.</w:t>
      </w:r>
    </w:p>
    <w:p w14:paraId="22D42467" w14:textId="77777777" w:rsidR="00187C65" w:rsidRDefault="00D32D42">
      <w:pPr>
        <w:pStyle w:val="ListBullet"/>
      </w:pPr>
      <w:r>
        <w:t>Không đổi tên và không xóa các cột tiêu đề. Xóa cột bắt buộc thì hệ thống báo lỗi thiếu cột và không xử lý được.</w:t>
      </w:r>
    </w:p>
    <w:p w14:paraId="3F853D90" w14:textId="77777777" w:rsidR="00187C65" w:rsidRDefault="00D32D42">
      <w:pPr>
        <w:pStyle w:val="ListBullet"/>
      </w:pPr>
      <w:r>
        <w:t>Mỗi lần nhập tối đa 1.000 dòng. Danh sách dài hơn thì chia thành nhiều file.</w:t>
      </w:r>
    </w:p>
    <w:p w14:paraId="7597955A" w14:textId="77777777" w:rsidR="00187C65" w:rsidRDefault="00D32D42">
      <w:pPr>
        <w:jc w:val="both"/>
      </w:pPr>
      <w:r>
        <w:t>Mẹo khai nhiều người liên hệ cho cùng một khách hàng: điền khách hàng ở dòng đầu, sau đó ở các dòng tiếp theo BỎ TRỐNG ô Tên khách hàng và chỉ điền thông tin người liên hệ. Hệ thống hiểu các dòng đó là người liên hệ của khách hàng ở dòng ngay trên. Lưu ý dòng bỏ trống Tên khách hàng KHÔNG được đứng đầu file.</w:t>
      </w:r>
    </w:p>
    <w:p w14:paraId="534987F1" w14:textId="77777777" w:rsidR="00187C65" w:rsidRDefault="00D32D42">
      <w:pPr>
        <w:pStyle w:val="Heading2"/>
      </w:pPr>
      <w:bookmarkStart w:id="57" w:name="_Toc237701312"/>
      <w:r>
        <w:t>3. Ba bư</w:t>
      </w:r>
      <w:r>
        <w:t>ớ</w:t>
      </w:r>
      <w:r>
        <w:t>c nh</w:t>
      </w:r>
      <w:r>
        <w:t>ậ</w:t>
      </w:r>
      <w:r>
        <w:t>p d</w:t>
      </w:r>
      <w:r>
        <w:t>ữ</w:t>
      </w:r>
      <w:r>
        <w:t xml:space="preserve"> li</w:t>
      </w:r>
      <w:r>
        <w:t>ệ</w:t>
      </w:r>
      <w:r>
        <w:t>u</w:t>
      </w:r>
      <w:bookmarkEnd w:id="57"/>
    </w:p>
    <w:tbl>
      <w:tblPr>
        <w:tblStyle w:val="LightGrid-Accent1"/>
        <w:tblW w:w="0" w:type="auto"/>
        <w:jc w:val="center"/>
        <w:tblLook w:val="04A0" w:firstRow="1" w:lastRow="0" w:firstColumn="1" w:lastColumn="0" w:noHBand="0" w:noVBand="1"/>
      </w:tblPr>
      <w:tblGrid>
        <w:gridCol w:w="2872"/>
        <w:gridCol w:w="2874"/>
        <w:gridCol w:w="2874"/>
      </w:tblGrid>
      <w:tr w:rsidR="00187C65" w14:paraId="6E37E2C2"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F11845" w14:textId="77777777" w:rsidR="00187C65" w:rsidRDefault="00D32D42">
            <w:r>
              <w:t>Bước</w:t>
            </w:r>
          </w:p>
        </w:tc>
        <w:tc>
          <w:tcPr>
            <w:tcW w:w="2880" w:type="dxa"/>
          </w:tcPr>
          <w:p w14:paraId="2A3CE23D" w14:textId="77777777" w:rsidR="00187C65" w:rsidRDefault="00D32D42">
            <w:pPr>
              <w:cnfStyle w:val="100000000000" w:firstRow="1" w:lastRow="0" w:firstColumn="0" w:lastColumn="0" w:oddVBand="0" w:evenVBand="0" w:oddHBand="0" w:evenHBand="0" w:firstRowFirstColumn="0" w:firstRowLastColumn="0" w:lastRowFirstColumn="0" w:lastRowLastColumn="0"/>
            </w:pPr>
            <w:r>
              <w:t>Nút bấm</w:t>
            </w:r>
          </w:p>
        </w:tc>
        <w:tc>
          <w:tcPr>
            <w:tcW w:w="2880" w:type="dxa"/>
          </w:tcPr>
          <w:p w14:paraId="7CC00976" w14:textId="77777777" w:rsidR="00187C65" w:rsidRDefault="00D32D42">
            <w:pPr>
              <w:cnfStyle w:val="100000000000" w:firstRow="1" w:lastRow="0" w:firstColumn="0" w:lastColumn="0" w:oddVBand="0" w:evenVBand="0" w:oddHBand="0" w:evenHBand="0" w:firstRowFirstColumn="0" w:firstRowLastColumn="0" w:lastRowFirstColumn="0" w:lastRowLastColumn="0"/>
            </w:pPr>
            <w:r>
              <w:t>Việc hệ thống làm</w:t>
            </w:r>
          </w:p>
        </w:tc>
      </w:tr>
      <w:tr w:rsidR="00187C65" w14:paraId="4D9CC2EA"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032615" w14:textId="77777777" w:rsidR="00187C65" w:rsidRDefault="00D32D42">
            <w:r>
              <w:t>1</w:t>
            </w:r>
          </w:p>
        </w:tc>
        <w:tc>
          <w:tcPr>
            <w:tcW w:w="2880" w:type="dxa"/>
          </w:tcPr>
          <w:p w14:paraId="20D8EC57" w14:textId="77777777" w:rsidR="00187C65" w:rsidRDefault="00D32D42">
            <w:pPr>
              <w:cnfStyle w:val="000000100000" w:firstRow="0" w:lastRow="0" w:firstColumn="0" w:lastColumn="0" w:oddVBand="0" w:evenVBand="0" w:oddHBand="1" w:evenHBand="0" w:firstRowFirstColumn="0" w:firstRowLastColumn="0" w:lastRowFirstColumn="0" w:lastRowLastColumn="0"/>
            </w:pPr>
            <w:r>
              <w:t>Chọn file Excel rồi bấm Load lên bảng</w:t>
            </w:r>
          </w:p>
        </w:tc>
        <w:tc>
          <w:tcPr>
            <w:tcW w:w="2880" w:type="dxa"/>
          </w:tcPr>
          <w:p w14:paraId="3CEF910F" w14:textId="77777777" w:rsidR="00187C65" w:rsidRDefault="00D32D42">
            <w:pPr>
              <w:cnfStyle w:val="000000100000" w:firstRow="0" w:lastRow="0" w:firstColumn="0" w:lastColumn="0" w:oddVBand="0" w:evenVBand="0" w:oddHBand="1" w:evenHBand="0" w:firstRowFirstColumn="0" w:firstRowLastColumn="0" w:lastRowFirstColumn="0" w:lastRowLastColumn="0"/>
            </w:pPr>
            <w:r>
              <w:t>Đọc file và hiển thị dữ liệu lên bảng xem trước. Anh/chị sửa trực tiếp trên bảng được.</w:t>
            </w:r>
          </w:p>
        </w:tc>
      </w:tr>
      <w:tr w:rsidR="00187C65" w14:paraId="45141B82"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EE7C61" w14:textId="77777777" w:rsidR="00187C65" w:rsidRDefault="00D32D42">
            <w:r>
              <w:t>2</w:t>
            </w:r>
          </w:p>
        </w:tc>
        <w:tc>
          <w:tcPr>
            <w:tcW w:w="2880" w:type="dxa"/>
          </w:tcPr>
          <w:p w14:paraId="052641E6" w14:textId="77777777" w:rsidR="00187C65" w:rsidRDefault="00D32D42">
            <w:pPr>
              <w:cnfStyle w:val="000000010000" w:firstRow="0" w:lastRow="0" w:firstColumn="0" w:lastColumn="0" w:oddVBand="0" w:evenVBand="0" w:oddHBand="0" w:evenHBand="1" w:firstRowFirstColumn="0" w:firstRowLastColumn="0" w:lastRowFirstColumn="0" w:lastRowLastColumn="0"/>
            </w:pPr>
            <w:r>
              <w:t>Validate</w:t>
            </w:r>
          </w:p>
        </w:tc>
        <w:tc>
          <w:tcPr>
            <w:tcW w:w="2880" w:type="dxa"/>
          </w:tcPr>
          <w:p w14:paraId="27BAD1EC" w14:textId="77777777" w:rsidR="00187C65" w:rsidRDefault="00D32D42">
            <w:pPr>
              <w:cnfStyle w:val="000000010000" w:firstRow="0" w:lastRow="0" w:firstColumn="0" w:lastColumn="0" w:oddVBand="0" w:evenVBand="0" w:oddHBand="0" w:evenHBand="1" w:firstRowFirstColumn="0" w:firstRowLastColumn="0" w:lastRowFirstColumn="0" w:lastRowLastColumn="0"/>
            </w:pPr>
            <w:r>
              <w:t>Kiểm tra từng dòng và báo lỗi kèm số dòng. CHƯA có khách hàng nào được ghi vào hệ thống ở bước này. Các dòng hợp lệ sẽ bị khóa lại không cho sửa tiếp.</w:t>
            </w:r>
          </w:p>
        </w:tc>
      </w:tr>
      <w:tr w:rsidR="00187C65" w14:paraId="22578423"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701CB9" w14:textId="77777777" w:rsidR="00187C65" w:rsidRDefault="00D32D42">
            <w:r>
              <w:t>3</w:t>
            </w:r>
          </w:p>
        </w:tc>
        <w:tc>
          <w:tcPr>
            <w:tcW w:w="2880" w:type="dxa"/>
          </w:tcPr>
          <w:p w14:paraId="7B0ABE85" w14:textId="77777777" w:rsidR="00187C65" w:rsidRDefault="00D32D42">
            <w:pPr>
              <w:cnfStyle w:val="000000100000" w:firstRow="0" w:lastRow="0" w:firstColumn="0" w:lastColumn="0" w:oddVBand="0" w:evenVBand="0" w:oddHBand="1" w:evenHBand="0" w:firstRowFirstColumn="0" w:firstRowLastColumn="0" w:lastRowFirstColumn="0" w:lastRowLastColumn="0"/>
            </w:pPr>
            <w:r>
              <w:t>Import</w:t>
            </w:r>
          </w:p>
        </w:tc>
        <w:tc>
          <w:tcPr>
            <w:tcW w:w="2880" w:type="dxa"/>
          </w:tcPr>
          <w:p w14:paraId="663BE1EF" w14:textId="77777777" w:rsidR="00187C65" w:rsidRDefault="00D32D42">
            <w:pPr>
              <w:cnfStyle w:val="000000100000" w:firstRow="0" w:lastRow="0" w:firstColumn="0" w:lastColumn="0" w:oddVBand="0" w:evenVBand="0" w:oddHBand="1" w:evenHBand="0" w:firstRowFirstColumn="0" w:firstRowLastColumn="0" w:lastRowFirstColumn="0" w:lastRowLastColumn="0"/>
            </w:pPr>
            <w:r>
              <w:t>Ghi các dòng hợp lệ thành khách hàng mới và báo kết quả.</w:t>
            </w:r>
          </w:p>
        </w:tc>
      </w:tr>
    </w:tbl>
    <w:p w14:paraId="1275054A" w14:textId="77777777" w:rsidR="00187C65" w:rsidRDefault="00187C65"/>
    <w:p w14:paraId="2E58A1CE" w14:textId="77777777" w:rsidR="00187C65" w:rsidRDefault="00D32D42">
      <w:pPr>
        <w:jc w:val="both"/>
      </w:pPr>
      <w:r>
        <w:t>Tích ô Chỉ dòng lỗi để bảng chỉ hiện những dòng đang có lỗi, tiện cho việc sửa nhanh.</w:t>
      </w:r>
    </w:p>
    <w:p w14:paraId="19441EF9" w14:textId="77777777" w:rsidR="00187C65" w:rsidRDefault="00D32D42">
      <w:pPr>
        <w:pStyle w:val="Heading2"/>
      </w:pPr>
      <w:bookmarkStart w:id="58" w:name="_Toc237701313"/>
      <w:r>
        <w:lastRenderedPageBreak/>
        <w:t>4. Đ</w:t>
      </w:r>
      <w:r>
        <w:t>ọ</w:t>
      </w:r>
      <w:r>
        <w:t>c k</w:t>
      </w:r>
      <w:r>
        <w:t>ế</w:t>
      </w:r>
      <w:r>
        <w:t>t qu</w:t>
      </w:r>
      <w:r>
        <w:t>ả</w:t>
      </w:r>
      <w:r>
        <w:t xml:space="preserve"> nh</w:t>
      </w:r>
      <w:r>
        <w:t>ậ</w:t>
      </w:r>
      <w:r>
        <w:t>p</w:t>
      </w:r>
      <w:bookmarkEnd w:id="58"/>
    </w:p>
    <w:p w14:paraId="656506B4" w14:textId="77777777" w:rsidR="00187C65" w:rsidRDefault="00D32D42">
      <w:pPr>
        <w:jc w:val="both"/>
      </w:pPr>
      <w:r>
        <w:t>Sau khi bấm Import, hệ thống báo ba con số: tổng số dòng đọc được, số dòng thêm thành công và số dòng lỗi. Ba con số này luôn cộng khớp với nhau. Có ba tình huống:</w:t>
      </w:r>
    </w:p>
    <w:p w14:paraId="6FBF15D5" w14:textId="77777777" w:rsidR="00187C65" w:rsidRDefault="00D32D42">
      <w:pPr>
        <w:pStyle w:val="ListBullet"/>
      </w:pPr>
      <w:r>
        <w:t>Tất cả dòng hợp lệ — hệ thống báo nhập thành công, toàn bộ khách hàng được thêm.</w:t>
      </w:r>
    </w:p>
    <w:p w14:paraId="10B5828B" w14:textId="77777777" w:rsidR="00187C65" w:rsidRDefault="00D32D42">
      <w:pPr>
        <w:pStyle w:val="ListBullet"/>
      </w:pPr>
      <w:r>
        <w:t>Một phần dòng lỗi — hệ thống báo nhập một phần thành công. Các dòng hợp lệ ĐÃ được thêm; các dòng lỗi thì không. Anh/chị sửa các dòng lỗi rồi nhập lại riêng chúng.</w:t>
      </w:r>
    </w:p>
    <w:p w14:paraId="1E5DD335" w14:textId="77777777" w:rsidR="00187C65" w:rsidRDefault="00D32D42">
      <w:pPr>
        <w:pStyle w:val="ListBullet"/>
      </w:pPr>
      <w:r>
        <w:t>Toàn bộ dòng lỗi — hệ thống báo thất bại, không có khách hàng nào được thêm.</w:t>
      </w:r>
    </w:p>
    <w:p w14:paraId="107C6163" w14:textId="77777777" w:rsidR="00187C65" w:rsidRDefault="00D32D42">
      <w:pPr>
        <w:jc w:val="both"/>
      </w:pPr>
      <w:r>
        <w:t>Các lỗi thường gặp trong file: thiếu tên khách hàng, số điện thoại sai định dạng, mã số thuế trùng (trùng với dữ liệu đã có hoặc trùng giữa hai dòng trong cùng file), mã danh mục không tồn tại, cặp loại hình – lĩnh vực không khớp nhau.</w:t>
      </w:r>
    </w:p>
    <w:p w14:paraId="0EB0D13C" w14:textId="77777777" w:rsidR="00187C65" w:rsidRDefault="00D32D42">
      <w:pPr>
        <w:jc w:val="both"/>
      </w:pPr>
      <w:r>
        <w:t>Khách hàng nhập từ file ghi nhận người tạo là chính anh/chị.</w:t>
      </w:r>
    </w:p>
    <w:p w14:paraId="30579C1A" w14:textId="77777777" w:rsidR="00187C65" w:rsidRDefault="00D32D42">
      <w:pPr>
        <w:pStyle w:val="Heading1"/>
      </w:pPr>
      <w:bookmarkStart w:id="59" w:name="_Toc237701314"/>
      <w:r>
        <w:t>PH</w:t>
      </w:r>
      <w:r>
        <w:t>Ầ</w:t>
      </w:r>
      <w:r>
        <w:t>N 8: XU</w:t>
      </w:r>
      <w:r>
        <w:t>Ấ</w:t>
      </w:r>
      <w:r>
        <w:t>T DANH SÁCH RA FILE</w:t>
      </w:r>
      <w:bookmarkEnd w:id="59"/>
    </w:p>
    <w:p w14:paraId="2C0C58DB" w14:textId="77777777" w:rsidR="00187C65" w:rsidRDefault="00D32D42">
      <w:pPr>
        <w:jc w:val="both"/>
      </w:pPr>
      <w:r>
        <w:t>Yêu cầu quyền: Xuất dữ liệu khách hàng. Nếu không có quyền này, ba nút xuất file sẽ không dùng được; trường hợp truy cập trực tiếp bằng đường dẫn, hệ thống báo lỗi không có quyền.</w:t>
      </w:r>
    </w:p>
    <w:p w14:paraId="70B98101" w14:textId="77777777" w:rsidR="00187C65" w:rsidRDefault="00D32D42">
      <w:pPr>
        <w:pStyle w:val="Heading2"/>
      </w:pPr>
      <w:bookmarkStart w:id="60" w:name="_Toc237701315"/>
      <w:r>
        <w:t>1. Ba đ</w:t>
      </w:r>
      <w:r>
        <w:t>ị</w:t>
      </w:r>
      <w:r>
        <w:t>nh d</w:t>
      </w:r>
      <w:r>
        <w:t>ạ</w:t>
      </w:r>
      <w:r>
        <w:t>ng xu</w:t>
      </w:r>
      <w:r>
        <w:t>ấ</w:t>
      </w:r>
      <w:r>
        <w:t>t</w:t>
      </w:r>
      <w:bookmarkEnd w:id="60"/>
    </w:p>
    <w:p w14:paraId="1796ED17" w14:textId="77777777" w:rsidR="00187C65" w:rsidRDefault="00D32D42">
      <w:pPr>
        <w:jc w:val="both"/>
      </w:pPr>
      <w:r>
        <w:t>Thanh công cụ có ba nút: Xuất CSV, Xuất Excel và Xuất PDF. Cả ba đều xuất theo ĐÚNG bộ lọc đang áp dụng.</w:t>
      </w:r>
    </w:p>
    <w:p w14:paraId="14124A39" w14:textId="77777777" w:rsidR="00187C65" w:rsidRDefault="00D32D42">
      <w:pPr>
        <w:jc w:val="both"/>
      </w:pPr>
      <w:r>
        <w:t>Lưu ý: file chứa TOÀN BỘ kết quả lọc, không phải chỉ những dòng của trang đang xem. Nếu bộ lọc cho ra 320 khách hàng và anh/chị đang ở trang 5, file vẫn có đủ 320 dòng.</w:t>
      </w:r>
    </w:p>
    <w:p w14:paraId="1CB62F65" w14:textId="77777777" w:rsidR="00187C65" w:rsidRDefault="00D32D42">
      <w:pPr>
        <w:jc w:val="both"/>
      </w:pPr>
      <w:r>
        <w:t>Khách hàng nằm ngoài phạm vi dữ liệu của anh/chị sẽ không có trong file. Khách hàng đã Khóa vẫn được xuất, cột Trạng thái ghi rõ là Khóa.</w:t>
      </w:r>
    </w:p>
    <w:p w14:paraId="1445027F" w14:textId="77777777" w:rsidR="00187C65" w:rsidRDefault="00D32D42">
      <w:pPr>
        <w:pStyle w:val="Heading2"/>
      </w:pPr>
      <w:bookmarkStart w:id="61" w:name="_Toc237701316"/>
      <w:r>
        <w:t>2. Ch</w:t>
      </w:r>
      <w:r>
        <w:t>ọ</w:t>
      </w:r>
      <w:r>
        <w:t>n trư</w:t>
      </w:r>
      <w:r>
        <w:t>ờ</w:t>
      </w:r>
      <w:r>
        <w:t>ng và th</w:t>
      </w:r>
      <w:r>
        <w:t>ứ</w:t>
      </w:r>
      <w:r>
        <w:t xml:space="preserve"> t</w:t>
      </w:r>
      <w:r>
        <w:t>ự</w:t>
      </w:r>
      <w:r>
        <w:t xml:space="preserve"> c</w:t>
      </w:r>
      <w:r>
        <w:t>ộ</w:t>
      </w:r>
      <w:r>
        <w:t>t</w:t>
      </w:r>
      <w:bookmarkEnd w:id="61"/>
    </w:p>
    <w:p w14:paraId="367D7C95" w14:textId="77777777" w:rsidR="00187C65" w:rsidRDefault="00D32D42">
      <w:pPr>
        <w:jc w:val="both"/>
      </w:pPr>
      <w:r>
        <w:t>Bấm nút xuất, hệ thống mở cửa sổ chọn trường.</w:t>
      </w:r>
    </w:p>
    <w:p w14:paraId="07212DAF" w14:textId="77777777" w:rsidR="00187C65" w:rsidRDefault="00D32D42">
      <w:pPr>
        <w:jc w:val="center"/>
      </w:pPr>
      <w:r>
        <w:rPr>
          <w:noProof/>
        </w:rPr>
        <w:lastRenderedPageBreak/>
        <w:drawing>
          <wp:inline distT="0" distB="0" distL="0" distR="0" wp14:anchorId="46821C91" wp14:editId="088EAE3C">
            <wp:extent cx="5486400" cy="4532468"/>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2_chon_truong_xuat.png"/>
                    <pic:cNvPicPr/>
                  </pic:nvPicPr>
                  <pic:blipFill>
                    <a:blip r:embed="rId22"/>
                    <a:stretch>
                      <a:fillRect/>
                    </a:stretch>
                  </pic:blipFill>
                  <pic:spPr>
                    <a:xfrm>
                      <a:off x="0" y="0"/>
                      <a:ext cx="5486400" cy="4532468"/>
                    </a:xfrm>
                    <a:prstGeom prst="rect">
                      <a:avLst/>
                    </a:prstGeom>
                  </pic:spPr>
                </pic:pic>
              </a:graphicData>
            </a:graphic>
          </wp:inline>
        </w:drawing>
      </w:r>
    </w:p>
    <w:p w14:paraId="1EE245FA" w14:textId="1B21FEE5" w:rsidR="00187C65" w:rsidRDefault="00D32D42">
      <w:pPr>
        <w:pStyle w:val="Caption"/>
      </w:pPr>
      <w:bookmarkStart w:id="62" w:name="_Toc237701343"/>
      <w:r>
        <w:t xml:space="preserve">Hình </w:t>
      </w:r>
      <w:r>
        <w:fldChar w:fldCharType="begin"/>
      </w:r>
      <w:r>
        <w:instrText xml:space="preserve"> SEQ Hình \* ARABIC </w:instrText>
      </w:r>
      <w:r>
        <w:fldChar w:fldCharType="separate"/>
      </w:r>
      <w:r w:rsidR="00C93236">
        <w:rPr>
          <w:noProof/>
        </w:rPr>
        <w:t>14</w:t>
      </w:r>
      <w:r>
        <w:fldChar w:fldCharType="end"/>
      </w:r>
      <w:r>
        <w:t>: Cửa sổ Chọn trường xuất Excel</w:t>
      </w:r>
      <w:bookmarkEnd w:id="62"/>
    </w:p>
    <w:p w14:paraId="69A35286" w14:textId="77777777" w:rsidR="00187C65" w:rsidRDefault="00D32D42">
      <w:pPr>
        <w:jc w:val="both"/>
      </w:pPr>
      <w:r>
        <w:t>Mặc định toàn bộ 20 trường đều được chọn: Mã KH, Tên KH, MST/SĐT, Đối tượng, Nhóm khách, Địa chỉ, Tỉnh/TP, Tên đơn vị, Tên viết tắt, Địa chỉ xuất hóa đơn, Hãng xe, Công ty mẹ, Cấp đại lý, Người đại diện, Tên liên hệ, SĐT liên hệ, Chức vụ liên hệ, Người tạo, Người sửa (gần nhất), Trạng thái.</w:t>
      </w:r>
    </w:p>
    <w:p w14:paraId="39A1BC31" w14:textId="77777777" w:rsidR="00187C65" w:rsidRDefault="00D32D42">
      <w:pPr>
        <w:jc w:val="both"/>
      </w:pPr>
      <w:r>
        <w:t>Bấm dấu x bên cạnh một trường để bỏ trường đó khỏi file. Phải giữ lại ít nhất một trường mới xuất được.</w:t>
      </w:r>
    </w:p>
    <w:p w14:paraId="0CBD71A8" w14:textId="77777777" w:rsidR="00187C65" w:rsidRDefault="00D32D42">
      <w:pPr>
        <w:jc w:val="both"/>
      </w:pPr>
      <w:r>
        <w:t>Điểm cần nhớ: THỨ TỰ CỘT TRONG FILE CHẠY THEO THỨ TỰ ANH/CHỊ CHỌN. Muốn đổi vị trí một cột, hãy bỏ chọn rồi chọn lại theo trình tự mong muốn — cửa sổ này không kéo thả để sắp xếp được.</w:t>
      </w:r>
    </w:p>
    <w:p w14:paraId="5ABDE2F1" w14:textId="77777777" w:rsidR="00187C65" w:rsidRDefault="00D32D42">
      <w:pPr>
        <w:jc w:val="both"/>
      </w:pPr>
      <w:r>
        <w:t>Chọn xong bấm Xuất, file sẽ được tải về máy.</w:t>
      </w:r>
    </w:p>
    <w:p w14:paraId="41B81822" w14:textId="77777777" w:rsidR="00187C65" w:rsidRDefault="00D32D42">
      <w:pPr>
        <w:pStyle w:val="Heading1"/>
      </w:pPr>
      <w:bookmarkStart w:id="63" w:name="_Toc237701317"/>
      <w:r>
        <w:lastRenderedPageBreak/>
        <w:t>PH</w:t>
      </w:r>
      <w:r>
        <w:t>Ầ</w:t>
      </w:r>
      <w:r>
        <w:t>N 9: MÀN QU</w:t>
      </w:r>
      <w:r>
        <w:t>Ả</w:t>
      </w:r>
      <w:r>
        <w:t>N LÝ KHÁCH HÀNG</w:t>
      </w:r>
      <w:bookmarkEnd w:id="63"/>
    </w:p>
    <w:p w14:paraId="4E82AF5C" w14:textId="77777777" w:rsidR="00187C65" w:rsidRDefault="00D32D42">
      <w:pPr>
        <w:jc w:val="both"/>
      </w:pPr>
      <w:r>
        <w:t>Yêu cầu quyền: Xem khách hàng để mở các thẻ nghiệp vụ; thêm quyền Sửa khách hàng nếu muốn cập nhật trang thiết bị và tài liệu đính kèm. Nếu không có quyền Xem khách hàng, các thẻ Báo giá, Hợp đồng và Danh sách trang thiết bị sẽ báo lỗi không có quyền.</w:t>
      </w:r>
    </w:p>
    <w:p w14:paraId="068E428E" w14:textId="77777777" w:rsidR="00187C65" w:rsidRDefault="00D32D42">
      <w:pPr>
        <w:pStyle w:val="Heading2"/>
      </w:pPr>
      <w:bookmarkStart w:id="64" w:name="_Toc237701318"/>
      <w:r>
        <w:t>1. M</w:t>
      </w:r>
      <w:r>
        <w:t>ở</w:t>
      </w:r>
      <w:r>
        <w:t xml:space="preserve"> màn Qu</w:t>
      </w:r>
      <w:r>
        <w:t>ả</w:t>
      </w:r>
      <w:r>
        <w:t>n lý khách hàng</w:t>
      </w:r>
      <w:bookmarkEnd w:id="64"/>
    </w:p>
    <w:p w14:paraId="1A9BE4CE" w14:textId="77777777" w:rsidR="00187C65" w:rsidRDefault="00D32D42">
      <w:pPr>
        <w:jc w:val="both"/>
      </w:pPr>
      <w:r>
        <w:t>Bấm menu ba chấm trên cột Hành động rồi chọn Quản lý.</w:t>
      </w:r>
    </w:p>
    <w:p w14:paraId="69A5748C" w14:textId="77777777" w:rsidR="00187C65" w:rsidRDefault="00D32D42">
      <w:pPr>
        <w:jc w:val="center"/>
      </w:pPr>
      <w:r>
        <w:rPr>
          <w:noProof/>
        </w:rPr>
        <w:drawing>
          <wp:inline distT="0" distB="0" distL="0" distR="0" wp14:anchorId="64BEF92E" wp14:editId="0D6A3B32">
            <wp:extent cx="5486400" cy="4532468"/>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4_quanly_kh.png"/>
                    <pic:cNvPicPr/>
                  </pic:nvPicPr>
                  <pic:blipFill>
                    <a:blip r:embed="rId23"/>
                    <a:stretch>
                      <a:fillRect/>
                    </a:stretch>
                  </pic:blipFill>
                  <pic:spPr>
                    <a:xfrm>
                      <a:off x="0" y="0"/>
                      <a:ext cx="5486400" cy="4532468"/>
                    </a:xfrm>
                    <a:prstGeom prst="rect">
                      <a:avLst/>
                    </a:prstGeom>
                  </pic:spPr>
                </pic:pic>
              </a:graphicData>
            </a:graphic>
          </wp:inline>
        </w:drawing>
      </w:r>
    </w:p>
    <w:p w14:paraId="0B75042A" w14:textId="3F89382C" w:rsidR="00187C65" w:rsidRDefault="00D32D42">
      <w:pPr>
        <w:pStyle w:val="Caption"/>
      </w:pPr>
      <w:bookmarkStart w:id="65" w:name="_Toc237701344"/>
      <w:r>
        <w:t xml:space="preserve">Hình </w:t>
      </w:r>
      <w:r>
        <w:fldChar w:fldCharType="begin"/>
      </w:r>
      <w:r>
        <w:instrText xml:space="preserve"> SEQ Hình \* ARABIC </w:instrText>
      </w:r>
      <w:r>
        <w:fldChar w:fldCharType="separate"/>
      </w:r>
      <w:r w:rsidR="00C93236">
        <w:rPr>
          <w:noProof/>
        </w:rPr>
        <w:t>15</w:t>
      </w:r>
      <w:r>
        <w:fldChar w:fldCharType="end"/>
      </w:r>
      <w:r>
        <w:t>: Màn Quản lý khách hàng với sáu thẻ nghiệp vụ</w:t>
      </w:r>
      <w:bookmarkEnd w:id="65"/>
    </w:p>
    <w:p w14:paraId="232D88EA" w14:textId="77777777" w:rsidR="00187C65" w:rsidRDefault="00D32D42">
      <w:pPr>
        <w:jc w:val="both"/>
      </w:pPr>
      <w:r>
        <w:t>Màn hình có sáu thẻ, thẻ Thông tin chung được chọn sẵn:</w:t>
      </w:r>
    </w:p>
    <w:tbl>
      <w:tblPr>
        <w:tblStyle w:val="LightGrid-Accent1"/>
        <w:tblW w:w="0" w:type="auto"/>
        <w:jc w:val="center"/>
        <w:tblLook w:val="04A0" w:firstRow="1" w:lastRow="0" w:firstColumn="1" w:lastColumn="0" w:noHBand="0" w:noVBand="1"/>
      </w:tblPr>
      <w:tblGrid>
        <w:gridCol w:w="4310"/>
        <w:gridCol w:w="4310"/>
      </w:tblGrid>
      <w:tr w:rsidR="00187C65" w14:paraId="38E4154B"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EA41B1" w14:textId="77777777" w:rsidR="00187C65" w:rsidRDefault="00D32D42">
            <w:r>
              <w:t>Thẻ</w:t>
            </w:r>
          </w:p>
        </w:tc>
        <w:tc>
          <w:tcPr>
            <w:tcW w:w="4320" w:type="dxa"/>
          </w:tcPr>
          <w:p w14:paraId="49E6DE1F" w14:textId="77777777" w:rsidR="00187C65" w:rsidRDefault="00D32D42">
            <w:pPr>
              <w:cnfStyle w:val="100000000000" w:firstRow="1" w:lastRow="0" w:firstColumn="0" w:lastColumn="0" w:oddVBand="0" w:evenVBand="0" w:oddHBand="0" w:evenHBand="0" w:firstRowFirstColumn="0" w:firstRowLastColumn="0" w:lastRowFirstColumn="0" w:lastRowLastColumn="0"/>
            </w:pPr>
            <w:r>
              <w:t>Nội dung</w:t>
            </w:r>
          </w:p>
        </w:tc>
      </w:tr>
      <w:tr w:rsidR="00187C65" w14:paraId="44262A53"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11A368" w14:textId="77777777" w:rsidR="00187C65" w:rsidRDefault="00D32D42">
            <w:r>
              <w:t>Thông tin chung</w:t>
            </w:r>
          </w:p>
        </w:tc>
        <w:tc>
          <w:tcPr>
            <w:tcW w:w="4320" w:type="dxa"/>
          </w:tcPr>
          <w:p w14:paraId="3CB6995C" w14:textId="77777777" w:rsidR="00187C65" w:rsidRDefault="00D32D42">
            <w:pPr>
              <w:cnfStyle w:val="000000100000" w:firstRow="0" w:lastRow="0" w:firstColumn="0" w:lastColumn="0" w:oddVBand="0" w:evenVBand="0" w:oddHBand="1" w:evenHBand="0" w:firstRowFirstColumn="0" w:firstRowLastColumn="0" w:lastRowFirstColumn="0" w:lastRowLastColumn="0"/>
            </w:pPr>
            <w:r>
              <w:t>Thông tin cơ bản, người đại diện, địa chỉ của khách hàng.</w:t>
            </w:r>
          </w:p>
        </w:tc>
      </w:tr>
      <w:tr w:rsidR="00187C65" w14:paraId="24A76732"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328C12" w14:textId="77777777" w:rsidR="00187C65" w:rsidRDefault="00D32D42">
            <w:r>
              <w:t>Thông tin liên hệ</w:t>
            </w:r>
          </w:p>
        </w:tc>
        <w:tc>
          <w:tcPr>
            <w:tcW w:w="4320" w:type="dxa"/>
          </w:tcPr>
          <w:p w14:paraId="393440D1" w14:textId="77777777" w:rsidR="00187C65" w:rsidRDefault="00D32D42">
            <w:pPr>
              <w:cnfStyle w:val="000000010000" w:firstRow="0" w:lastRow="0" w:firstColumn="0" w:lastColumn="0" w:oddVBand="0" w:evenVBand="0" w:oddHBand="0" w:evenHBand="1" w:firstRowFirstColumn="0" w:firstRowLastColumn="0" w:lastRowFirstColumn="0" w:lastRowLastColumn="0"/>
            </w:pPr>
            <w:r>
              <w:t>Danh sách người liên hệ.</w:t>
            </w:r>
          </w:p>
        </w:tc>
      </w:tr>
      <w:tr w:rsidR="00187C65" w14:paraId="13005A1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2EB7C4" w14:textId="77777777" w:rsidR="00187C65" w:rsidRDefault="00D32D42">
            <w:r>
              <w:lastRenderedPageBreak/>
              <w:t>Báo giá</w:t>
            </w:r>
          </w:p>
        </w:tc>
        <w:tc>
          <w:tcPr>
            <w:tcW w:w="4320" w:type="dxa"/>
          </w:tcPr>
          <w:p w14:paraId="2C4CA26F" w14:textId="77777777" w:rsidR="00187C65" w:rsidRDefault="00D32D42">
            <w:pPr>
              <w:cnfStyle w:val="000000100000" w:firstRow="0" w:lastRow="0" w:firstColumn="0" w:lastColumn="0" w:oddVBand="0" w:evenVBand="0" w:oddHBand="1" w:evenHBand="0" w:firstRowFirstColumn="0" w:firstRowLastColumn="0" w:lastRowFirstColumn="0" w:lastRowLastColumn="0"/>
            </w:pPr>
            <w:r>
              <w:t>Các báo giá đã lập cho khách hàng này.</w:t>
            </w:r>
          </w:p>
        </w:tc>
      </w:tr>
      <w:tr w:rsidR="00187C65" w14:paraId="209E04F7"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8BD435" w14:textId="77777777" w:rsidR="00187C65" w:rsidRDefault="00D32D42">
            <w:r>
              <w:t>Hợp đồng</w:t>
            </w:r>
          </w:p>
        </w:tc>
        <w:tc>
          <w:tcPr>
            <w:tcW w:w="4320" w:type="dxa"/>
          </w:tcPr>
          <w:p w14:paraId="0258B82B" w14:textId="77777777" w:rsidR="00187C65" w:rsidRDefault="00D32D42">
            <w:pPr>
              <w:cnfStyle w:val="000000010000" w:firstRow="0" w:lastRow="0" w:firstColumn="0" w:lastColumn="0" w:oddVBand="0" w:evenVBand="0" w:oddHBand="0" w:evenHBand="1" w:firstRowFirstColumn="0" w:firstRowLastColumn="0" w:lastRowFirstColumn="0" w:lastRowLastColumn="0"/>
            </w:pPr>
            <w:r>
              <w:t>Các hợp đồng đã ký với khách hàng này.</w:t>
            </w:r>
          </w:p>
        </w:tc>
      </w:tr>
      <w:tr w:rsidR="00187C65" w14:paraId="0C5912AE"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314C2D" w14:textId="77777777" w:rsidR="00187C65" w:rsidRDefault="00D32D42">
            <w:r>
              <w:t>Danh sách trang thiết bị</w:t>
            </w:r>
          </w:p>
        </w:tc>
        <w:tc>
          <w:tcPr>
            <w:tcW w:w="4320" w:type="dxa"/>
          </w:tcPr>
          <w:p w14:paraId="23444007" w14:textId="77777777" w:rsidR="00187C65" w:rsidRDefault="00D32D42">
            <w:pPr>
              <w:cnfStyle w:val="000000100000" w:firstRow="0" w:lastRow="0" w:firstColumn="0" w:lastColumn="0" w:oddVBand="0" w:evenVBand="0" w:oddHBand="1" w:evenHBand="0" w:firstRowFirstColumn="0" w:firstRowLastColumn="0" w:lastRowFirstColumn="0" w:lastRowLastColumn="0"/>
            </w:pPr>
            <w:r>
              <w:t>Thiết bị đã bán qua hệ thống và thiết bị khai thêm từ ngoài.</w:t>
            </w:r>
          </w:p>
        </w:tc>
      </w:tr>
      <w:tr w:rsidR="00187C65" w14:paraId="1147263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2E5149" w14:textId="77777777" w:rsidR="00187C65" w:rsidRDefault="00D32D42">
            <w:r>
              <w:t>Thông tin khác</w:t>
            </w:r>
          </w:p>
        </w:tc>
        <w:tc>
          <w:tcPr>
            <w:tcW w:w="4320" w:type="dxa"/>
          </w:tcPr>
          <w:p w14:paraId="1BF14094" w14:textId="77777777" w:rsidR="00187C65" w:rsidRDefault="00D32D42">
            <w:pPr>
              <w:cnfStyle w:val="000000010000" w:firstRow="0" w:lastRow="0" w:firstColumn="0" w:lastColumn="0" w:oddVBand="0" w:evenVBand="0" w:oddHBand="0" w:evenHBand="1" w:firstRowFirstColumn="0" w:firstRowLastColumn="0" w:lastRowFirstColumn="0" w:lastRowLastColumn="0"/>
            </w:pPr>
            <w:r>
              <w:t>Ảnh, tài liệu, video đính kèm.</w:t>
            </w:r>
          </w:p>
        </w:tc>
      </w:tr>
    </w:tbl>
    <w:p w14:paraId="7190D0A8" w14:textId="77777777" w:rsidR="00187C65" w:rsidRDefault="00187C65"/>
    <w:p w14:paraId="5BA1B956" w14:textId="77777777" w:rsidR="00187C65" w:rsidRDefault="00D32D42">
      <w:pPr>
        <w:pStyle w:val="Heading2"/>
      </w:pPr>
      <w:bookmarkStart w:id="66" w:name="_Toc237701319"/>
      <w:r>
        <w:t>2. Th</w:t>
      </w:r>
      <w:r>
        <w:t>ẻ</w:t>
      </w:r>
      <w:r>
        <w:t xml:space="preserve"> Báo giá và H</w:t>
      </w:r>
      <w:r>
        <w:t>ợ</w:t>
      </w:r>
      <w:r>
        <w:t>p đ</w:t>
      </w:r>
      <w:r>
        <w:t>ồ</w:t>
      </w:r>
      <w:r>
        <w:t>ng</w:t>
      </w:r>
      <w:bookmarkEnd w:id="66"/>
    </w:p>
    <w:p w14:paraId="664FFF44" w14:textId="77777777" w:rsidR="00187C65" w:rsidRDefault="00D32D42">
      <w:pPr>
        <w:jc w:val="both"/>
      </w:pPr>
      <w:r>
        <w:t>Hai thẻ này chỉ hiển thị chứng từ của đúng khách hàng đang xem. Anh/chị xuất file hoặc in danh sách trực tiếp từ đây; bản in có sẵn tiêu đề đầu trang của công ty.</w:t>
      </w:r>
    </w:p>
    <w:p w14:paraId="2600CA8B" w14:textId="77777777" w:rsidR="00187C65" w:rsidRDefault="00D32D42">
      <w:pPr>
        <w:pStyle w:val="Heading2"/>
      </w:pPr>
      <w:bookmarkStart w:id="67" w:name="_Toc237701320"/>
      <w:r>
        <w:t>3. Th</w:t>
      </w:r>
      <w:r>
        <w:t>ẻ</w:t>
      </w:r>
      <w:r>
        <w:t xml:space="preserve"> Danh sách trang thi</w:t>
      </w:r>
      <w:r>
        <w:t>ế</w:t>
      </w:r>
      <w:r>
        <w:t>t b</w:t>
      </w:r>
      <w:r>
        <w:t>ị</w:t>
      </w:r>
      <w:bookmarkEnd w:id="67"/>
    </w:p>
    <w:p w14:paraId="0766ED1F" w14:textId="77777777" w:rsidR="00187C65" w:rsidRDefault="00D32D42">
      <w:pPr>
        <w:jc w:val="center"/>
      </w:pPr>
      <w:r>
        <w:rPr>
          <w:noProof/>
        </w:rPr>
        <w:drawing>
          <wp:inline distT="0" distB="0" distL="0" distR="0" wp14:anchorId="3F6DACB4" wp14:editId="6D87506D">
            <wp:extent cx="5486400" cy="4532468"/>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_15_tab_thietbi.png"/>
                    <pic:cNvPicPr/>
                  </pic:nvPicPr>
                  <pic:blipFill>
                    <a:blip r:embed="rId24"/>
                    <a:stretch>
                      <a:fillRect/>
                    </a:stretch>
                  </pic:blipFill>
                  <pic:spPr>
                    <a:xfrm>
                      <a:off x="0" y="0"/>
                      <a:ext cx="5486400" cy="4532468"/>
                    </a:xfrm>
                    <a:prstGeom prst="rect">
                      <a:avLst/>
                    </a:prstGeom>
                  </pic:spPr>
                </pic:pic>
              </a:graphicData>
            </a:graphic>
          </wp:inline>
        </w:drawing>
      </w:r>
    </w:p>
    <w:p w14:paraId="12A381B3" w14:textId="0F6AF557" w:rsidR="00187C65" w:rsidRDefault="00D32D42">
      <w:pPr>
        <w:pStyle w:val="Caption"/>
      </w:pPr>
      <w:bookmarkStart w:id="68" w:name="_Toc237701345"/>
      <w:r>
        <w:t xml:space="preserve">Hình </w:t>
      </w:r>
      <w:r>
        <w:fldChar w:fldCharType="begin"/>
      </w:r>
      <w:r>
        <w:instrText xml:space="preserve"> SEQ Hình \* ARABIC </w:instrText>
      </w:r>
      <w:r>
        <w:fldChar w:fldCharType="separate"/>
      </w:r>
      <w:r w:rsidR="00C93236">
        <w:rPr>
          <w:noProof/>
        </w:rPr>
        <w:t>16</w:t>
      </w:r>
      <w:r>
        <w:fldChar w:fldCharType="end"/>
      </w:r>
      <w:r>
        <w:t>: Thẻ Danh sách trang thiết bị</w:t>
      </w:r>
      <w:bookmarkEnd w:id="68"/>
    </w:p>
    <w:p w14:paraId="25B375CA" w14:textId="77777777" w:rsidR="00187C65" w:rsidRDefault="00D32D42">
      <w:pPr>
        <w:jc w:val="both"/>
      </w:pPr>
      <w:r>
        <w:lastRenderedPageBreak/>
        <w:t>Thẻ này gộp hai nhóm thiết bị và phân biệt rõ: thiết bị khách hàng đã mua qua hệ thống, và thiết bị khách hàng đang dùng nhưng mua từ nơi khác (khai thêm bằng tay).</w:t>
      </w:r>
    </w:p>
    <w:p w14:paraId="70BA7DFA" w14:textId="77777777" w:rsidR="00187C65" w:rsidRDefault="00D32D42">
      <w:pPr>
        <w:jc w:val="both"/>
      </w:pPr>
      <w:r>
        <w:t>Với nhóm khai thêm, người có quyền Sửa khách hàng thực hiện được các thao tác sau:</w:t>
      </w:r>
    </w:p>
    <w:tbl>
      <w:tblPr>
        <w:tblStyle w:val="LightGrid-Accent1"/>
        <w:tblW w:w="0" w:type="auto"/>
        <w:jc w:val="center"/>
        <w:tblLook w:val="04A0" w:firstRow="1" w:lastRow="0" w:firstColumn="1" w:lastColumn="0" w:noHBand="0" w:noVBand="1"/>
      </w:tblPr>
      <w:tblGrid>
        <w:gridCol w:w="2874"/>
        <w:gridCol w:w="2873"/>
        <w:gridCol w:w="2873"/>
      </w:tblGrid>
      <w:tr w:rsidR="00187C65" w14:paraId="53EDFE7E"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7FD77B" w14:textId="77777777" w:rsidR="00187C65" w:rsidRDefault="00D32D42">
            <w:r>
              <w:t>Thao tác</w:t>
            </w:r>
          </w:p>
        </w:tc>
        <w:tc>
          <w:tcPr>
            <w:tcW w:w="2880" w:type="dxa"/>
          </w:tcPr>
          <w:p w14:paraId="6C7A66AB" w14:textId="77777777" w:rsidR="00187C65" w:rsidRDefault="00D32D42">
            <w:pPr>
              <w:cnfStyle w:val="100000000000" w:firstRow="1" w:lastRow="0" w:firstColumn="0" w:lastColumn="0" w:oddVBand="0" w:evenVBand="0" w:oddHBand="0" w:evenHBand="0" w:firstRowFirstColumn="0" w:firstRowLastColumn="0" w:lastRowFirstColumn="0" w:lastRowLastColumn="0"/>
            </w:pPr>
            <w:r>
              <w:t>Cách làm</w:t>
            </w:r>
          </w:p>
        </w:tc>
        <w:tc>
          <w:tcPr>
            <w:tcW w:w="2880" w:type="dxa"/>
          </w:tcPr>
          <w:p w14:paraId="2EC197EC" w14:textId="77777777" w:rsidR="00187C65" w:rsidRDefault="00D32D42">
            <w:pPr>
              <w:cnfStyle w:val="100000000000" w:firstRow="1" w:lastRow="0" w:firstColumn="0" w:lastColumn="0" w:oddVBand="0" w:evenVBand="0" w:oddHBand="0" w:evenHBand="0" w:firstRowFirstColumn="0" w:firstRowLastColumn="0" w:lastRowFirstColumn="0" w:lastRowLastColumn="0"/>
            </w:pPr>
            <w:r>
              <w:t>Lưu ý</w:t>
            </w:r>
          </w:p>
        </w:tc>
      </w:tr>
      <w:tr w:rsidR="00187C65" w14:paraId="62AC06B0"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4905BB" w14:textId="77777777" w:rsidR="00187C65" w:rsidRDefault="00D32D42">
            <w:r>
              <w:t>Thêm thiết bị</w:t>
            </w:r>
          </w:p>
        </w:tc>
        <w:tc>
          <w:tcPr>
            <w:tcW w:w="2880" w:type="dxa"/>
          </w:tcPr>
          <w:p w14:paraId="486DCE98" w14:textId="77777777" w:rsidR="00187C65" w:rsidRDefault="00D32D42">
            <w:pPr>
              <w:cnfStyle w:val="000000100000" w:firstRow="0" w:lastRow="0" w:firstColumn="0" w:lastColumn="0" w:oddVBand="0" w:evenVBand="0" w:oddHBand="1" w:evenHBand="0" w:firstRowFirstColumn="0" w:firstRowLastColumn="0" w:lastRowFirstColumn="0" w:lastRowLastColumn="0"/>
            </w:pPr>
            <w:r>
              <w:t>Bấm nút thêm thiết bị, nhập tên thiết bị, số lượng và thông tin kèm theo rồi bấm Lưu.</w:t>
            </w:r>
          </w:p>
        </w:tc>
        <w:tc>
          <w:tcPr>
            <w:tcW w:w="2880" w:type="dxa"/>
          </w:tcPr>
          <w:p w14:paraId="379B7A35"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r w:rsidR="00187C65" w14:paraId="1FB6EBB5"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897A0E" w14:textId="77777777" w:rsidR="00187C65" w:rsidRDefault="00D32D42">
            <w:r>
              <w:t>Sửa thiết bị</w:t>
            </w:r>
          </w:p>
        </w:tc>
        <w:tc>
          <w:tcPr>
            <w:tcW w:w="2880" w:type="dxa"/>
          </w:tcPr>
          <w:p w14:paraId="411C6F69" w14:textId="77777777" w:rsidR="00187C65" w:rsidRDefault="00D32D42">
            <w:pPr>
              <w:cnfStyle w:val="000000010000" w:firstRow="0" w:lastRow="0" w:firstColumn="0" w:lastColumn="0" w:oddVBand="0" w:evenVBand="0" w:oddHBand="0" w:evenHBand="1" w:firstRowFirstColumn="0" w:firstRowLastColumn="0" w:lastRowFirstColumn="0" w:lastRowLastColumn="0"/>
            </w:pPr>
            <w:r>
              <w:t>Bấm nút sửa ở dòng thiết bị, chỉnh thông tin rồi bấm Lưu.</w:t>
            </w:r>
          </w:p>
        </w:tc>
        <w:tc>
          <w:tcPr>
            <w:tcW w:w="2880" w:type="dxa"/>
          </w:tcPr>
          <w:p w14:paraId="7AEAE097" w14:textId="77777777" w:rsidR="00187C65" w:rsidRDefault="00187C65">
            <w:pPr>
              <w:cnfStyle w:val="000000010000" w:firstRow="0" w:lastRow="0" w:firstColumn="0" w:lastColumn="0" w:oddVBand="0" w:evenVBand="0" w:oddHBand="0" w:evenHBand="1" w:firstRowFirstColumn="0" w:firstRowLastColumn="0" w:lastRowFirstColumn="0" w:lastRowLastColumn="0"/>
            </w:pPr>
          </w:p>
        </w:tc>
      </w:tr>
      <w:tr w:rsidR="00187C65" w14:paraId="5D12112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7D3321" w14:textId="77777777" w:rsidR="00187C65" w:rsidRDefault="00D32D42">
            <w:r>
              <w:t>Xóa thiết bị</w:t>
            </w:r>
          </w:p>
        </w:tc>
        <w:tc>
          <w:tcPr>
            <w:tcW w:w="2880" w:type="dxa"/>
          </w:tcPr>
          <w:p w14:paraId="291F518E" w14:textId="77777777" w:rsidR="00187C65" w:rsidRDefault="00D32D42">
            <w:pPr>
              <w:cnfStyle w:val="000000100000" w:firstRow="0" w:lastRow="0" w:firstColumn="0" w:lastColumn="0" w:oddVBand="0" w:evenVBand="0" w:oddHBand="1" w:evenHBand="0" w:firstRowFirstColumn="0" w:firstRowLastColumn="0" w:lastRowFirstColumn="0" w:lastRowLastColumn="0"/>
            </w:pPr>
            <w:r>
              <w:t>Bấm nút xóa ở dòng thiết bị rồi xác nhận.</w:t>
            </w:r>
          </w:p>
        </w:tc>
        <w:tc>
          <w:tcPr>
            <w:tcW w:w="2880" w:type="dxa"/>
          </w:tcPr>
          <w:p w14:paraId="318882E3" w14:textId="77777777" w:rsidR="00187C65" w:rsidRDefault="00187C65">
            <w:pPr>
              <w:cnfStyle w:val="000000100000" w:firstRow="0" w:lastRow="0" w:firstColumn="0" w:lastColumn="0" w:oddVBand="0" w:evenVBand="0" w:oddHBand="1" w:evenHBand="0" w:firstRowFirstColumn="0" w:firstRowLastColumn="0" w:lastRowFirstColumn="0" w:lastRowLastColumn="0"/>
            </w:pPr>
          </w:p>
        </w:tc>
      </w:tr>
      <w:tr w:rsidR="00187C65" w14:paraId="6EF19C52"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2A264C" w14:textId="77777777" w:rsidR="00187C65" w:rsidRDefault="00D32D42">
            <w:r>
              <w:t>Tăng số lượng</w:t>
            </w:r>
          </w:p>
        </w:tc>
        <w:tc>
          <w:tcPr>
            <w:tcW w:w="2880" w:type="dxa"/>
          </w:tcPr>
          <w:p w14:paraId="010BEC82" w14:textId="77777777" w:rsidR="00187C65" w:rsidRDefault="00D32D42">
            <w:pPr>
              <w:cnfStyle w:val="000000010000" w:firstRow="0" w:lastRow="0" w:firstColumn="0" w:lastColumn="0" w:oddVBand="0" w:evenVBand="0" w:oddHBand="0" w:evenHBand="1" w:firstRowFirstColumn="0" w:firstRowLastColumn="0" w:lastRowFirstColumn="0" w:lastRowLastColumn="0"/>
            </w:pPr>
            <w:r>
              <w:t>Bấm chức năng tăng số lượng, nhập số cần thêm.</w:t>
            </w:r>
          </w:p>
        </w:tc>
        <w:tc>
          <w:tcPr>
            <w:tcW w:w="2880" w:type="dxa"/>
          </w:tcPr>
          <w:p w14:paraId="417CE1DC" w14:textId="77777777" w:rsidR="00187C65" w:rsidRDefault="00D32D42">
            <w:pPr>
              <w:cnfStyle w:val="000000010000" w:firstRow="0" w:lastRow="0" w:firstColumn="0" w:lastColumn="0" w:oddVBand="0" w:evenVBand="0" w:oddHBand="0" w:evenHBand="1" w:firstRowFirstColumn="0" w:firstRowLastColumn="0" w:lastRowFirstColumn="0" w:lastRowLastColumn="0"/>
            </w:pPr>
            <w:r>
              <w:t>Số nhập vào được CỘNG DỒN vào số lượng hiện có, không thay thế. Thiết bị đang có 5, nhập thêm 3 thì kết quả là 8.</w:t>
            </w:r>
          </w:p>
        </w:tc>
      </w:tr>
      <w:tr w:rsidR="00187C65" w14:paraId="0E2E85B6"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06F491" w14:textId="77777777" w:rsidR="00187C65" w:rsidRDefault="00D32D42">
            <w:r>
              <w:t>Thêm số máy</w:t>
            </w:r>
          </w:p>
        </w:tc>
        <w:tc>
          <w:tcPr>
            <w:tcW w:w="2880" w:type="dxa"/>
          </w:tcPr>
          <w:p w14:paraId="13E14568" w14:textId="77777777" w:rsidR="00187C65" w:rsidRDefault="00D32D42">
            <w:pPr>
              <w:cnfStyle w:val="000000100000" w:firstRow="0" w:lastRow="0" w:firstColumn="0" w:lastColumn="0" w:oddVBand="0" w:evenVBand="0" w:oddHBand="1" w:evenHBand="0" w:firstRowFirstColumn="0" w:firstRowLastColumn="0" w:lastRowFirstColumn="0" w:lastRowLastColumn="0"/>
            </w:pPr>
            <w:r>
              <w:t>Bấm thêm số máy, nhập số máy rồi bấm Lưu.</w:t>
            </w:r>
          </w:p>
        </w:tc>
        <w:tc>
          <w:tcPr>
            <w:tcW w:w="2880" w:type="dxa"/>
          </w:tcPr>
          <w:p w14:paraId="44305B62" w14:textId="77777777" w:rsidR="00187C65" w:rsidRDefault="00D32D42">
            <w:pPr>
              <w:cnfStyle w:val="000000100000" w:firstRow="0" w:lastRow="0" w:firstColumn="0" w:lastColumn="0" w:oddVBand="0" w:evenVBand="0" w:oddHBand="1" w:evenHBand="0" w:firstRowFirstColumn="0" w:firstRowLastColumn="0" w:lastRowFirstColumn="0" w:lastRowLastColumn="0"/>
            </w:pPr>
            <w:r>
              <w:t>Số máy phải chưa tồn tại trong hệ thống. Nếu trùng, hệ thống cảnh báo và cho biết số máy đó đang thuộc thiết bị nào.</w:t>
            </w:r>
          </w:p>
        </w:tc>
      </w:tr>
    </w:tbl>
    <w:p w14:paraId="29CC590E" w14:textId="77777777" w:rsidR="00187C65" w:rsidRDefault="00187C65"/>
    <w:p w14:paraId="1F8141EF" w14:textId="77777777" w:rsidR="00187C65" w:rsidRDefault="00D32D42">
      <w:pPr>
        <w:jc w:val="both"/>
      </w:pPr>
      <w:r>
        <w:t>Nếu không có quyền Sửa khách hàng, anh/chị vẫn xem được danh sách thiết bị nhưng các nút thao tác sẽ bị làm mờ.</w:t>
      </w:r>
    </w:p>
    <w:p w14:paraId="3CCB2B1E" w14:textId="77777777" w:rsidR="00187C65" w:rsidRDefault="00D32D42">
      <w:pPr>
        <w:pStyle w:val="Heading2"/>
      </w:pPr>
      <w:bookmarkStart w:id="69" w:name="_Toc237701321"/>
      <w:r>
        <w:t>4. Th</w:t>
      </w:r>
      <w:r>
        <w:t>ẻ</w:t>
      </w:r>
      <w:r>
        <w:t xml:space="preserve"> Thông tin khác</w:t>
      </w:r>
      <w:bookmarkEnd w:id="69"/>
    </w:p>
    <w:p w14:paraId="5941E7B4" w14:textId="77777777" w:rsidR="00187C65" w:rsidRDefault="00D32D42">
      <w:pPr>
        <w:jc w:val="both"/>
      </w:pPr>
      <w:r>
        <w:t>Nơi lưu ảnh, tài liệu và video liên quan tới khách hàng. Người có quyền Sửa khách hàng tải file lên hoặc xóa file đã tải. Bấm vào ảnh để xem ảnh phóng to.</w:t>
      </w:r>
    </w:p>
    <w:p w14:paraId="5062BB02" w14:textId="77777777" w:rsidR="00187C65" w:rsidRDefault="00D32D42">
      <w:pPr>
        <w:pStyle w:val="Heading1"/>
      </w:pPr>
      <w:bookmarkStart w:id="70" w:name="_Toc237701322"/>
      <w:r>
        <w:t>PH</w:t>
      </w:r>
      <w:r>
        <w:t>Ầ</w:t>
      </w:r>
      <w:r>
        <w:t>N 10: HƯ</w:t>
      </w:r>
      <w:r>
        <w:t>Ớ</w:t>
      </w:r>
      <w:r>
        <w:t>NG D</w:t>
      </w:r>
      <w:r>
        <w:t>Ẫ</w:t>
      </w:r>
      <w:r>
        <w:t>N THEO T</w:t>
      </w:r>
      <w:r>
        <w:t>Ừ</w:t>
      </w:r>
      <w:r>
        <w:t>NG QUY</w:t>
      </w:r>
      <w:r>
        <w:t>Ề</w:t>
      </w:r>
      <w:r>
        <w:t>N</w:t>
      </w:r>
      <w:bookmarkEnd w:id="70"/>
    </w:p>
    <w:p w14:paraId="76AD14AA" w14:textId="77777777" w:rsidR="00187C65" w:rsidRDefault="00D32D42">
      <w:pPr>
        <w:jc w:val="both"/>
      </w:pPr>
      <w:r>
        <w:t>Phần này tóm tắt lại: với quyền anh/chị đang có, màn hình sẽ trông như thế nào và làm được những gì. Hãy đọc mục tương ứng với quyền của mình.</w:t>
      </w:r>
    </w:p>
    <w:p w14:paraId="68FEAEE6" w14:textId="77777777" w:rsidR="00187C65" w:rsidRDefault="00D32D42">
      <w:pPr>
        <w:pStyle w:val="Heading2"/>
      </w:pPr>
      <w:bookmarkStart w:id="71" w:name="_Toc237701323"/>
      <w:r>
        <w:lastRenderedPageBreak/>
        <w:t>1. Ngư</w:t>
      </w:r>
      <w:r>
        <w:t>ờ</w:t>
      </w:r>
      <w:r>
        <w:t>i dùng không có quy</w:t>
      </w:r>
      <w:r>
        <w:t>ề</w:t>
      </w:r>
      <w:r>
        <w:t>n khách hàng nào</w:t>
      </w:r>
      <w:bookmarkEnd w:id="71"/>
    </w:p>
    <w:p w14:paraId="0D889230" w14:textId="77777777" w:rsidR="00187C65" w:rsidRDefault="00D32D42">
      <w:pPr>
        <w:jc w:val="both"/>
      </w:pPr>
      <w:r>
        <w:t>Anh/chị VẪN mở được màn Danh mục khách hàng. Danh sách chỉ hiện những khách hàng do chính anh/chị tạo ra, cộng những khách hàng anh/chị đang đăng ký còn hạn hoặc đã từng làm việc.</w:t>
      </w:r>
    </w:p>
    <w:p w14:paraId="4B5CECBD" w14:textId="77777777" w:rsidR="00187C65" w:rsidRDefault="00D32D42">
      <w:pPr>
        <w:jc w:val="both"/>
      </w:pPr>
      <w:r>
        <w:t>Thanh công cụ không có nút Tạo mới, Import Excel và ba nút xuất file. Trên cột Hành động, biểu tượng bút chì và ổ khóa bị làm mờ. Anh/chị tra cứu và xem chi tiết bình thường, chỉ không thay đổi được dữ liệu.</w:t>
      </w:r>
    </w:p>
    <w:p w14:paraId="46F2FC6E" w14:textId="77777777" w:rsidR="00187C65" w:rsidRDefault="00D32D42">
      <w:pPr>
        <w:pStyle w:val="Heading2"/>
      </w:pPr>
      <w:bookmarkStart w:id="72" w:name="_Toc237701324"/>
      <w:r>
        <w:t>2. Ngư</w:t>
      </w:r>
      <w:r>
        <w:t>ờ</w:t>
      </w:r>
      <w:r>
        <w:t>i dùng có quy</w:t>
      </w:r>
      <w:r>
        <w:t>ề</w:t>
      </w:r>
      <w:r>
        <w:t>n Xem khách hàng</w:t>
      </w:r>
      <w:bookmarkEnd w:id="72"/>
    </w:p>
    <w:p w14:paraId="72CAE5C5" w14:textId="77777777" w:rsidR="00187C65" w:rsidRDefault="00D32D42">
      <w:pPr>
        <w:jc w:val="both"/>
      </w:pPr>
      <w:r>
        <w:t>Ngoài việc tra cứu danh sách, anh/chị mở được màn Quản lý khách hàng qua menu ba chấm và xem đầy đủ các thẻ Báo giá, Hợp đồng, Danh sách trang thiết bị của từng khách hàng. Các nút thao tác trên các thẻ này vẫn bị làm mờ nếu chưa có quyền Sửa khách hàng.</w:t>
      </w:r>
    </w:p>
    <w:p w14:paraId="6CDDA04A" w14:textId="77777777" w:rsidR="00187C65" w:rsidRDefault="00D32D42">
      <w:pPr>
        <w:pStyle w:val="Heading2"/>
      </w:pPr>
      <w:bookmarkStart w:id="73" w:name="_Toc237701325"/>
      <w:r>
        <w:t>3. Ngư</w:t>
      </w:r>
      <w:r>
        <w:t>ờ</w:t>
      </w:r>
      <w:r>
        <w:t>i dùng có quy</w:t>
      </w:r>
      <w:r>
        <w:t>ề</w:t>
      </w:r>
      <w:r>
        <w:t>n Thêm khách hàng</w:t>
      </w:r>
      <w:bookmarkEnd w:id="73"/>
    </w:p>
    <w:p w14:paraId="0D5B1C1D" w14:textId="77777777" w:rsidR="00187C65" w:rsidRDefault="00D32D42">
      <w:pPr>
        <w:jc w:val="both"/>
      </w:pPr>
      <w:r>
        <w:t>Thanh công cụ hiện thêm hai nút Tạo mới và Import Excel. Anh/chị thêm được khách hàng lẻ theo Phần 3, hoặc nhập hàng loạt theo Phần 7.</w:t>
      </w:r>
    </w:p>
    <w:p w14:paraId="7B52474B" w14:textId="77777777" w:rsidR="00187C65" w:rsidRDefault="00D32D42">
      <w:pPr>
        <w:jc w:val="both"/>
      </w:pPr>
      <w:r>
        <w:t>Lưu ý: có quyền Thêm không đồng nghĩa với quyền Sửa. Sau khi tạo xong, nếu chưa được cấp quyền Sửa khách hàng thì anh/chị không chỉnh lại được — hãy kiểm tra kỹ trước khi bấm Lưu.</w:t>
      </w:r>
    </w:p>
    <w:p w14:paraId="1E860262" w14:textId="77777777" w:rsidR="00187C65" w:rsidRDefault="00D32D42">
      <w:pPr>
        <w:pStyle w:val="Heading2"/>
      </w:pPr>
      <w:bookmarkStart w:id="74" w:name="_Toc237701326"/>
      <w:r>
        <w:t>4. Ngư</w:t>
      </w:r>
      <w:r>
        <w:t>ờ</w:t>
      </w:r>
      <w:r>
        <w:t>i dùng có quy</w:t>
      </w:r>
      <w:r>
        <w:t>ề</w:t>
      </w:r>
      <w:r>
        <w:t>n S</w:t>
      </w:r>
      <w:r>
        <w:t>ử</w:t>
      </w:r>
      <w:r>
        <w:t>a khách hàng</w:t>
      </w:r>
      <w:bookmarkEnd w:id="74"/>
    </w:p>
    <w:p w14:paraId="16162014" w14:textId="77777777" w:rsidR="00187C65" w:rsidRDefault="00D32D42">
      <w:pPr>
        <w:jc w:val="both"/>
      </w:pPr>
      <w:r>
        <w:t>Biểu tượng bút chì trên cột Hành động sáng lên và bấm được. Anh/chị cập nhật được mọi thông tin của khách hàng theo Phần 4, kể cả khối Địa chỉ giao hàng.</w:t>
      </w:r>
    </w:p>
    <w:p w14:paraId="69D954C3" w14:textId="77777777" w:rsidR="00187C65" w:rsidRDefault="00D32D42">
      <w:pPr>
        <w:jc w:val="both"/>
      </w:pPr>
      <w:r>
        <w:t>Quyền này cũng cho phép thêm / sửa / xóa trang thiết bị khai ngoài và tải ảnh, tài liệu ở màn Quản lý khách hàng.</w:t>
      </w:r>
    </w:p>
    <w:p w14:paraId="5195B134" w14:textId="77777777" w:rsidR="00187C65" w:rsidRDefault="00D32D42">
      <w:pPr>
        <w:jc w:val="both"/>
      </w:pPr>
      <w:r>
        <w:t>Mọi thay đổi đều được ghi lại trong Lịch sử kèm tên anh/chị và thời điểm thực hiện.</w:t>
      </w:r>
    </w:p>
    <w:p w14:paraId="76BBF519" w14:textId="77777777" w:rsidR="00187C65" w:rsidRDefault="00D32D42">
      <w:pPr>
        <w:pStyle w:val="Heading2"/>
      </w:pPr>
      <w:bookmarkStart w:id="75" w:name="_Toc237701327"/>
      <w:r>
        <w:t>5. Ngư</w:t>
      </w:r>
      <w:r>
        <w:t>ờ</w:t>
      </w:r>
      <w:r>
        <w:t>i dùng có quy</w:t>
      </w:r>
      <w:r>
        <w:t>ề</w:t>
      </w:r>
      <w:r>
        <w:t>n Xóa khách hàng</w:t>
      </w:r>
      <w:bookmarkEnd w:id="75"/>
    </w:p>
    <w:p w14:paraId="23B6BECA" w14:textId="77777777" w:rsidR="00187C65" w:rsidRDefault="00D32D42">
      <w:pPr>
        <w:jc w:val="both"/>
      </w:pPr>
      <w:r>
        <w:t>Biểu tượng ổ khóa trên cột Hành động sáng lên. Anh/chị khóa và mở khóa khách hàng theo Phần 5. Nhắc lại: thao tác này KHÔNG xóa dữ liệu, chỉ đổi trạng thái.</w:t>
      </w:r>
    </w:p>
    <w:p w14:paraId="34C204DB" w14:textId="77777777" w:rsidR="00187C65" w:rsidRDefault="00D32D42">
      <w:pPr>
        <w:pStyle w:val="Heading2"/>
      </w:pPr>
      <w:bookmarkStart w:id="76" w:name="_Toc237701328"/>
      <w:r>
        <w:t>6. Ngư</w:t>
      </w:r>
      <w:r>
        <w:t>ờ</w:t>
      </w:r>
      <w:r>
        <w:t>i dùng có quy</w:t>
      </w:r>
      <w:r>
        <w:t>ề</w:t>
      </w:r>
      <w:r>
        <w:t>n Xu</w:t>
      </w:r>
      <w:r>
        <w:t>ấ</w:t>
      </w:r>
      <w:r>
        <w:t>t d</w:t>
      </w:r>
      <w:r>
        <w:t>ữ</w:t>
      </w:r>
      <w:r>
        <w:t xml:space="preserve"> li</w:t>
      </w:r>
      <w:r>
        <w:t>ệ</w:t>
      </w:r>
      <w:r>
        <w:t>u khách hàng</w:t>
      </w:r>
      <w:bookmarkEnd w:id="76"/>
    </w:p>
    <w:p w14:paraId="12410540" w14:textId="77777777" w:rsidR="00187C65" w:rsidRDefault="00D32D42">
      <w:pPr>
        <w:jc w:val="both"/>
      </w:pPr>
      <w:r>
        <w:t>Ba nút Xuất CSV, Xuất Excel và Xuất PDF dùng được. Anh/chị lọc danh sách cần lấy rồi xuất theo Phần 8. File chỉ chứa những khách hàng anh/chị nhìn thấy được trên màn hình.</w:t>
      </w:r>
    </w:p>
    <w:p w14:paraId="63732ADC" w14:textId="77777777" w:rsidR="00187C65" w:rsidRDefault="00D32D42">
      <w:pPr>
        <w:pStyle w:val="Heading2"/>
      </w:pPr>
      <w:bookmarkStart w:id="77" w:name="_Toc237701329"/>
      <w:r>
        <w:lastRenderedPageBreak/>
        <w:t>7. Câu h</w:t>
      </w:r>
      <w:r>
        <w:t>ỏ</w:t>
      </w:r>
      <w:r>
        <w:t>i thư</w:t>
      </w:r>
      <w:r>
        <w:t>ờ</w:t>
      </w:r>
      <w:r>
        <w:t>ng g</w:t>
      </w:r>
      <w:r>
        <w:t>ặ</w:t>
      </w:r>
      <w:r>
        <w:t>p</w:t>
      </w:r>
      <w:bookmarkEnd w:id="77"/>
    </w:p>
    <w:tbl>
      <w:tblPr>
        <w:tblStyle w:val="LightGrid-Accent1"/>
        <w:tblW w:w="0" w:type="auto"/>
        <w:jc w:val="center"/>
        <w:tblLook w:val="04A0" w:firstRow="1" w:lastRow="0" w:firstColumn="1" w:lastColumn="0" w:noHBand="0" w:noVBand="1"/>
      </w:tblPr>
      <w:tblGrid>
        <w:gridCol w:w="4310"/>
        <w:gridCol w:w="4310"/>
      </w:tblGrid>
      <w:tr w:rsidR="00187C65" w14:paraId="619B5F31" w14:textId="77777777" w:rsidTr="00187C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40261E" w14:textId="77777777" w:rsidR="00187C65" w:rsidRDefault="00D32D42">
            <w:r>
              <w:t>Tình huống</w:t>
            </w:r>
          </w:p>
        </w:tc>
        <w:tc>
          <w:tcPr>
            <w:tcW w:w="4320" w:type="dxa"/>
          </w:tcPr>
          <w:p w14:paraId="3C0331D4" w14:textId="77777777" w:rsidR="00187C65" w:rsidRDefault="00D32D42">
            <w:pPr>
              <w:cnfStyle w:val="100000000000" w:firstRow="1" w:lastRow="0" w:firstColumn="0" w:lastColumn="0" w:oddVBand="0" w:evenVBand="0" w:oddHBand="0" w:evenHBand="0" w:firstRowFirstColumn="0" w:firstRowLastColumn="0" w:lastRowFirstColumn="0" w:lastRowLastColumn="0"/>
            </w:pPr>
            <w:r>
              <w:t>Giải thích</w:t>
            </w:r>
          </w:p>
        </w:tc>
      </w:tr>
      <w:tr w:rsidR="00187C65" w14:paraId="26997C9D"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9FB817" w14:textId="77777777" w:rsidR="00187C65" w:rsidRDefault="00D32D42">
            <w:r>
              <w:t>Tôi tìm tên khách hàng nhưng không ra kết quả</w:t>
            </w:r>
          </w:p>
        </w:tc>
        <w:tc>
          <w:tcPr>
            <w:tcW w:w="4320" w:type="dxa"/>
          </w:tcPr>
          <w:p w14:paraId="2A66034D" w14:textId="77777777" w:rsidR="00187C65" w:rsidRDefault="00D32D42">
            <w:pPr>
              <w:cnfStyle w:val="000000100000" w:firstRow="0" w:lastRow="0" w:firstColumn="0" w:lastColumn="0" w:oddVBand="0" w:evenVBand="0" w:oddHBand="1" w:evenHBand="0" w:firstRowFirstColumn="0" w:firstRowLastColumn="0" w:lastRowFirstColumn="0" w:lastRowLastColumn="0"/>
            </w:pPr>
            <w:r>
              <w:t>Có thể khách hàng đó nằm ngoài phạm vi dữ liệu của anh/chị, hoặc là khách hàng cá nhân tự do. Với khách hàng cá nhân, hãy thử gõ đúng trọn vẹn số điện thoại.</w:t>
            </w:r>
          </w:p>
        </w:tc>
      </w:tr>
      <w:tr w:rsidR="00187C65" w14:paraId="47B6A687"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4E4C21" w14:textId="77777777" w:rsidR="00187C65" w:rsidRDefault="00D32D42">
            <w:r>
              <w:t>Đồng nghiệp thấy nhiều khách hàng hơn tôi</w:t>
            </w:r>
          </w:p>
        </w:tc>
        <w:tc>
          <w:tcPr>
            <w:tcW w:w="4320" w:type="dxa"/>
          </w:tcPr>
          <w:p w14:paraId="7BCB778F" w14:textId="77777777" w:rsidR="00187C65" w:rsidRDefault="00D32D42">
            <w:pPr>
              <w:cnfStyle w:val="000000010000" w:firstRow="0" w:lastRow="0" w:firstColumn="0" w:lastColumn="0" w:oddVBand="0" w:evenVBand="0" w:oddHBand="0" w:evenHBand="1" w:firstRowFirstColumn="0" w:firstRowLastColumn="0" w:lastRowFirstColumn="0" w:lastRowLastColumn="0"/>
            </w:pPr>
            <w:r>
              <w:t>Do cấp phạm vi dữ liệu khác nhau, xem mục 4.2 phần Tổng quan. Liên hệ quản trị nếu cần mở rộng.</w:t>
            </w:r>
          </w:p>
        </w:tc>
      </w:tr>
      <w:tr w:rsidR="00187C65" w14:paraId="3C9B0A44"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1F735E" w14:textId="77777777" w:rsidR="00187C65" w:rsidRDefault="00D32D42">
            <w:r>
              <w:t>Tôi bấm Làm mới nhưng danh sách vẫn như cũ</w:t>
            </w:r>
          </w:p>
        </w:tc>
        <w:tc>
          <w:tcPr>
            <w:tcW w:w="4320" w:type="dxa"/>
          </w:tcPr>
          <w:p w14:paraId="6299AD52" w14:textId="77777777" w:rsidR="00187C65" w:rsidRDefault="00D32D42">
            <w:pPr>
              <w:cnfStyle w:val="000000100000" w:firstRow="0" w:lastRow="0" w:firstColumn="0" w:lastColumn="0" w:oddVBand="0" w:evenVBand="0" w:oddHBand="1" w:evenHBand="0" w:firstRowFirstColumn="0" w:firstRowLastColumn="0" w:lastRowFirstColumn="0" w:lastRowLastColumn="0"/>
            </w:pPr>
            <w:r>
              <w:t>Kiểm tra ô tìm kiếm nhanh — nút Làm mới trong panel bộ lọc chỉ xóa các tiêu chí nâng cao.</w:t>
            </w:r>
          </w:p>
        </w:tc>
      </w:tr>
      <w:tr w:rsidR="00187C65" w14:paraId="3785F7A6"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E5A6A0" w14:textId="77777777" w:rsidR="00187C65" w:rsidRDefault="00D32D42">
            <w:r>
              <w:t>Tôi ẩn một ô lọc nhưng kết quả không đổi</w:t>
            </w:r>
          </w:p>
        </w:tc>
        <w:tc>
          <w:tcPr>
            <w:tcW w:w="4320" w:type="dxa"/>
          </w:tcPr>
          <w:p w14:paraId="5F360C62" w14:textId="77777777" w:rsidR="00187C65" w:rsidRDefault="00D32D42">
            <w:pPr>
              <w:cnfStyle w:val="000000010000" w:firstRow="0" w:lastRow="0" w:firstColumn="0" w:lastColumn="0" w:oddVBand="0" w:evenVBand="0" w:oddHBand="0" w:evenHBand="1" w:firstRowFirstColumn="0" w:firstRowLastColumn="0" w:lastRowFirstColumn="0" w:lastRowLastColumn="0"/>
            </w:pPr>
            <w:r>
              <w:t>Ẩn ô lọc chỉ ẩn trên giao diện. Giá trị đã lọc vẫn còn tác dụng cho tới khi bấm Làm mới.</w:t>
            </w:r>
          </w:p>
        </w:tc>
      </w:tr>
      <w:tr w:rsidR="00187C65" w14:paraId="109E2015"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7A724C" w14:textId="77777777" w:rsidR="00187C65" w:rsidRDefault="00D32D42">
            <w:r>
              <w:t>Không nhập được mã số thuế vì báo đã tồn tại</w:t>
            </w:r>
          </w:p>
        </w:tc>
        <w:tc>
          <w:tcPr>
            <w:tcW w:w="4320" w:type="dxa"/>
          </w:tcPr>
          <w:p w14:paraId="597FA307" w14:textId="77777777" w:rsidR="00187C65" w:rsidRDefault="00D32D42">
            <w:pPr>
              <w:cnfStyle w:val="000000100000" w:firstRow="0" w:lastRow="0" w:firstColumn="0" w:lastColumn="0" w:oddVBand="0" w:evenVBand="0" w:oddHBand="1" w:evenHBand="0" w:firstRowFirstColumn="0" w:firstRowLastColumn="0" w:lastRowFirstColumn="0" w:lastRowLastColumn="0"/>
            </w:pPr>
            <w:r>
              <w:t>Mã số thuế là duy nhất. Hãy tìm trong danh sách xem khách hàng đó đã được tạo chưa. Nếu là chi nhánh, hãy chọn Công ty mẹ, khi đó mã số thuế không còn bắt buộc.</w:t>
            </w:r>
          </w:p>
        </w:tc>
      </w:tr>
      <w:tr w:rsidR="00187C65" w14:paraId="76B9A5D0"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41859F" w14:textId="77777777" w:rsidR="00187C65" w:rsidRDefault="00D32D42">
            <w:r>
              <w:t>Khách hàng đã khóa nhưng vẫn thấy trong danh sách</w:t>
            </w:r>
          </w:p>
        </w:tc>
        <w:tc>
          <w:tcPr>
            <w:tcW w:w="4320" w:type="dxa"/>
          </w:tcPr>
          <w:p w14:paraId="75AFDCE1" w14:textId="77777777" w:rsidR="00187C65" w:rsidRDefault="00D32D42">
            <w:pPr>
              <w:cnfStyle w:val="000000010000" w:firstRow="0" w:lastRow="0" w:firstColumn="0" w:lastColumn="0" w:oddVBand="0" w:evenVBand="0" w:oddHBand="0" w:evenHBand="1" w:firstRowFirstColumn="0" w:firstRowLastColumn="0" w:lastRowFirstColumn="0" w:lastRowLastColumn="0"/>
            </w:pPr>
            <w:r>
              <w:t>Đúng như thiết kế. Khóa không xóa dữ liệu; khách hàng vẫn ở đây với trạng thái Khóa, chỉ không chọn được ở màn nghiệp vụ khác.</w:t>
            </w:r>
          </w:p>
        </w:tc>
      </w:tr>
      <w:tr w:rsidR="00187C65" w14:paraId="6DFB6C3F" w14:textId="77777777" w:rsidTr="00187C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1B02FD" w14:textId="77777777" w:rsidR="00187C65" w:rsidRDefault="00D32D42">
            <w:r>
              <w:t>File nhập báo lỗi hết các dòng</w:t>
            </w:r>
          </w:p>
        </w:tc>
        <w:tc>
          <w:tcPr>
            <w:tcW w:w="4320" w:type="dxa"/>
          </w:tcPr>
          <w:p w14:paraId="664E8970" w14:textId="77777777" w:rsidR="00187C65" w:rsidRDefault="00D32D42">
            <w:pPr>
              <w:cnfStyle w:val="000000100000" w:firstRow="0" w:lastRow="0" w:firstColumn="0" w:lastColumn="0" w:oddVBand="0" w:evenVBand="0" w:oddHBand="1" w:evenHBand="0" w:firstRowFirstColumn="0" w:firstRowLastColumn="0" w:lastRowFirstColumn="0" w:lastRowLastColumn="0"/>
            </w:pPr>
            <w:r>
              <w:t>Kiểm tra dữ liệu có bắt đầu từ dòng 3 không, và các cột tiêu đề có bị đổi tên hay xóa mất không.</w:t>
            </w:r>
          </w:p>
        </w:tc>
      </w:tr>
      <w:tr w:rsidR="00187C65" w14:paraId="5D0755E1" w14:textId="77777777" w:rsidTr="00187C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8F91" w14:textId="77777777" w:rsidR="00187C65" w:rsidRDefault="00D32D42">
            <w:r>
              <w:t>Thứ tự cột trong file xuất không như mong muốn</w:t>
            </w:r>
          </w:p>
        </w:tc>
        <w:tc>
          <w:tcPr>
            <w:tcW w:w="4320" w:type="dxa"/>
          </w:tcPr>
          <w:p w14:paraId="4FB4900E" w14:textId="77777777" w:rsidR="00187C65" w:rsidRDefault="00D32D42">
            <w:pPr>
              <w:cnfStyle w:val="000000010000" w:firstRow="0" w:lastRow="0" w:firstColumn="0" w:lastColumn="0" w:oddVBand="0" w:evenVBand="0" w:oddHBand="0" w:evenHBand="1" w:firstRowFirstColumn="0" w:firstRowLastColumn="0" w:lastRowFirstColumn="0" w:lastRowLastColumn="0"/>
            </w:pPr>
            <w:r>
              <w:t>Thứ tự cột chạy theo thứ tự anh/chị chọn trong cửa sổ chọn trường. Bỏ chọn hết rồi chọn lại theo đúng trình tự mong muốn.</w:t>
            </w:r>
          </w:p>
        </w:tc>
      </w:tr>
    </w:tbl>
    <w:p w14:paraId="7D768F0C" w14:textId="77777777" w:rsidR="00187C65" w:rsidRDefault="00187C65"/>
    <w:sectPr w:rsidR="00187C65"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A98E" w14:textId="77777777" w:rsidR="00D32D42" w:rsidRDefault="00D32D42">
      <w:pPr>
        <w:spacing w:after="0" w:line="240" w:lineRule="auto"/>
      </w:pPr>
      <w:r>
        <w:separator/>
      </w:r>
    </w:p>
  </w:endnote>
  <w:endnote w:type="continuationSeparator" w:id="0">
    <w:p w14:paraId="16C5FCA5" w14:textId="77777777" w:rsidR="00D32D42" w:rsidRDefault="00D3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F9F1"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8336" w14:textId="77777777" w:rsidR="00D32D42" w:rsidRDefault="00D32D42">
      <w:pPr>
        <w:spacing w:after="0" w:line="240" w:lineRule="auto"/>
      </w:pPr>
      <w:r>
        <w:separator/>
      </w:r>
    </w:p>
  </w:footnote>
  <w:footnote w:type="continuationSeparator" w:id="0">
    <w:p w14:paraId="30191D81" w14:textId="77777777" w:rsidR="00D32D42" w:rsidRDefault="00D32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187C65"/>
    <w:rsid w:val="0029639D"/>
    <w:rsid w:val="00326F90"/>
    <w:rsid w:val="003E0A51"/>
    <w:rsid w:val="00444099"/>
    <w:rsid w:val="00533ADF"/>
    <w:rsid w:val="0076015E"/>
    <w:rsid w:val="007B3AF6"/>
    <w:rsid w:val="008F67BD"/>
    <w:rsid w:val="00A06C62"/>
    <w:rsid w:val="00AA1D8D"/>
    <w:rsid w:val="00B471B8"/>
    <w:rsid w:val="00B47730"/>
    <w:rsid w:val="00C93236"/>
    <w:rsid w:val="00CB0664"/>
    <w:rsid w:val="00D32D42"/>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EC6A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C9323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38</Pages>
  <Words>6784</Words>
  <Characters>24000</Characters>
  <Application>Microsoft Office Word</Application>
  <DocSecurity>0</DocSecurity>
  <Lines>1149</Lines>
  <Paragraphs>665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khách hàng</dc:title>
  <dc:subject/>
  <dc:creator>python-docx</dc:creator>
  <cp:keywords/>
  <dc:description>generated by python-docx</dc:description>
  <cp:lastModifiedBy>Le Tri</cp:lastModifiedBy>
  <cp:revision>6</cp:revision>
  <dcterms:created xsi:type="dcterms:W3CDTF">2026-06-19T08:15:00Z</dcterms:created>
  <dcterms:modified xsi:type="dcterms:W3CDTF">2026-08-15T08:46:00Z</dcterms:modified>
  <cp:category/>
</cp:coreProperties>
</file>