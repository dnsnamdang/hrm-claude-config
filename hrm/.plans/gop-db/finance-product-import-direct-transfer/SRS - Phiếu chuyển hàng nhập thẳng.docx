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FD48" w14:textId="77777777" w:rsidR="009C7BFD" w:rsidRDefault="009A1BEB">
      <w:pPr>
        <w:jc w:val="center"/>
      </w:pPr>
      <w:r>
        <w:rPr>
          <w:b/>
          <w:sz w:val="48"/>
        </w:rPr>
        <w:t>SOFTWARE REQUIREMENTS SPECIFICATION (SRS)</w:t>
      </w:r>
    </w:p>
    <w:p w14:paraId="058E97F0" w14:textId="77777777" w:rsidR="009C7BFD" w:rsidRDefault="009A1BEB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chuy</w:t>
      </w:r>
      <w:r>
        <w:rPr>
          <w:b/>
          <w:sz w:val="48"/>
        </w:rPr>
        <w:t>ể</w:t>
      </w:r>
      <w:r>
        <w:rPr>
          <w:b/>
          <w:sz w:val="48"/>
        </w:rPr>
        <w:t>n hàng nh</w:t>
      </w:r>
      <w:r>
        <w:rPr>
          <w:b/>
          <w:sz w:val="48"/>
        </w:rPr>
        <w:t>ậ</w:t>
      </w:r>
      <w:r>
        <w:rPr>
          <w:b/>
          <w:sz w:val="48"/>
        </w:rPr>
        <w:t>p th</w:t>
      </w:r>
      <w:r>
        <w:rPr>
          <w:b/>
          <w:sz w:val="48"/>
        </w:rPr>
        <w:t>ẳ</w:t>
      </w:r>
      <w:r>
        <w:rPr>
          <w:b/>
          <w:sz w:val="48"/>
        </w:rPr>
        <w:t>ng</w:t>
      </w:r>
    </w:p>
    <w:p w14:paraId="4A67916D" w14:textId="77777777" w:rsidR="009C7BFD" w:rsidRDefault="009A1BEB">
      <w:pPr>
        <w:pStyle w:val="Heading2"/>
      </w:pPr>
      <w:bookmarkStart w:id="0" w:name="_Toc239328935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1FF96C2" w14:textId="22F4EB47" w:rsidR="00986FD0" w:rsidRDefault="009A1BE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28935" w:history="1">
        <w:r w:rsidR="00986FD0" w:rsidRPr="00DF39AE">
          <w:rPr>
            <w:rStyle w:val="Hyperlink"/>
            <w:noProof/>
          </w:rPr>
          <w:t>Mục lục</w:t>
        </w:r>
        <w:r w:rsidR="00986FD0">
          <w:rPr>
            <w:noProof/>
            <w:webHidden/>
          </w:rPr>
          <w:tab/>
        </w:r>
        <w:r w:rsidR="00986FD0">
          <w:rPr>
            <w:noProof/>
            <w:webHidden/>
          </w:rPr>
          <w:fldChar w:fldCharType="begin"/>
        </w:r>
        <w:r w:rsidR="00986FD0">
          <w:rPr>
            <w:noProof/>
            <w:webHidden/>
          </w:rPr>
          <w:instrText xml:space="preserve"> PAGEREF _Toc239328935 \h </w:instrText>
        </w:r>
        <w:r w:rsidR="00986FD0">
          <w:rPr>
            <w:noProof/>
            <w:webHidden/>
          </w:rPr>
        </w:r>
        <w:r w:rsidR="00986FD0">
          <w:rPr>
            <w:noProof/>
            <w:webHidden/>
          </w:rPr>
          <w:fldChar w:fldCharType="separate"/>
        </w:r>
        <w:r w:rsidR="00986FD0">
          <w:rPr>
            <w:noProof/>
            <w:webHidden/>
          </w:rPr>
          <w:t>1</w:t>
        </w:r>
        <w:r w:rsidR="00986FD0">
          <w:rPr>
            <w:noProof/>
            <w:webHidden/>
          </w:rPr>
          <w:fldChar w:fldCharType="end"/>
        </w:r>
      </w:hyperlink>
    </w:p>
    <w:p w14:paraId="15473F3C" w14:textId="06075B8C" w:rsidR="00986FD0" w:rsidRDefault="00986F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36" w:history="1">
        <w:r w:rsidRPr="00DF39AE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51A175" w14:textId="05C056AD" w:rsidR="00986FD0" w:rsidRDefault="00986F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37" w:history="1">
        <w:r w:rsidRPr="00DF39AE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ABFC56" w14:textId="613AA9A2" w:rsidR="00986FD0" w:rsidRDefault="00986F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38" w:history="1">
        <w:r w:rsidRPr="00DF39AE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FC7298" w14:textId="3A0C0862" w:rsidR="00986FD0" w:rsidRDefault="00986F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39" w:history="1">
        <w:r w:rsidRPr="00DF39AE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C4F4BA" w14:textId="77561327" w:rsidR="00986FD0" w:rsidRDefault="00986F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0" w:history="1">
        <w:r w:rsidRPr="00DF39AE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ED76A9" w14:textId="25BF925E" w:rsidR="00986FD0" w:rsidRDefault="00986F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1" w:history="1">
        <w:r w:rsidRPr="00DF39AE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EE0B3D" w14:textId="71C3666F" w:rsidR="00986FD0" w:rsidRDefault="00986F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2" w:history="1">
        <w:r w:rsidRPr="00DF39AE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1CE78" w14:textId="0A7BD347" w:rsidR="00986FD0" w:rsidRDefault="00986F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3" w:history="1">
        <w:r w:rsidRPr="00DF39AE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CAAAFC" w14:textId="7D55E4E8" w:rsidR="00986FD0" w:rsidRDefault="00986F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4" w:history="1">
        <w:r w:rsidRPr="00DF39AE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0E53C6" w14:textId="7F52EA6E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5" w:history="1">
        <w:r w:rsidRPr="00DF39AE">
          <w:rPr>
            <w:rStyle w:val="Hyperlink"/>
            <w:noProof/>
          </w:rPr>
          <w:t>2.1 Xem danh sách phiếu chuyển hàng nhập thẳng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B09EAE" w14:textId="191E4DAB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6" w:history="1">
        <w:r w:rsidRPr="00DF39AE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C46B8D" w14:textId="32788198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7" w:history="1">
        <w:r w:rsidRPr="00DF39AE">
          <w:rPr>
            <w:rStyle w:val="Hyperlink"/>
            <w:noProof/>
          </w:rPr>
          <w:t>2.3 Cài đặt bộ lọc và tuỳ chỉnh cột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5EE11C" w14:textId="1373E8A8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8" w:history="1">
        <w:r w:rsidRPr="00DF39AE">
          <w:rPr>
            <w:rStyle w:val="Hyperlink"/>
            <w:noProof/>
          </w:rPr>
          <w:t>2.4 Lập phiếu chuyển hàng nhập thẳng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EE9D54" w14:textId="082C6C3D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49" w:history="1">
        <w:r w:rsidRPr="00DF39AE">
          <w:rPr>
            <w:rStyle w:val="Hyperlink"/>
            <w:noProof/>
          </w:rPr>
          <w:t>2.5 Chọn hàng hóa từ tồn nhập thẳng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167529" w14:textId="796793B9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0" w:history="1">
        <w:r w:rsidRPr="00DF39AE">
          <w:rPr>
            <w:rStyle w:val="Hyperlink"/>
            <w:noProof/>
          </w:rPr>
          <w:t>2.6 Sửa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9970FA" w14:textId="783D703C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1" w:history="1">
        <w:r w:rsidRPr="00DF39AE">
          <w:rPr>
            <w:rStyle w:val="Hyperlink"/>
            <w:noProof/>
          </w:rPr>
          <w:t>2.7 Xem chi tiết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8FDA73" w14:textId="089FB3DA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2" w:history="1">
        <w:r w:rsidRPr="00DF39AE">
          <w:rPr>
            <w:rStyle w:val="Hyperlink"/>
            <w:noProof/>
          </w:rPr>
          <w:t>2.8 Duyệt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BC2706" w14:textId="72175285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3" w:history="1">
        <w:r w:rsidRPr="00DF39AE">
          <w:rPr>
            <w:rStyle w:val="Hyperlink"/>
            <w:noProof/>
          </w:rPr>
          <w:t>2.9 Từ chối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C31E255" w14:textId="545E4B63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4" w:history="1">
        <w:r w:rsidRPr="00DF39AE">
          <w:rPr>
            <w:rStyle w:val="Hyperlink"/>
            <w:noProof/>
          </w:rPr>
          <w:t>2.10 Xóa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C47F7D" w14:textId="644DDBF5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5" w:history="1">
        <w:r w:rsidRPr="00DF39AE">
          <w:rPr>
            <w:rStyle w:val="Hyperlink"/>
            <w:noProof/>
          </w:rPr>
          <w:t>2.11 In phiếu và in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5BC97C" w14:textId="7C15E855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6" w:history="1">
        <w:r w:rsidRPr="00DF39AE">
          <w:rPr>
            <w:rStyle w:val="Hyperlink"/>
            <w:noProof/>
          </w:rPr>
          <w:t>2.12 Xuất Excel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54D6341" w14:textId="73AE4DEF" w:rsidR="00986FD0" w:rsidRDefault="00986F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7" w:history="1">
        <w:r w:rsidRPr="00DF39AE">
          <w:rPr>
            <w:rStyle w:val="Hyperlink"/>
            <w:noProof/>
          </w:rPr>
          <w:t>2.13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E579DA" w14:textId="2C3371F4" w:rsidR="00986FD0" w:rsidRDefault="00986F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28958" w:history="1">
        <w:r w:rsidRPr="00DF39AE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42E821" w14:textId="72804D60" w:rsidR="009C7BFD" w:rsidRDefault="009A1BEB">
      <w:r>
        <w:fldChar w:fldCharType="end"/>
      </w:r>
    </w:p>
    <w:p w14:paraId="5BCFF22F" w14:textId="77777777" w:rsidR="009C7BFD" w:rsidRDefault="009C7BFD"/>
    <w:p w14:paraId="538AD7C2" w14:textId="77777777" w:rsidR="009C7BFD" w:rsidRDefault="009A1BEB">
      <w:pPr>
        <w:pStyle w:val="Heading1"/>
      </w:pPr>
      <w:bookmarkStart w:id="1" w:name="_Toc239328936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1084006D" w14:textId="77777777" w:rsidR="009C7BFD" w:rsidRDefault="009A1BEB">
      <w:pPr>
        <w:pStyle w:val="Heading2"/>
      </w:pPr>
      <w:bookmarkStart w:id="2" w:name="_Toc239328937"/>
      <w:r>
        <w:t>1 M</w:t>
      </w:r>
      <w:r>
        <w:t>ụ</w:t>
      </w:r>
      <w:r>
        <w:t>c đích</w:t>
      </w:r>
      <w:bookmarkEnd w:id="2"/>
    </w:p>
    <w:p w14:paraId="33110BFF" w14:textId="77777777" w:rsidR="009C7BFD" w:rsidRDefault="009A1BEB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thu</w:t>
      </w:r>
      <w:r>
        <w:t>ộ</w:t>
      </w:r>
      <w:r>
        <w:t>c phân h</w:t>
      </w:r>
      <w:r>
        <w:t>ệ</w:t>
      </w:r>
      <w:r>
        <w:t xml:space="preserve"> Tài chính, nh</w:t>
      </w:r>
      <w:r>
        <w:t>ằ</w:t>
      </w:r>
      <w:r>
        <w:t>m:</w:t>
      </w:r>
    </w:p>
    <w:p w14:paraId="30060A88" w14:textId="77777777" w:rsidR="009C7BFD" w:rsidRDefault="009A1BEB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nghi</w:t>
      </w:r>
      <w:r>
        <w:t>ệ</w:t>
      </w:r>
      <w:r>
        <w:t>p v</w:t>
      </w:r>
      <w:r>
        <w:t>ụ</w:t>
      </w:r>
      <w:r>
        <w:t>, phân tích, phát tri</w:t>
      </w:r>
      <w:r>
        <w:t>ể</w:t>
      </w:r>
      <w:r>
        <w:t>n và ki</w:t>
      </w:r>
      <w:r>
        <w:t>ể</w:t>
      </w:r>
      <w:r>
        <w:t>m th</w:t>
      </w:r>
      <w:r>
        <w:t>ử</w:t>
      </w:r>
      <w:r>
        <w:t xml:space="preserve"> cho tr</w:t>
      </w:r>
      <w:r>
        <w:t>ọ</w:t>
      </w:r>
      <w:r>
        <w:t>n vòng đ</w:t>
      </w:r>
      <w:r>
        <w:t>ờ</w:t>
      </w:r>
      <w:r>
        <w:t>i m</w:t>
      </w:r>
      <w:r>
        <w:t>ộ</w:t>
      </w:r>
      <w:r>
        <w:t>t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ng: l</w:t>
      </w:r>
      <w:r>
        <w:t>ậ</w:t>
      </w:r>
      <w:r>
        <w:t>p nháp → g</w:t>
      </w:r>
      <w:r>
        <w:t>ử</w:t>
      </w:r>
      <w:r>
        <w:t>i duy</w:t>
      </w:r>
      <w:r>
        <w:t>ệ</w:t>
      </w:r>
      <w:r>
        <w:t>t → k</w:t>
      </w:r>
      <w:r>
        <w:t>ế</w:t>
      </w:r>
      <w:r>
        <w:t xml:space="preserve"> toán kho duy</w:t>
      </w:r>
      <w:r>
        <w:t>ệ</w:t>
      </w:r>
      <w:r>
        <w:t>t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i.</w:t>
      </w:r>
    </w:p>
    <w:p w14:paraId="72CED586" w14:textId="77777777" w:rsidR="009C7BFD" w:rsidRDefault="009A1BEB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03E278E2" w14:textId="77777777" w:rsidR="009C7BFD" w:rsidRDefault="009A1BEB">
      <w:pPr>
        <w:pStyle w:val="ListBullet"/>
      </w:pPr>
      <w:r>
        <w:t>Làm rõ cơ ch</w:t>
      </w:r>
      <w:r>
        <w:t>ế</w:t>
      </w:r>
      <w:r>
        <w:t xml:space="preserve">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theo b</w:t>
      </w:r>
      <w:r>
        <w:t>ố</w:t>
      </w:r>
      <w:r>
        <w:t>n c</w:t>
      </w:r>
      <w:r>
        <w:t>ấ</w:t>
      </w:r>
      <w:r>
        <w:t>p quy</w:t>
      </w:r>
      <w:r>
        <w:t>ề</w:t>
      </w:r>
      <w:r>
        <w:t>n xem, kèm quy t</w:t>
      </w:r>
      <w:r>
        <w:t>ắ</w:t>
      </w:r>
      <w:r>
        <w:t xml:space="preserve">c luôn </w:t>
      </w:r>
      <w:r>
        <w:t>ẩ</w:t>
      </w:r>
      <w:r>
        <w:t>n phi</w:t>
      </w:r>
      <w:r>
        <w:t>ế</w:t>
      </w:r>
      <w:r>
        <w:t>u nháp c</w:t>
      </w:r>
      <w:r>
        <w:t>ủ</w:t>
      </w:r>
      <w:r>
        <w:t>a ngư</w:t>
      </w:r>
      <w:r>
        <w:t>ờ</w:t>
      </w:r>
      <w:r>
        <w:t>i khác.</w:t>
      </w:r>
    </w:p>
    <w:p w14:paraId="22442BAD" w14:textId="77777777" w:rsidR="009C7BFD" w:rsidRDefault="009A1BEB">
      <w:pPr>
        <w:pStyle w:val="ListBullet"/>
      </w:pPr>
      <w:r>
        <w:t>Làm rõ khác bi</w:t>
      </w:r>
      <w:r>
        <w:t>ệ</w:t>
      </w:r>
      <w:r>
        <w:t>t gi</w:t>
      </w:r>
      <w:r>
        <w:t>ữ</w:t>
      </w:r>
      <w:r>
        <w:t>a hai nút lưu: Lưu nháp ch</w:t>
      </w:r>
      <w:r>
        <w:t>ỉ</w:t>
      </w:r>
      <w:r>
        <w:t xml:space="preserve"> b</w:t>
      </w:r>
      <w:r>
        <w:t>ắ</w:t>
      </w:r>
      <w:r>
        <w:t>t bu</w:t>
      </w:r>
      <w:r>
        <w:t>ộ</w:t>
      </w:r>
      <w:r>
        <w:t>c Ngư</w:t>
      </w:r>
      <w:r>
        <w:t>ờ</w:t>
      </w:r>
      <w:r>
        <w:t>i nh</w:t>
      </w:r>
      <w:r>
        <w:t>ậ</w:t>
      </w:r>
      <w:r>
        <w:t>n, Lưu và g</w:t>
      </w:r>
      <w:r>
        <w:t>ử</w:t>
      </w:r>
      <w:r>
        <w:t>i duy</w:t>
      </w:r>
      <w:r>
        <w:t>ệ</w:t>
      </w:r>
      <w:r>
        <w:t>t b</w:t>
      </w:r>
      <w:r>
        <w:t>ắ</w:t>
      </w:r>
      <w:r>
        <w:t>t bu</w:t>
      </w:r>
      <w:r>
        <w:t>ộ</w:t>
      </w:r>
      <w:r>
        <w:t>c đ</w:t>
      </w:r>
      <w:r>
        <w:t>ủ</w:t>
      </w:r>
      <w:r>
        <w:t xml:space="preserve"> c</w:t>
      </w:r>
      <w:r>
        <w:t>ả</w:t>
      </w:r>
      <w:r>
        <w:t xml:space="preserve"> b</w:t>
      </w:r>
      <w:r>
        <w:t>ả</w:t>
      </w:r>
      <w:r>
        <w:t>ng hàng hóa.</w:t>
      </w:r>
    </w:p>
    <w:p w14:paraId="2C4C60D1" w14:textId="77777777" w:rsidR="009C7BFD" w:rsidRDefault="009A1BEB">
      <w:pPr>
        <w:pStyle w:val="ListBullet"/>
      </w:pPr>
      <w:r>
        <w:t>Làm rõ th</w:t>
      </w:r>
      <w:r>
        <w:t>ờ</w:t>
      </w:r>
      <w:r>
        <w:t>i đi</w:t>
      </w:r>
      <w:r>
        <w:t>ể</w:t>
      </w:r>
      <w:r>
        <w:t>m t</w:t>
      </w:r>
      <w:r>
        <w:t>ồ</w:t>
      </w:r>
      <w:r>
        <w:t>n hàng nh</w:t>
      </w:r>
      <w:r>
        <w:t>ậ</w:t>
      </w:r>
      <w:r>
        <w:t>p th</w:t>
      </w:r>
      <w:r>
        <w:t>ẳ</w:t>
      </w:r>
      <w:r>
        <w:t>ng th</w:t>
      </w:r>
      <w:r>
        <w:t>ự</w:t>
      </w:r>
      <w:r>
        <w:t>c s</w:t>
      </w:r>
      <w:r>
        <w:t>ự</w:t>
      </w:r>
      <w:r>
        <w:t xml:space="preserve"> b</w:t>
      </w:r>
      <w:r>
        <w:t>ị</w:t>
      </w:r>
      <w:r>
        <w:t xml:space="preserve"> tr</w:t>
      </w:r>
      <w:r>
        <w:t>ừ</w:t>
      </w:r>
      <w:r>
        <w:t>: ch</w:t>
      </w:r>
      <w:r>
        <w:t>ỉ</w:t>
      </w:r>
      <w:r>
        <w:t xml:space="preserve"> khi phi</w:t>
      </w:r>
      <w:r>
        <w:t>ế</w:t>
      </w:r>
      <w:r>
        <w:t>u đư</w:t>
      </w:r>
      <w:r>
        <w:t>ợ</w:t>
      </w:r>
      <w:r>
        <w:t>c duy</w:t>
      </w:r>
      <w:r>
        <w:t>ệ</w:t>
      </w:r>
      <w:r>
        <w:t>t, không ph</w:t>
      </w:r>
      <w:r>
        <w:t>ả</w:t>
      </w:r>
      <w:r>
        <w:t>i lúc l</w:t>
      </w:r>
      <w:r>
        <w:t>ậ</w:t>
      </w:r>
      <w:r>
        <w:t>p phi</w:t>
      </w:r>
      <w:r>
        <w:t>ế</w:t>
      </w:r>
      <w:r>
        <w:t>u.</w:t>
      </w:r>
    </w:p>
    <w:p w14:paraId="092B0B05" w14:textId="77777777" w:rsidR="009C7BFD" w:rsidRDefault="009A1BEB">
      <w:pPr>
        <w:pStyle w:val="Heading2"/>
      </w:pPr>
      <w:bookmarkStart w:id="3" w:name="_Toc239328938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9C7BFD" w14:paraId="66C67466" w14:textId="77777777">
        <w:trPr>
          <w:jc w:val="center"/>
        </w:trPr>
        <w:tc>
          <w:tcPr>
            <w:tcW w:w="2592" w:type="dxa"/>
          </w:tcPr>
          <w:p w14:paraId="5352712B" w14:textId="77777777" w:rsidR="009C7BFD" w:rsidRDefault="009A1BEB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1CCC5ADC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089AECD8" w14:textId="77777777">
        <w:trPr>
          <w:jc w:val="center"/>
        </w:trPr>
        <w:tc>
          <w:tcPr>
            <w:tcW w:w="2592" w:type="dxa"/>
          </w:tcPr>
          <w:p w14:paraId="666C5C05" w14:textId="77777777" w:rsidR="009C7BFD" w:rsidRDefault="009A1BEB">
            <w:r>
              <w:rPr>
                <w:sz w:val="20"/>
              </w:rPr>
              <w:t>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66132C64" w14:textId="77777777" w:rsidR="009C7BFD" w:rsidRDefault="009A1BEB">
            <w:r>
              <w:rPr>
                <w:sz w:val="20"/>
              </w:rPr>
              <w:t>Hàng mua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giao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viên,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qua kho.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hàng này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theo dõi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theo kho.</w:t>
            </w:r>
          </w:p>
        </w:tc>
      </w:tr>
      <w:tr w:rsidR="009C7BFD" w14:paraId="48F576A0" w14:textId="77777777">
        <w:trPr>
          <w:jc w:val="center"/>
        </w:trPr>
        <w:tc>
          <w:tcPr>
            <w:tcW w:w="2592" w:type="dxa"/>
          </w:tcPr>
          <w:p w14:paraId="3A7CDF41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638D90B6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 khác cùng công ty.</w:t>
            </w:r>
          </w:p>
        </w:tc>
      </w:tr>
      <w:tr w:rsidR="009C7BFD" w14:paraId="6AE6B56E" w14:textId="77777777">
        <w:trPr>
          <w:jc w:val="center"/>
        </w:trPr>
        <w:tc>
          <w:tcPr>
            <w:tcW w:w="2592" w:type="dxa"/>
          </w:tcPr>
          <w:p w14:paraId="0BD4B02B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79772581" w14:textId="77777777" w:rsidR="009C7BFD" w:rsidRDefault="009A1BEB">
            <w:r>
              <w:rPr>
                <w:sz w:val="20"/>
              </w:rPr>
              <w:t>Nhân viên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tên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sau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558B1EAE" w14:textId="77777777">
        <w:trPr>
          <w:jc w:val="center"/>
        </w:trPr>
        <w:tc>
          <w:tcPr>
            <w:tcW w:w="2592" w:type="dxa"/>
          </w:tcPr>
          <w:p w14:paraId="2FCB28A2" w14:textId="77777777" w:rsidR="009C7BFD" w:rsidRDefault="009A1BEB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1FE2A971" w14:textId="77777777" w:rsidR="009C7BFD" w:rsidRDefault="009A1BEB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nhân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ra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9C7BFD" w14:paraId="2327A7E5" w14:textId="77777777">
        <w:trPr>
          <w:jc w:val="center"/>
        </w:trPr>
        <w:tc>
          <w:tcPr>
            <w:tcW w:w="2592" w:type="dxa"/>
          </w:tcPr>
          <w:p w14:paraId="5524CFC1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</w:t>
            </w:r>
          </w:p>
        </w:tc>
        <w:tc>
          <w:tcPr>
            <w:tcW w:w="6048" w:type="dxa"/>
          </w:tcPr>
          <w:p w14:paraId="0042F117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tên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tính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9C7BFD" w14:paraId="0BDB4B54" w14:textId="77777777">
        <w:trPr>
          <w:jc w:val="center"/>
        </w:trPr>
        <w:tc>
          <w:tcPr>
            <w:tcW w:w="2592" w:type="dxa"/>
          </w:tcPr>
          <w:p w14:paraId="4360B9EF" w14:textId="77777777" w:rsidR="009C7BFD" w:rsidRDefault="009A1BEB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6048" w:type="dxa"/>
          </w:tcPr>
          <w:p w14:paraId="70C9E175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7BFD" w14:paraId="24025347" w14:textId="77777777">
        <w:trPr>
          <w:jc w:val="center"/>
        </w:trPr>
        <w:tc>
          <w:tcPr>
            <w:tcW w:w="2592" w:type="dxa"/>
          </w:tcPr>
          <w:p w14:paraId="76E598E0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6126AE87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i,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9C7BFD" w14:paraId="166258BA" w14:textId="77777777">
        <w:trPr>
          <w:jc w:val="center"/>
        </w:trPr>
        <w:tc>
          <w:tcPr>
            <w:tcW w:w="2592" w:type="dxa"/>
          </w:tcPr>
          <w:p w14:paraId="0841834B" w14:textId="77777777" w:rsidR="009C7BFD" w:rsidRDefault="009A1BEB">
            <w:r>
              <w:rPr>
                <w:sz w:val="20"/>
              </w:rPr>
              <w:t>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54568613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đã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ghi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C7BFD" w14:paraId="6562099D" w14:textId="77777777">
        <w:trPr>
          <w:jc w:val="center"/>
        </w:trPr>
        <w:tc>
          <w:tcPr>
            <w:tcW w:w="2592" w:type="dxa"/>
          </w:tcPr>
          <w:p w14:paraId="55F29888" w14:textId="77777777" w:rsidR="009C7BFD" w:rsidRDefault="009A1BEB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56D285C0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kèm lý do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C7BFD" w14:paraId="03128A5A" w14:textId="77777777">
        <w:trPr>
          <w:jc w:val="center"/>
        </w:trPr>
        <w:tc>
          <w:tcPr>
            <w:tcW w:w="2592" w:type="dxa"/>
          </w:tcPr>
          <w:p w14:paraId="7D17B754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tôi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11E115EB" w14:textId="77777777" w:rsidR="009C7BFD" w:rsidRDefault="009A1BEB">
            <w:r>
              <w:rPr>
                <w:sz w:val="20"/>
              </w:rPr>
              <w:t>Cách xem nhanh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dành cho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kho.</w:t>
            </w:r>
          </w:p>
        </w:tc>
      </w:tr>
    </w:tbl>
    <w:p w14:paraId="79525816" w14:textId="77777777" w:rsidR="009C7BFD" w:rsidRDefault="009C7BFD"/>
    <w:p w14:paraId="670A4971" w14:textId="77777777" w:rsidR="009C7BFD" w:rsidRDefault="009A1BEB">
      <w:pPr>
        <w:pStyle w:val="Heading1"/>
      </w:pPr>
      <w:bookmarkStart w:id="4" w:name="_Toc239328939"/>
      <w:r>
        <w:lastRenderedPageBreak/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10B051CA" w14:textId="77777777" w:rsidR="009C7BFD" w:rsidRDefault="009A1BEB">
      <w:pPr>
        <w:pStyle w:val="Heading2"/>
      </w:pPr>
      <w:bookmarkStart w:id="5" w:name="_Toc239328940"/>
      <w:r>
        <w:t>1 Danh sách quy</w:t>
      </w:r>
      <w:r>
        <w:t>ề</w:t>
      </w:r>
      <w:r>
        <w:t>n</w:t>
      </w:r>
      <w:bookmarkEnd w:id="5"/>
    </w:p>
    <w:p w14:paraId="573E6EC6" w14:textId="77777777" w:rsidR="009C7BFD" w:rsidRDefault="009A1BEB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9C7BFD" w14:paraId="5385184B" w14:textId="77777777">
        <w:trPr>
          <w:jc w:val="center"/>
        </w:trPr>
        <w:tc>
          <w:tcPr>
            <w:tcW w:w="1152" w:type="dxa"/>
          </w:tcPr>
          <w:p w14:paraId="112C8B35" w14:textId="77777777" w:rsidR="009C7BFD" w:rsidRDefault="009A1BEB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74E52B98" w14:textId="77777777" w:rsidR="009C7BFD" w:rsidRDefault="009A1BEB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16C66107" w14:textId="77777777" w:rsidR="009C7BFD" w:rsidRDefault="009A1BEB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9C7BFD" w14:paraId="59861D18" w14:textId="77777777">
        <w:trPr>
          <w:jc w:val="center"/>
        </w:trPr>
        <w:tc>
          <w:tcPr>
            <w:tcW w:w="1152" w:type="dxa"/>
          </w:tcPr>
          <w:p w14:paraId="3401CB6A" w14:textId="77777777" w:rsidR="009C7BFD" w:rsidRDefault="009A1BEB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43E57700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  <w:tc>
          <w:tcPr>
            <w:tcW w:w="4608" w:type="dxa"/>
          </w:tcPr>
          <w:p w14:paraId="55131E81" w14:textId="77777777" w:rsidR="009C7BFD" w:rsidRDefault="009A1BEB">
            <w:r>
              <w:rPr>
                <w:sz w:val="20"/>
              </w:rPr>
              <w:t>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mình;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cách xem nhanh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tôi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09170095" w14:textId="77777777" w:rsidR="009C7BFD" w:rsidRDefault="009C7BFD"/>
    <w:p w14:paraId="527E05F5" w14:textId="77777777" w:rsidR="009C7BFD" w:rsidRDefault="009A1BEB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9C7BFD" w14:paraId="65555F1F" w14:textId="77777777">
        <w:trPr>
          <w:jc w:val="center"/>
        </w:trPr>
        <w:tc>
          <w:tcPr>
            <w:tcW w:w="1152" w:type="dxa"/>
          </w:tcPr>
          <w:p w14:paraId="47B759D3" w14:textId="77777777" w:rsidR="009C7BFD" w:rsidRDefault="009A1BEB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5FFDDAFA" w14:textId="77777777" w:rsidR="009C7BFD" w:rsidRDefault="009A1BEB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28C6952B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9C7BFD" w14:paraId="779F9559" w14:textId="77777777">
        <w:trPr>
          <w:jc w:val="center"/>
        </w:trPr>
        <w:tc>
          <w:tcPr>
            <w:tcW w:w="1152" w:type="dxa"/>
          </w:tcPr>
          <w:p w14:paraId="172F1390" w14:textId="77777777" w:rsidR="009C7BFD" w:rsidRDefault="009A1BEB">
            <w:r>
              <w:rPr>
                <w:sz w:val="20"/>
              </w:rPr>
              <w:t>V1</w:t>
            </w:r>
          </w:p>
        </w:tc>
        <w:tc>
          <w:tcPr>
            <w:tcW w:w="2880" w:type="dxa"/>
          </w:tcPr>
          <w:p w14:paraId="040E32FD" w14:textId="77777777" w:rsidR="009C7BFD" w:rsidRDefault="009A1BEB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theo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608" w:type="dxa"/>
          </w:tcPr>
          <w:p w14:paraId="2FC6C5D0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 trong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C7BFD" w14:paraId="4AB5C29F" w14:textId="77777777">
        <w:trPr>
          <w:jc w:val="center"/>
        </w:trPr>
        <w:tc>
          <w:tcPr>
            <w:tcW w:w="1152" w:type="dxa"/>
          </w:tcPr>
          <w:p w14:paraId="403180E7" w14:textId="77777777" w:rsidR="009C7BFD" w:rsidRDefault="009A1BEB">
            <w:r>
              <w:rPr>
                <w:sz w:val="20"/>
              </w:rPr>
              <w:t>V2</w:t>
            </w:r>
          </w:p>
        </w:tc>
        <w:tc>
          <w:tcPr>
            <w:tcW w:w="2880" w:type="dxa"/>
          </w:tcPr>
          <w:p w14:paraId="462AE447" w14:textId="77777777" w:rsidR="009C7BFD" w:rsidRDefault="009A1BEB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theo công ty</w:t>
            </w:r>
          </w:p>
        </w:tc>
        <w:tc>
          <w:tcPr>
            <w:tcW w:w="4608" w:type="dxa"/>
          </w:tcPr>
          <w:p w14:paraId="768440C5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7BFD" w14:paraId="4156023C" w14:textId="77777777">
        <w:trPr>
          <w:jc w:val="center"/>
        </w:trPr>
        <w:tc>
          <w:tcPr>
            <w:tcW w:w="1152" w:type="dxa"/>
          </w:tcPr>
          <w:p w14:paraId="39F82DBF" w14:textId="77777777" w:rsidR="009C7BFD" w:rsidRDefault="009A1BEB">
            <w:r>
              <w:rPr>
                <w:sz w:val="20"/>
              </w:rPr>
              <w:t>V3</w:t>
            </w:r>
          </w:p>
        </w:tc>
        <w:tc>
          <w:tcPr>
            <w:tcW w:w="2880" w:type="dxa"/>
          </w:tcPr>
          <w:p w14:paraId="00FFC604" w14:textId="77777777" w:rsidR="009C7BFD" w:rsidRDefault="009A1BEB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theo phòng ban</w:t>
            </w:r>
          </w:p>
        </w:tc>
        <w:tc>
          <w:tcPr>
            <w:tcW w:w="4608" w:type="dxa"/>
          </w:tcPr>
          <w:p w14:paraId="6F5C41D2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phòng ban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9C7BFD" w14:paraId="2D719609" w14:textId="77777777">
        <w:trPr>
          <w:jc w:val="center"/>
        </w:trPr>
        <w:tc>
          <w:tcPr>
            <w:tcW w:w="1152" w:type="dxa"/>
          </w:tcPr>
          <w:p w14:paraId="1BA0A139" w14:textId="77777777" w:rsidR="009C7BFD" w:rsidRDefault="009A1BEB">
            <w:r>
              <w:rPr>
                <w:sz w:val="20"/>
              </w:rPr>
              <w:t>V4</w:t>
            </w:r>
          </w:p>
        </w:tc>
        <w:tc>
          <w:tcPr>
            <w:tcW w:w="2880" w:type="dxa"/>
          </w:tcPr>
          <w:p w14:paraId="7C55D0FC" w14:textId="77777777" w:rsidR="009C7BFD" w:rsidRDefault="009A1BEB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4608" w:type="dxa"/>
          </w:tcPr>
          <w:p w14:paraId="033F461E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giao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9C7BFD" w14:paraId="59618066" w14:textId="77777777">
        <w:trPr>
          <w:jc w:val="center"/>
        </w:trPr>
        <w:tc>
          <w:tcPr>
            <w:tcW w:w="1152" w:type="dxa"/>
          </w:tcPr>
          <w:p w14:paraId="7995A665" w14:textId="77777777" w:rsidR="009C7BFD" w:rsidRDefault="009A1BEB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7D1D5A56" w14:textId="77777777" w:rsidR="009C7BFD" w:rsidRDefault="009A1BEB">
            <w:r>
              <w:rPr>
                <w:sz w:val="20"/>
              </w:rPr>
              <w:t>(không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608" w:type="dxa"/>
          </w:tcPr>
          <w:p w14:paraId="6A1F99F0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0C87BEB2" w14:textId="77777777" w:rsidR="009C7BFD" w:rsidRDefault="009C7BFD"/>
    <w:p w14:paraId="4EAB6CE2" w14:textId="77777777" w:rsidR="009C7BFD" w:rsidRDefault="009A1BEB">
      <w:r>
        <w:t>Ràng bu</w:t>
      </w:r>
      <w:r>
        <w:t>ộ</w:t>
      </w:r>
      <w:r>
        <w:t>c b</w:t>
      </w:r>
      <w:r>
        <w:t>ổ</w:t>
      </w:r>
      <w:r>
        <w:t xml:space="preserve"> sung áp cho m</w:t>
      </w:r>
      <w:r>
        <w:t>ọ</w:t>
      </w:r>
      <w:r>
        <w:t>i c</w:t>
      </w:r>
      <w:r>
        <w:t>ấ</w:t>
      </w:r>
      <w:r>
        <w:t>p: 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luôn b</w:t>
      </w:r>
      <w:r>
        <w:t>ị</w:t>
      </w:r>
      <w:r>
        <w:t xml:space="preserve"> </w:t>
      </w:r>
      <w:r>
        <w:t>ẩ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v</w:t>
      </w:r>
      <w:r>
        <w:t>ớ</w:t>
      </w:r>
      <w:r>
        <w:t>i ngư</w:t>
      </w:r>
      <w:r>
        <w:t>ờ</w:t>
      </w:r>
      <w:r>
        <w:t>i có quy</w:t>
      </w:r>
      <w:r>
        <w:t>ề</w:t>
      </w:r>
      <w:r>
        <w:t>n V1. Vi</w:t>
      </w:r>
      <w:r>
        <w:t>ệ</w:t>
      </w:r>
      <w:r>
        <w:t>c l</w:t>
      </w:r>
      <w:r>
        <w:t>ậ</w:t>
      </w:r>
      <w:r>
        <w:t>p phi</w:t>
      </w:r>
      <w:r>
        <w:t>ế</w:t>
      </w:r>
      <w:r>
        <w:t>u không g</w:t>
      </w:r>
      <w:r>
        <w:t>ắ</w:t>
      </w:r>
      <w:r>
        <w:t>n quy</w:t>
      </w:r>
      <w:r>
        <w:t>ề</w:t>
      </w:r>
      <w:r>
        <w:t>n — m</w:t>
      </w:r>
      <w:r>
        <w:t>ọ</w:t>
      </w:r>
      <w:r>
        <w:t>i ngư</w:t>
      </w:r>
      <w:r>
        <w:t>ờ</w:t>
      </w:r>
      <w:r>
        <w:t>i dùng vào đư</w:t>
      </w:r>
      <w:r>
        <w:t>ợ</w:t>
      </w:r>
      <w:r>
        <w:t>c màn hình đ</w:t>
      </w:r>
      <w:r>
        <w:t>ề</w:t>
      </w:r>
      <w:r>
        <w:t>u l</w:t>
      </w:r>
      <w:r>
        <w:t>ậ</w:t>
      </w:r>
      <w:r>
        <w:t>p đư</w:t>
      </w:r>
      <w:r>
        <w:t>ợ</w:t>
      </w:r>
      <w:r>
        <w:t>c phi</w:t>
      </w:r>
      <w:r>
        <w:t>ế</w:t>
      </w:r>
      <w:r>
        <w:t>u c</w:t>
      </w:r>
      <w:r>
        <w:t>ủ</w:t>
      </w:r>
      <w:r>
        <w:t>a mình. S</w:t>
      </w:r>
      <w:r>
        <w:t>ử</w:t>
      </w:r>
      <w:r>
        <w:t>a và xóa ch</w:t>
      </w:r>
      <w:r>
        <w:t>ỉ</w:t>
      </w:r>
      <w:r>
        <w:t xml:space="preserve"> áp cho phi</w:t>
      </w:r>
      <w:r>
        <w:t>ế</w:t>
      </w:r>
      <w:r>
        <w:t>u do chính mình l</w:t>
      </w:r>
      <w:r>
        <w:t>ậ</w:t>
      </w:r>
      <w:r>
        <w:t xml:space="preserve">p và đang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ho</w:t>
      </w:r>
      <w:r>
        <w:t>ặ</w:t>
      </w:r>
      <w:r>
        <w:t>c Không duy</w:t>
      </w:r>
      <w:r>
        <w:t>ệ</w:t>
      </w:r>
      <w:r>
        <w:t>t. Duy</w:t>
      </w:r>
      <w:r>
        <w:t>ệ</w:t>
      </w:r>
      <w:r>
        <w:t>t và T</w:t>
      </w:r>
      <w:r>
        <w:t>ừ</w:t>
      </w:r>
      <w:r>
        <w:t xml:space="preserve"> ch</w:t>
      </w:r>
      <w:r>
        <w:t>ố</w:t>
      </w:r>
      <w:r>
        <w:t>i còn đòi thêm đi</w:t>
      </w:r>
      <w:r>
        <w:t>ề</w:t>
      </w:r>
      <w:r>
        <w:t>u ki</w:t>
      </w:r>
      <w:r>
        <w:t>ệ</w:t>
      </w:r>
      <w:r>
        <w:t>n phi</w:t>
      </w:r>
      <w:r>
        <w:t>ế</w:t>
      </w:r>
      <w:r>
        <w:t>u ph</w:t>
      </w:r>
      <w:r>
        <w:t>ả</w:t>
      </w:r>
      <w:r>
        <w:t>i thu</w:t>
      </w:r>
      <w:r>
        <w:t>ộ</w:t>
      </w:r>
      <w:r>
        <w:t>c đúng công ty c</w:t>
      </w:r>
      <w:r>
        <w:t>ủ</w:t>
      </w:r>
      <w:r>
        <w:t>a ngư</w:t>
      </w:r>
      <w:r>
        <w:t>ờ</w:t>
      </w:r>
      <w:r>
        <w:t>i x</w:t>
      </w:r>
      <w:r>
        <w:t>ử</w:t>
      </w:r>
      <w:r>
        <w:t xml:space="preserve"> lý, k</w:t>
      </w:r>
      <w:r>
        <w:t>ể</w:t>
      </w:r>
      <w:r>
        <w:t xml:space="preserve"> c</w:t>
      </w:r>
      <w:r>
        <w:t>ả</w:t>
      </w:r>
      <w:r>
        <w:t xml:space="preserve"> v</w:t>
      </w:r>
      <w:r>
        <w:t>ớ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217CF91D" w14:textId="77777777" w:rsidR="009C7BFD" w:rsidRDefault="009A1BEB">
      <w:pPr>
        <w:pStyle w:val="Heading2"/>
      </w:pPr>
      <w:bookmarkStart w:id="6" w:name="_Toc239328941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893"/>
        <w:gridCol w:w="738"/>
        <w:gridCol w:w="738"/>
        <w:gridCol w:w="792"/>
        <w:gridCol w:w="738"/>
        <w:gridCol w:w="1987"/>
      </w:tblGrid>
      <w:tr w:rsidR="009C7BFD" w14:paraId="7A46771D" w14:textId="77777777">
        <w:trPr>
          <w:jc w:val="center"/>
        </w:trPr>
        <w:tc>
          <w:tcPr>
            <w:tcW w:w="2880" w:type="dxa"/>
          </w:tcPr>
          <w:p w14:paraId="526D8D4C" w14:textId="77777777" w:rsidR="009C7BFD" w:rsidRDefault="009A1BEB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893" w:type="dxa"/>
          </w:tcPr>
          <w:p w14:paraId="4FD28C8D" w14:textId="77777777" w:rsidR="009C7BFD" w:rsidRDefault="009A1BEB">
            <w:r>
              <w:rPr>
                <w:b/>
                <w:sz w:val="20"/>
              </w:rPr>
              <w:t>Q1</w:t>
            </w:r>
          </w:p>
        </w:tc>
        <w:tc>
          <w:tcPr>
            <w:tcW w:w="720" w:type="dxa"/>
          </w:tcPr>
          <w:p w14:paraId="5B66E54C" w14:textId="77777777" w:rsidR="009C7BFD" w:rsidRDefault="009A1BEB">
            <w:r>
              <w:rPr>
                <w:b/>
                <w:sz w:val="20"/>
              </w:rPr>
              <w:t>V1</w:t>
            </w:r>
          </w:p>
        </w:tc>
        <w:tc>
          <w:tcPr>
            <w:tcW w:w="720" w:type="dxa"/>
          </w:tcPr>
          <w:p w14:paraId="157779EA" w14:textId="77777777" w:rsidR="009C7BFD" w:rsidRDefault="009A1BEB">
            <w:r>
              <w:rPr>
                <w:b/>
                <w:sz w:val="20"/>
              </w:rPr>
              <w:t>V2</w:t>
            </w:r>
          </w:p>
        </w:tc>
        <w:tc>
          <w:tcPr>
            <w:tcW w:w="720" w:type="dxa"/>
          </w:tcPr>
          <w:p w14:paraId="238CCFAA" w14:textId="77777777" w:rsidR="009C7BFD" w:rsidRDefault="009A1BEB">
            <w:r>
              <w:rPr>
                <w:b/>
                <w:sz w:val="20"/>
              </w:rPr>
              <w:t>V3</w:t>
            </w:r>
          </w:p>
        </w:tc>
        <w:tc>
          <w:tcPr>
            <w:tcW w:w="720" w:type="dxa"/>
          </w:tcPr>
          <w:p w14:paraId="6C077570" w14:textId="77777777" w:rsidR="009C7BFD" w:rsidRDefault="009A1BEB">
            <w:r>
              <w:rPr>
                <w:b/>
                <w:sz w:val="20"/>
              </w:rPr>
              <w:t>V4</w:t>
            </w:r>
          </w:p>
        </w:tc>
        <w:tc>
          <w:tcPr>
            <w:tcW w:w="1987" w:type="dxa"/>
          </w:tcPr>
          <w:p w14:paraId="75312ADE" w14:textId="77777777" w:rsidR="009C7BFD" w:rsidRDefault="009A1BEB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9C7BFD" w14:paraId="305371B5" w14:textId="77777777">
        <w:trPr>
          <w:jc w:val="center"/>
        </w:trPr>
        <w:tc>
          <w:tcPr>
            <w:tcW w:w="2880" w:type="dxa"/>
          </w:tcPr>
          <w:p w14:paraId="7C548619" w14:textId="77777777" w:rsidR="009C7BFD" w:rsidRDefault="009A1BEB">
            <w:r>
              <w:rPr>
                <w:sz w:val="20"/>
              </w:rPr>
              <w:t>FR-01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93" w:type="dxa"/>
          </w:tcPr>
          <w:p w14:paraId="51A962F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6A45AD1C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0E0F0B27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722B93EF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0CD71D95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33968405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6A29C87D" w14:textId="77777777">
        <w:trPr>
          <w:jc w:val="center"/>
        </w:trPr>
        <w:tc>
          <w:tcPr>
            <w:tcW w:w="2880" w:type="dxa"/>
          </w:tcPr>
          <w:p w14:paraId="0C3E07F2" w14:textId="77777777" w:rsidR="009C7BFD" w:rsidRDefault="009A1BEB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893" w:type="dxa"/>
          </w:tcPr>
          <w:p w14:paraId="42C38490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61C1643F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532FC038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69EDFD6E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6A206409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77AAAFDE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0500C9D2" w14:textId="77777777">
        <w:trPr>
          <w:jc w:val="center"/>
        </w:trPr>
        <w:tc>
          <w:tcPr>
            <w:tcW w:w="2880" w:type="dxa"/>
          </w:tcPr>
          <w:p w14:paraId="5FFD5287" w14:textId="77777777" w:rsidR="009C7BFD" w:rsidRDefault="009A1BEB">
            <w:r>
              <w:rPr>
                <w:sz w:val="20"/>
              </w:rPr>
              <w:t>FR-03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893" w:type="dxa"/>
          </w:tcPr>
          <w:p w14:paraId="1453ED3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72BF5D1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32626770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0426FCBF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66BAE2AF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2A972F5D" w14:textId="77777777" w:rsidR="009C7BFD" w:rsidRDefault="009A1BEB">
            <w:r>
              <w:rPr>
                <w:sz w:val="20"/>
              </w:rPr>
              <w:t>✅</w:t>
            </w:r>
          </w:p>
        </w:tc>
      </w:tr>
      <w:tr w:rsidR="009C7BFD" w14:paraId="4F5837D3" w14:textId="77777777">
        <w:trPr>
          <w:jc w:val="center"/>
        </w:trPr>
        <w:tc>
          <w:tcPr>
            <w:tcW w:w="2880" w:type="dxa"/>
          </w:tcPr>
          <w:p w14:paraId="0A4B3843" w14:textId="77777777" w:rsidR="009C7BFD" w:rsidRDefault="009A1BEB">
            <w:r>
              <w:rPr>
                <w:sz w:val="20"/>
              </w:rPr>
              <w:t>FR-04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  <w:tc>
          <w:tcPr>
            <w:tcW w:w="893" w:type="dxa"/>
          </w:tcPr>
          <w:p w14:paraId="02BA13F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379BE7D5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7319A3B4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39AA329E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5164A58C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1D2FD702" w14:textId="77777777" w:rsidR="009C7BFD" w:rsidRDefault="009A1BEB">
            <w:r>
              <w:rPr>
                <w:sz w:val="20"/>
              </w:rPr>
              <w:t>✅</w:t>
            </w:r>
          </w:p>
        </w:tc>
      </w:tr>
      <w:tr w:rsidR="009C7BFD" w14:paraId="4A66F71A" w14:textId="77777777">
        <w:trPr>
          <w:jc w:val="center"/>
        </w:trPr>
        <w:tc>
          <w:tcPr>
            <w:tcW w:w="2880" w:type="dxa"/>
          </w:tcPr>
          <w:p w14:paraId="06627A2A" w14:textId="77777777" w:rsidR="009C7BFD" w:rsidRDefault="009A1BEB">
            <w:r>
              <w:rPr>
                <w:sz w:val="20"/>
              </w:rPr>
              <w:t>FR-05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  <w:tc>
          <w:tcPr>
            <w:tcW w:w="893" w:type="dxa"/>
          </w:tcPr>
          <w:p w14:paraId="0AF54EF0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7FE2111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1EB5CF1C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3FD72A7B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3C858B33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6A39E72F" w14:textId="77777777" w:rsidR="009C7BFD" w:rsidRDefault="009A1BEB">
            <w:r>
              <w:rPr>
                <w:sz w:val="20"/>
              </w:rPr>
              <w:t>✅</w:t>
            </w:r>
          </w:p>
        </w:tc>
      </w:tr>
      <w:tr w:rsidR="009C7BFD" w14:paraId="5C446EDA" w14:textId="77777777">
        <w:trPr>
          <w:jc w:val="center"/>
        </w:trPr>
        <w:tc>
          <w:tcPr>
            <w:tcW w:w="2880" w:type="dxa"/>
          </w:tcPr>
          <w:p w14:paraId="6B22720A" w14:textId="77777777" w:rsidR="009C7BFD" w:rsidRDefault="009A1BEB">
            <w:r>
              <w:rPr>
                <w:sz w:val="20"/>
              </w:rPr>
              <w:t>FR-06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93" w:type="dxa"/>
          </w:tcPr>
          <w:p w14:paraId="237DE26B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mình)</w:t>
            </w:r>
          </w:p>
        </w:tc>
        <w:tc>
          <w:tcPr>
            <w:tcW w:w="720" w:type="dxa"/>
          </w:tcPr>
          <w:p w14:paraId="2F63F538" w14:textId="77777777" w:rsidR="009C7BFD" w:rsidRDefault="009A1BEB">
            <w:r>
              <w:rPr>
                <w:sz w:val="20"/>
              </w:rPr>
              <w:lastRenderedPageBreak/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mình)</w:t>
            </w:r>
          </w:p>
        </w:tc>
        <w:tc>
          <w:tcPr>
            <w:tcW w:w="720" w:type="dxa"/>
          </w:tcPr>
          <w:p w14:paraId="28C330B9" w14:textId="77777777" w:rsidR="009C7BFD" w:rsidRDefault="009A1BEB">
            <w:r>
              <w:rPr>
                <w:sz w:val="20"/>
              </w:rPr>
              <w:lastRenderedPageBreak/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mình)</w:t>
            </w:r>
          </w:p>
        </w:tc>
        <w:tc>
          <w:tcPr>
            <w:tcW w:w="720" w:type="dxa"/>
          </w:tcPr>
          <w:p w14:paraId="6330F8B4" w14:textId="77777777" w:rsidR="009C7BFD" w:rsidRDefault="009A1BEB">
            <w:r>
              <w:rPr>
                <w:sz w:val="20"/>
              </w:rPr>
              <w:lastRenderedPageBreak/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mình)</w:t>
            </w:r>
          </w:p>
        </w:tc>
        <w:tc>
          <w:tcPr>
            <w:tcW w:w="720" w:type="dxa"/>
          </w:tcPr>
          <w:p w14:paraId="68C206E0" w14:textId="77777777" w:rsidR="009C7BFD" w:rsidRDefault="009A1BEB">
            <w:r>
              <w:rPr>
                <w:sz w:val="20"/>
              </w:rPr>
              <w:lastRenderedPageBreak/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mình)</w:t>
            </w:r>
          </w:p>
        </w:tc>
        <w:tc>
          <w:tcPr>
            <w:tcW w:w="1987" w:type="dxa"/>
          </w:tcPr>
          <w:p w14:paraId="768EB862" w14:textId="77777777" w:rsidR="009C7BFD" w:rsidRDefault="009A1BEB">
            <w:r>
              <w:rPr>
                <w:sz w:val="20"/>
              </w:rPr>
              <w:lastRenderedPageBreak/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55A06C26" w14:textId="77777777">
        <w:trPr>
          <w:jc w:val="center"/>
        </w:trPr>
        <w:tc>
          <w:tcPr>
            <w:tcW w:w="2880" w:type="dxa"/>
          </w:tcPr>
          <w:p w14:paraId="485D86B9" w14:textId="77777777" w:rsidR="009C7BFD" w:rsidRDefault="009A1BEB">
            <w:r>
              <w:rPr>
                <w:sz w:val="20"/>
              </w:rPr>
              <w:t>FR-07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93" w:type="dxa"/>
          </w:tcPr>
          <w:p w14:paraId="470645C4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(công ty mình)</w:t>
            </w:r>
          </w:p>
        </w:tc>
        <w:tc>
          <w:tcPr>
            <w:tcW w:w="720" w:type="dxa"/>
          </w:tcPr>
          <w:p w14:paraId="56AF52E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1F0B8A69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(công ty mình)</w:t>
            </w:r>
          </w:p>
        </w:tc>
        <w:tc>
          <w:tcPr>
            <w:tcW w:w="720" w:type="dxa"/>
          </w:tcPr>
          <w:p w14:paraId="18C99D9D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(phòng ban mình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lý)</w:t>
            </w:r>
          </w:p>
        </w:tc>
        <w:tc>
          <w:tcPr>
            <w:tcW w:w="720" w:type="dxa"/>
          </w:tcPr>
          <w:p w14:paraId="09B03DBF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mình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lý)</w:t>
            </w:r>
          </w:p>
        </w:tc>
        <w:tc>
          <w:tcPr>
            <w:tcW w:w="1987" w:type="dxa"/>
          </w:tcPr>
          <w:p w14:paraId="493D7438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1CFB6677" w14:textId="77777777">
        <w:trPr>
          <w:jc w:val="center"/>
        </w:trPr>
        <w:tc>
          <w:tcPr>
            <w:tcW w:w="2880" w:type="dxa"/>
          </w:tcPr>
          <w:p w14:paraId="0661C58D" w14:textId="77777777" w:rsidR="009C7BFD" w:rsidRDefault="009A1BEB">
            <w:r>
              <w:rPr>
                <w:sz w:val="20"/>
              </w:rPr>
              <w:t>FR-08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93" w:type="dxa"/>
          </w:tcPr>
          <w:p w14:paraId="6FE45A3B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(công ty mình)</w:t>
            </w:r>
          </w:p>
        </w:tc>
        <w:tc>
          <w:tcPr>
            <w:tcW w:w="720" w:type="dxa"/>
          </w:tcPr>
          <w:p w14:paraId="2666897D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14:paraId="46B54438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14:paraId="330700F2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14:paraId="2EBC0D45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1987" w:type="dxa"/>
          </w:tcPr>
          <w:p w14:paraId="7F55E33C" w14:textId="77777777" w:rsidR="009C7BFD" w:rsidRDefault="009A1BEB">
            <w:r>
              <w:rPr>
                <w:sz w:val="20"/>
              </w:rPr>
              <w:t>❌</w:t>
            </w:r>
          </w:p>
        </w:tc>
      </w:tr>
      <w:tr w:rsidR="009C7BFD" w14:paraId="5B31B8F0" w14:textId="77777777">
        <w:trPr>
          <w:jc w:val="center"/>
        </w:trPr>
        <w:tc>
          <w:tcPr>
            <w:tcW w:w="2880" w:type="dxa"/>
          </w:tcPr>
          <w:p w14:paraId="7396ABD5" w14:textId="77777777" w:rsidR="009C7BFD" w:rsidRDefault="009A1BEB">
            <w:r>
              <w:rPr>
                <w:sz w:val="20"/>
              </w:rPr>
              <w:t>FR-09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93" w:type="dxa"/>
          </w:tcPr>
          <w:p w14:paraId="764B0AF4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(công ty mình)</w:t>
            </w:r>
          </w:p>
        </w:tc>
        <w:tc>
          <w:tcPr>
            <w:tcW w:w="720" w:type="dxa"/>
          </w:tcPr>
          <w:p w14:paraId="37F02728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14:paraId="131AEE65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14:paraId="0B384966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720" w:type="dxa"/>
          </w:tcPr>
          <w:p w14:paraId="09648415" w14:textId="77777777" w:rsidR="009C7BFD" w:rsidRDefault="009A1BEB">
            <w:r>
              <w:rPr>
                <w:sz w:val="20"/>
              </w:rPr>
              <w:t>❌</w:t>
            </w:r>
          </w:p>
        </w:tc>
        <w:tc>
          <w:tcPr>
            <w:tcW w:w="1987" w:type="dxa"/>
          </w:tcPr>
          <w:p w14:paraId="702BCBAE" w14:textId="77777777" w:rsidR="009C7BFD" w:rsidRDefault="009A1BEB">
            <w:r>
              <w:rPr>
                <w:sz w:val="20"/>
              </w:rPr>
              <w:t>❌</w:t>
            </w:r>
          </w:p>
        </w:tc>
      </w:tr>
      <w:tr w:rsidR="009C7BFD" w14:paraId="3E7202C0" w14:textId="77777777">
        <w:trPr>
          <w:jc w:val="center"/>
        </w:trPr>
        <w:tc>
          <w:tcPr>
            <w:tcW w:w="2880" w:type="dxa"/>
          </w:tcPr>
          <w:p w14:paraId="1D90AA3A" w14:textId="77777777" w:rsidR="009C7BFD" w:rsidRDefault="009A1BEB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93" w:type="dxa"/>
          </w:tcPr>
          <w:p w14:paraId="51DF4125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  <w:tc>
          <w:tcPr>
            <w:tcW w:w="720" w:type="dxa"/>
          </w:tcPr>
          <w:p w14:paraId="7CD30C9E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  <w:tc>
          <w:tcPr>
            <w:tcW w:w="720" w:type="dxa"/>
          </w:tcPr>
          <w:p w14:paraId="479803FB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  <w:tc>
          <w:tcPr>
            <w:tcW w:w="720" w:type="dxa"/>
          </w:tcPr>
          <w:p w14:paraId="2DDD9451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  <w:tc>
          <w:tcPr>
            <w:tcW w:w="720" w:type="dxa"/>
          </w:tcPr>
          <w:p w14:paraId="288FC2FD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  <w:tc>
          <w:tcPr>
            <w:tcW w:w="1987" w:type="dxa"/>
          </w:tcPr>
          <w:p w14:paraId="2E383C67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560A1ADE" w14:textId="77777777">
        <w:trPr>
          <w:jc w:val="center"/>
        </w:trPr>
        <w:tc>
          <w:tcPr>
            <w:tcW w:w="2880" w:type="dxa"/>
          </w:tcPr>
          <w:p w14:paraId="36E05698" w14:textId="77777777" w:rsidR="009C7BFD" w:rsidRDefault="009A1BEB">
            <w:r>
              <w:rPr>
                <w:sz w:val="20"/>
              </w:rPr>
              <w:t>FR-11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in danh sách</w:t>
            </w:r>
          </w:p>
        </w:tc>
        <w:tc>
          <w:tcPr>
            <w:tcW w:w="893" w:type="dxa"/>
          </w:tcPr>
          <w:p w14:paraId="5766CCB3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1DC7D3CF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16156B71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4EC78D37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5881558A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74BB71CF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2B70EA8B" w14:textId="77777777">
        <w:trPr>
          <w:jc w:val="center"/>
        </w:trPr>
        <w:tc>
          <w:tcPr>
            <w:tcW w:w="2880" w:type="dxa"/>
          </w:tcPr>
          <w:p w14:paraId="5CB59C79" w14:textId="77777777" w:rsidR="009C7BFD" w:rsidRDefault="009A1BEB">
            <w:r>
              <w:rPr>
                <w:sz w:val="20"/>
              </w:rPr>
              <w:t>FR-12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danh sách</w:t>
            </w:r>
          </w:p>
        </w:tc>
        <w:tc>
          <w:tcPr>
            <w:tcW w:w="893" w:type="dxa"/>
          </w:tcPr>
          <w:p w14:paraId="3E40C864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56547686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0153D67D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08582ACB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396E55C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58DCD8AB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9C7BFD" w14:paraId="08D961E5" w14:textId="77777777">
        <w:trPr>
          <w:jc w:val="center"/>
        </w:trPr>
        <w:tc>
          <w:tcPr>
            <w:tcW w:w="2880" w:type="dxa"/>
          </w:tcPr>
          <w:p w14:paraId="25E2A8D8" w14:textId="77777777" w:rsidR="009C7BFD" w:rsidRDefault="009A1BEB">
            <w:r>
              <w:rPr>
                <w:sz w:val="20"/>
              </w:rPr>
              <w:t>FR-13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893" w:type="dxa"/>
          </w:tcPr>
          <w:p w14:paraId="037431DA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1BA92155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42708901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7244BE02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720" w:type="dxa"/>
          </w:tcPr>
          <w:p w14:paraId="523A39FA" w14:textId="77777777" w:rsidR="009C7BFD" w:rsidRDefault="009A1BEB">
            <w:r>
              <w:rPr>
                <w:sz w:val="20"/>
              </w:rPr>
              <w:t>✅</w:t>
            </w:r>
          </w:p>
        </w:tc>
        <w:tc>
          <w:tcPr>
            <w:tcW w:w="1987" w:type="dxa"/>
          </w:tcPr>
          <w:p w14:paraId="1ECF115A" w14:textId="77777777" w:rsidR="009C7BFD" w:rsidRDefault="009A1BEB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</w:tbl>
    <w:p w14:paraId="168D4A83" w14:textId="77777777" w:rsidR="009C7BFD" w:rsidRDefault="009C7BFD"/>
    <w:p w14:paraId="45703F88" w14:textId="77777777" w:rsidR="009C7BFD" w:rsidRDefault="009A1BEB">
      <w:pPr>
        <w:pStyle w:val="Heading1"/>
      </w:pPr>
      <w:bookmarkStart w:id="7" w:name="_Toc239328942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7E422A3B" w14:textId="77777777" w:rsidR="009C7BFD" w:rsidRDefault="009A1BEB">
      <w:pPr>
        <w:pStyle w:val="Heading2"/>
      </w:pPr>
      <w:bookmarkStart w:id="8" w:name="_Toc239328943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4B5B13DE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402A50C3" wp14:editId="3269169E">
            <wp:extent cx="5760720" cy="4936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FE00" w14:textId="77777777" w:rsidR="009C7BFD" w:rsidRDefault="009A1BEB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</w:t>
      </w:r>
    </w:p>
    <w:p w14:paraId="66BDEB03" w14:textId="77777777" w:rsidR="009C7BFD" w:rsidRDefault="009A1BEB">
      <w:pPr>
        <w:pStyle w:val="Heading2"/>
      </w:pPr>
      <w:bookmarkStart w:id="9" w:name="_Toc239328944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1EEDC7F5" w14:textId="77777777" w:rsidR="009C7BFD" w:rsidRDefault="009A1BEB">
      <w:pPr>
        <w:pStyle w:val="Heading3"/>
      </w:pPr>
      <w:bookmarkStart w:id="10" w:name="_Toc239328945"/>
      <w:r>
        <w:t>2.1 Xem danh sách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</w:t>
      </w:r>
      <w:bookmarkEnd w:id="10"/>
    </w:p>
    <w:p w14:paraId="231CB867" w14:textId="77777777" w:rsidR="009C7BFD" w:rsidRDefault="009A1BEB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1FDB1C50" w14:textId="20EE9CB7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nh</w:t>
      </w:r>
      <w:r>
        <w:rPr>
          <w:sz w:val="21"/>
        </w:rPr>
        <w:t>ậ</w:t>
      </w:r>
      <w:r>
        <w:rPr>
          <w:sz w:val="21"/>
        </w:rPr>
        <w:t>p th</w:t>
      </w:r>
      <w:r>
        <w:rPr>
          <w:sz w:val="21"/>
        </w:rPr>
        <w:t>ẳ</w:t>
      </w:r>
      <w:r>
        <w:rPr>
          <w:sz w:val="21"/>
        </w:rPr>
        <w:t>ng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4F29C482" w14:textId="77777777">
        <w:trPr>
          <w:jc w:val="center"/>
        </w:trPr>
        <w:tc>
          <w:tcPr>
            <w:tcW w:w="2160" w:type="dxa"/>
          </w:tcPr>
          <w:p w14:paraId="33D9FB2F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C8616E9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772F5D7E" w14:textId="77777777">
        <w:trPr>
          <w:jc w:val="center"/>
        </w:trPr>
        <w:tc>
          <w:tcPr>
            <w:tcW w:w="2160" w:type="dxa"/>
          </w:tcPr>
          <w:p w14:paraId="10647D3B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A24F747" w14:textId="77777777" w:rsidR="009C7BFD" w:rsidRDefault="009A1BEB">
            <w:r>
              <w:rPr>
                <w:sz w:val="20"/>
              </w:rPr>
              <w:t>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18D1545D" w14:textId="77777777">
        <w:trPr>
          <w:jc w:val="center"/>
        </w:trPr>
        <w:tc>
          <w:tcPr>
            <w:tcW w:w="2160" w:type="dxa"/>
          </w:tcPr>
          <w:p w14:paraId="6F22B0F8" w14:textId="77777777" w:rsidR="009C7BFD" w:rsidRDefault="009A1BEB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0EC0039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7BFD" w14:paraId="0FD1E68A" w14:textId="77777777">
        <w:trPr>
          <w:jc w:val="center"/>
        </w:trPr>
        <w:tc>
          <w:tcPr>
            <w:tcW w:w="2160" w:type="dxa"/>
          </w:tcPr>
          <w:p w14:paraId="319E3C78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E82826A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2D31788F" w14:textId="77777777">
        <w:trPr>
          <w:jc w:val="center"/>
        </w:trPr>
        <w:tc>
          <w:tcPr>
            <w:tcW w:w="2160" w:type="dxa"/>
          </w:tcPr>
          <w:p w14:paraId="0286014C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9EC66D2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9C7BFD" w14:paraId="041002C9" w14:textId="77777777">
        <w:trPr>
          <w:jc w:val="center"/>
        </w:trPr>
        <w:tc>
          <w:tcPr>
            <w:tcW w:w="2160" w:type="dxa"/>
          </w:tcPr>
          <w:p w14:paraId="5DEAD080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44DB471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V1 → V2 → V3 → V4;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thì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</w:tr>
      <w:tr w:rsidR="009C7BFD" w14:paraId="7FF42A2B" w14:textId="77777777">
        <w:trPr>
          <w:jc w:val="center"/>
        </w:trPr>
        <w:tc>
          <w:tcPr>
            <w:tcW w:w="2160" w:type="dxa"/>
          </w:tcPr>
          <w:p w14:paraId="7547812E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333A956" w14:textId="77777777" w:rsidR="009C7BFD" w:rsidRDefault="009A1BEB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riêng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đó thay cho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cách xem nhanh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tôi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5502C355" w14:textId="77777777" w:rsidR="009C7BFD" w:rsidRDefault="009C7BFD"/>
    <w:p w14:paraId="660C7CB4" w14:textId="77777777" w:rsidR="009C7BFD" w:rsidRDefault="009A1BEB">
      <w:r>
        <w:t>2.1.2 Layout màn hình</w:t>
      </w:r>
    </w:p>
    <w:p w14:paraId="0818E3A7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DE2447A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</w:t>
      </w:r>
    </w:p>
    <w:p w14:paraId="2C69C8C0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049573B5" wp14:editId="7484A517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2BB7" w14:textId="77777777" w:rsidR="009C7BFD" w:rsidRDefault="009A1BEB">
      <w:pPr>
        <w:jc w:val="center"/>
      </w:pPr>
      <w:r>
        <w:rPr>
          <w:i/>
          <w:color w:val="64748B"/>
          <w:sz w:val="19"/>
        </w:rPr>
        <w:t>Hình 2: Màn danh sách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5264EDA3" w14:textId="77777777" w:rsidR="009C7BFD" w:rsidRDefault="009A1BEB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451"/>
        <w:gridCol w:w="1120"/>
        <w:gridCol w:w="933"/>
        <w:gridCol w:w="1263"/>
        <w:gridCol w:w="1029"/>
        <w:gridCol w:w="2516"/>
      </w:tblGrid>
      <w:tr w:rsidR="009C7BFD" w14:paraId="2EE52A67" w14:textId="77777777">
        <w:trPr>
          <w:jc w:val="center"/>
        </w:trPr>
        <w:tc>
          <w:tcPr>
            <w:tcW w:w="576" w:type="dxa"/>
          </w:tcPr>
          <w:p w14:paraId="04FD5E42" w14:textId="77777777" w:rsidR="009C7BFD" w:rsidRDefault="009A1BEB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0715CDDE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A87607D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68D8701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E812B45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C65E437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0BF0C5E9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767AD906" w14:textId="77777777">
        <w:trPr>
          <w:jc w:val="center"/>
        </w:trPr>
        <w:tc>
          <w:tcPr>
            <w:tcW w:w="576" w:type="dxa"/>
          </w:tcPr>
          <w:p w14:paraId="28987215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B5D6019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483CA26E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303FD5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B0DC17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9C3F26F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7D385DFE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thanh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9C7BFD" w14:paraId="1FC03E8A" w14:textId="77777777">
        <w:trPr>
          <w:jc w:val="center"/>
        </w:trPr>
        <w:tc>
          <w:tcPr>
            <w:tcW w:w="576" w:type="dxa"/>
          </w:tcPr>
          <w:p w14:paraId="61E4AFD7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D3AC444" w14:textId="77777777" w:rsidR="009C7BFD" w:rsidRDefault="009A1BEB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2883386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2D9F2D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40792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74DE75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186E9B3" w14:textId="77777777" w:rsidR="009C7BFD" w:rsidRDefault="009A1BEB">
            <w:r>
              <w:rPr>
                <w:sz w:val="20"/>
              </w:rPr>
              <w:t>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759FF959" w14:textId="77777777">
        <w:trPr>
          <w:jc w:val="center"/>
        </w:trPr>
        <w:tc>
          <w:tcPr>
            <w:tcW w:w="576" w:type="dxa"/>
          </w:tcPr>
          <w:p w14:paraId="2D2BE4B0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7F10264" w14:textId="77777777" w:rsidR="009C7BFD" w:rsidRDefault="009A1BEB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43F5709F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9EE69BD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5B59A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8BBF13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52E2075" w14:textId="77777777" w:rsidR="009C7BFD" w:rsidRDefault="009A1BEB">
            <w:r>
              <w:rPr>
                <w:sz w:val="20"/>
              </w:rPr>
              <w:t>In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ngang.</w:t>
            </w:r>
          </w:p>
        </w:tc>
      </w:tr>
      <w:tr w:rsidR="009C7BFD" w14:paraId="6E94128C" w14:textId="77777777">
        <w:trPr>
          <w:jc w:val="center"/>
        </w:trPr>
        <w:tc>
          <w:tcPr>
            <w:tcW w:w="576" w:type="dxa"/>
          </w:tcPr>
          <w:p w14:paraId="152DCB2A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8D7B93E" w14:textId="77777777" w:rsidR="009C7BFD" w:rsidRDefault="009A1BEB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26EA2EBB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10F800C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B0041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D9A5F0B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63D0922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9C7BFD" w14:paraId="187D9F42" w14:textId="77777777">
        <w:trPr>
          <w:jc w:val="center"/>
        </w:trPr>
        <w:tc>
          <w:tcPr>
            <w:tcW w:w="576" w:type="dxa"/>
          </w:tcPr>
          <w:p w14:paraId="419883B7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301CAE4" w14:textId="77777777" w:rsidR="009C7BFD" w:rsidRDefault="009A1BEB">
            <w:r>
              <w:rPr>
                <w:sz w:val="20"/>
              </w:rPr>
              <w:t>Nút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6D14446" w14:textId="77777777" w:rsidR="009C7BFD" w:rsidRDefault="009A1BE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5351B27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5F8C5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9707E0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215C6F0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9C7BFD" w14:paraId="77637C55" w14:textId="77777777">
        <w:trPr>
          <w:jc w:val="center"/>
        </w:trPr>
        <w:tc>
          <w:tcPr>
            <w:tcW w:w="576" w:type="dxa"/>
          </w:tcPr>
          <w:p w14:paraId="2653780E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B3169BB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61B2110F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7455C79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F9304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BDCE9D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14:paraId="50AC2710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c, không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7BFD" w14:paraId="2BABC6CA" w14:textId="77777777">
        <w:trPr>
          <w:jc w:val="center"/>
        </w:trPr>
        <w:tc>
          <w:tcPr>
            <w:tcW w:w="576" w:type="dxa"/>
          </w:tcPr>
          <w:p w14:paraId="3EA5BBD2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7233357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C75787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19AF10D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01E63A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E2C986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F5A062D" w14:textId="77777777" w:rsidR="009C7BFD" w:rsidRDefault="009A1BEB">
            <w:r>
              <w:rPr>
                <w:sz w:val="20"/>
              </w:rPr>
              <w:t>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9C7BFD" w14:paraId="048EC3CC" w14:textId="77777777">
        <w:trPr>
          <w:jc w:val="center"/>
        </w:trPr>
        <w:tc>
          <w:tcPr>
            <w:tcW w:w="576" w:type="dxa"/>
          </w:tcPr>
          <w:p w14:paraId="77F5F012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107E7B0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7501C3D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75806B4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706309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82B473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8515DF8" w14:textId="77777777" w:rsidR="009C7BFD" w:rsidRDefault="009A1BEB">
            <w:r>
              <w:rPr>
                <w:sz w:val="20"/>
              </w:rPr>
              <w:t>Nhân viên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hàng;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C7BFD" w14:paraId="24FB0E62" w14:textId="77777777">
        <w:trPr>
          <w:jc w:val="center"/>
        </w:trPr>
        <w:tc>
          <w:tcPr>
            <w:tcW w:w="576" w:type="dxa"/>
          </w:tcPr>
          <w:p w14:paraId="73FA0E45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B0270DD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Công ty</w:t>
            </w:r>
          </w:p>
        </w:tc>
        <w:tc>
          <w:tcPr>
            <w:tcW w:w="1152" w:type="dxa"/>
          </w:tcPr>
          <w:p w14:paraId="07B0BB9C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21A03AD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B0BB99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DAF8F1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A8D2CC3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9C7BFD" w14:paraId="4F5F1888" w14:textId="77777777">
        <w:trPr>
          <w:jc w:val="center"/>
        </w:trPr>
        <w:tc>
          <w:tcPr>
            <w:tcW w:w="576" w:type="dxa"/>
          </w:tcPr>
          <w:p w14:paraId="4E637B66" w14:textId="77777777" w:rsidR="009C7BFD" w:rsidRDefault="009A1BEB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981E1ED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</w:t>
            </w:r>
          </w:p>
        </w:tc>
        <w:tc>
          <w:tcPr>
            <w:tcW w:w="1152" w:type="dxa"/>
          </w:tcPr>
          <w:p w14:paraId="66C5342F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66FEF47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F3B487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57D69F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4D1600F" w14:textId="77777777" w:rsidR="009C7BFD" w:rsidRDefault="009A1BEB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n;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C7BFD" w14:paraId="4B284DA8" w14:textId="77777777">
        <w:trPr>
          <w:jc w:val="center"/>
        </w:trPr>
        <w:tc>
          <w:tcPr>
            <w:tcW w:w="576" w:type="dxa"/>
          </w:tcPr>
          <w:p w14:paraId="0E3D07A1" w14:textId="77777777" w:rsidR="009C7BFD" w:rsidRDefault="009A1BEB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65A6662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</w:t>
            </w:r>
          </w:p>
        </w:tc>
        <w:tc>
          <w:tcPr>
            <w:tcW w:w="1152" w:type="dxa"/>
          </w:tcPr>
          <w:p w14:paraId="65168E99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D696AFC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3A1280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E480E2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F312368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nh;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dòng khi dài.</w:t>
            </w:r>
          </w:p>
        </w:tc>
      </w:tr>
      <w:tr w:rsidR="009C7BFD" w14:paraId="5637E317" w14:textId="77777777">
        <w:trPr>
          <w:jc w:val="center"/>
        </w:trPr>
        <w:tc>
          <w:tcPr>
            <w:tcW w:w="576" w:type="dxa"/>
          </w:tcPr>
          <w:p w14:paraId="6438100E" w14:textId="77777777" w:rsidR="009C7BFD" w:rsidRDefault="009A1BEB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5CCC3C0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B7E6E59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C5C1EC1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514A47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F60E3E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18D5662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9C7BFD" w14:paraId="5A96C5F7" w14:textId="77777777">
        <w:trPr>
          <w:jc w:val="center"/>
        </w:trPr>
        <w:tc>
          <w:tcPr>
            <w:tcW w:w="576" w:type="dxa"/>
          </w:tcPr>
          <w:p w14:paraId="390FBC01" w14:textId="77777777" w:rsidR="009C7BFD" w:rsidRDefault="009A1BEB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2BAC3341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83703A2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193081D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AB051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EF4B46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627A94D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C7BFD" w14:paraId="02D472EC" w14:textId="77777777">
        <w:trPr>
          <w:jc w:val="center"/>
        </w:trPr>
        <w:tc>
          <w:tcPr>
            <w:tcW w:w="576" w:type="dxa"/>
          </w:tcPr>
          <w:p w14:paraId="65356A26" w14:textId="77777777" w:rsidR="009C7BFD" w:rsidRDefault="009A1BEB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D361057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E1DBFF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659F87D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49EAF20" w14:textId="77777777" w:rsidR="009C7BFD" w:rsidRDefault="009A1BEB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56B11EB0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3F32B63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7BFD" w14:paraId="61370ACF" w14:textId="77777777">
        <w:trPr>
          <w:jc w:val="center"/>
        </w:trPr>
        <w:tc>
          <w:tcPr>
            <w:tcW w:w="576" w:type="dxa"/>
          </w:tcPr>
          <w:p w14:paraId="2B49882D" w14:textId="77777777" w:rsidR="009C7BFD" w:rsidRDefault="009A1BEB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3EF9E1EB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35CCE5D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A657F07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2C7270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321310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5121186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C7BFD" w14:paraId="0ADCF5AD" w14:textId="77777777">
        <w:trPr>
          <w:jc w:val="center"/>
        </w:trPr>
        <w:tc>
          <w:tcPr>
            <w:tcW w:w="576" w:type="dxa"/>
          </w:tcPr>
          <w:p w14:paraId="17A68BD5" w14:textId="77777777" w:rsidR="009C7BFD" w:rsidRDefault="009A1BEB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6B4F1BAE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4E5CFFB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F68AE12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DEAB2DE" w14:textId="77777777" w:rsidR="009C7BFD" w:rsidRDefault="009A1BEB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6FDCCFAE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51828AC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9C7BFD" w14:paraId="76402D12" w14:textId="77777777">
        <w:trPr>
          <w:jc w:val="center"/>
        </w:trPr>
        <w:tc>
          <w:tcPr>
            <w:tcW w:w="576" w:type="dxa"/>
          </w:tcPr>
          <w:p w14:paraId="59C9A13F" w14:textId="77777777" w:rsidR="009C7BFD" w:rsidRDefault="009A1BEB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273BDEF5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EE51427" w14:textId="77777777" w:rsidR="009C7BFD" w:rsidRDefault="009A1BEB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7542EA04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3189118" w14:textId="77777777" w:rsidR="009C7BFD" w:rsidRDefault="009A1BEB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0830018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CA738F0" w14:textId="77777777" w:rsidR="009C7BFD" w:rsidRDefault="009A1BEB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067D0C4E" w14:textId="77777777">
        <w:trPr>
          <w:jc w:val="center"/>
        </w:trPr>
        <w:tc>
          <w:tcPr>
            <w:tcW w:w="576" w:type="dxa"/>
          </w:tcPr>
          <w:p w14:paraId="170E07B3" w14:textId="77777777" w:rsidR="009C7BFD" w:rsidRDefault="009A1BEB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104A10C2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47194D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4676541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A4391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2F1654" w14:textId="77777777" w:rsidR="009C7BFD" w:rsidRDefault="009A1BEB">
            <w:r>
              <w:rPr>
                <w:sz w:val="20"/>
              </w:rPr>
              <w:t>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032" w:type="dxa"/>
          </w:tcPr>
          <w:p w14:paraId="2978485E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(In,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).</w:t>
            </w:r>
          </w:p>
        </w:tc>
      </w:tr>
      <w:tr w:rsidR="009C7BFD" w14:paraId="7C0EFB4F" w14:textId="77777777">
        <w:trPr>
          <w:jc w:val="center"/>
        </w:trPr>
        <w:tc>
          <w:tcPr>
            <w:tcW w:w="576" w:type="dxa"/>
          </w:tcPr>
          <w:p w14:paraId="064DB926" w14:textId="77777777" w:rsidR="009C7BFD" w:rsidRDefault="009A1BEB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6EC48BBE" w14:textId="77777777" w:rsidR="009C7BFD" w:rsidRDefault="009A1BEB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0531E6EC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674989D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20FB7A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0605E5" w14:textId="77777777" w:rsidR="009C7BFD" w:rsidRDefault="009A1BEB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121CF5D1" w14:textId="77777777" w:rsidR="009C7BFD" w:rsidRDefault="009A1BEB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C7BFD" w14:paraId="342B394E" w14:textId="77777777">
        <w:trPr>
          <w:jc w:val="center"/>
        </w:trPr>
        <w:tc>
          <w:tcPr>
            <w:tcW w:w="576" w:type="dxa"/>
          </w:tcPr>
          <w:p w14:paraId="65CC023A" w14:textId="77777777" w:rsidR="009C7BFD" w:rsidRDefault="009A1BEB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5E7E6713" w14:textId="77777777" w:rsidR="009C7BFD" w:rsidRDefault="009A1BEB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152" w:type="dxa"/>
          </w:tcPr>
          <w:p w14:paraId="32453558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41C4AF6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74789C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4B43F02F" w14:textId="77777777" w:rsidR="009C7BFD" w:rsidRDefault="009A1BEB">
            <w:r>
              <w:rPr>
                <w:sz w:val="20"/>
              </w:rPr>
              <w:t>10</w:t>
            </w:r>
          </w:p>
        </w:tc>
        <w:tc>
          <w:tcPr>
            <w:tcW w:w="4032" w:type="dxa"/>
          </w:tcPr>
          <w:p w14:paraId="08620A21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9C7BFD" w14:paraId="0CF94DD9" w14:textId="77777777">
        <w:trPr>
          <w:jc w:val="center"/>
        </w:trPr>
        <w:tc>
          <w:tcPr>
            <w:tcW w:w="576" w:type="dxa"/>
          </w:tcPr>
          <w:p w14:paraId="79422A57" w14:textId="77777777" w:rsidR="009C7BFD" w:rsidRDefault="009A1BEB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7A5F56F8" w14:textId="77777777" w:rsidR="009C7BFD" w:rsidRDefault="009A1BEB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3698629A" w14:textId="77777777" w:rsidR="009C7BFD" w:rsidRDefault="009A1BEB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F0B8730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84DFCBA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E53F90" w14:textId="77777777" w:rsidR="009C7BFD" w:rsidRDefault="009A1BEB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5FC468E7" w14:textId="77777777" w:rsidR="009C7BFD" w:rsidRDefault="009A1BEB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9C7BFD" w14:paraId="71424F6C" w14:textId="77777777">
        <w:trPr>
          <w:jc w:val="center"/>
        </w:trPr>
        <w:tc>
          <w:tcPr>
            <w:tcW w:w="576" w:type="dxa"/>
          </w:tcPr>
          <w:p w14:paraId="532C2ED6" w14:textId="77777777" w:rsidR="009C7BFD" w:rsidRDefault="009A1BEB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610D99A3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1CBF082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7D69373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DE3960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FEFF3B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79243DC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p.</w:t>
            </w:r>
          </w:p>
        </w:tc>
      </w:tr>
      <w:tr w:rsidR="009C7BFD" w14:paraId="55417EEB" w14:textId="77777777">
        <w:trPr>
          <w:jc w:val="center"/>
        </w:trPr>
        <w:tc>
          <w:tcPr>
            <w:tcW w:w="576" w:type="dxa"/>
          </w:tcPr>
          <w:p w14:paraId="17EDCFC8" w14:textId="77777777" w:rsidR="009C7BFD" w:rsidRDefault="009A1BEB">
            <w:r>
              <w:rPr>
                <w:sz w:val="20"/>
              </w:rPr>
              <w:t>23</w:t>
            </w:r>
          </w:p>
        </w:tc>
        <w:tc>
          <w:tcPr>
            <w:tcW w:w="1728" w:type="dxa"/>
          </w:tcPr>
          <w:p w14:paraId="1948F4B7" w14:textId="77777777" w:rsidR="009C7BFD" w:rsidRDefault="009A1BEB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1EE0C7C8" w14:textId="77777777" w:rsidR="009C7BFD" w:rsidRDefault="009A1BEB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305CF915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9CC61A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CB71BA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7D6C49D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CAEECF0" w14:textId="77777777" w:rsidR="009C7BFD" w:rsidRDefault="009C7BFD"/>
    <w:p w14:paraId="6DC49EC8" w14:textId="77777777" w:rsidR="009C7BFD" w:rsidRDefault="009A1BEB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207"/>
        <w:gridCol w:w="1257"/>
        <w:gridCol w:w="4822"/>
      </w:tblGrid>
      <w:tr w:rsidR="009C7BFD" w14:paraId="7F9DE983" w14:textId="77777777">
        <w:trPr>
          <w:jc w:val="center"/>
        </w:trPr>
        <w:tc>
          <w:tcPr>
            <w:tcW w:w="576" w:type="dxa"/>
          </w:tcPr>
          <w:p w14:paraId="2B0C5891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3AE7A89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79F94AA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0170EC2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177F23E8" w14:textId="77777777">
        <w:trPr>
          <w:jc w:val="center"/>
        </w:trPr>
        <w:tc>
          <w:tcPr>
            <w:tcW w:w="576" w:type="dxa"/>
          </w:tcPr>
          <w:p w14:paraId="681439E7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AFE41BC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372CBBF0" w14:textId="77777777" w:rsidR="009C7BFD" w:rsidRDefault="009A1BEB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A32BCBB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V1 → V2 → V3 → V4;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thì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–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9C7BFD" w14:paraId="56E25201" w14:textId="77777777">
        <w:trPr>
          <w:jc w:val="center"/>
        </w:trPr>
        <w:tc>
          <w:tcPr>
            <w:tcW w:w="576" w:type="dxa"/>
          </w:tcPr>
          <w:p w14:paraId="03914A2F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D7AAD0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27C0E12E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D8B5FAE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(FR-07).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cho phép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C7BFD" w14:paraId="24EE6F8F" w14:textId="77777777">
        <w:trPr>
          <w:jc w:val="center"/>
        </w:trPr>
        <w:tc>
          <w:tcPr>
            <w:tcW w:w="576" w:type="dxa"/>
          </w:tcPr>
          <w:p w14:paraId="4370C841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8BF41EC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3C50F28C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875A959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hai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9C7BFD" w14:paraId="5B292BC8" w14:textId="77777777">
        <w:trPr>
          <w:jc w:val="center"/>
        </w:trPr>
        <w:tc>
          <w:tcPr>
            <w:tcW w:w="576" w:type="dxa"/>
          </w:tcPr>
          <w:p w14:paraId="6A3A8B93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309834E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trên dòng</w:t>
            </w:r>
          </w:p>
        </w:tc>
        <w:tc>
          <w:tcPr>
            <w:tcW w:w="1296" w:type="dxa"/>
          </w:tcPr>
          <w:p w14:paraId="7EFF3FAB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13A7863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ngay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xem hàng 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9C7BFD" w14:paraId="69ECF7B4" w14:textId="77777777">
        <w:trPr>
          <w:jc w:val="center"/>
        </w:trPr>
        <w:tc>
          <w:tcPr>
            <w:tcW w:w="576" w:type="dxa"/>
          </w:tcPr>
          <w:p w14:paraId="55816BE0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1145082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nút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lùi</w:t>
            </w:r>
          </w:p>
        </w:tc>
        <w:tc>
          <w:tcPr>
            <w:tcW w:w="1296" w:type="dxa"/>
          </w:tcPr>
          <w:p w14:paraId="636166C9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AB12BE0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9C7BFD" w14:paraId="0F064009" w14:textId="77777777">
        <w:trPr>
          <w:jc w:val="center"/>
        </w:trPr>
        <w:tc>
          <w:tcPr>
            <w:tcW w:w="576" w:type="dxa"/>
          </w:tcPr>
          <w:p w14:paraId="42E7B199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D950210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296" w:type="dxa"/>
          </w:tcPr>
          <w:p w14:paraId="687D0497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F25FA76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7DD35176" w14:textId="77777777" w:rsidR="009C7BFD" w:rsidRDefault="009C7BFD"/>
    <w:p w14:paraId="2EE924EA" w14:textId="77777777" w:rsidR="009C7BFD" w:rsidRDefault="009A1BEB">
      <w:pPr>
        <w:pStyle w:val="Heading3"/>
      </w:pPr>
      <w:bookmarkStart w:id="11" w:name="_Toc239328946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4139E107" w14:textId="77777777" w:rsidR="009C7BFD" w:rsidRDefault="009A1BEB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647A8FF9" w14:textId="55C688F8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9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c, Dropdown và Phân trang.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tiêu chí tìm ki</w:t>
      </w:r>
      <w:r>
        <w:rPr>
          <w:sz w:val="21"/>
        </w:rPr>
        <w:t>ế</w:t>
      </w:r>
      <w:r>
        <w:rPr>
          <w:sz w:val="21"/>
        </w:rPr>
        <w:t>m và 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nh</w:t>
      </w:r>
      <w:r>
        <w:rPr>
          <w:sz w:val="21"/>
        </w:rPr>
        <w:t>ậ</w:t>
      </w:r>
      <w:r>
        <w:rPr>
          <w:sz w:val="21"/>
        </w:rPr>
        <w:t>p th</w:t>
      </w:r>
      <w:r>
        <w:rPr>
          <w:sz w:val="21"/>
        </w:rPr>
        <w:t>ẳ</w:t>
      </w:r>
      <w:r>
        <w:rPr>
          <w:sz w:val="21"/>
        </w:rP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07C7D800" w14:textId="77777777">
        <w:trPr>
          <w:jc w:val="center"/>
        </w:trPr>
        <w:tc>
          <w:tcPr>
            <w:tcW w:w="2160" w:type="dxa"/>
          </w:tcPr>
          <w:p w14:paraId="4CF239C5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39F0D24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147834D1" w14:textId="77777777">
        <w:trPr>
          <w:jc w:val="center"/>
        </w:trPr>
        <w:tc>
          <w:tcPr>
            <w:tcW w:w="2160" w:type="dxa"/>
          </w:tcPr>
          <w:p w14:paraId="18B63B23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2077DF7" w14:textId="77777777" w:rsidR="009C7BFD" w:rsidRDefault="009A1BEB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28586C66" w14:textId="77777777">
        <w:trPr>
          <w:jc w:val="center"/>
        </w:trPr>
        <w:tc>
          <w:tcPr>
            <w:tcW w:w="2160" w:type="dxa"/>
          </w:tcPr>
          <w:p w14:paraId="628EDF5C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E1BB76C" w14:textId="77777777" w:rsidR="009C7BFD" w:rsidRDefault="009A1BEB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hàng hóa,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9C7BFD" w14:paraId="748CA7E5" w14:textId="77777777">
        <w:trPr>
          <w:jc w:val="center"/>
        </w:trPr>
        <w:tc>
          <w:tcPr>
            <w:tcW w:w="2160" w:type="dxa"/>
          </w:tcPr>
          <w:p w14:paraId="63434770" w14:textId="77777777" w:rsidR="009C7BFD" w:rsidRDefault="009A1BEB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27189158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5C0C0D29" w14:textId="77777777">
        <w:trPr>
          <w:jc w:val="center"/>
        </w:trPr>
        <w:tc>
          <w:tcPr>
            <w:tcW w:w="2160" w:type="dxa"/>
          </w:tcPr>
          <w:p w14:paraId="5311EE9B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1FB983B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05B05EE1" w14:textId="77777777">
        <w:trPr>
          <w:jc w:val="center"/>
        </w:trPr>
        <w:tc>
          <w:tcPr>
            <w:tcW w:w="2160" w:type="dxa"/>
          </w:tcPr>
          <w:p w14:paraId="5561D64E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5674435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chí.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tiêu chí.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khi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Riêng ô tìm nhanh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hình.</w:t>
            </w:r>
          </w:p>
        </w:tc>
      </w:tr>
      <w:tr w:rsidR="009C7BFD" w14:paraId="2C83BFE1" w14:textId="77777777">
        <w:trPr>
          <w:jc w:val="center"/>
        </w:trPr>
        <w:tc>
          <w:tcPr>
            <w:tcW w:w="2160" w:type="dxa"/>
          </w:tcPr>
          <w:p w14:paraId="5A348500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BDF31BC" w14:textId="77777777" w:rsidR="009C7BFD" w:rsidRDefault="009A1BEB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tìm nhanh,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  <w:r>
              <w:rPr>
                <w:sz w:val="20"/>
              </w:rPr>
              <w:br/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Công ty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Tiêu chí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trong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 đó cũng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xóa, danh sách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</w:p>
        </w:tc>
      </w:tr>
    </w:tbl>
    <w:p w14:paraId="5564F89F" w14:textId="77777777" w:rsidR="009C7BFD" w:rsidRDefault="009C7BFD"/>
    <w:p w14:paraId="1DA2DC75" w14:textId="77777777" w:rsidR="009C7BFD" w:rsidRDefault="009A1BEB">
      <w:r>
        <w:t>2.2.2 Layout màn hình</w:t>
      </w:r>
    </w:p>
    <w:p w14:paraId="0BF02F2D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84E8D71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</w:t>
      </w:r>
    </w:p>
    <w:p w14:paraId="1894F574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1FBE685B" wp14:editId="66B62E6B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o-loc-nang-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EF8" w14:textId="77777777" w:rsidR="009C7BFD" w:rsidRDefault="009A1BEB">
      <w:pPr>
        <w:jc w:val="center"/>
      </w:pPr>
      <w:r>
        <w:rPr>
          <w:i/>
          <w:color w:val="64748B"/>
          <w:sz w:val="19"/>
        </w:rPr>
        <w:t>Hình 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m nâng cao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m</w:t>
      </w:r>
      <w:r>
        <w:rPr>
          <w:i/>
          <w:color w:val="64748B"/>
          <w:sz w:val="19"/>
        </w:rPr>
        <w:t>ở</w:t>
      </w:r>
    </w:p>
    <w:p w14:paraId="00ABB30B" w14:textId="77777777" w:rsidR="009C7BFD" w:rsidRDefault="009A1BEB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291"/>
        <w:gridCol w:w="1125"/>
        <w:gridCol w:w="924"/>
        <w:gridCol w:w="1263"/>
        <w:gridCol w:w="797"/>
        <w:gridCol w:w="957"/>
        <w:gridCol w:w="1956"/>
      </w:tblGrid>
      <w:tr w:rsidR="009C7BFD" w14:paraId="6B84E07C" w14:textId="77777777">
        <w:trPr>
          <w:jc w:val="center"/>
        </w:trPr>
        <w:tc>
          <w:tcPr>
            <w:tcW w:w="576" w:type="dxa"/>
          </w:tcPr>
          <w:p w14:paraId="56006365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7F1EE96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75ACE14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1A0AA17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BA9D926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DFC4167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165CD0C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977FF2A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427D01BE" w14:textId="77777777">
        <w:trPr>
          <w:jc w:val="center"/>
        </w:trPr>
        <w:tc>
          <w:tcPr>
            <w:tcW w:w="576" w:type="dxa"/>
          </w:tcPr>
          <w:p w14:paraId="63A4DEB2" w14:textId="77777777" w:rsidR="009C7BFD" w:rsidRDefault="009A1BEB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14:paraId="47003100" w14:textId="77777777" w:rsidR="009C7BFD" w:rsidRDefault="009A1BEB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6D649AC6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7928C99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28AE5C" w14:textId="77777777" w:rsidR="009C7BFD" w:rsidRDefault="009A1BE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FB5E507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01FFCB6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62E8A51" w14:textId="77777777" w:rsidR="009C7BFD" w:rsidRDefault="009A1BEB">
            <w:r>
              <w:rPr>
                <w:sz w:val="20"/>
              </w:rPr>
              <w:t>Tìm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9C7BFD" w14:paraId="2E6A4592" w14:textId="77777777">
        <w:trPr>
          <w:jc w:val="center"/>
        </w:trPr>
        <w:tc>
          <w:tcPr>
            <w:tcW w:w="576" w:type="dxa"/>
          </w:tcPr>
          <w:p w14:paraId="50B8B854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9845458" w14:textId="77777777" w:rsidR="009C7BFD" w:rsidRDefault="009A1BEB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4A4880A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703B9D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FCDDD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D6990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B99647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CC721D8" w14:textId="77777777" w:rsidR="009C7BFD" w:rsidRDefault="009A1BEB">
            <w:r>
              <w:rPr>
                <w:sz w:val="20"/>
              </w:rPr>
              <w:t>Áp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tìm nhanh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9C7BFD" w14:paraId="60434436" w14:textId="77777777">
        <w:trPr>
          <w:jc w:val="center"/>
        </w:trPr>
        <w:tc>
          <w:tcPr>
            <w:tcW w:w="576" w:type="dxa"/>
          </w:tcPr>
          <w:p w14:paraId="3DFBAD4F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B347D2C" w14:textId="77777777" w:rsidR="009C7BFD" w:rsidRDefault="009A1BEB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7B2FA25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8332C5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38E9B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6AB85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2FD27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2AA747B" w14:textId="77777777" w:rsidR="009C7BFD" w:rsidRDefault="009A1BEB">
            <w:r>
              <w:rPr>
                <w:sz w:val="20"/>
              </w:rPr>
              <w:t>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tiêu chí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9C7BFD" w14:paraId="439C89BA" w14:textId="77777777">
        <w:trPr>
          <w:jc w:val="center"/>
        </w:trPr>
        <w:tc>
          <w:tcPr>
            <w:tcW w:w="576" w:type="dxa"/>
          </w:tcPr>
          <w:p w14:paraId="0F9CA7EF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7E33DEA" w14:textId="77777777" w:rsidR="009C7BFD" w:rsidRDefault="009A1BEB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33CAF56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C36320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62967A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D79F484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A6420B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74094E3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tiêu chí.</w:t>
            </w:r>
          </w:p>
        </w:tc>
      </w:tr>
      <w:tr w:rsidR="009C7BFD" w14:paraId="5233E8D4" w14:textId="77777777">
        <w:trPr>
          <w:jc w:val="center"/>
        </w:trPr>
        <w:tc>
          <w:tcPr>
            <w:tcW w:w="576" w:type="dxa"/>
          </w:tcPr>
          <w:p w14:paraId="675C866D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39DE5FA" w14:textId="77777777" w:rsidR="009C7BFD" w:rsidRDefault="009A1BEB">
            <w:r>
              <w:rPr>
                <w:sz w:val="20"/>
              </w:rPr>
              <w:t>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B8C949E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B2E4159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8DC5E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1EE0F33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CA0107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49639CB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(FR-03).</w:t>
            </w:r>
          </w:p>
        </w:tc>
      </w:tr>
      <w:tr w:rsidR="009C7BFD" w14:paraId="16BE7366" w14:textId="77777777">
        <w:trPr>
          <w:jc w:val="center"/>
        </w:trPr>
        <w:tc>
          <w:tcPr>
            <w:tcW w:w="576" w:type="dxa"/>
          </w:tcPr>
          <w:p w14:paraId="2C77DCD1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D5F0290" w14:textId="77777777" w:rsidR="009C7BFD" w:rsidRDefault="009A1BEB">
            <w:r>
              <w:rPr>
                <w:sz w:val="20"/>
              </w:rPr>
              <w:t>Công ty</w:t>
            </w:r>
          </w:p>
        </w:tc>
        <w:tc>
          <w:tcPr>
            <w:tcW w:w="1152" w:type="dxa"/>
          </w:tcPr>
          <w:p w14:paraId="10F2107A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16EDAB5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4C9290D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4387C4A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604EEEF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64F2EAD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V1.</w:t>
            </w:r>
          </w:p>
        </w:tc>
      </w:tr>
      <w:tr w:rsidR="009C7BFD" w14:paraId="1442ABAA" w14:textId="77777777">
        <w:trPr>
          <w:jc w:val="center"/>
        </w:trPr>
        <w:tc>
          <w:tcPr>
            <w:tcW w:w="576" w:type="dxa"/>
          </w:tcPr>
          <w:p w14:paraId="235DCDA6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0A7189E" w14:textId="77777777" w:rsidR="009C7BFD" w:rsidRDefault="009A1BEB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056851E6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E1A98A2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D5E3B8C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31F2249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C72F561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13C602E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7BFD" w14:paraId="42D93EB8" w14:textId="77777777">
        <w:trPr>
          <w:jc w:val="center"/>
        </w:trPr>
        <w:tc>
          <w:tcPr>
            <w:tcW w:w="576" w:type="dxa"/>
          </w:tcPr>
          <w:p w14:paraId="5CC06243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B868572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2BA4FD6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095B462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A36062B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25976F0C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D8BE784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B3D89B9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ban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7BFD" w14:paraId="03D579DA" w14:textId="77777777">
        <w:trPr>
          <w:jc w:val="center"/>
        </w:trPr>
        <w:tc>
          <w:tcPr>
            <w:tcW w:w="576" w:type="dxa"/>
          </w:tcPr>
          <w:p w14:paraId="234801BF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C77BB41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38576F4D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D55A9C7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5EF1BD" w14:textId="77777777" w:rsidR="009C7BFD" w:rsidRDefault="009A1BE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76CAD37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F3DCA62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089DC4E" w14:textId="77777777" w:rsidR="009C7BFD" w:rsidRDefault="009A1BEB">
            <w:r>
              <w:rPr>
                <w:sz w:val="20"/>
              </w:rPr>
              <w:t>Tìm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66913425" w14:textId="77777777">
        <w:trPr>
          <w:jc w:val="center"/>
        </w:trPr>
        <w:tc>
          <w:tcPr>
            <w:tcW w:w="576" w:type="dxa"/>
          </w:tcPr>
          <w:p w14:paraId="2FB047AF" w14:textId="77777777" w:rsidR="009C7BFD" w:rsidRDefault="009A1BEB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8BAD3DA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525E0C6A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D0F1D8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7EC3715" w14:textId="77777777" w:rsidR="009C7BFD" w:rsidRDefault="009A1BEB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4C09EA48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36DBB33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3B374B6" w14:textId="77777777" w:rsidR="009C7BFD" w:rsidRDefault="009A1BEB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5BACF373" w14:textId="77777777">
        <w:trPr>
          <w:jc w:val="center"/>
        </w:trPr>
        <w:tc>
          <w:tcPr>
            <w:tcW w:w="576" w:type="dxa"/>
          </w:tcPr>
          <w:p w14:paraId="6B8A5AF6" w14:textId="77777777" w:rsidR="009C7BFD" w:rsidRDefault="009A1BEB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5D0824F" w14:textId="77777777" w:rsidR="009C7BFD" w:rsidRDefault="009A1BEB">
            <w:r>
              <w:rPr>
                <w:sz w:val="20"/>
              </w:rPr>
              <w:t>Tên/mã hàng hóa</w:t>
            </w:r>
          </w:p>
        </w:tc>
        <w:tc>
          <w:tcPr>
            <w:tcW w:w="1152" w:type="dxa"/>
          </w:tcPr>
          <w:p w14:paraId="1B23DCC1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9D8999A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897959" w14:textId="77777777" w:rsidR="009C7BFD" w:rsidRDefault="009A1BE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600FAFC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EA98377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82557FA" w14:textId="77777777" w:rsidR="009C7BFD" w:rsidRDefault="009A1BEB">
            <w:r>
              <w:rPr>
                <w:sz w:val="20"/>
              </w:rPr>
              <w:t>Tìm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hàng hóa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mã.</w:t>
            </w:r>
          </w:p>
        </w:tc>
      </w:tr>
      <w:tr w:rsidR="009C7BFD" w14:paraId="2EC7CFA4" w14:textId="77777777">
        <w:trPr>
          <w:jc w:val="center"/>
        </w:trPr>
        <w:tc>
          <w:tcPr>
            <w:tcW w:w="576" w:type="dxa"/>
          </w:tcPr>
          <w:p w14:paraId="1504769F" w14:textId="77777777" w:rsidR="009C7BFD" w:rsidRDefault="009A1BEB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67475E31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7F572FD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E49310B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EB6ABB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A6A6BD0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FB6E946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71FECAF" w14:textId="77777777" w:rsidR="009C7BFD" w:rsidRDefault="009A1BEB">
            <w:r>
              <w:rPr>
                <w:sz w:val="20"/>
              </w:rPr>
              <w:t>Danh sách nhân viên tìm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xa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khóa.</w:t>
            </w:r>
          </w:p>
        </w:tc>
      </w:tr>
      <w:tr w:rsidR="009C7BFD" w14:paraId="2776F0DD" w14:textId="77777777">
        <w:trPr>
          <w:jc w:val="center"/>
        </w:trPr>
        <w:tc>
          <w:tcPr>
            <w:tcW w:w="576" w:type="dxa"/>
          </w:tcPr>
          <w:p w14:paraId="427586CB" w14:textId="77777777" w:rsidR="009C7BFD" w:rsidRDefault="009A1BEB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1C0E6C6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50620947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C0AD05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E79ADC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12CAA10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984EDDE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BA6577C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đã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3A5929BB" w14:textId="77777777">
        <w:trPr>
          <w:jc w:val="center"/>
        </w:trPr>
        <w:tc>
          <w:tcPr>
            <w:tcW w:w="576" w:type="dxa"/>
          </w:tcPr>
          <w:p w14:paraId="19030656" w14:textId="77777777" w:rsidR="009C7BFD" w:rsidRDefault="009A1BEB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416BFA0" w14:textId="77777777" w:rsidR="009C7BFD" w:rsidRDefault="009A1BEB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ừ</w:t>
            </w:r>
          </w:p>
        </w:tc>
        <w:tc>
          <w:tcPr>
            <w:tcW w:w="1152" w:type="dxa"/>
          </w:tcPr>
          <w:p w14:paraId="17C22150" w14:textId="77777777" w:rsidR="009C7BFD" w:rsidRDefault="009A1BEB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0D84B8C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B18568" w14:textId="77777777" w:rsidR="009C7BFD" w:rsidRDefault="009A1BEB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3057BBD3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0CD6DB6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3F6B3B6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ngày này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đi.</w:t>
            </w:r>
          </w:p>
        </w:tc>
      </w:tr>
      <w:tr w:rsidR="009C7BFD" w14:paraId="3C8C9C02" w14:textId="77777777">
        <w:trPr>
          <w:jc w:val="center"/>
        </w:trPr>
        <w:tc>
          <w:tcPr>
            <w:tcW w:w="576" w:type="dxa"/>
          </w:tcPr>
          <w:p w14:paraId="09A2B1E5" w14:textId="77777777" w:rsidR="009C7BFD" w:rsidRDefault="009A1BEB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18F5231" w14:textId="77777777" w:rsidR="009C7BFD" w:rsidRDefault="009A1BEB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250FDE4" w14:textId="77777777" w:rsidR="009C7BFD" w:rsidRDefault="009A1BEB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6828D05E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CE9D5D" w14:textId="77777777" w:rsidR="009C7BFD" w:rsidRDefault="009A1BEB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1177ABE4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709F8A9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4953E88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ngày này.</w:t>
            </w:r>
          </w:p>
        </w:tc>
      </w:tr>
    </w:tbl>
    <w:p w14:paraId="7949BFD5" w14:textId="77777777" w:rsidR="009C7BFD" w:rsidRDefault="009C7BFD"/>
    <w:p w14:paraId="1D5136AE" w14:textId="77777777" w:rsidR="009C7BFD" w:rsidRDefault="009A1BEB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0"/>
        <w:gridCol w:w="1268"/>
        <w:gridCol w:w="4838"/>
      </w:tblGrid>
      <w:tr w:rsidR="009C7BFD" w14:paraId="3E2FD8CB" w14:textId="77777777">
        <w:trPr>
          <w:jc w:val="center"/>
        </w:trPr>
        <w:tc>
          <w:tcPr>
            <w:tcW w:w="576" w:type="dxa"/>
          </w:tcPr>
          <w:p w14:paraId="4FAB850E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1C4DBF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2DF3BD5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070AA3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35B2486B" w14:textId="77777777">
        <w:trPr>
          <w:jc w:val="center"/>
        </w:trPr>
        <w:tc>
          <w:tcPr>
            <w:tcW w:w="576" w:type="dxa"/>
          </w:tcPr>
          <w:p w14:paraId="4C9CCBD2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441C98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nâng cao</w:t>
            </w:r>
          </w:p>
        </w:tc>
        <w:tc>
          <w:tcPr>
            <w:tcW w:w="1296" w:type="dxa"/>
          </w:tcPr>
          <w:p w14:paraId="6E09BCDF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69FA60F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Gom các tiêu chí đang 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9C7BFD" w14:paraId="11183F10" w14:textId="77777777">
        <w:trPr>
          <w:jc w:val="center"/>
        </w:trPr>
        <w:tc>
          <w:tcPr>
            <w:tcW w:w="576" w:type="dxa"/>
          </w:tcPr>
          <w:p w14:paraId="139108D7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E0CDD0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0E87FC82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1EECC17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Áp thêm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ô tìm nhanh,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trang 1.</w:t>
            </w:r>
          </w:p>
        </w:tc>
      </w:tr>
      <w:tr w:rsidR="009C7BFD" w14:paraId="5E27B31F" w14:textId="77777777">
        <w:trPr>
          <w:jc w:val="center"/>
        </w:trPr>
        <w:tc>
          <w:tcPr>
            <w:tcW w:w="576" w:type="dxa"/>
          </w:tcPr>
          <w:p w14:paraId="6A37FED5" w14:textId="77777777" w:rsidR="009C7BFD" w:rsidRDefault="009A1BEB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01383029" w14:textId="77777777" w:rsidR="009C7BFD" w:rsidRDefault="009A1BEB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trong ô tìm nhanh</w:t>
            </w:r>
          </w:p>
        </w:tc>
        <w:tc>
          <w:tcPr>
            <w:tcW w:w="1296" w:type="dxa"/>
          </w:tcPr>
          <w:p w14:paraId="639C5542" w14:textId="77777777" w:rsidR="009C7BFD" w:rsidRDefault="009A1BEB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7F7F9FF0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như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9C7BFD" w14:paraId="677F4865" w14:textId="77777777">
        <w:trPr>
          <w:jc w:val="center"/>
        </w:trPr>
        <w:tc>
          <w:tcPr>
            <w:tcW w:w="576" w:type="dxa"/>
          </w:tcPr>
          <w:p w14:paraId="340F8CB2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39559BC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3A06FAB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CE8BBF3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Xóa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nâng cao và ô tìm nhanh.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9C7BFD" w14:paraId="457E8948" w14:textId="77777777">
        <w:trPr>
          <w:jc w:val="center"/>
        </w:trPr>
        <w:tc>
          <w:tcPr>
            <w:tcW w:w="576" w:type="dxa"/>
          </w:tcPr>
          <w:p w14:paraId="190932D8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0F04E61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Công ty</w:t>
            </w:r>
          </w:p>
        </w:tc>
        <w:tc>
          <w:tcPr>
            <w:tcW w:w="1296" w:type="dxa"/>
          </w:tcPr>
          <w:p w14:paraId="6DFBA4C5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9ED08FC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phòng ban theo công ty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226571EA" w14:textId="77777777" w:rsidR="009C7BFD" w:rsidRDefault="009C7BFD"/>
    <w:p w14:paraId="28CFE0EC" w14:textId="77777777" w:rsidR="009C7BFD" w:rsidRDefault="009A1BEB">
      <w:pPr>
        <w:pStyle w:val="Heading3"/>
      </w:pPr>
      <w:bookmarkStart w:id="12" w:name="_Toc239328947"/>
      <w:r>
        <w:t>2.3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và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  <w:bookmarkEnd w:id="12"/>
    </w:p>
    <w:p w14:paraId="49F47914" w14:textId="77777777" w:rsidR="009C7BFD" w:rsidRDefault="009A1BEB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42D5C8B6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761FA405" wp14:editId="36E45C43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BCCB" w14:textId="77777777" w:rsidR="009C7BFD" w:rsidRDefault="009A1BEB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và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723486F1" w14:textId="77777777" w:rsidR="009C7BFD" w:rsidRDefault="009A1BEB">
      <w:r>
        <w:t>2.3.2 Gi</w:t>
      </w:r>
      <w:r>
        <w:t>ớ</w:t>
      </w:r>
      <w:r>
        <w:t>i thi</w:t>
      </w:r>
      <w:r>
        <w:t>ệ</w:t>
      </w:r>
      <w:r>
        <w:t>u</w:t>
      </w:r>
    </w:p>
    <w:p w14:paraId="6429CB87" w14:textId="4C727D5B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2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 và lưu c</w:t>
      </w:r>
      <w:r>
        <w:rPr>
          <w:sz w:val="21"/>
        </w:rPr>
        <w:t>ấ</w:t>
      </w:r>
      <w:r>
        <w:rPr>
          <w:sz w:val="21"/>
        </w:rPr>
        <w:t>u hình theo ngư</w:t>
      </w:r>
      <w:r>
        <w:rPr>
          <w:sz w:val="21"/>
        </w:rPr>
        <w:t>ờ</w:t>
      </w:r>
      <w:r>
        <w:rPr>
          <w:sz w:val="21"/>
        </w:rPr>
        <w:t>i dùng.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m</w:t>
      </w:r>
      <w:r>
        <w:rPr>
          <w:sz w:val="21"/>
        </w:rPr>
        <w:t>ụ</w:t>
      </w:r>
      <w:r>
        <w:rPr>
          <w:sz w:val="21"/>
        </w:rPr>
        <w:t>c tiêu chí và danh m</w:t>
      </w:r>
      <w:r>
        <w:rPr>
          <w:sz w:val="21"/>
        </w:rPr>
        <w:t>ụ</w:t>
      </w:r>
      <w:r>
        <w:rPr>
          <w:sz w:val="21"/>
        </w:rPr>
        <w:t>c c</w:t>
      </w:r>
      <w:r>
        <w:rPr>
          <w:sz w:val="21"/>
        </w:rPr>
        <w:t>ộ</w:t>
      </w:r>
      <w:r>
        <w:rPr>
          <w:sz w:val="21"/>
        </w:rPr>
        <w:t>t riêng c</w:t>
      </w:r>
      <w:r>
        <w:rPr>
          <w:sz w:val="21"/>
        </w:rPr>
        <w:t>ủ</w:t>
      </w:r>
      <w:r>
        <w:rPr>
          <w:sz w:val="21"/>
        </w:rPr>
        <w:t>a màn này.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645B0DC2" w14:textId="77777777">
        <w:trPr>
          <w:jc w:val="center"/>
        </w:trPr>
        <w:tc>
          <w:tcPr>
            <w:tcW w:w="2160" w:type="dxa"/>
          </w:tcPr>
          <w:p w14:paraId="3271DD2D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53EC6BC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1F7B7DA2" w14:textId="77777777">
        <w:trPr>
          <w:jc w:val="center"/>
        </w:trPr>
        <w:tc>
          <w:tcPr>
            <w:tcW w:w="2160" w:type="dxa"/>
          </w:tcPr>
          <w:p w14:paraId="142BC829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EAA89F5" w14:textId="77777777" w:rsidR="009C7BFD" w:rsidRDefault="009A1BEB"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9C7BFD" w14:paraId="6385D844" w14:textId="77777777">
        <w:trPr>
          <w:jc w:val="center"/>
        </w:trPr>
        <w:tc>
          <w:tcPr>
            <w:tcW w:w="2160" w:type="dxa"/>
          </w:tcPr>
          <w:p w14:paraId="5F8F6C9E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C46CF27" w14:textId="77777777" w:rsidR="009C7BFD" w:rsidRDefault="009A1BEB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i.</w:t>
            </w:r>
          </w:p>
        </w:tc>
      </w:tr>
      <w:tr w:rsidR="009C7BFD" w14:paraId="0AAD022C" w14:textId="77777777">
        <w:trPr>
          <w:jc w:val="center"/>
        </w:trPr>
        <w:tc>
          <w:tcPr>
            <w:tcW w:w="2160" w:type="dxa"/>
          </w:tcPr>
          <w:p w14:paraId="20C6A563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FC38407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60C73EF6" w14:textId="77777777">
        <w:trPr>
          <w:jc w:val="center"/>
        </w:trPr>
        <w:tc>
          <w:tcPr>
            <w:tcW w:w="2160" w:type="dxa"/>
          </w:tcPr>
          <w:p w14:paraId="2A390EC1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9F7C180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11E513A6" w14:textId="77777777">
        <w:trPr>
          <w:jc w:val="center"/>
        </w:trPr>
        <w:tc>
          <w:tcPr>
            <w:tcW w:w="2160" w:type="dxa"/>
          </w:tcPr>
          <w:p w14:paraId="56C7600C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9BC8FCA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kèm danh sách tiêu chí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tích,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kéo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áp ngay vào màn hình.</w:t>
            </w:r>
          </w:p>
        </w:tc>
      </w:tr>
      <w:tr w:rsidR="009C7BFD" w14:paraId="15881292" w14:textId="77777777">
        <w:trPr>
          <w:jc w:val="center"/>
        </w:trPr>
        <w:tc>
          <w:tcPr>
            <w:tcW w:w="2160" w:type="dxa"/>
          </w:tcPr>
          <w:p w14:paraId="1C2F83ED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5E4CC8C" w14:textId="77777777" w:rsidR="009C7BFD" w:rsidRDefault="009A1BEB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đang 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đó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danh sách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•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mà không lưu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</w:p>
        </w:tc>
      </w:tr>
    </w:tbl>
    <w:p w14:paraId="203D1A3F" w14:textId="77777777" w:rsidR="009C7BFD" w:rsidRDefault="009C7BFD"/>
    <w:p w14:paraId="6324A6FF" w14:textId="77777777" w:rsidR="009C7BFD" w:rsidRDefault="009A1BEB">
      <w:r>
        <w:lastRenderedPageBreak/>
        <w:t>2.3.3 Layout màn hình</w:t>
      </w:r>
    </w:p>
    <w:p w14:paraId="102762C0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204189F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</w:t>
      </w:r>
    </w:p>
    <w:p w14:paraId="0231606F" w14:textId="77777777" w:rsidR="009C7BFD" w:rsidRDefault="009A1BEB">
      <w:r>
        <w:t>Hai c</w:t>
      </w:r>
      <w:r>
        <w:t>ử</w:t>
      </w:r>
      <w:r>
        <w:t>a s</w:t>
      </w:r>
      <w:r>
        <w:t>ổ</w:t>
      </w:r>
      <w:r>
        <w:t xml:space="preserve">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và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B4D3F8B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71B44756" wp14:editId="2C2195A5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i-dat-bo-l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7A56" w14:textId="77777777" w:rsidR="009C7BFD" w:rsidRDefault="009A1BEB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0AE100A0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1F76A7E5" wp14:editId="2613C493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u-hinh-c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342" w14:textId="77777777" w:rsidR="009C7BFD" w:rsidRDefault="009A1BEB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0F411078" w14:textId="77777777" w:rsidR="009C7BFD" w:rsidRDefault="009A1BEB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9"/>
        <w:gridCol w:w="1123"/>
        <w:gridCol w:w="965"/>
        <w:gridCol w:w="997"/>
        <w:gridCol w:w="807"/>
        <w:gridCol w:w="984"/>
        <w:gridCol w:w="2123"/>
      </w:tblGrid>
      <w:tr w:rsidR="009C7BFD" w14:paraId="58971158" w14:textId="77777777">
        <w:trPr>
          <w:jc w:val="center"/>
        </w:trPr>
        <w:tc>
          <w:tcPr>
            <w:tcW w:w="576" w:type="dxa"/>
          </w:tcPr>
          <w:p w14:paraId="4E2177E0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500B3A0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6F7E681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F52B38F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2BF66D8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3D9238C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C355262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4A63DA0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2E860BDE" w14:textId="77777777">
        <w:trPr>
          <w:jc w:val="center"/>
        </w:trPr>
        <w:tc>
          <w:tcPr>
            <w:tcW w:w="576" w:type="dxa"/>
          </w:tcPr>
          <w:p w14:paraId="36813E3A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73D0812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B6B5B94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0A509B9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672A03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679966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8AED38" w14:textId="77777777" w:rsidR="009C7BFD" w:rsidRDefault="009A1BEB"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3168" w:type="dxa"/>
          </w:tcPr>
          <w:p w14:paraId="49BB38FD" w14:textId="77777777" w:rsidR="009C7BFD" w:rsidRDefault="009A1BEB">
            <w:r>
              <w:rPr>
                <w:sz w:val="20"/>
              </w:rPr>
              <w:t>Theo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9C7BFD" w14:paraId="17B629FE" w14:textId="77777777">
        <w:trPr>
          <w:jc w:val="center"/>
        </w:trPr>
        <w:tc>
          <w:tcPr>
            <w:tcW w:w="576" w:type="dxa"/>
          </w:tcPr>
          <w:p w14:paraId="67820D4D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3453205" w14:textId="77777777" w:rsidR="009C7BFD" w:rsidRDefault="009A1BEB">
            <w:r>
              <w:rPr>
                <w:sz w:val="20"/>
              </w:rPr>
              <w:t>Danh sách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109CA4A3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464CB3F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D60C0D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399123B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25D5486" w14:textId="77777777" w:rsidR="009C7BFD" w:rsidRDefault="009A1BEB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61807284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7BFD" w14:paraId="66403120" w14:textId="77777777">
        <w:trPr>
          <w:jc w:val="center"/>
        </w:trPr>
        <w:tc>
          <w:tcPr>
            <w:tcW w:w="576" w:type="dxa"/>
          </w:tcPr>
          <w:p w14:paraId="4275A84D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6C66033" w14:textId="77777777" w:rsidR="009C7BFD" w:rsidRDefault="009A1BEB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3655047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C5A62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834763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0C565D10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83CD5D9" w14:textId="77777777" w:rsidR="009C7BFD" w:rsidRDefault="009A1BEB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00E4D807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9C7BFD" w14:paraId="30A73EB5" w14:textId="77777777">
        <w:trPr>
          <w:jc w:val="center"/>
        </w:trPr>
        <w:tc>
          <w:tcPr>
            <w:tcW w:w="576" w:type="dxa"/>
          </w:tcPr>
          <w:p w14:paraId="47A97563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B093753" w14:textId="77777777" w:rsidR="009C7BFD" w:rsidRDefault="009A1BEB">
            <w:r>
              <w:rPr>
                <w:sz w:val="20"/>
              </w:rPr>
              <w:t>Ô tích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B9C3542" w14:textId="77777777" w:rsidR="009C7BFD" w:rsidRDefault="009A1BE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2B3F11A" w14:textId="77777777" w:rsidR="009C7BFD" w:rsidRDefault="009A1BEB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7C356143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6E13A0F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7D0886" w14:textId="77777777" w:rsidR="009C7BFD" w:rsidRDefault="009A1BEB">
            <w:r>
              <w:rPr>
                <w:sz w:val="20"/>
              </w:rPr>
              <w:t>Đang tích</w:t>
            </w:r>
          </w:p>
        </w:tc>
        <w:tc>
          <w:tcPr>
            <w:tcW w:w="3168" w:type="dxa"/>
          </w:tcPr>
          <w:p w14:paraId="3CBCC390" w14:textId="77777777" w:rsidR="009C7BFD" w:rsidRDefault="009A1BEB">
            <w:r>
              <w:rPr>
                <w:sz w:val="20"/>
              </w:rPr>
              <w:t>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7BFD" w14:paraId="39F64F93" w14:textId="77777777">
        <w:trPr>
          <w:jc w:val="center"/>
        </w:trPr>
        <w:tc>
          <w:tcPr>
            <w:tcW w:w="576" w:type="dxa"/>
          </w:tcPr>
          <w:p w14:paraId="1B1D85F7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6A910E6" w14:textId="77777777" w:rsidR="009C7BFD" w:rsidRDefault="009A1BEB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2EFA1BE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C0E1ACE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27242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A2EBC4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3BCB39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DEFF77D" w14:textId="77777777" w:rsidR="009C7BFD" w:rsidRDefault="009A1BEB">
            <w:r>
              <w:rPr>
                <w:sz w:val="20"/>
              </w:rPr>
              <w:t>Tích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trong danh sách.</w:t>
            </w:r>
          </w:p>
        </w:tc>
      </w:tr>
      <w:tr w:rsidR="009C7BFD" w14:paraId="2D62BE20" w14:textId="77777777">
        <w:trPr>
          <w:jc w:val="center"/>
        </w:trPr>
        <w:tc>
          <w:tcPr>
            <w:tcW w:w="576" w:type="dxa"/>
          </w:tcPr>
          <w:p w14:paraId="39579A16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0BF161B" w14:textId="77777777" w:rsidR="009C7BFD" w:rsidRDefault="009A1BEB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DBFFB06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0E00B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3DC60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E366F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F10850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8D8B9F4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9C7BFD" w14:paraId="09A9EA2E" w14:textId="77777777">
        <w:trPr>
          <w:jc w:val="center"/>
        </w:trPr>
        <w:tc>
          <w:tcPr>
            <w:tcW w:w="576" w:type="dxa"/>
          </w:tcPr>
          <w:p w14:paraId="4024AE76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A45C0BA" w14:textId="77777777" w:rsidR="009C7BFD" w:rsidRDefault="009A1BEB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0FF93EF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7DB1509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C2D29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F168A6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C97D0B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2CEFC17" w14:textId="77777777" w:rsidR="009C7BFD" w:rsidRDefault="009A1BEB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C7BFD" w14:paraId="4EE36FE4" w14:textId="77777777">
        <w:trPr>
          <w:jc w:val="center"/>
        </w:trPr>
        <w:tc>
          <w:tcPr>
            <w:tcW w:w="576" w:type="dxa"/>
          </w:tcPr>
          <w:p w14:paraId="5689A8DF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A205BC2" w14:textId="77777777" w:rsidR="009C7BFD" w:rsidRDefault="009A1BE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66D1F22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350265A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DC441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12C96F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A9856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06FDFA4" w14:textId="77777777" w:rsidR="009C7BFD" w:rsidRDefault="009A1BEB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06486B74" w14:textId="77777777" w:rsidR="009C7BFD" w:rsidRDefault="009C7BFD"/>
    <w:p w14:paraId="234EEAA7" w14:textId="77777777" w:rsidR="009C7BFD" w:rsidRDefault="009A1BEB">
      <w:r>
        <w:lastRenderedPageBreak/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9C7BFD" w14:paraId="4D5BB0B9" w14:textId="77777777">
        <w:trPr>
          <w:jc w:val="center"/>
        </w:trPr>
        <w:tc>
          <w:tcPr>
            <w:tcW w:w="576" w:type="dxa"/>
          </w:tcPr>
          <w:p w14:paraId="258CD446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6B83F79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567C7B9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965B19C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22FB3332" w14:textId="77777777">
        <w:trPr>
          <w:jc w:val="center"/>
        </w:trPr>
        <w:tc>
          <w:tcPr>
            <w:tcW w:w="576" w:type="dxa"/>
          </w:tcPr>
          <w:p w14:paraId="51977735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AC50977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3408F292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64EAACC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đang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9C7BFD" w14:paraId="6FC9FE3C" w14:textId="77777777">
        <w:trPr>
          <w:jc w:val="center"/>
        </w:trPr>
        <w:tc>
          <w:tcPr>
            <w:tcW w:w="576" w:type="dxa"/>
          </w:tcPr>
          <w:p w14:paraId="19E7CBE6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85FC03" w14:textId="77777777" w:rsidR="009C7BFD" w:rsidRDefault="009A1BEB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</w:t>
            </w:r>
          </w:p>
        </w:tc>
        <w:tc>
          <w:tcPr>
            <w:tcW w:w="1296" w:type="dxa"/>
          </w:tcPr>
          <w:p w14:paraId="6B21E78A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EBC7B11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không cho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chưa áp lên màn hình.</w:t>
            </w:r>
          </w:p>
        </w:tc>
      </w:tr>
      <w:tr w:rsidR="009C7BFD" w14:paraId="1CC186A2" w14:textId="77777777">
        <w:trPr>
          <w:jc w:val="center"/>
        </w:trPr>
        <w:tc>
          <w:tcPr>
            <w:tcW w:w="576" w:type="dxa"/>
          </w:tcPr>
          <w:p w14:paraId="332B3371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B614268" w14:textId="77777777" w:rsidR="009C7BFD" w:rsidRDefault="009A1BEB">
            <w:r>
              <w:rPr>
                <w:sz w:val="20"/>
              </w:rPr>
              <w:t>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D3D46C6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2D12692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9C7BFD" w14:paraId="4AFF121D" w14:textId="77777777">
        <w:trPr>
          <w:jc w:val="center"/>
        </w:trPr>
        <w:tc>
          <w:tcPr>
            <w:tcW w:w="576" w:type="dxa"/>
          </w:tcPr>
          <w:p w14:paraId="4756B54A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475B9D0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36649EA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62E5851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ng; tiêu chí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thì xóa luôn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3666B196" w14:textId="77777777" w:rsidR="009C7BFD" w:rsidRDefault="009C7BFD"/>
    <w:p w14:paraId="1CB7932C" w14:textId="77777777" w:rsidR="009C7BFD" w:rsidRDefault="009A1BEB">
      <w:pPr>
        <w:pStyle w:val="Heading3"/>
      </w:pPr>
      <w:bookmarkStart w:id="13" w:name="_Toc239328948"/>
      <w:r>
        <w:t>2.4 L</w:t>
      </w:r>
      <w:r>
        <w:t>ậ</w:t>
      </w:r>
      <w:r>
        <w:t>p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</w:t>
      </w:r>
      <w:bookmarkEnd w:id="13"/>
    </w:p>
    <w:p w14:paraId="4995C3FE" w14:textId="77777777" w:rsidR="009C7BFD" w:rsidRDefault="009A1BEB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118CCC48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5F6900B6" wp14:editId="5A4D20A1">
            <wp:extent cx="5669280" cy="1804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93F0" w14:textId="77777777" w:rsidR="009C7BFD" w:rsidRDefault="009A1BEB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</w:t>
      </w:r>
    </w:p>
    <w:p w14:paraId="5C89375A" w14:textId="77777777" w:rsidR="009C7BFD" w:rsidRDefault="009A1BEB">
      <w:r>
        <w:t>2.4.2 Gi</w:t>
      </w:r>
      <w:r>
        <w:t>ớ</w:t>
      </w:r>
      <w:r>
        <w:t>i thi</w:t>
      </w:r>
      <w:r>
        <w:t>ệ</w:t>
      </w:r>
      <w:r>
        <w:t>u</w:t>
      </w:r>
    </w:p>
    <w:p w14:paraId="171D5762" w14:textId="348E15C2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6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hàng nh</w:t>
      </w:r>
      <w:r>
        <w:rPr>
          <w:sz w:val="21"/>
        </w:rPr>
        <w:t>ậ</w:t>
      </w:r>
      <w:r>
        <w:rPr>
          <w:sz w:val="21"/>
        </w:rPr>
        <w:t>p th</w:t>
      </w:r>
      <w:r>
        <w:rPr>
          <w:sz w:val="21"/>
        </w:rPr>
        <w:t>ẳ</w:t>
      </w:r>
      <w:r>
        <w:rPr>
          <w:sz w:val="21"/>
        </w:rP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529E4B17" w14:textId="77777777">
        <w:trPr>
          <w:jc w:val="center"/>
        </w:trPr>
        <w:tc>
          <w:tcPr>
            <w:tcW w:w="2160" w:type="dxa"/>
          </w:tcPr>
          <w:p w14:paraId="5BADFC5A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CB6F9EA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486EDAAC" w14:textId="77777777">
        <w:trPr>
          <w:jc w:val="center"/>
        </w:trPr>
        <w:tc>
          <w:tcPr>
            <w:tcW w:w="2160" w:type="dxa"/>
          </w:tcPr>
          <w:p w14:paraId="1DB39D54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EA76F8B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7573C9A6" w14:textId="77777777">
        <w:trPr>
          <w:jc w:val="center"/>
        </w:trPr>
        <w:tc>
          <w:tcPr>
            <w:tcW w:w="2160" w:type="dxa"/>
          </w:tcPr>
          <w:p w14:paraId="5FC7D4A5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035A7D1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sang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 khác cùng công ty;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139D99E5" w14:textId="77777777">
        <w:trPr>
          <w:jc w:val="center"/>
        </w:trPr>
        <w:tc>
          <w:tcPr>
            <w:tcW w:w="2160" w:type="dxa"/>
          </w:tcPr>
          <w:p w14:paraId="760BE581" w14:textId="77777777" w:rsidR="009C7BFD" w:rsidRDefault="009A1BEB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41707DF9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6D340DED" w14:textId="77777777">
        <w:trPr>
          <w:jc w:val="center"/>
        </w:trPr>
        <w:tc>
          <w:tcPr>
            <w:tcW w:w="2160" w:type="dxa"/>
          </w:tcPr>
          <w:p w14:paraId="202590E7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C34B5EC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9C7BFD" w14:paraId="03851823" w14:textId="77777777">
        <w:trPr>
          <w:jc w:val="center"/>
        </w:trPr>
        <w:tc>
          <w:tcPr>
            <w:tcW w:w="2160" w:type="dxa"/>
          </w:tcPr>
          <w:p w14:paraId="01072C38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B382236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khóa ô đó.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hàng hóa,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(FR-05).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04300036" w14:textId="77777777">
        <w:trPr>
          <w:jc w:val="center"/>
        </w:trPr>
        <w:tc>
          <w:tcPr>
            <w:tcW w:w="2160" w:type="dxa"/>
          </w:tcPr>
          <w:p w14:paraId="23FB9D44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6CD11C9" w14:textId="77777777" w:rsidR="009C7BFD" w:rsidRDefault="009A1BEB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thông báo cho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→ báo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dòng,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Hàng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sau lúc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→ khi lưu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rõ hàng nào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  <w:tr w:rsidR="009C7BFD" w14:paraId="53BA6B0B" w14:textId="77777777">
        <w:trPr>
          <w:jc w:val="center"/>
        </w:trPr>
        <w:tc>
          <w:tcPr>
            <w:tcW w:w="2160" w:type="dxa"/>
          </w:tcPr>
          <w:p w14:paraId="4084CB95" w14:textId="77777777" w:rsidR="009C7BFD" w:rsidRDefault="009A1BEB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182D88D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CHƯA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này;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31A96C53" w14:textId="77777777" w:rsidR="009C7BFD" w:rsidRDefault="009C7BFD"/>
    <w:p w14:paraId="4BAD7223" w14:textId="77777777" w:rsidR="009C7BFD" w:rsidRDefault="009A1BEB">
      <w:r>
        <w:t>2.4.3 Layout màn hình</w:t>
      </w:r>
    </w:p>
    <w:p w14:paraId="58007537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49DAA48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T</w:t>
      </w:r>
      <w:r>
        <w:t>ạ</w:t>
      </w:r>
      <w:r>
        <w:t>o m</w:t>
      </w:r>
      <w:r>
        <w:t>ớ</w:t>
      </w:r>
      <w:r>
        <w:t>i</w:t>
      </w:r>
    </w:p>
    <w:p w14:paraId="4F9A43D4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5BE9AA83" wp14:editId="2E3F3E41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orm-tao-mo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F447" w14:textId="77777777" w:rsidR="009C7BFD" w:rsidRDefault="009A1BEB">
      <w:pPr>
        <w:jc w:val="center"/>
      </w:pPr>
      <w:r>
        <w:rPr>
          <w:i/>
          <w:color w:val="64748B"/>
          <w:sz w:val="19"/>
        </w:rPr>
        <w:t>Hình 8: Form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</w:t>
      </w:r>
    </w:p>
    <w:p w14:paraId="7A3046F1" w14:textId="77777777" w:rsidR="009C7BFD" w:rsidRDefault="009A1BEB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02"/>
        <w:gridCol w:w="1123"/>
        <w:gridCol w:w="944"/>
        <w:gridCol w:w="994"/>
        <w:gridCol w:w="806"/>
        <w:gridCol w:w="992"/>
        <w:gridCol w:w="2149"/>
      </w:tblGrid>
      <w:tr w:rsidR="009C7BFD" w14:paraId="54AE1F9F" w14:textId="77777777">
        <w:trPr>
          <w:jc w:val="center"/>
        </w:trPr>
        <w:tc>
          <w:tcPr>
            <w:tcW w:w="576" w:type="dxa"/>
          </w:tcPr>
          <w:p w14:paraId="291E9532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54E6C91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CA7C280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ADDA1CF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3955F09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46BB823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383BE5A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02A5FE8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4837EF4E" w14:textId="77777777">
        <w:trPr>
          <w:jc w:val="center"/>
        </w:trPr>
        <w:tc>
          <w:tcPr>
            <w:tcW w:w="576" w:type="dxa"/>
          </w:tcPr>
          <w:p w14:paraId="36FFF685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4A12B67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60AD527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89FFEA0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F82893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739712F" w14:textId="77777777" w:rsidR="009C7BFD" w:rsidRDefault="009A1BE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1B7F37D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904CCF6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nhân viên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7BFD" w14:paraId="16813F6F" w14:textId="77777777">
        <w:trPr>
          <w:jc w:val="center"/>
        </w:trPr>
        <w:tc>
          <w:tcPr>
            <w:tcW w:w="576" w:type="dxa"/>
          </w:tcPr>
          <w:p w14:paraId="24E45995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74D5F3A" w14:textId="77777777" w:rsidR="009C7BFD" w:rsidRDefault="009A1BEB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1E4B1375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1362BBF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63919B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9CB827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251AA3B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1FC48CB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ô khóa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thích.</w:t>
            </w:r>
          </w:p>
        </w:tc>
      </w:tr>
      <w:tr w:rsidR="009C7BFD" w14:paraId="3ED77626" w14:textId="77777777">
        <w:trPr>
          <w:jc w:val="center"/>
        </w:trPr>
        <w:tc>
          <w:tcPr>
            <w:tcW w:w="576" w:type="dxa"/>
          </w:tcPr>
          <w:p w14:paraId="776B4BD4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A49014B" w14:textId="77777777" w:rsidR="009C7BFD" w:rsidRDefault="009A1BEB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0DC38F10" w14:textId="77777777" w:rsidR="009C7BFD" w:rsidRDefault="009A1BEB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2254131C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6DD8CA" w14:textId="77777777" w:rsidR="009C7BFD" w:rsidRDefault="009A1BE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7227907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089CB7F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150ABB0" w14:textId="77777777" w:rsidR="009C7BFD" w:rsidRDefault="009A1BEB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thì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quá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”.</w:t>
            </w:r>
          </w:p>
        </w:tc>
      </w:tr>
      <w:tr w:rsidR="009C7BFD" w14:paraId="65DF564F" w14:textId="77777777">
        <w:trPr>
          <w:jc w:val="center"/>
        </w:trPr>
        <w:tc>
          <w:tcPr>
            <w:tcW w:w="576" w:type="dxa"/>
          </w:tcPr>
          <w:p w14:paraId="6ADC6957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4C23122" w14:textId="77777777" w:rsidR="009C7BFD" w:rsidRDefault="009A1BEB">
            <w:r>
              <w:rPr>
                <w:sz w:val="20"/>
              </w:rPr>
              <w:t>Nút Thêm hàng hóa</w:t>
            </w:r>
          </w:p>
        </w:tc>
        <w:tc>
          <w:tcPr>
            <w:tcW w:w="1152" w:type="dxa"/>
          </w:tcPr>
          <w:p w14:paraId="48E3A903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D7B2C0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DF167B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24838A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D7177B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6AC9510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(FR-05).</w:t>
            </w:r>
          </w:p>
        </w:tc>
      </w:tr>
      <w:tr w:rsidR="009C7BFD" w14:paraId="0C84749E" w14:textId="77777777">
        <w:trPr>
          <w:jc w:val="center"/>
        </w:trPr>
        <w:tc>
          <w:tcPr>
            <w:tcW w:w="576" w:type="dxa"/>
          </w:tcPr>
          <w:p w14:paraId="43FF0A30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A36A616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</w:t>
            </w:r>
          </w:p>
        </w:tc>
        <w:tc>
          <w:tcPr>
            <w:tcW w:w="1152" w:type="dxa"/>
          </w:tcPr>
          <w:p w14:paraId="0D8E5AE2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9414F1E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985028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EBE933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236CB8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2A0E955A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45ECE407" w14:textId="77777777">
        <w:trPr>
          <w:jc w:val="center"/>
        </w:trPr>
        <w:tc>
          <w:tcPr>
            <w:tcW w:w="576" w:type="dxa"/>
          </w:tcPr>
          <w:p w14:paraId="507A797C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5936AB5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hàng</w:t>
            </w:r>
          </w:p>
        </w:tc>
        <w:tc>
          <w:tcPr>
            <w:tcW w:w="1152" w:type="dxa"/>
          </w:tcPr>
          <w:p w14:paraId="0371615F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FB13528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51097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BE5BE9B" w14:textId="77777777" w:rsidR="009C7BFD" w:rsidRDefault="009A1BE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7CDEAA6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1AF8779" w14:textId="77777777" w:rsidR="009C7BFD" w:rsidRDefault="009A1BEB">
            <w:r>
              <w:rPr>
                <w:sz w:val="20"/>
              </w:rPr>
              <w:t>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hàng.</w:t>
            </w:r>
          </w:p>
        </w:tc>
      </w:tr>
      <w:tr w:rsidR="009C7BFD" w14:paraId="64118916" w14:textId="77777777">
        <w:trPr>
          <w:jc w:val="center"/>
        </w:trPr>
        <w:tc>
          <w:tcPr>
            <w:tcW w:w="576" w:type="dxa"/>
          </w:tcPr>
          <w:p w14:paraId="2BF4CDCB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987A8C7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hàng</w:t>
            </w:r>
          </w:p>
        </w:tc>
        <w:tc>
          <w:tcPr>
            <w:tcW w:w="1152" w:type="dxa"/>
          </w:tcPr>
          <w:p w14:paraId="1462D7CD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EFD9077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09BF98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AC070C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B3801A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84617F2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2D95C24C" w14:textId="77777777">
        <w:trPr>
          <w:jc w:val="center"/>
        </w:trPr>
        <w:tc>
          <w:tcPr>
            <w:tcW w:w="576" w:type="dxa"/>
          </w:tcPr>
          <w:p w14:paraId="0FC4F998" w14:textId="77777777" w:rsidR="009C7BFD" w:rsidRDefault="009A1BEB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12A80594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ĐVT</w:t>
            </w:r>
          </w:p>
        </w:tc>
        <w:tc>
          <w:tcPr>
            <w:tcW w:w="1152" w:type="dxa"/>
          </w:tcPr>
          <w:p w14:paraId="52EAAB92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FC4F1B5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79754A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B9544C3" w14:textId="77777777" w:rsidR="009C7BFD" w:rsidRDefault="009A1BE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87BE57A" w14:textId="77777777" w:rsidR="009C7BFD" w:rsidRDefault="009A1BEB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hàng</w:t>
            </w:r>
          </w:p>
        </w:tc>
        <w:tc>
          <w:tcPr>
            <w:tcW w:w="3168" w:type="dxa"/>
          </w:tcPr>
          <w:p w14:paraId="341F3DE1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7BFD" w14:paraId="2BCD940F" w14:textId="77777777">
        <w:trPr>
          <w:jc w:val="center"/>
        </w:trPr>
        <w:tc>
          <w:tcPr>
            <w:tcW w:w="576" w:type="dxa"/>
          </w:tcPr>
          <w:p w14:paraId="654BA41D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1E3E9D1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F8DC560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CD9D48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BBB4B63" w14:textId="77777777" w:rsidR="009C7BFD" w:rsidRDefault="009A1BEB">
            <w:r>
              <w:rPr>
                <w:sz w:val="20"/>
              </w:rPr>
              <w:t>&gt; 0 và ≤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</w:t>
            </w:r>
          </w:p>
        </w:tc>
        <w:tc>
          <w:tcPr>
            <w:tcW w:w="864" w:type="dxa"/>
          </w:tcPr>
          <w:p w14:paraId="2B47D09C" w14:textId="77777777" w:rsidR="009C7BFD" w:rsidRDefault="009A1BE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D1ABA9F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57670AF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phân và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hàng nghìn;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khác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 khi gõ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dán.</w:t>
            </w:r>
          </w:p>
        </w:tc>
      </w:tr>
      <w:tr w:rsidR="009C7BFD" w14:paraId="460AE2F9" w14:textId="77777777">
        <w:trPr>
          <w:jc w:val="center"/>
        </w:trPr>
        <w:tc>
          <w:tcPr>
            <w:tcW w:w="576" w:type="dxa"/>
          </w:tcPr>
          <w:p w14:paraId="08B5DCEB" w14:textId="77777777" w:rsidR="009C7BFD" w:rsidRDefault="009A1BEB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3E8D234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SL theo ĐV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5D4DC8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21CCD08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5F28945" w14:textId="77777777" w:rsidR="009C7BFD" w:rsidRDefault="009A1BEB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4488DBF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6C03B3" w14:textId="77777777" w:rsidR="009C7BFD" w:rsidRDefault="009A1BEB">
            <w:r>
              <w:rPr>
                <w:sz w:val="20"/>
              </w:rPr>
              <w:t>Theo tính toán</w:t>
            </w:r>
          </w:p>
        </w:tc>
        <w:tc>
          <w:tcPr>
            <w:tcW w:w="3168" w:type="dxa"/>
          </w:tcPr>
          <w:p w14:paraId="37D6C9DD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9C7BFD" w14:paraId="6AC2DA1E" w14:textId="77777777">
        <w:trPr>
          <w:jc w:val="center"/>
        </w:trPr>
        <w:tc>
          <w:tcPr>
            <w:tcW w:w="576" w:type="dxa"/>
          </w:tcPr>
          <w:p w14:paraId="2AB2536F" w14:textId="77777777" w:rsidR="009C7BFD" w:rsidRDefault="009A1BEB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6378F29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</w:t>
            </w:r>
          </w:p>
        </w:tc>
        <w:tc>
          <w:tcPr>
            <w:tcW w:w="1152" w:type="dxa"/>
          </w:tcPr>
          <w:p w14:paraId="6C7BD67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5DF3A0B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FC2956F" w14:textId="77777777" w:rsidR="009C7BFD" w:rsidRDefault="009A1BEB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26EB8A3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21E6A6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09A4E83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form.</w:t>
            </w:r>
          </w:p>
        </w:tc>
      </w:tr>
      <w:tr w:rsidR="009C7BFD" w14:paraId="63C77455" w14:textId="77777777">
        <w:trPr>
          <w:jc w:val="center"/>
        </w:trPr>
        <w:tc>
          <w:tcPr>
            <w:tcW w:w="576" w:type="dxa"/>
          </w:tcPr>
          <w:p w14:paraId="5036ABB5" w14:textId="77777777" w:rsidR="009C7BFD" w:rsidRDefault="009A1BEB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C660D6D" w14:textId="77777777" w:rsidR="009C7BFD" w:rsidRDefault="009A1BEB">
            <w:r>
              <w:rPr>
                <w:sz w:val="20"/>
              </w:rPr>
              <w:t>Nút Xóa dòng hàng</w:t>
            </w:r>
          </w:p>
        </w:tc>
        <w:tc>
          <w:tcPr>
            <w:tcW w:w="1152" w:type="dxa"/>
          </w:tcPr>
          <w:p w14:paraId="521E0429" w14:textId="77777777" w:rsidR="009C7BFD" w:rsidRDefault="009A1BE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4927282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3FC85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F630CF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BB68AB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9AB1813" w14:textId="77777777" w:rsidR="009C7BFD" w:rsidRDefault="009A1BEB">
            <w:r>
              <w:rPr>
                <w:sz w:val="20"/>
              </w:rPr>
              <w:t>Xóa dòng hàng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C7BFD" w14:paraId="29834075" w14:textId="77777777">
        <w:trPr>
          <w:jc w:val="center"/>
        </w:trPr>
        <w:tc>
          <w:tcPr>
            <w:tcW w:w="576" w:type="dxa"/>
          </w:tcPr>
          <w:p w14:paraId="75C6BC23" w14:textId="77777777" w:rsidR="009C7BFD" w:rsidRDefault="009A1BEB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642C940E" w14:textId="77777777" w:rsidR="009C7BFD" w:rsidRDefault="009A1BEB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1D38DB58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94374EB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E92CD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B6938C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B3DE84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56C5EF3" w14:textId="77777777" w:rsidR="009C7BFD" w:rsidRDefault="009A1BEB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9C7BFD" w14:paraId="6CB4DCFE" w14:textId="77777777">
        <w:trPr>
          <w:jc w:val="center"/>
        </w:trPr>
        <w:tc>
          <w:tcPr>
            <w:tcW w:w="576" w:type="dxa"/>
          </w:tcPr>
          <w:p w14:paraId="2B4C9A7A" w14:textId="77777777" w:rsidR="009C7BFD" w:rsidRDefault="009A1BEB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4CF0939" w14:textId="77777777" w:rsidR="009C7BFD" w:rsidRDefault="009A1BEB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5A18D74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BC420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3DEAC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8656F4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6B92A0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E4B9B4" w14:textId="77777777" w:rsidR="009C7BFD" w:rsidRDefault="009A1BEB">
            <w:r>
              <w:rPr>
                <w:sz w:val="20"/>
              </w:rPr>
              <w:t>Lưu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51701E80" w14:textId="77777777">
        <w:trPr>
          <w:jc w:val="center"/>
        </w:trPr>
        <w:tc>
          <w:tcPr>
            <w:tcW w:w="576" w:type="dxa"/>
          </w:tcPr>
          <w:p w14:paraId="718EFBB9" w14:textId="77777777" w:rsidR="009C7BFD" w:rsidRDefault="009A1BEB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55BE75D" w14:textId="77777777" w:rsidR="009C7BFD" w:rsidRDefault="009A1BEB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1C797B5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113A1B7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2FD4B4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FFEB7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F8E130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4E3C7AE" w14:textId="77777777" w:rsidR="009C7BFD" w:rsidRDefault="009A1BEB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sách;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9C7BFD" w14:paraId="1B3D3B29" w14:textId="77777777">
        <w:trPr>
          <w:jc w:val="center"/>
        </w:trPr>
        <w:tc>
          <w:tcPr>
            <w:tcW w:w="576" w:type="dxa"/>
          </w:tcPr>
          <w:p w14:paraId="554EE87E" w14:textId="77777777" w:rsidR="009C7BFD" w:rsidRDefault="009A1BEB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4F3A1B5D" w14:textId="77777777" w:rsidR="009C7BFD" w:rsidRDefault="009A1BEB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ô</w:t>
            </w:r>
          </w:p>
        </w:tc>
        <w:tc>
          <w:tcPr>
            <w:tcW w:w="1152" w:type="dxa"/>
          </w:tcPr>
          <w:p w14:paraId="0338A6B7" w14:textId="77777777" w:rsidR="009C7BFD" w:rsidRDefault="009A1BEB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2F606B7C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10845F3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7033D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81EAFE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F20DFF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sai kèm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14:paraId="1713565C" w14:textId="77777777" w:rsidR="009C7BFD" w:rsidRDefault="009C7BFD"/>
    <w:p w14:paraId="5BE4BF51" w14:textId="77777777" w:rsidR="009C7BFD" w:rsidRDefault="009A1BEB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7"/>
        <w:gridCol w:w="1267"/>
        <w:gridCol w:w="4841"/>
      </w:tblGrid>
      <w:tr w:rsidR="009C7BFD" w14:paraId="07434F6B" w14:textId="77777777">
        <w:trPr>
          <w:jc w:val="center"/>
        </w:trPr>
        <w:tc>
          <w:tcPr>
            <w:tcW w:w="576" w:type="dxa"/>
          </w:tcPr>
          <w:p w14:paraId="718C7398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43B8103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9D10E0E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415113F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1641C88A" w14:textId="77777777">
        <w:trPr>
          <w:jc w:val="center"/>
        </w:trPr>
        <w:tc>
          <w:tcPr>
            <w:tcW w:w="576" w:type="dxa"/>
          </w:tcPr>
          <w:p w14:paraId="3C4A71D2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FD56BD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27F55525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9D04709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ô Phòng ban đang khóa.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Ô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báo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đang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6908BA9A" w14:textId="77777777">
        <w:trPr>
          <w:jc w:val="center"/>
        </w:trPr>
        <w:tc>
          <w:tcPr>
            <w:tcW w:w="576" w:type="dxa"/>
          </w:tcPr>
          <w:p w14:paraId="74B7064F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79FD09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ĐVT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</w:t>
            </w:r>
          </w:p>
        </w:tc>
        <w:tc>
          <w:tcPr>
            <w:tcW w:w="1296" w:type="dxa"/>
          </w:tcPr>
          <w:p w14:paraId="5EED1151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7BE4277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SL theo ĐV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không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9C7BFD" w14:paraId="20449A85" w14:textId="77777777">
        <w:trPr>
          <w:jc w:val="center"/>
        </w:trPr>
        <w:tc>
          <w:tcPr>
            <w:tcW w:w="576" w:type="dxa"/>
          </w:tcPr>
          <w:p w14:paraId="0EEB8AF4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D3E606B" w14:textId="77777777" w:rsidR="009C7BFD" w:rsidRDefault="009A1BEB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5D05E866" w14:textId="77777777" w:rsidR="009C7BFD" w:rsidRDefault="009A1BEB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46B170E3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phân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hàng nghìn,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dán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nơi khác.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→ báo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…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SL theo ĐV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9C7BFD" w14:paraId="38E80D43" w14:textId="77777777">
        <w:trPr>
          <w:jc w:val="center"/>
        </w:trPr>
        <w:tc>
          <w:tcPr>
            <w:tcW w:w="576" w:type="dxa"/>
          </w:tcPr>
          <w:p w14:paraId="02E8A2EF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1BF4A4C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</w:t>
            </w:r>
          </w:p>
        </w:tc>
        <w:tc>
          <w:tcPr>
            <w:tcW w:w="1296" w:type="dxa"/>
          </w:tcPr>
          <w:p w14:paraId="1292042E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6B71688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dòng hàng nào có thì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 không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lưu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7BB9CE3F" w14:textId="77777777">
        <w:trPr>
          <w:jc w:val="center"/>
        </w:trPr>
        <w:tc>
          <w:tcPr>
            <w:tcW w:w="576" w:type="dxa"/>
          </w:tcPr>
          <w:p w14:paraId="3951A379" w14:textId="77777777" w:rsidR="009C7BFD" w:rsidRDefault="009A1BEB"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0BF9348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260AACE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1858E89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Dòng hàng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→ báo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dòng,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sai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→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  <w:r>
              <w:rPr>
                <w:sz w:val="20"/>
              </w:rPr>
              <w:br/>
              <w:t>– Có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nào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các dòng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rõ tên hàng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41CCBB4C" w14:textId="77777777">
        <w:trPr>
          <w:jc w:val="center"/>
        </w:trPr>
        <w:tc>
          <w:tcPr>
            <w:tcW w:w="576" w:type="dxa"/>
          </w:tcPr>
          <w:p w14:paraId="222A34BC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835DA40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</w:t>
            </w:r>
          </w:p>
        </w:tc>
        <w:tc>
          <w:tcPr>
            <w:tcW w:w="1296" w:type="dxa"/>
          </w:tcPr>
          <w:p w14:paraId="5502ADCE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2D28888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thì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i;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thì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form.</w:t>
            </w:r>
          </w:p>
        </w:tc>
      </w:tr>
    </w:tbl>
    <w:p w14:paraId="663A300B" w14:textId="77777777" w:rsidR="009C7BFD" w:rsidRDefault="009C7BFD"/>
    <w:p w14:paraId="6152033D" w14:textId="77777777" w:rsidR="009C7BFD" w:rsidRDefault="009A1BEB">
      <w:pPr>
        <w:pStyle w:val="Heading3"/>
      </w:pPr>
      <w:bookmarkStart w:id="14" w:name="_Toc239328949"/>
      <w:r>
        <w:t>2.5 Ch</w:t>
      </w:r>
      <w:r>
        <w:t>ọ</w:t>
      </w:r>
      <w:r>
        <w:t>n hàng hóa t</w:t>
      </w:r>
      <w:r>
        <w:t>ừ</w:t>
      </w:r>
      <w:r>
        <w:t xml:space="preserve"> t</w:t>
      </w:r>
      <w:r>
        <w:t>ồ</w:t>
      </w:r>
      <w:r>
        <w:t>n nh</w:t>
      </w:r>
      <w:r>
        <w:t>ậ</w:t>
      </w:r>
      <w:r>
        <w:t>p th</w:t>
      </w:r>
      <w:r>
        <w:t>ẳ</w:t>
      </w:r>
      <w:r>
        <w:t>ng</w:t>
      </w:r>
      <w:bookmarkEnd w:id="14"/>
    </w:p>
    <w:p w14:paraId="225334EC" w14:textId="77777777" w:rsidR="009C7BFD" w:rsidRDefault="009A1BEB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6D21FB94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4B441536" wp14:editId="0DEE8B0B">
            <wp:extent cx="5669280" cy="1267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3F4C" w14:textId="77777777" w:rsidR="009C7BFD" w:rsidRDefault="009A1BEB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hàng hóa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</w:t>
      </w:r>
    </w:p>
    <w:p w14:paraId="36321B0E" w14:textId="77777777" w:rsidR="009C7BFD" w:rsidRDefault="009A1BEB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3B44B6C3" w14:textId="04AAC247" w:rsidR="009C7BFD" w:rsidRDefault="009A1BEB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9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c</w:t>
      </w:r>
      <w:r>
        <w:rPr>
          <w:sz w:val="21"/>
        </w:rPr>
        <w:t>ử</w:t>
      </w:r>
      <w:r>
        <w:rPr>
          <w:sz w:val="21"/>
        </w:rPr>
        <w:t>a s</w:t>
      </w:r>
      <w:r>
        <w:rPr>
          <w:sz w:val="21"/>
        </w:rPr>
        <w:t>ổ</w:t>
      </w:r>
      <w:r>
        <w:rPr>
          <w:sz w:val="21"/>
        </w:rPr>
        <w:t xml:space="preserve"> ch</w:t>
      </w:r>
      <w:r>
        <w:rPr>
          <w:sz w:val="21"/>
        </w:rPr>
        <w:t>ọ</w:t>
      </w:r>
      <w:r>
        <w:rPr>
          <w:sz w:val="21"/>
        </w:rPr>
        <w:t>n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tìm ki</w:t>
      </w:r>
      <w:r>
        <w:rPr>
          <w:sz w:val="21"/>
        </w:rPr>
        <w:t>ế</w:t>
      </w:r>
      <w:r>
        <w:rPr>
          <w:sz w:val="21"/>
        </w:rPr>
        <w:t>m trong c</w:t>
      </w:r>
      <w:r>
        <w:rPr>
          <w:sz w:val="21"/>
        </w:rPr>
        <w:t>ử</w:t>
      </w:r>
      <w:r>
        <w:rPr>
          <w:sz w:val="21"/>
        </w:rPr>
        <w:t>a s</w:t>
      </w:r>
      <w:r>
        <w:rPr>
          <w:sz w:val="21"/>
        </w:rPr>
        <w:t>ổ</w:t>
      </w:r>
      <w:r>
        <w:rPr>
          <w:sz w:val="21"/>
        </w:rPr>
        <w:t xml:space="preserve"> và phân trang.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3CF27F04" w14:textId="77777777">
        <w:trPr>
          <w:jc w:val="center"/>
        </w:trPr>
        <w:tc>
          <w:tcPr>
            <w:tcW w:w="2160" w:type="dxa"/>
          </w:tcPr>
          <w:p w14:paraId="5624260A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3D4273F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4C27B160" w14:textId="77777777">
        <w:trPr>
          <w:jc w:val="center"/>
        </w:trPr>
        <w:tc>
          <w:tcPr>
            <w:tcW w:w="2160" w:type="dxa"/>
          </w:tcPr>
          <w:p w14:paraId="3DFFA235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2FE985C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</w:t>
            </w:r>
          </w:p>
        </w:tc>
      </w:tr>
      <w:tr w:rsidR="009C7BFD" w14:paraId="1ED6BA91" w14:textId="77777777">
        <w:trPr>
          <w:jc w:val="center"/>
        </w:trPr>
        <w:tc>
          <w:tcPr>
            <w:tcW w:w="2160" w:type="dxa"/>
          </w:tcPr>
          <w:p w14:paraId="29CC934E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83BF29A" w14:textId="77777777" w:rsidR="009C7BFD" w:rsidRDefault="009A1BEB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cho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dòng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đưa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095D4B73" w14:textId="77777777">
        <w:trPr>
          <w:jc w:val="center"/>
        </w:trPr>
        <w:tc>
          <w:tcPr>
            <w:tcW w:w="2160" w:type="dxa"/>
          </w:tcPr>
          <w:p w14:paraId="2EBFFE21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6850D56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03F1AEA4" w14:textId="77777777">
        <w:trPr>
          <w:jc w:val="center"/>
        </w:trPr>
        <w:tc>
          <w:tcPr>
            <w:tcW w:w="2160" w:type="dxa"/>
          </w:tcPr>
          <w:p w14:paraId="5B243EE3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88D6894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form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09AE886A" w14:textId="77777777">
        <w:trPr>
          <w:jc w:val="center"/>
        </w:trPr>
        <w:tc>
          <w:tcPr>
            <w:tcW w:w="2160" w:type="dxa"/>
          </w:tcPr>
          <w:p w14:paraId="69C577E2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794FCAE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hàng hóa.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hàng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dòng.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thêm các dòng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5AFAFA6B" w14:textId="77777777">
        <w:trPr>
          <w:jc w:val="center"/>
        </w:trPr>
        <w:tc>
          <w:tcPr>
            <w:tcW w:w="2160" w:type="dxa"/>
          </w:tcPr>
          <w:p w14:paraId="07B3FEE3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45FCAB" w14:textId="77777777" w:rsidR="009C7BFD" w:rsidRDefault="009A1BE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danh sách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Hàng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trùng dòng.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không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nào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mà không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</w:tbl>
    <w:p w14:paraId="6965D3F4" w14:textId="77777777" w:rsidR="009C7BFD" w:rsidRDefault="009C7BFD"/>
    <w:p w14:paraId="028125DD" w14:textId="77777777" w:rsidR="009C7BFD" w:rsidRDefault="009A1BEB">
      <w:r>
        <w:t>2.5.3 Layout màn hình</w:t>
      </w:r>
    </w:p>
    <w:p w14:paraId="2F964A2E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3A897B6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T</w:t>
      </w:r>
      <w:r>
        <w:t>ạ</w:t>
      </w:r>
      <w:r>
        <w:t>o m</w:t>
      </w:r>
      <w:r>
        <w:t>ớ</w:t>
      </w:r>
      <w:r>
        <w:t>i =&gt; Thêm hàng hóa</w:t>
      </w:r>
    </w:p>
    <w:p w14:paraId="65D0F928" w14:textId="77777777" w:rsidR="009C7BFD" w:rsidRDefault="009A1BEB">
      <w:r>
        <w:t>C</w:t>
      </w:r>
      <w:r>
        <w:t>ử</w:t>
      </w:r>
      <w:r>
        <w:t>a s</w:t>
      </w:r>
      <w:r>
        <w:t>ổ</w:t>
      </w:r>
      <w:r>
        <w:t xml:space="preserve"> T</w:t>
      </w:r>
      <w:r>
        <w:t>ồ</w:t>
      </w:r>
      <w:r>
        <w:t>n hàng nh</w:t>
      </w:r>
      <w:r>
        <w:t>ậ</w:t>
      </w:r>
      <w:r>
        <w:t>p th</w:t>
      </w:r>
      <w:r>
        <w:t>ẳ</w:t>
      </w:r>
      <w:r>
        <w:t>ng c</w:t>
      </w:r>
      <w:r>
        <w:t>ủ</w:t>
      </w:r>
      <w:r>
        <w:t>a nhân viên đư</w:t>
      </w:r>
      <w:r>
        <w:t>ợ</w:t>
      </w:r>
      <w:r>
        <w:t>c m</w:t>
      </w:r>
      <w:r>
        <w:t>ở</w:t>
      </w:r>
      <w:r>
        <w:t xml:space="preserve"> ngay trên form l</w:t>
      </w:r>
      <w:r>
        <w:t>ậ</w:t>
      </w:r>
      <w:r>
        <w:t>p ho</w:t>
      </w:r>
      <w:r>
        <w:t>ặ</w:t>
      </w:r>
      <w:r>
        <w:t>c s</w:t>
      </w:r>
      <w:r>
        <w:t>ử</w:t>
      </w:r>
      <w:r>
        <w:t>a phi</w:t>
      </w:r>
      <w:r>
        <w:t>ế</w:t>
      </w:r>
      <w:r>
        <w:t>u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CF35DC8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1358D0FB" wp14:editId="5155F890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opup-chon-ha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ADD" w14:textId="77777777" w:rsidR="009C7BFD" w:rsidRDefault="009A1BEB">
      <w:pPr>
        <w:jc w:val="center"/>
      </w:pPr>
      <w:r>
        <w:rPr>
          <w:i/>
          <w:color w:val="64748B"/>
          <w:sz w:val="19"/>
        </w:rPr>
        <w:t>Hình 10: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hàng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 hàng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nhân viên</w:t>
      </w:r>
    </w:p>
    <w:p w14:paraId="1C190585" w14:textId="77777777" w:rsidR="009C7BFD" w:rsidRDefault="009A1BEB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3"/>
        <w:gridCol w:w="1123"/>
        <w:gridCol w:w="944"/>
        <w:gridCol w:w="994"/>
        <w:gridCol w:w="806"/>
        <w:gridCol w:w="992"/>
        <w:gridCol w:w="2147"/>
      </w:tblGrid>
      <w:tr w:rsidR="009C7BFD" w14:paraId="7CB3437E" w14:textId="77777777">
        <w:trPr>
          <w:jc w:val="center"/>
        </w:trPr>
        <w:tc>
          <w:tcPr>
            <w:tcW w:w="576" w:type="dxa"/>
          </w:tcPr>
          <w:p w14:paraId="06F592DE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60FF012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C799676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F8E2859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BAEC55B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AD62AE6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5387053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13A17E4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04D2F773" w14:textId="77777777">
        <w:trPr>
          <w:jc w:val="center"/>
        </w:trPr>
        <w:tc>
          <w:tcPr>
            <w:tcW w:w="576" w:type="dxa"/>
          </w:tcPr>
          <w:p w14:paraId="0431256C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C756265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6E4CA570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D73B77F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B5335B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2407843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526074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</w:t>
            </w:r>
          </w:p>
        </w:tc>
        <w:tc>
          <w:tcPr>
            <w:tcW w:w="3168" w:type="dxa"/>
          </w:tcPr>
          <w:p w14:paraId="694B323B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5C9B489C" w14:textId="77777777">
        <w:trPr>
          <w:jc w:val="center"/>
        </w:trPr>
        <w:tc>
          <w:tcPr>
            <w:tcW w:w="576" w:type="dxa"/>
          </w:tcPr>
          <w:p w14:paraId="2C6BAD7A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9EAEBBA" w14:textId="77777777" w:rsidR="009C7BFD" w:rsidRDefault="009A1BEB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4620036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EAECF97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35EA1A1" w14:textId="77777777" w:rsidR="009C7BFD" w:rsidRDefault="009A1BE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06B8C28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8ECBF3C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D713F6E" w14:textId="77777777" w:rsidR="009C7BFD" w:rsidRDefault="009A1BEB">
            <w:r>
              <w:rPr>
                <w:sz w:val="20"/>
              </w:rPr>
              <w:t>Tìm theo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hàng.</w:t>
            </w:r>
          </w:p>
        </w:tc>
      </w:tr>
      <w:tr w:rsidR="009C7BFD" w14:paraId="4D5B513C" w14:textId="77777777">
        <w:trPr>
          <w:jc w:val="center"/>
        </w:trPr>
        <w:tc>
          <w:tcPr>
            <w:tcW w:w="576" w:type="dxa"/>
          </w:tcPr>
          <w:p w14:paraId="4C3D66DB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A9FC5C2" w14:textId="77777777" w:rsidR="009C7BFD" w:rsidRDefault="009A1BEB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</w:t>
            </w:r>
          </w:p>
        </w:tc>
        <w:tc>
          <w:tcPr>
            <w:tcW w:w="1152" w:type="dxa"/>
          </w:tcPr>
          <w:p w14:paraId="0E729A64" w14:textId="77777777" w:rsidR="009C7BFD" w:rsidRDefault="009A1BE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D99ABEB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B653C0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5BD84DC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29E9FFF" w14:textId="77777777" w:rsidR="009C7BFD" w:rsidRDefault="009A1BEB">
            <w:r>
              <w:rPr>
                <w:sz w:val="20"/>
              </w:rPr>
              <w:t>Chưa tích</w:t>
            </w:r>
          </w:p>
        </w:tc>
        <w:tc>
          <w:tcPr>
            <w:tcW w:w="3168" w:type="dxa"/>
          </w:tcPr>
          <w:p w14:paraId="4A6CDCB1" w14:textId="77777777" w:rsidR="009C7BFD" w:rsidRDefault="009A1BEB">
            <w:r>
              <w:rPr>
                <w:sz w:val="20"/>
              </w:rPr>
              <w:t>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dòng,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trang.</w:t>
            </w:r>
          </w:p>
        </w:tc>
      </w:tr>
      <w:tr w:rsidR="009C7BFD" w14:paraId="1A7709F4" w14:textId="77777777">
        <w:trPr>
          <w:jc w:val="center"/>
        </w:trPr>
        <w:tc>
          <w:tcPr>
            <w:tcW w:w="576" w:type="dxa"/>
          </w:tcPr>
          <w:p w14:paraId="434849F5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74A09B4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hàng</w:t>
            </w:r>
          </w:p>
        </w:tc>
        <w:tc>
          <w:tcPr>
            <w:tcW w:w="1152" w:type="dxa"/>
          </w:tcPr>
          <w:p w14:paraId="7E632617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CB9292E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66DA80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7D4A22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5CE106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D316185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53539D6E" w14:textId="77777777">
        <w:trPr>
          <w:jc w:val="center"/>
        </w:trPr>
        <w:tc>
          <w:tcPr>
            <w:tcW w:w="576" w:type="dxa"/>
          </w:tcPr>
          <w:p w14:paraId="63C59900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E8B7A28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hàng</w:t>
            </w:r>
          </w:p>
        </w:tc>
        <w:tc>
          <w:tcPr>
            <w:tcW w:w="1152" w:type="dxa"/>
          </w:tcPr>
          <w:p w14:paraId="37DA0C40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314C42C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EB6AC6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0155F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4AECEB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46FE292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6B23A61A" w14:textId="77777777">
        <w:trPr>
          <w:jc w:val="center"/>
        </w:trPr>
        <w:tc>
          <w:tcPr>
            <w:tcW w:w="576" w:type="dxa"/>
          </w:tcPr>
          <w:p w14:paraId="49CB6D1C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C25B772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ĐVT</w:t>
            </w:r>
          </w:p>
        </w:tc>
        <w:tc>
          <w:tcPr>
            <w:tcW w:w="1152" w:type="dxa"/>
          </w:tcPr>
          <w:p w14:paraId="6DFB55F2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E1D1455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A1DE9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8E60FC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F8A1A7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95E8BBC" w14:textId="77777777" w:rsidR="009C7BFD" w:rsidRDefault="009A1BEB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hàng.</w:t>
            </w:r>
          </w:p>
        </w:tc>
      </w:tr>
      <w:tr w:rsidR="009C7BFD" w14:paraId="197153B0" w14:textId="77777777">
        <w:trPr>
          <w:jc w:val="center"/>
        </w:trPr>
        <w:tc>
          <w:tcPr>
            <w:tcW w:w="576" w:type="dxa"/>
          </w:tcPr>
          <w:p w14:paraId="51A8287C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B25EC66" w14:textId="77777777" w:rsidR="009C7BFD" w:rsidRDefault="009A1BE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8EAC63E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1C4136A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A2989A5" w14:textId="77777777" w:rsidR="009C7BFD" w:rsidRDefault="009A1BEB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26926B5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2DA254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3B95EAA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9C7BFD" w14:paraId="179A63D4" w14:textId="77777777">
        <w:trPr>
          <w:jc w:val="center"/>
        </w:trPr>
        <w:tc>
          <w:tcPr>
            <w:tcW w:w="576" w:type="dxa"/>
          </w:tcPr>
          <w:p w14:paraId="2BA435B2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5ACAE54" w14:textId="77777777" w:rsidR="009C7BFD" w:rsidRDefault="009A1BEB">
            <w:r>
              <w:rPr>
                <w:sz w:val="20"/>
              </w:rPr>
              <w:t>Phân trang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CA89CFD" w14:textId="77777777" w:rsidR="009C7BFD" w:rsidRDefault="009A1BEB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4B9B72E5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93A4F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2D6A0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54992DD" w14:textId="77777777" w:rsidR="009C7BFD" w:rsidRDefault="009A1BEB">
            <w:r>
              <w:rPr>
                <w:sz w:val="20"/>
              </w:rPr>
              <w:t>Trang 1</w:t>
            </w:r>
          </w:p>
        </w:tc>
        <w:tc>
          <w:tcPr>
            <w:tcW w:w="3168" w:type="dxa"/>
          </w:tcPr>
          <w:p w14:paraId="52941FF2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04DD9735" w14:textId="77777777">
        <w:trPr>
          <w:jc w:val="center"/>
        </w:trPr>
        <w:tc>
          <w:tcPr>
            <w:tcW w:w="576" w:type="dxa"/>
          </w:tcPr>
          <w:p w14:paraId="18F4787C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5BEF6EC" w14:textId="77777777" w:rsidR="009C7BFD" w:rsidRDefault="009A1BEB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(n)</w:t>
            </w:r>
          </w:p>
        </w:tc>
        <w:tc>
          <w:tcPr>
            <w:tcW w:w="1152" w:type="dxa"/>
          </w:tcPr>
          <w:p w14:paraId="3A13BFAF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2AD717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E6DAB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617B5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C4AE5D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761FAC0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trong ngo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dòng đang tích; chưa tích dòng nào thì không thêm gì.</w:t>
            </w:r>
          </w:p>
        </w:tc>
      </w:tr>
      <w:tr w:rsidR="009C7BFD" w14:paraId="24CD4FDD" w14:textId="77777777">
        <w:trPr>
          <w:jc w:val="center"/>
        </w:trPr>
        <w:tc>
          <w:tcPr>
            <w:tcW w:w="576" w:type="dxa"/>
          </w:tcPr>
          <w:p w14:paraId="43FE7EAE" w14:textId="77777777" w:rsidR="009C7BFD" w:rsidRDefault="009A1BEB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1728" w:type="dxa"/>
          </w:tcPr>
          <w:p w14:paraId="154EBC6B" w14:textId="77777777" w:rsidR="009C7BFD" w:rsidRDefault="009A1BE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89F1B3C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AE46F6A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930C34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C47E070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C79EF58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CDFE7D3" w14:textId="77777777" w:rsidR="009C7BFD" w:rsidRDefault="009A1BEB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</w:tbl>
    <w:p w14:paraId="737D8C53" w14:textId="77777777" w:rsidR="009C7BFD" w:rsidRDefault="009C7BFD"/>
    <w:p w14:paraId="327D5173" w14:textId="77777777" w:rsidR="009C7BFD" w:rsidRDefault="009A1BEB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9C7BFD" w14:paraId="62131642" w14:textId="77777777">
        <w:trPr>
          <w:jc w:val="center"/>
        </w:trPr>
        <w:tc>
          <w:tcPr>
            <w:tcW w:w="576" w:type="dxa"/>
          </w:tcPr>
          <w:p w14:paraId="0CAA8804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530AFC3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7D3890F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93DC749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72096E0D" w14:textId="77777777">
        <w:trPr>
          <w:jc w:val="center"/>
        </w:trPr>
        <w:tc>
          <w:tcPr>
            <w:tcW w:w="576" w:type="dxa"/>
          </w:tcPr>
          <w:p w14:paraId="1149BA8C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48634CC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</w:t>
            </w:r>
          </w:p>
        </w:tc>
        <w:tc>
          <w:tcPr>
            <w:tcW w:w="1296" w:type="dxa"/>
          </w:tcPr>
          <w:p w14:paraId="3BA448D5" w14:textId="77777777" w:rsidR="009C7BFD" w:rsidRDefault="009A1BEB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88ADB3D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tra: form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form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hàng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đó,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</w:p>
        </w:tc>
      </w:tr>
      <w:tr w:rsidR="009C7BFD" w14:paraId="6E5847BC" w14:textId="77777777">
        <w:trPr>
          <w:jc w:val="center"/>
        </w:trPr>
        <w:tc>
          <w:tcPr>
            <w:tcW w:w="576" w:type="dxa"/>
          </w:tcPr>
          <w:p w14:paraId="6ECFE015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7D46D1B" w14:textId="77777777" w:rsidR="009C7BFD" w:rsidRDefault="009A1BEB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B6A78CD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EA94210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theo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hàng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9C7BFD" w14:paraId="1AE84298" w14:textId="77777777">
        <w:trPr>
          <w:jc w:val="center"/>
        </w:trPr>
        <w:tc>
          <w:tcPr>
            <w:tcW w:w="576" w:type="dxa"/>
          </w:tcPr>
          <w:p w14:paraId="4BC4F51A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DFBBF62" w14:textId="77777777" w:rsidR="009C7BFD" w:rsidRDefault="009A1BEB">
            <w:r>
              <w:rPr>
                <w:sz w:val="20"/>
              </w:rPr>
              <w:t>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</w:t>
            </w:r>
          </w:p>
        </w:tc>
        <w:tc>
          <w:tcPr>
            <w:tcW w:w="1296" w:type="dxa"/>
          </w:tcPr>
          <w:p w14:paraId="1DEA03BF" w14:textId="77777777" w:rsidR="009C7BFD" w:rsidRDefault="009A1BE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59E7481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trên 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khi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trang.</w:t>
            </w:r>
          </w:p>
        </w:tc>
      </w:tr>
      <w:tr w:rsidR="009C7BFD" w14:paraId="7FA284C2" w14:textId="77777777">
        <w:trPr>
          <w:jc w:val="center"/>
        </w:trPr>
        <w:tc>
          <w:tcPr>
            <w:tcW w:w="576" w:type="dxa"/>
          </w:tcPr>
          <w:p w14:paraId="5B4F90DE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67571B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32981D86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0B15F52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Thêm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đã tích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theo hàng.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các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18CBFA9E" w14:textId="77777777" w:rsidR="009C7BFD" w:rsidRDefault="009C7BFD"/>
    <w:p w14:paraId="645A47DA" w14:textId="77777777" w:rsidR="009C7BFD" w:rsidRDefault="009A1BEB">
      <w:pPr>
        <w:pStyle w:val="Heading3"/>
      </w:pPr>
      <w:bookmarkStart w:id="15" w:name="_Toc239328950"/>
      <w:r>
        <w:t>2.6 S</w:t>
      </w:r>
      <w:r>
        <w:t>ử</w:t>
      </w:r>
      <w:r>
        <w:t>a phi</w:t>
      </w:r>
      <w:r>
        <w:t>ế</w:t>
      </w:r>
      <w:r>
        <w:t>u</w:t>
      </w:r>
      <w:bookmarkEnd w:id="15"/>
    </w:p>
    <w:p w14:paraId="768368D5" w14:textId="77777777" w:rsidR="009C7BFD" w:rsidRDefault="009A1BEB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2A59B023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6A2D7BCF" wp14:editId="6DF3A9AF">
            <wp:extent cx="5669280" cy="1804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2D3" w14:textId="77777777" w:rsidR="009C7BFD" w:rsidRDefault="009A1BEB">
      <w:pPr>
        <w:jc w:val="center"/>
      </w:pPr>
      <w:r>
        <w:rPr>
          <w:i/>
          <w:color w:val="64748B"/>
          <w:sz w:val="19"/>
        </w:rPr>
        <w:t>Hình 11: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645E66C3" w14:textId="77777777" w:rsidR="009C7BFD" w:rsidRDefault="009A1BEB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14992614" w14:textId="6152668D" w:rsidR="009C7BFD" w:rsidRDefault="009A1BEB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2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s</w:t>
      </w:r>
      <w:r>
        <w:rPr>
          <w:sz w:val="21"/>
        </w:rPr>
        <w:t>ử</w:t>
      </w:r>
      <w:r>
        <w:rPr>
          <w:sz w:val="21"/>
        </w:rPr>
        <w:t>a và cách x</w:t>
      </w:r>
      <w:r>
        <w:rPr>
          <w:sz w:val="21"/>
        </w:rPr>
        <w:t>ử</w:t>
      </w:r>
      <w:r>
        <w:rPr>
          <w:sz w:val="21"/>
        </w:rPr>
        <w:t xml:space="preserve"> lý phi</w:t>
      </w:r>
      <w:r>
        <w:rPr>
          <w:sz w:val="21"/>
        </w:rPr>
        <w:t>ế</w:t>
      </w:r>
      <w:r>
        <w:rPr>
          <w:sz w:val="21"/>
        </w:rPr>
        <w:t>u b</w:t>
      </w:r>
      <w:r>
        <w:rPr>
          <w:sz w:val="21"/>
        </w:rPr>
        <w:t>ị</w:t>
      </w:r>
      <w:r>
        <w:rPr>
          <w:sz w:val="21"/>
        </w:rPr>
        <w:t xml:space="preserve"> t</w:t>
      </w:r>
      <w:r>
        <w:rPr>
          <w:sz w:val="21"/>
        </w:rPr>
        <w:t>ừ</w:t>
      </w:r>
      <w:r>
        <w:rPr>
          <w:sz w:val="21"/>
        </w:rPr>
        <w:t xml:space="preserve"> ch</w:t>
      </w:r>
      <w:r>
        <w:rPr>
          <w:sz w:val="21"/>
        </w:rPr>
        <w:t>ố</w:t>
      </w:r>
      <w:r>
        <w:rPr>
          <w:sz w:val="21"/>
        </w:rP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63935D99" w14:textId="77777777">
        <w:trPr>
          <w:jc w:val="center"/>
        </w:trPr>
        <w:tc>
          <w:tcPr>
            <w:tcW w:w="2160" w:type="dxa"/>
          </w:tcPr>
          <w:p w14:paraId="52567B92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ACF739E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5990A45C" w14:textId="77777777">
        <w:trPr>
          <w:jc w:val="center"/>
        </w:trPr>
        <w:tc>
          <w:tcPr>
            <w:tcW w:w="2160" w:type="dxa"/>
          </w:tcPr>
          <w:p w14:paraId="277A9152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425CF5B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66161BDD" w14:textId="77777777">
        <w:trPr>
          <w:jc w:val="center"/>
        </w:trPr>
        <w:tc>
          <w:tcPr>
            <w:tcW w:w="2160" w:type="dxa"/>
          </w:tcPr>
          <w:p w14:paraId="1CFE3025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E89C34C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ghi chú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19E17DEC" w14:textId="77777777">
        <w:trPr>
          <w:jc w:val="center"/>
        </w:trPr>
        <w:tc>
          <w:tcPr>
            <w:tcW w:w="2160" w:type="dxa"/>
          </w:tcPr>
          <w:p w14:paraId="7937E4A5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04B7557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5FA430CE" w14:textId="77777777">
        <w:trPr>
          <w:jc w:val="center"/>
        </w:trPr>
        <w:tc>
          <w:tcPr>
            <w:tcW w:w="2160" w:type="dxa"/>
          </w:tcPr>
          <w:p w14:paraId="7AA88F30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F8A1714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223A8F35" w14:textId="77777777">
        <w:trPr>
          <w:jc w:val="center"/>
        </w:trPr>
        <w:tc>
          <w:tcPr>
            <w:tcW w:w="2160" w:type="dxa"/>
          </w:tcPr>
          <w:p w14:paraId="38F1472C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B4431E3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kèm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5BA80816" w14:textId="77777777">
        <w:trPr>
          <w:jc w:val="center"/>
        </w:trPr>
        <w:tc>
          <w:tcPr>
            <w:tcW w:w="2160" w:type="dxa"/>
          </w:tcPr>
          <w:p w14:paraId="3B94B181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26A861E" w14:textId="77777777" w:rsidR="009C7BFD" w:rsidRDefault="009A1BEB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trong lúc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lưu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trong lúc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thông báo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kho.</w:t>
            </w:r>
          </w:p>
        </w:tc>
      </w:tr>
      <w:tr w:rsidR="009C7BFD" w14:paraId="0ADDA8F2" w14:textId="77777777">
        <w:trPr>
          <w:jc w:val="center"/>
        </w:trPr>
        <w:tc>
          <w:tcPr>
            <w:tcW w:w="2160" w:type="dxa"/>
          </w:tcPr>
          <w:p w14:paraId="584B1001" w14:textId="77777777" w:rsidR="009C7BFD" w:rsidRDefault="009A1BEB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2B1D24D" w14:textId="77777777" w:rsidR="009C7BFD" w:rsidRDefault="009A1BEB">
            <w:r>
              <w:rPr>
                <w:sz w:val="20"/>
              </w:rPr>
              <w:t>Danh sách hàng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14:paraId="74A6FEA3" w14:textId="77777777" w:rsidR="009C7BFD" w:rsidRDefault="009C7BFD"/>
    <w:p w14:paraId="4583B24B" w14:textId="77777777" w:rsidR="009C7BFD" w:rsidRDefault="009A1BEB">
      <w:r>
        <w:t>2.6.3 Layout màn hình</w:t>
      </w:r>
    </w:p>
    <w:p w14:paraId="685BC37B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3673687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S</w:t>
      </w:r>
      <w:r>
        <w:t>ử</w:t>
      </w:r>
      <w:r>
        <w:t>a</w:t>
      </w:r>
    </w:p>
    <w:p w14:paraId="49A3A1A6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37C19796" wp14:editId="18E11675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an-su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3785" w14:textId="77777777" w:rsidR="009C7BFD" w:rsidRDefault="009A1BEB">
      <w:pPr>
        <w:jc w:val="center"/>
      </w:pPr>
      <w:r>
        <w:rPr>
          <w:i/>
          <w:color w:val="64748B"/>
          <w:sz w:val="19"/>
        </w:rPr>
        <w:t>Hình 12: Form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đã có</w:t>
      </w:r>
    </w:p>
    <w:p w14:paraId="4FC7B777" w14:textId="77777777" w:rsidR="009C7BFD" w:rsidRDefault="009A1BEB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0"/>
        <w:gridCol w:w="1122"/>
        <w:gridCol w:w="943"/>
        <w:gridCol w:w="993"/>
        <w:gridCol w:w="806"/>
        <w:gridCol w:w="995"/>
        <w:gridCol w:w="2150"/>
      </w:tblGrid>
      <w:tr w:rsidR="009C7BFD" w14:paraId="0D4FC50C" w14:textId="77777777">
        <w:trPr>
          <w:jc w:val="center"/>
        </w:trPr>
        <w:tc>
          <w:tcPr>
            <w:tcW w:w="576" w:type="dxa"/>
          </w:tcPr>
          <w:p w14:paraId="3BD63B61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4B0C857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D026BC0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0EC7CCA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B7C3BA2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8087F0F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8FF27AF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FA2381E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603E3065" w14:textId="77777777">
        <w:trPr>
          <w:jc w:val="center"/>
        </w:trPr>
        <w:tc>
          <w:tcPr>
            <w:tcW w:w="576" w:type="dxa"/>
          </w:tcPr>
          <w:p w14:paraId="4847116F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974B261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3CEC1206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77C4167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4E5E25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229CA6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8458E62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F740059" w14:textId="77777777" w:rsidR="009C7BFD" w:rsidRDefault="009A1BEB">
            <w:r>
              <w:rPr>
                <w:sz w:val="20"/>
              </w:rPr>
              <w:t>Ô khóa;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9C7BFD" w14:paraId="038D5FBE" w14:textId="77777777">
        <w:trPr>
          <w:jc w:val="center"/>
        </w:trPr>
        <w:tc>
          <w:tcPr>
            <w:tcW w:w="576" w:type="dxa"/>
          </w:tcPr>
          <w:p w14:paraId="4CD37945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7E01917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B2F7D12" w14:textId="77777777" w:rsidR="009C7BFD" w:rsidRDefault="009A1BEB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07DDDCBB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569A675" w14:textId="77777777" w:rsidR="009C7BFD" w:rsidRDefault="009A1BEB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123BD0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16BBC8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A2EE17D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7A74D4F5" w14:textId="77777777">
        <w:trPr>
          <w:jc w:val="center"/>
        </w:trPr>
        <w:tc>
          <w:tcPr>
            <w:tcW w:w="576" w:type="dxa"/>
          </w:tcPr>
          <w:p w14:paraId="619E9BA4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CC5D572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C9A3B58" w14:textId="77777777" w:rsidR="009C7BFD" w:rsidRDefault="009A1BE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3E3A35D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FF257C" w14:textId="77777777" w:rsidR="009C7BFD" w:rsidRDefault="009A1BE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D4E0C3F" w14:textId="77777777" w:rsidR="009C7BFD" w:rsidRDefault="009A1BE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6388CA6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278AC3F" w14:textId="77777777" w:rsidR="009C7BFD" w:rsidRDefault="009A1BEB">
            <w:r>
              <w:rPr>
                <w:sz w:val="20"/>
              </w:rPr>
              <w:t>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126A3E0A" w14:textId="77777777">
        <w:trPr>
          <w:jc w:val="center"/>
        </w:trPr>
        <w:tc>
          <w:tcPr>
            <w:tcW w:w="576" w:type="dxa"/>
          </w:tcPr>
          <w:p w14:paraId="6F1AC6AB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1447E23" w14:textId="77777777" w:rsidR="009C7BFD" w:rsidRDefault="009A1BEB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6BA7F3D5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5421A9B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403794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4FC7B8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3ADC9AA" w14:textId="77777777" w:rsidR="009C7BFD" w:rsidRDefault="009A1BEB">
            <w:r>
              <w:rPr>
                <w:sz w:val="20"/>
              </w:rPr>
              <w:t>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D1E6734" w14:textId="77777777" w:rsidR="009C7BFD" w:rsidRDefault="009A1BEB">
            <w:r>
              <w:rPr>
                <w:sz w:val="20"/>
              </w:rPr>
              <w:t>Ô khóa.</w:t>
            </w:r>
          </w:p>
        </w:tc>
      </w:tr>
      <w:tr w:rsidR="009C7BFD" w14:paraId="6A808E95" w14:textId="77777777">
        <w:trPr>
          <w:jc w:val="center"/>
        </w:trPr>
        <w:tc>
          <w:tcPr>
            <w:tcW w:w="576" w:type="dxa"/>
          </w:tcPr>
          <w:p w14:paraId="10DABAC3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23B7600" w14:textId="77777777" w:rsidR="009C7BFD" w:rsidRDefault="009A1BEB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2E2AA974" w14:textId="77777777" w:rsidR="009C7BFD" w:rsidRDefault="009A1BEB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35B39D9C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B234AD" w14:textId="77777777" w:rsidR="009C7BFD" w:rsidRDefault="009A1BE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D9BA3DE" w14:textId="77777777" w:rsidR="009C7BFD" w:rsidRDefault="009A1BE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6EA5F61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859DD03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32F7EB77" w14:textId="77777777">
        <w:trPr>
          <w:jc w:val="center"/>
        </w:trPr>
        <w:tc>
          <w:tcPr>
            <w:tcW w:w="576" w:type="dxa"/>
          </w:tcPr>
          <w:p w14:paraId="60EAE9CE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F187175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</w:t>
            </w:r>
          </w:p>
        </w:tc>
        <w:tc>
          <w:tcPr>
            <w:tcW w:w="1152" w:type="dxa"/>
          </w:tcPr>
          <w:p w14:paraId="57C56560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ACF05D7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1FED83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AE77D59" w14:textId="77777777" w:rsidR="009C7BFD" w:rsidRDefault="009A1BEB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1DC0B978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597FE00" w14:textId="77777777" w:rsidR="009C7BFD" w:rsidRDefault="009A1BEB">
            <w:r>
              <w:rPr>
                <w:sz w:val="20"/>
              </w:rPr>
              <w:t>Thêm,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xóa dòng như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1CEE6765" w14:textId="77777777">
        <w:trPr>
          <w:jc w:val="center"/>
        </w:trPr>
        <w:tc>
          <w:tcPr>
            <w:tcW w:w="576" w:type="dxa"/>
          </w:tcPr>
          <w:p w14:paraId="6C11072C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44D261B" w14:textId="77777777" w:rsidR="009C7BFD" w:rsidRDefault="009A1BEB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7EBBD536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6EF7F0B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E9776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395886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9F7C4F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370E42E" w14:textId="77777777" w:rsidR="009C7BFD" w:rsidRDefault="009A1BEB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9C7BFD" w14:paraId="4E841382" w14:textId="77777777">
        <w:trPr>
          <w:jc w:val="center"/>
        </w:trPr>
        <w:tc>
          <w:tcPr>
            <w:tcW w:w="576" w:type="dxa"/>
          </w:tcPr>
          <w:p w14:paraId="01014764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91C7590" w14:textId="77777777" w:rsidR="009C7BFD" w:rsidRDefault="009A1BEB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3D6CB90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24C25C6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E51DF9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5FC7D34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5BEE56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BD326CB" w14:textId="77777777" w:rsidR="009C7BFD" w:rsidRDefault="009A1BEB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3A532871" w14:textId="77777777">
        <w:trPr>
          <w:jc w:val="center"/>
        </w:trPr>
        <w:tc>
          <w:tcPr>
            <w:tcW w:w="576" w:type="dxa"/>
          </w:tcPr>
          <w:p w14:paraId="3BED534B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AA141C2" w14:textId="77777777" w:rsidR="009C7BFD" w:rsidRDefault="009A1BEB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7647D54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528CECB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91FBF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7C11B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C165C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06ABFF7" w14:textId="77777777" w:rsidR="009C7BFD" w:rsidRDefault="009A1BEB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23435C5B" w14:textId="77777777" w:rsidR="009C7BFD" w:rsidRDefault="009C7BFD"/>
    <w:p w14:paraId="6A3AD8B6" w14:textId="77777777" w:rsidR="009C7BFD" w:rsidRDefault="009A1BEB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9C7BFD" w14:paraId="03434FE9" w14:textId="77777777">
        <w:trPr>
          <w:jc w:val="center"/>
        </w:trPr>
        <w:tc>
          <w:tcPr>
            <w:tcW w:w="576" w:type="dxa"/>
          </w:tcPr>
          <w:p w14:paraId="6E98AD29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237DF13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475CC5E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62E24B7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7DB1735B" w14:textId="77777777">
        <w:trPr>
          <w:jc w:val="center"/>
        </w:trPr>
        <w:tc>
          <w:tcPr>
            <w:tcW w:w="576" w:type="dxa"/>
          </w:tcPr>
          <w:p w14:paraId="485D3F70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578275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04349A06" w14:textId="77777777" w:rsidR="009C7BFD" w:rsidRDefault="009A1BEB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10591A6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thì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form và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so sánh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7BFD" w14:paraId="2C2836F3" w14:textId="77777777">
        <w:trPr>
          <w:jc w:val="center"/>
        </w:trPr>
        <w:tc>
          <w:tcPr>
            <w:tcW w:w="576" w:type="dxa"/>
          </w:tcPr>
          <w:p w14:paraId="1BA3532F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BB05EB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8DEEC07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B119259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Áp cùng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form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lưu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theo đúng danh sách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trên form.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hàng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560FC2A2" w14:textId="77777777">
        <w:trPr>
          <w:jc w:val="center"/>
        </w:trPr>
        <w:tc>
          <w:tcPr>
            <w:tcW w:w="576" w:type="dxa"/>
          </w:tcPr>
          <w:p w14:paraId="1DD0E138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15CEC1F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</w:t>
            </w:r>
          </w:p>
        </w:tc>
        <w:tc>
          <w:tcPr>
            <w:tcW w:w="1296" w:type="dxa"/>
          </w:tcPr>
          <w:p w14:paraId="14DB45BE" w14:textId="77777777" w:rsidR="009C7BFD" w:rsidRDefault="009A1BEB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3B0F53D4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</w:tbl>
    <w:p w14:paraId="35AA99CB" w14:textId="77777777" w:rsidR="009C7BFD" w:rsidRDefault="009C7BFD"/>
    <w:p w14:paraId="6CDACB86" w14:textId="77777777" w:rsidR="009C7BFD" w:rsidRDefault="009A1BEB">
      <w:pPr>
        <w:pStyle w:val="Heading3"/>
      </w:pPr>
      <w:bookmarkStart w:id="16" w:name="_Toc239328951"/>
      <w:r>
        <w:t>2.7 Xem chi ti</w:t>
      </w:r>
      <w:r>
        <w:t>ế</w:t>
      </w:r>
      <w:r>
        <w:t>t phi</w:t>
      </w:r>
      <w:r>
        <w:t>ế</w:t>
      </w:r>
      <w:r>
        <w:t>u</w:t>
      </w:r>
      <w:bookmarkEnd w:id="16"/>
    </w:p>
    <w:p w14:paraId="20BEB829" w14:textId="77777777" w:rsidR="009C7BFD" w:rsidRDefault="009A1BEB">
      <w:r>
        <w:t>2.7.1 Gi</w:t>
      </w:r>
      <w:r>
        <w:t>ớ</w:t>
      </w:r>
      <w:r>
        <w:t>i thi</w:t>
      </w:r>
      <w:r>
        <w:t>ệ</w:t>
      </w:r>
      <w:r>
        <w:t>u</w:t>
      </w:r>
    </w:p>
    <w:p w14:paraId="4FABC6B3" w14:textId="5A647F96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4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b</w:t>
      </w:r>
      <w:r>
        <w:rPr>
          <w:sz w:val="21"/>
        </w:rPr>
        <w:t>ố</w:t>
      </w:r>
      <w:r>
        <w:rPr>
          <w:sz w:val="21"/>
        </w:rPr>
        <w:t xml:space="preserve"> c</w:t>
      </w:r>
      <w:r>
        <w:rPr>
          <w:sz w:val="21"/>
        </w:rPr>
        <w:t>ụ</w:t>
      </w:r>
      <w:r>
        <w:rPr>
          <w:sz w:val="21"/>
        </w:rPr>
        <w:t>c và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hi</w:t>
      </w:r>
      <w:r>
        <w:rPr>
          <w:sz w:val="21"/>
        </w:rPr>
        <w:t>ệ</w:t>
      </w:r>
      <w:r>
        <w:rPr>
          <w:sz w:val="21"/>
        </w:rPr>
        <w:t>n nút c</w:t>
      </w:r>
      <w:r>
        <w:rPr>
          <w:sz w:val="21"/>
        </w:rPr>
        <w:t>ủ</w:t>
      </w:r>
      <w:r>
        <w:rPr>
          <w:sz w:val="21"/>
        </w:rPr>
        <w:t>a màn này.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2F7441E2" w14:textId="77777777">
        <w:trPr>
          <w:jc w:val="center"/>
        </w:trPr>
        <w:tc>
          <w:tcPr>
            <w:tcW w:w="2160" w:type="dxa"/>
          </w:tcPr>
          <w:p w14:paraId="0BF297A6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4B06DE1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6AF3F355" w14:textId="77777777">
        <w:trPr>
          <w:jc w:val="center"/>
        </w:trPr>
        <w:tc>
          <w:tcPr>
            <w:tcW w:w="2160" w:type="dxa"/>
          </w:tcPr>
          <w:p w14:paraId="1A10395F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B75A2D0" w14:textId="77777777" w:rsidR="009C7BFD" w:rsidRDefault="009A1BEB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44F2B04F" w14:textId="77777777">
        <w:trPr>
          <w:jc w:val="center"/>
        </w:trPr>
        <w:tc>
          <w:tcPr>
            <w:tcW w:w="2160" w:type="dxa"/>
          </w:tcPr>
          <w:p w14:paraId="2BCAE1C4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143E69C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các nút thao tác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9C7BFD" w14:paraId="1A414CAB" w14:textId="77777777">
        <w:trPr>
          <w:jc w:val="center"/>
        </w:trPr>
        <w:tc>
          <w:tcPr>
            <w:tcW w:w="2160" w:type="dxa"/>
          </w:tcPr>
          <w:p w14:paraId="2D62A509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C62180C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6F539B25" w14:textId="77777777">
        <w:trPr>
          <w:jc w:val="center"/>
        </w:trPr>
        <w:tc>
          <w:tcPr>
            <w:tcW w:w="2160" w:type="dxa"/>
          </w:tcPr>
          <w:p w14:paraId="5626FA76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0635F81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7BFD" w14:paraId="6C48E707" w14:textId="77777777">
        <w:trPr>
          <w:jc w:val="center"/>
        </w:trPr>
        <w:tc>
          <w:tcPr>
            <w:tcW w:w="2160" w:type="dxa"/>
          </w:tcPr>
          <w:p w14:paraId="7573DEFD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93E762F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 không.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chung,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nút thao tác đúng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0EB625AB" w14:textId="77777777">
        <w:trPr>
          <w:jc w:val="center"/>
        </w:trPr>
        <w:tc>
          <w:tcPr>
            <w:tcW w:w="2160" w:type="dxa"/>
          </w:tcPr>
          <w:p w14:paraId="43D3DE6B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20897D9" w14:textId="77777777" w:rsidR="009C7BFD" w:rsidRDefault="009A1BEB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ngoài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→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lý do.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→ không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</w:tbl>
    <w:p w14:paraId="7CCFCFAF" w14:textId="77777777" w:rsidR="009C7BFD" w:rsidRDefault="009C7BFD"/>
    <w:p w14:paraId="4B5F601D" w14:textId="77777777" w:rsidR="009C7BFD" w:rsidRDefault="009A1BEB">
      <w:r>
        <w:t>2.7.2 Layout màn hình</w:t>
      </w:r>
    </w:p>
    <w:p w14:paraId="24F715F9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612B857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Xem chi ti</w:t>
      </w:r>
      <w:r>
        <w:t>ế</w:t>
      </w:r>
      <w:r>
        <w:t>t</w:t>
      </w:r>
    </w:p>
    <w:p w14:paraId="0736B501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0E274C7E" wp14:editId="14AE23EA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hi-tiet-cho-duy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A135" w14:textId="77777777" w:rsidR="009C7BFD" w:rsidRDefault="009A1BEB">
      <w:pPr>
        <w:jc w:val="center"/>
      </w:pPr>
      <w:r>
        <w:rPr>
          <w:i/>
          <w:color w:val="64748B"/>
          <w:sz w:val="19"/>
        </w:rPr>
        <w:t>Hình 13: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đang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t, nhìn b</w:t>
      </w:r>
      <w:r>
        <w:rPr>
          <w:i/>
          <w:color w:val="64748B"/>
          <w:sz w:val="19"/>
        </w:rPr>
        <w:t>ằ</w:t>
      </w:r>
      <w:r>
        <w:rPr>
          <w:i/>
          <w:color w:val="64748B"/>
          <w:sz w:val="19"/>
        </w:rPr>
        <w:t>ng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toán kho</w:t>
      </w:r>
    </w:p>
    <w:p w14:paraId="709750C8" w14:textId="77777777" w:rsidR="009C7BFD" w:rsidRDefault="009A1BEB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53"/>
        <w:gridCol w:w="1126"/>
        <w:gridCol w:w="960"/>
        <w:gridCol w:w="1021"/>
        <w:gridCol w:w="1065"/>
        <w:gridCol w:w="2781"/>
      </w:tblGrid>
      <w:tr w:rsidR="009C7BFD" w14:paraId="23033F5C" w14:textId="77777777">
        <w:trPr>
          <w:jc w:val="center"/>
        </w:trPr>
        <w:tc>
          <w:tcPr>
            <w:tcW w:w="576" w:type="dxa"/>
          </w:tcPr>
          <w:p w14:paraId="78030363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6A5DB30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3D67B68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6491CC0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DE0AEAC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F99A372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42037A3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6EA3AE60" w14:textId="77777777">
        <w:trPr>
          <w:jc w:val="center"/>
        </w:trPr>
        <w:tc>
          <w:tcPr>
            <w:tcW w:w="576" w:type="dxa"/>
          </w:tcPr>
          <w:p w14:paraId="4EA2696A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7B2DBCD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33A72E93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FB294D8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104FB5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72AD60D" w14:textId="77777777" w:rsidR="009C7BFD" w:rsidRDefault="009A1BEB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ng: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71629965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34C6636D" w14:textId="77777777">
        <w:trPr>
          <w:jc w:val="center"/>
        </w:trPr>
        <w:tc>
          <w:tcPr>
            <w:tcW w:w="576" w:type="dxa"/>
          </w:tcPr>
          <w:p w14:paraId="18658E4A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B1078A4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1F0D132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E9625AE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1307F1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88915C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E3D67DE" w14:textId="77777777" w:rsidR="009C7BFD" w:rsidRDefault="009A1BEB">
            <w:r>
              <w:rPr>
                <w:sz w:val="20"/>
              </w:rPr>
              <w:t>Ô khóa.</w:t>
            </w:r>
          </w:p>
        </w:tc>
      </w:tr>
      <w:tr w:rsidR="009C7BFD" w14:paraId="3A05B2BE" w14:textId="77777777">
        <w:trPr>
          <w:jc w:val="center"/>
        </w:trPr>
        <w:tc>
          <w:tcPr>
            <w:tcW w:w="576" w:type="dxa"/>
          </w:tcPr>
          <w:p w14:paraId="39E113C8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AC0A891" w14:textId="77777777" w:rsidR="009C7BFD" w:rsidRDefault="009A1BEB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1C0F6C0A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6B0794D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B2A454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AFB6FC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30BE2B9" w14:textId="77777777" w:rsidR="009C7BFD" w:rsidRDefault="009A1BEB">
            <w:r>
              <w:rPr>
                <w:sz w:val="20"/>
              </w:rPr>
              <w:t>Ô khóa.</w:t>
            </w:r>
          </w:p>
        </w:tc>
      </w:tr>
      <w:tr w:rsidR="009C7BFD" w14:paraId="0E5EF19C" w14:textId="77777777">
        <w:trPr>
          <w:jc w:val="center"/>
        </w:trPr>
        <w:tc>
          <w:tcPr>
            <w:tcW w:w="576" w:type="dxa"/>
          </w:tcPr>
          <w:p w14:paraId="07A6ED35" w14:textId="77777777" w:rsidR="009C7BFD" w:rsidRDefault="009A1BEB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29E6B6FD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306CC3F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6D6598B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835D600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5FBA27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775698D" w14:textId="77777777" w:rsidR="009C7BFD" w:rsidRDefault="009A1BEB">
            <w:r>
              <w:rPr>
                <w:sz w:val="20"/>
              </w:rPr>
              <w:t>Ô khóa.</w:t>
            </w:r>
          </w:p>
        </w:tc>
      </w:tr>
      <w:tr w:rsidR="009C7BFD" w14:paraId="0C6C34DD" w14:textId="77777777">
        <w:trPr>
          <w:jc w:val="center"/>
        </w:trPr>
        <w:tc>
          <w:tcPr>
            <w:tcW w:w="576" w:type="dxa"/>
          </w:tcPr>
          <w:p w14:paraId="6B67A7AA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298153B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F731E46" w14:textId="77777777" w:rsidR="009C7BFD" w:rsidRDefault="009A1BEB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1E5D32DC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874DAB7" w14:textId="77777777" w:rsidR="009C7BFD" w:rsidRDefault="009A1BEB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5F7928C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5BDC645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1F5F60FD" w14:textId="77777777">
        <w:trPr>
          <w:jc w:val="center"/>
        </w:trPr>
        <w:tc>
          <w:tcPr>
            <w:tcW w:w="576" w:type="dxa"/>
          </w:tcPr>
          <w:p w14:paraId="2E34B610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7394AFF" w14:textId="77777777" w:rsidR="009C7BFD" w:rsidRDefault="009A1BEB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2BFEE18B" w14:textId="77777777" w:rsidR="009C7BFD" w:rsidRDefault="009A1BEB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6C1F6138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E18560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C67A3D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14C18C7" w14:textId="77777777" w:rsidR="009C7BFD" w:rsidRDefault="009A1BEB">
            <w:r>
              <w:rPr>
                <w:sz w:val="20"/>
              </w:rPr>
              <w:t>Ô khóa;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có.</w:t>
            </w:r>
          </w:p>
        </w:tc>
      </w:tr>
      <w:tr w:rsidR="009C7BFD" w14:paraId="1419BA4D" w14:textId="77777777">
        <w:trPr>
          <w:jc w:val="center"/>
        </w:trPr>
        <w:tc>
          <w:tcPr>
            <w:tcW w:w="576" w:type="dxa"/>
          </w:tcPr>
          <w:p w14:paraId="29188375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C77E62A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EC597C0" w14:textId="77777777" w:rsidR="009C7BFD" w:rsidRDefault="009A1BE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D5B66F5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689A66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C1E915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F17836E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9C7BFD" w14:paraId="73D5A59C" w14:textId="77777777">
        <w:trPr>
          <w:jc w:val="center"/>
        </w:trPr>
        <w:tc>
          <w:tcPr>
            <w:tcW w:w="576" w:type="dxa"/>
          </w:tcPr>
          <w:p w14:paraId="3A0CDD50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A930887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</w:t>
            </w:r>
          </w:p>
        </w:tc>
        <w:tc>
          <w:tcPr>
            <w:tcW w:w="1152" w:type="dxa"/>
          </w:tcPr>
          <w:p w14:paraId="15BADAF1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C6E165C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5C93D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A0D02A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C5E970E" w14:textId="77777777" w:rsidR="009C7BFD" w:rsidRDefault="009A1BEB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Tên hàng, Mã hàng, ĐVT,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SL theo ĐV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có.</w:t>
            </w:r>
          </w:p>
        </w:tc>
      </w:tr>
      <w:tr w:rsidR="009C7BFD" w14:paraId="446B4F3E" w14:textId="77777777">
        <w:trPr>
          <w:jc w:val="center"/>
        </w:trPr>
        <w:tc>
          <w:tcPr>
            <w:tcW w:w="576" w:type="dxa"/>
          </w:tcPr>
          <w:p w14:paraId="663F5458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693ABC8" w14:textId="77777777" w:rsidR="009C7BFD" w:rsidRDefault="009A1BEB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A31DC2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5D72BAB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AB309C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89E14A" w14:textId="77777777" w:rsidR="009C7BFD" w:rsidRDefault="009A1BEB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194CC39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(FR-13).</w:t>
            </w:r>
          </w:p>
        </w:tc>
      </w:tr>
      <w:tr w:rsidR="009C7BFD" w14:paraId="3F68ED22" w14:textId="77777777">
        <w:trPr>
          <w:jc w:val="center"/>
        </w:trPr>
        <w:tc>
          <w:tcPr>
            <w:tcW w:w="576" w:type="dxa"/>
          </w:tcPr>
          <w:p w14:paraId="63CBE1A0" w14:textId="77777777" w:rsidR="009C7BFD" w:rsidRDefault="009A1BEB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F9BB635" w14:textId="77777777" w:rsidR="009C7BFD" w:rsidRDefault="009A1BEB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33A9C521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2FC4D78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434BD3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4B27BE" w14:textId="77777777" w:rsidR="009C7BFD" w:rsidRDefault="009A1BEB">
            <w:r>
              <w:rPr>
                <w:sz w:val="20"/>
              </w:rPr>
              <w:t>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032" w:type="dxa"/>
          </w:tcPr>
          <w:p w14:paraId="2C40722D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3DA5677F" w14:textId="77777777">
        <w:trPr>
          <w:jc w:val="center"/>
        </w:trPr>
        <w:tc>
          <w:tcPr>
            <w:tcW w:w="576" w:type="dxa"/>
          </w:tcPr>
          <w:p w14:paraId="375E0173" w14:textId="77777777" w:rsidR="009C7BFD" w:rsidRDefault="009A1BEB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2C6A7949" w14:textId="77777777" w:rsidR="009C7BFD" w:rsidRDefault="009A1BEB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BBBBD90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640133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38ECAB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045387" w14:textId="77777777" w:rsidR="009C7BFD" w:rsidRDefault="009A1BEB">
            <w:r>
              <w:rPr>
                <w:sz w:val="20"/>
              </w:rPr>
              <w:t>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032" w:type="dxa"/>
          </w:tcPr>
          <w:p w14:paraId="59055BF3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cùng công ty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1B47834E" w14:textId="77777777">
        <w:trPr>
          <w:jc w:val="center"/>
        </w:trPr>
        <w:tc>
          <w:tcPr>
            <w:tcW w:w="576" w:type="dxa"/>
          </w:tcPr>
          <w:p w14:paraId="0D805466" w14:textId="77777777" w:rsidR="009C7BFD" w:rsidRDefault="009A1BEB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F3277B1" w14:textId="77777777" w:rsidR="009C7BFD" w:rsidRDefault="009A1BEB">
            <w:r>
              <w:rPr>
                <w:sz w:val="20"/>
              </w:rPr>
              <w:t>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E268257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63108F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17F0654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22B030" w14:textId="77777777" w:rsidR="009C7BFD" w:rsidRDefault="009A1BEB">
            <w:r>
              <w:rPr>
                <w:sz w:val="20"/>
              </w:rPr>
              <w:t>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032" w:type="dxa"/>
          </w:tcPr>
          <w:p w14:paraId="0ACDFBF4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7178328D" w14:textId="77777777">
        <w:trPr>
          <w:jc w:val="center"/>
        </w:trPr>
        <w:tc>
          <w:tcPr>
            <w:tcW w:w="576" w:type="dxa"/>
          </w:tcPr>
          <w:p w14:paraId="2184FBA3" w14:textId="77777777" w:rsidR="009C7BFD" w:rsidRDefault="009A1BEB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5B66DD1" w14:textId="77777777" w:rsidR="009C7BFD" w:rsidRDefault="009A1BEB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429F96FC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F7013E4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B80393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6DC7AF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59287FF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(FR-11).</w:t>
            </w:r>
          </w:p>
        </w:tc>
      </w:tr>
      <w:tr w:rsidR="009C7BFD" w14:paraId="3B1AF657" w14:textId="77777777">
        <w:trPr>
          <w:jc w:val="center"/>
        </w:trPr>
        <w:tc>
          <w:tcPr>
            <w:tcW w:w="576" w:type="dxa"/>
          </w:tcPr>
          <w:p w14:paraId="2B384129" w14:textId="77777777" w:rsidR="009C7BFD" w:rsidRDefault="009A1BEB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8289824" w14:textId="77777777" w:rsidR="009C7BFD" w:rsidRDefault="009A1BEB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861532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8C0C4BC" w14:textId="77777777" w:rsidR="009C7BFD" w:rsidRDefault="009A1BEB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6481C8A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7BB578" w14:textId="77777777" w:rsidR="009C7BFD" w:rsidRDefault="009A1BEB">
            <w:r>
              <w:rPr>
                <w:sz w:val="20"/>
              </w:rPr>
              <w:t>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4032" w:type="dxa"/>
          </w:tcPr>
          <w:p w14:paraId="5FEDA68A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9C7BFD" w14:paraId="42570A77" w14:textId="77777777">
        <w:trPr>
          <w:jc w:val="center"/>
        </w:trPr>
        <w:tc>
          <w:tcPr>
            <w:tcW w:w="576" w:type="dxa"/>
          </w:tcPr>
          <w:p w14:paraId="14694B43" w14:textId="77777777" w:rsidR="009C7BFD" w:rsidRDefault="009A1BEB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26791325" w14:textId="77777777" w:rsidR="009C7BFD" w:rsidRDefault="009A1BEB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DE04910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05F9D6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F25D01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AD8071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325205C" w14:textId="77777777" w:rsidR="009C7BFD" w:rsidRDefault="009A1BEB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</w:tbl>
    <w:p w14:paraId="2039550C" w14:textId="77777777" w:rsidR="009C7BFD" w:rsidRDefault="009C7BFD"/>
    <w:p w14:paraId="5280615C" w14:textId="77777777" w:rsidR="009C7BFD" w:rsidRDefault="009A1BEB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9C7BFD" w14:paraId="27929778" w14:textId="77777777">
        <w:trPr>
          <w:jc w:val="center"/>
        </w:trPr>
        <w:tc>
          <w:tcPr>
            <w:tcW w:w="576" w:type="dxa"/>
          </w:tcPr>
          <w:p w14:paraId="2223E283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5B57822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DCE8133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63F5AFD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1AB35366" w14:textId="77777777">
        <w:trPr>
          <w:jc w:val="center"/>
        </w:trPr>
        <w:tc>
          <w:tcPr>
            <w:tcW w:w="576" w:type="dxa"/>
          </w:tcPr>
          <w:p w14:paraId="3DC99E3A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C7E36B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616C8398" w14:textId="77777777" w:rsidR="009C7BFD" w:rsidRDefault="009A1BEB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B0144A6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dùng: là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mình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→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và các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hay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các nút đúng theo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C7BFD" w14:paraId="25E6CBD0" w14:textId="77777777">
        <w:trPr>
          <w:jc w:val="center"/>
        </w:trPr>
        <w:tc>
          <w:tcPr>
            <w:tcW w:w="576" w:type="dxa"/>
          </w:tcPr>
          <w:p w14:paraId="6C932148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70ADF5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74CE71EF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F5C72D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(FR-13).</w:t>
            </w:r>
          </w:p>
        </w:tc>
      </w:tr>
      <w:tr w:rsidR="009C7BFD" w14:paraId="60F1FDB5" w14:textId="77777777">
        <w:trPr>
          <w:jc w:val="center"/>
        </w:trPr>
        <w:tc>
          <w:tcPr>
            <w:tcW w:w="576" w:type="dxa"/>
          </w:tcPr>
          <w:p w14:paraId="2225A276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8D64FAD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70BB6C46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1359DC2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 đang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</w:p>
        </w:tc>
      </w:tr>
    </w:tbl>
    <w:p w14:paraId="3E9EE79D" w14:textId="77777777" w:rsidR="009C7BFD" w:rsidRDefault="009C7BFD"/>
    <w:p w14:paraId="71284A39" w14:textId="77777777" w:rsidR="009C7BFD" w:rsidRDefault="009A1BEB">
      <w:pPr>
        <w:pStyle w:val="Heading3"/>
      </w:pPr>
      <w:bookmarkStart w:id="17" w:name="_Toc239328952"/>
      <w:r>
        <w:t>2.8 Duy</w:t>
      </w:r>
      <w:r>
        <w:t>ệ</w:t>
      </w:r>
      <w:r>
        <w:t>t phi</w:t>
      </w:r>
      <w:r>
        <w:t>ế</w:t>
      </w:r>
      <w:r>
        <w:t>u</w:t>
      </w:r>
      <w:bookmarkEnd w:id="17"/>
    </w:p>
    <w:p w14:paraId="31B464E5" w14:textId="77777777" w:rsidR="009C7BFD" w:rsidRDefault="009A1BEB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708F6627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77A48CF0" wp14:editId="7EBFD795">
            <wp:extent cx="5669280" cy="1804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D284" w14:textId="77777777" w:rsidR="009C7BFD" w:rsidRDefault="009A1BEB">
      <w:pPr>
        <w:jc w:val="center"/>
      </w:pPr>
      <w:r>
        <w:rPr>
          <w:i/>
          <w:color w:val="64748B"/>
          <w:sz w:val="19"/>
        </w:rPr>
        <w:t>Hình 14: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12EEDE9C" w14:textId="77777777" w:rsidR="009C7BFD" w:rsidRDefault="009A1BEB">
      <w:r>
        <w:t>2.8.2 Gi</w:t>
      </w:r>
      <w:r>
        <w:t>ớ</w:t>
      </w:r>
      <w:r>
        <w:t>i thi</w:t>
      </w:r>
      <w:r>
        <w:t>ệ</w:t>
      </w:r>
      <w:r>
        <w:t>u</w:t>
      </w:r>
    </w:p>
    <w:p w14:paraId="70DEB32D" w14:textId="2453640C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7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UI/UX c</w:t>
      </w:r>
      <w:r>
        <w:rPr>
          <w:sz w:val="21"/>
        </w:rPr>
        <w:t>ủ</w:t>
      </w:r>
      <w:r>
        <w:rPr>
          <w:sz w:val="21"/>
        </w:rPr>
        <w:t>a thao tác đ</w:t>
      </w:r>
      <w:r>
        <w:rPr>
          <w:sz w:val="21"/>
        </w:rPr>
        <w:t>ổ</w:t>
      </w:r>
      <w:r>
        <w:rPr>
          <w:sz w:val="21"/>
        </w:rPr>
        <w:t>i tr</w:t>
      </w:r>
      <w:r>
        <w:rPr>
          <w:sz w:val="21"/>
        </w:rPr>
        <w:t>ạ</w:t>
      </w:r>
      <w:r>
        <w:rPr>
          <w:sz w:val="21"/>
        </w:rPr>
        <w:t>ng thái.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0E904B5C" w14:textId="77777777">
        <w:trPr>
          <w:jc w:val="center"/>
        </w:trPr>
        <w:tc>
          <w:tcPr>
            <w:tcW w:w="2160" w:type="dxa"/>
          </w:tcPr>
          <w:p w14:paraId="2A8CC181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4E84AF3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76A71EF5" w14:textId="77777777">
        <w:trPr>
          <w:jc w:val="center"/>
        </w:trPr>
        <w:tc>
          <w:tcPr>
            <w:tcW w:w="2160" w:type="dxa"/>
          </w:tcPr>
          <w:p w14:paraId="50A7BE4B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E3C3416" w14:textId="77777777" w:rsidR="009C7BFD" w:rsidRDefault="009A1BEB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5FBE2DF0" w14:textId="77777777">
        <w:trPr>
          <w:jc w:val="center"/>
        </w:trPr>
        <w:tc>
          <w:tcPr>
            <w:tcW w:w="2160" w:type="dxa"/>
          </w:tcPr>
          <w:p w14:paraId="045B9D96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9B92B47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ghi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C7BFD" w14:paraId="66A4B99A" w14:textId="77777777">
        <w:trPr>
          <w:jc w:val="center"/>
        </w:trPr>
        <w:tc>
          <w:tcPr>
            <w:tcW w:w="2160" w:type="dxa"/>
          </w:tcPr>
          <w:p w14:paraId="1DF546A7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5A42ECF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C7BFD" w14:paraId="048AD7C0" w14:textId="77777777">
        <w:trPr>
          <w:jc w:val="center"/>
        </w:trPr>
        <w:tc>
          <w:tcPr>
            <w:tcW w:w="2160" w:type="dxa"/>
          </w:tcPr>
          <w:p w14:paraId="58713331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9C5CE5F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đúng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70BE0198" w14:textId="77777777">
        <w:trPr>
          <w:jc w:val="center"/>
        </w:trPr>
        <w:tc>
          <w:tcPr>
            <w:tcW w:w="2160" w:type="dxa"/>
          </w:tcPr>
          <w:p w14:paraId="5D838DEE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E8D19C" w14:textId="77777777" w:rsidR="009C7BFD" w:rsidRDefault="009A1BEB">
            <w:r>
              <w:rPr>
                <w:sz w:val="20"/>
              </w:rPr>
              <w:t>1.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lô hàng có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dùng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ghi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48E4D28F" w14:textId="77777777">
        <w:trPr>
          <w:jc w:val="center"/>
        </w:trPr>
        <w:tc>
          <w:tcPr>
            <w:tcW w:w="2160" w:type="dxa"/>
          </w:tcPr>
          <w:p w14:paraId="44501FB3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0DCFD0E" w14:textId="77777777" w:rsidR="009C7BFD" w:rsidRDefault="009A1BEB">
            <w:r>
              <w:rPr>
                <w:sz w:val="20"/>
              </w:rPr>
              <w:t>• Hàng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dùng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sau lúc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n, báo rõ hàng nào,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bao nhiêu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còn bao nhiêu;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còn dòng hàng nào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n, không cho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không có gì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7BFD" w14:paraId="528A85E2" w14:textId="77777777">
        <w:trPr>
          <w:jc w:val="center"/>
        </w:trPr>
        <w:tc>
          <w:tcPr>
            <w:tcW w:w="2160" w:type="dxa"/>
          </w:tcPr>
          <w:p w14:paraId="0D6E94F0" w14:textId="77777777" w:rsidR="009C7BFD" w:rsidRDefault="009A1BEB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6547E9F" w14:textId="77777777" w:rsidR="009C7BFD" w:rsidRDefault="009A1BEB">
            <w:r>
              <w:rPr>
                <w:sz w:val="20"/>
              </w:rPr>
              <w:t>Đây là thao tác GHI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vì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cho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danh sách mà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273F0D10" w14:textId="77777777" w:rsidR="009C7BFD" w:rsidRDefault="009C7BFD"/>
    <w:p w14:paraId="38E4F01C" w14:textId="77777777" w:rsidR="009C7BFD" w:rsidRDefault="009A1BEB">
      <w:r>
        <w:t>2.8.3 Layout màn hình</w:t>
      </w:r>
    </w:p>
    <w:p w14:paraId="41DC3F15" w14:textId="77777777" w:rsidR="009C7BFD" w:rsidRDefault="009A1BEB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396CEB76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Xem chi ti</w:t>
      </w:r>
      <w:r>
        <w:t>ế</w:t>
      </w:r>
      <w:r>
        <w:t>t =&gt; Duy</w:t>
      </w:r>
      <w:r>
        <w:t>ệ</w:t>
      </w:r>
      <w:r>
        <w:t>t</w:t>
      </w:r>
    </w:p>
    <w:p w14:paraId="2291D7C0" w14:textId="77777777" w:rsidR="009C7BFD" w:rsidRDefault="009A1BEB">
      <w:r>
        <w:t>H</w:t>
      </w:r>
      <w:r>
        <w:t>ộ</w:t>
      </w:r>
      <w:r>
        <w:t>p Xác nh</w:t>
      </w:r>
      <w:r>
        <w:t>ậ</w:t>
      </w:r>
      <w:r>
        <w:t>n duy</w:t>
      </w:r>
      <w:r>
        <w:t>ệ</w:t>
      </w:r>
      <w:r>
        <w:t>t đư</w:t>
      </w:r>
      <w:r>
        <w:t>ợ</w:t>
      </w:r>
      <w:r>
        <w:t>c m</w:t>
      </w:r>
      <w:r>
        <w:t>ở</w:t>
      </w:r>
      <w:r>
        <w:t xml:space="preserve"> ngay trên màn chi ti</w:t>
      </w:r>
      <w:r>
        <w:t>ế</w:t>
      </w:r>
      <w:r>
        <w:t>t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00E97F9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20BE6DD6" wp14:editId="44886436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xac-nhan-duy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0046" w14:textId="77777777" w:rsidR="009C7BFD" w:rsidRDefault="009A1BEB">
      <w:pPr>
        <w:jc w:val="center"/>
      </w:pPr>
      <w:r>
        <w:rPr>
          <w:i/>
          <w:color w:val="64748B"/>
          <w:sz w:val="19"/>
        </w:rPr>
        <w:t>Hình 15: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37BC6EF2" w14:textId="77777777" w:rsidR="009C7BFD" w:rsidRDefault="009A1BEB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0"/>
        <w:gridCol w:w="1030"/>
        <w:gridCol w:w="979"/>
        <w:gridCol w:w="1077"/>
        <w:gridCol w:w="3805"/>
      </w:tblGrid>
      <w:tr w:rsidR="009C7BFD" w14:paraId="622B14D7" w14:textId="77777777">
        <w:trPr>
          <w:jc w:val="center"/>
        </w:trPr>
        <w:tc>
          <w:tcPr>
            <w:tcW w:w="576" w:type="dxa"/>
          </w:tcPr>
          <w:p w14:paraId="52F91ADF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988B880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D1AD806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9DE29A3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AF00251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495CECA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2912900A" w14:textId="77777777">
        <w:trPr>
          <w:jc w:val="center"/>
        </w:trPr>
        <w:tc>
          <w:tcPr>
            <w:tcW w:w="576" w:type="dxa"/>
          </w:tcPr>
          <w:p w14:paraId="29CB66CE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B33B97C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A5FC349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D3771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98CE109" w14:textId="77777777" w:rsidR="009C7BFD" w:rsidRDefault="009A1BEB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256" w:type="dxa"/>
          </w:tcPr>
          <w:p w14:paraId="3CA1DFC6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5467064F" w14:textId="77777777">
        <w:trPr>
          <w:jc w:val="center"/>
        </w:trPr>
        <w:tc>
          <w:tcPr>
            <w:tcW w:w="576" w:type="dxa"/>
          </w:tcPr>
          <w:p w14:paraId="482C92B2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1047FF1" w14:textId="77777777" w:rsidR="009C7BFD" w:rsidRDefault="009A1BEB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4AD331D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38ED567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99D792D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u?</w:t>
            </w:r>
          </w:p>
        </w:tc>
        <w:tc>
          <w:tcPr>
            <w:tcW w:w="5256" w:type="dxa"/>
          </w:tcPr>
          <w:p w14:paraId="593EAC5B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5573CBB6" w14:textId="77777777">
        <w:trPr>
          <w:jc w:val="center"/>
        </w:trPr>
        <w:tc>
          <w:tcPr>
            <w:tcW w:w="576" w:type="dxa"/>
          </w:tcPr>
          <w:p w14:paraId="0F69EA15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D45D1E3" w14:textId="77777777" w:rsidR="009C7BFD" w:rsidRDefault="009A1BEB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A91DC64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8C0A399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150F20F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962FC3F" w14:textId="77777777" w:rsidR="009C7BFD" w:rsidRDefault="009A1BEB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2C00352C" w14:textId="77777777">
        <w:trPr>
          <w:jc w:val="center"/>
        </w:trPr>
        <w:tc>
          <w:tcPr>
            <w:tcW w:w="576" w:type="dxa"/>
          </w:tcPr>
          <w:p w14:paraId="565AE241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7A6A8FB" w14:textId="77777777" w:rsidR="009C7BFD" w:rsidRDefault="009A1BEB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4FADAF6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52FC762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00CBD3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A983399" w14:textId="77777777" w:rsidR="009C7BFD" w:rsidRDefault="009A1BEB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9C7BFD" w14:paraId="40874D2E" w14:textId="77777777">
        <w:trPr>
          <w:jc w:val="center"/>
        </w:trPr>
        <w:tc>
          <w:tcPr>
            <w:tcW w:w="576" w:type="dxa"/>
          </w:tcPr>
          <w:p w14:paraId="1F04A27E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FDA7685" w14:textId="77777777" w:rsidR="009C7BFD" w:rsidRDefault="009A1BEB">
            <w:r>
              <w:rPr>
                <w:sz w:val="20"/>
              </w:rPr>
              <w:t xml:space="preserve">Nút đóng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B018F60" w14:textId="77777777" w:rsidR="009C7BFD" w:rsidRDefault="009A1BE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5E64585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05CB85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F5D7CBD" w14:textId="77777777" w:rsidR="009C7BFD" w:rsidRDefault="009A1BEB">
            <w:r>
              <w:rPr>
                <w:sz w:val="20"/>
              </w:rPr>
              <w:t>Tương đương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  <w:tr w:rsidR="009C7BFD" w14:paraId="07727ED7" w14:textId="77777777">
        <w:trPr>
          <w:jc w:val="center"/>
        </w:trPr>
        <w:tc>
          <w:tcPr>
            <w:tcW w:w="576" w:type="dxa"/>
          </w:tcPr>
          <w:p w14:paraId="21A8B48E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0237311" w14:textId="77777777" w:rsidR="009C7BFD" w:rsidRDefault="009A1BEB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4B0237F4" w14:textId="77777777" w:rsidR="009C7BFD" w:rsidRDefault="009A1BEB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2F29713F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3EA3D0D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2C34FA49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thành công,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câu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nêu rõ hàng nào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14:paraId="4E78BA0C" w14:textId="77777777" w:rsidR="009C7BFD" w:rsidRDefault="009C7BFD"/>
    <w:p w14:paraId="08864431" w14:textId="77777777" w:rsidR="009C7BFD" w:rsidRDefault="009A1BEB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49"/>
        <w:gridCol w:w="4856"/>
      </w:tblGrid>
      <w:tr w:rsidR="009C7BFD" w14:paraId="38774140" w14:textId="77777777">
        <w:trPr>
          <w:jc w:val="center"/>
        </w:trPr>
        <w:tc>
          <w:tcPr>
            <w:tcW w:w="576" w:type="dxa"/>
          </w:tcPr>
          <w:p w14:paraId="21F2B982" w14:textId="77777777" w:rsidR="009C7BFD" w:rsidRDefault="009A1BEB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77C3826B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26F4D0A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2EB5060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166861E4" w14:textId="77777777">
        <w:trPr>
          <w:jc w:val="center"/>
        </w:trPr>
        <w:tc>
          <w:tcPr>
            <w:tcW w:w="576" w:type="dxa"/>
          </w:tcPr>
          <w:p w14:paraId="520F0DF0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969A4A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AA9C426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D6D9A4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đúng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4427CAC5" w14:textId="77777777">
        <w:trPr>
          <w:jc w:val="center"/>
        </w:trPr>
        <w:tc>
          <w:tcPr>
            <w:tcW w:w="576" w:type="dxa"/>
          </w:tcPr>
          <w:p w14:paraId="3D801E3A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146BF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57EB4DA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8ECEC08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còn dòng hàng nào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dòng hàng hóa nào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hàng, khóa các lô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lô có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dùng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câu báo nêu rõ tên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thao tác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4138204E" w14:textId="77777777">
        <w:trPr>
          <w:jc w:val="center"/>
        </w:trPr>
        <w:tc>
          <w:tcPr>
            <w:tcW w:w="576" w:type="dxa"/>
          </w:tcPr>
          <w:p w14:paraId="459AB591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B3458E3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0242D4CF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EAC298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</w:tbl>
    <w:p w14:paraId="213C2E13" w14:textId="77777777" w:rsidR="009C7BFD" w:rsidRDefault="009C7BFD"/>
    <w:p w14:paraId="1CC04B4C" w14:textId="77777777" w:rsidR="009C7BFD" w:rsidRDefault="009A1BEB">
      <w:pPr>
        <w:pStyle w:val="Heading3"/>
      </w:pPr>
      <w:bookmarkStart w:id="18" w:name="_Toc239328953"/>
      <w:r>
        <w:t>2.9 T</w:t>
      </w:r>
      <w:r>
        <w:t>ừ</w:t>
      </w:r>
      <w:r>
        <w:t xml:space="preserve"> ch</w:t>
      </w:r>
      <w:r>
        <w:t>ố</w:t>
      </w:r>
      <w:r>
        <w:t>i phi</w:t>
      </w:r>
      <w:r>
        <w:t>ế</w:t>
      </w:r>
      <w:r>
        <w:t>u</w:t>
      </w:r>
      <w:bookmarkEnd w:id="18"/>
    </w:p>
    <w:p w14:paraId="18156586" w14:textId="77777777" w:rsidR="009C7BFD" w:rsidRDefault="009A1BEB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07E48107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3F7951AB" wp14:editId="2C3EF619">
            <wp:extent cx="5669280" cy="12672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979F" w14:textId="77777777" w:rsidR="009C7BFD" w:rsidRDefault="009A1BEB">
      <w:pPr>
        <w:jc w:val="center"/>
      </w:pPr>
      <w:r>
        <w:rPr>
          <w:i/>
          <w:color w:val="64748B"/>
          <w:sz w:val="19"/>
        </w:rPr>
        <w:t>Hình 16: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1D63A3CD" w14:textId="77777777" w:rsidR="009C7BFD" w:rsidRDefault="009A1BEB">
      <w:r>
        <w:t>2.9.2 Gi</w:t>
      </w:r>
      <w:r>
        <w:t>ớ</w:t>
      </w:r>
      <w:r>
        <w:t>i thi</w:t>
      </w:r>
      <w:r>
        <w:t>ệ</w:t>
      </w:r>
      <w:r>
        <w:t>u</w:t>
      </w:r>
    </w:p>
    <w:p w14:paraId="128FBEAD" w14:textId="4D66D310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0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UI/UX c</w:t>
      </w:r>
      <w:r>
        <w:rPr>
          <w:sz w:val="21"/>
        </w:rPr>
        <w:t>ủ</w:t>
      </w:r>
      <w:r>
        <w:rPr>
          <w:sz w:val="21"/>
        </w:rPr>
        <w:t>a thao tác đ</w:t>
      </w:r>
      <w:r>
        <w:rPr>
          <w:sz w:val="21"/>
        </w:rPr>
        <w:t>ổ</w:t>
      </w:r>
      <w:r>
        <w:rPr>
          <w:sz w:val="21"/>
        </w:rPr>
        <w:t>i tr</w:t>
      </w:r>
      <w:r>
        <w:rPr>
          <w:sz w:val="21"/>
        </w:rPr>
        <w:t>ạ</w:t>
      </w:r>
      <w:r>
        <w:rPr>
          <w:sz w:val="21"/>
        </w:rPr>
        <w:t>ng thái.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60DE2D5E" w14:textId="77777777">
        <w:trPr>
          <w:jc w:val="center"/>
        </w:trPr>
        <w:tc>
          <w:tcPr>
            <w:tcW w:w="2160" w:type="dxa"/>
          </w:tcPr>
          <w:p w14:paraId="2F92A61A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FAF037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607C1B20" w14:textId="77777777">
        <w:trPr>
          <w:jc w:val="center"/>
        </w:trPr>
        <w:tc>
          <w:tcPr>
            <w:tcW w:w="2160" w:type="dxa"/>
          </w:tcPr>
          <w:p w14:paraId="467F629D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FF6F75B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2C5FB53B" w14:textId="77777777">
        <w:trPr>
          <w:jc w:val="center"/>
        </w:trPr>
        <w:tc>
          <w:tcPr>
            <w:tcW w:w="2160" w:type="dxa"/>
          </w:tcPr>
          <w:p w14:paraId="142975E4" w14:textId="77777777" w:rsidR="009C7BFD" w:rsidRDefault="009A1BEB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59C6873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không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lý do;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9C7BFD" w14:paraId="38BD228C" w14:textId="77777777">
        <w:trPr>
          <w:jc w:val="center"/>
        </w:trPr>
        <w:tc>
          <w:tcPr>
            <w:tcW w:w="2160" w:type="dxa"/>
          </w:tcPr>
          <w:p w14:paraId="6EB86DC6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45840DD" w14:textId="77777777" w:rsidR="009C7BFD" w:rsidRDefault="009A1BEB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</w:t>
            </w:r>
          </w:p>
        </w:tc>
      </w:tr>
      <w:tr w:rsidR="009C7BFD" w14:paraId="523E19D4" w14:textId="77777777">
        <w:trPr>
          <w:jc w:val="center"/>
        </w:trPr>
        <w:tc>
          <w:tcPr>
            <w:tcW w:w="2160" w:type="dxa"/>
          </w:tcPr>
          <w:p w14:paraId="4AE31A8B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57E1D7E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đúng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9C7BFD" w14:paraId="252F56E4" w14:textId="77777777">
        <w:trPr>
          <w:jc w:val="center"/>
        </w:trPr>
        <w:tc>
          <w:tcPr>
            <w:tcW w:w="2160" w:type="dxa"/>
          </w:tcPr>
          <w:p w14:paraId="3371B68E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C752594" w14:textId="77777777" w:rsidR="009C7BFD" w:rsidRDefault="009A1BEB">
            <w:r>
              <w:rPr>
                <w:sz w:val="20"/>
              </w:rPr>
              <w:t>1.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ô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lưu lý do và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7BFD" w14:paraId="05EFB363" w14:textId="77777777">
        <w:trPr>
          <w:jc w:val="center"/>
        </w:trPr>
        <w:tc>
          <w:tcPr>
            <w:tcW w:w="2160" w:type="dxa"/>
          </w:tcPr>
          <w:p w14:paraId="24251E2E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F038AC6" w14:textId="77777777" w:rsidR="009C7BFD" w:rsidRDefault="009A1BEB">
            <w:r>
              <w:rPr>
                <w:sz w:val="20"/>
              </w:rPr>
              <w:t>•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thao tác.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trang.</w:t>
            </w:r>
          </w:p>
        </w:tc>
      </w:tr>
      <w:tr w:rsidR="009C7BFD" w14:paraId="3180F9E1" w14:textId="77777777">
        <w:trPr>
          <w:jc w:val="center"/>
        </w:trPr>
        <w:tc>
          <w:tcPr>
            <w:tcW w:w="2160" w:type="dxa"/>
          </w:tcPr>
          <w:p w14:paraId="57C18E31" w14:textId="77777777" w:rsidR="009C7BFD" w:rsidRDefault="009A1BEB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778D49A" w14:textId="77777777" w:rsidR="009C7BFD" w:rsidRDefault="009A1BEB">
            <w:r>
              <w:rPr>
                <w:sz w:val="20"/>
              </w:rPr>
              <w:t>Thao tác này KHÔNG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vào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n;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3BFEEFBA" w14:textId="77777777" w:rsidR="009C7BFD" w:rsidRDefault="009C7BFD"/>
    <w:p w14:paraId="3E3F74E2" w14:textId="77777777" w:rsidR="009C7BFD" w:rsidRDefault="009A1BEB">
      <w:r>
        <w:t>2.9.3 Layout màn hình</w:t>
      </w:r>
    </w:p>
    <w:p w14:paraId="2373D26D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D5C6EA6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Xem chi ti</w:t>
      </w:r>
      <w:r>
        <w:t>ế</w:t>
      </w:r>
      <w:r>
        <w:t>t =&gt; T</w:t>
      </w:r>
      <w:r>
        <w:t>ừ</w:t>
      </w:r>
      <w:r>
        <w:t xml:space="preserve"> ch</w:t>
      </w:r>
      <w:r>
        <w:t>ố</w:t>
      </w:r>
      <w:r>
        <w:t>i</w:t>
      </w:r>
    </w:p>
    <w:p w14:paraId="4E0DA1FB" w14:textId="77777777" w:rsidR="009C7BFD" w:rsidRDefault="009A1BEB">
      <w:r>
        <w:t>C</w:t>
      </w:r>
      <w:r>
        <w:t>ử</w:t>
      </w:r>
      <w:r>
        <w:t>a s</w:t>
      </w:r>
      <w:r>
        <w:t>ổ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phi</w:t>
      </w:r>
      <w:r>
        <w:t>ế</w:t>
      </w:r>
      <w:r>
        <w:t>u đư</w:t>
      </w:r>
      <w:r>
        <w:t>ợ</w:t>
      </w:r>
      <w:r>
        <w:t>c m</w:t>
      </w:r>
      <w:r>
        <w:t>ở</w:t>
      </w:r>
      <w:r>
        <w:t xml:space="preserve"> ngay trên màn chi ti</w:t>
      </w:r>
      <w:r>
        <w:t>ế</w:t>
      </w:r>
      <w:r>
        <w:t>t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C0C058D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0673E2EB" wp14:editId="26D50FF0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tu-choi-phie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FD96" w14:textId="77777777" w:rsidR="009C7BFD" w:rsidRDefault="009A1BEB">
      <w:pPr>
        <w:jc w:val="center"/>
      </w:pPr>
      <w:r>
        <w:rPr>
          <w:i/>
          <w:color w:val="64748B"/>
          <w:sz w:val="19"/>
        </w:rPr>
        <w:t>Hình 17: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ô Lý do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</w:t>
      </w:r>
    </w:p>
    <w:p w14:paraId="09365E01" w14:textId="77777777" w:rsidR="009C7BFD" w:rsidRDefault="009A1BEB">
      <w:r>
        <w:lastRenderedPageBreak/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29"/>
        <w:gridCol w:w="1061"/>
        <w:gridCol w:w="953"/>
        <w:gridCol w:w="1008"/>
        <w:gridCol w:w="766"/>
        <w:gridCol w:w="1007"/>
        <w:gridCol w:w="2182"/>
      </w:tblGrid>
      <w:tr w:rsidR="009C7BFD" w14:paraId="1C20E442" w14:textId="77777777">
        <w:trPr>
          <w:jc w:val="center"/>
        </w:trPr>
        <w:tc>
          <w:tcPr>
            <w:tcW w:w="576" w:type="dxa"/>
          </w:tcPr>
          <w:p w14:paraId="05C0FF3E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80CADD0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974D88E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2A4B12E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32DF346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4DA9BCC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197B301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3BB1BA8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0CD185D8" w14:textId="77777777">
        <w:trPr>
          <w:jc w:val="center"/>
        </w:trPr>
        <w:tc>
          <w:tcPr>
            <w:tcW w:w="576" w:type="dxa"/>
          </w:tcPr>
          <w:p w14:paraId="34E184DB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AB286F8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3DF0C7E3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31299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E15E67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3838A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CE33AEF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458C6DA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5F0F1EFE" w14:textId="77777777">
        <w:trPr>
          <w:jc w:val="center"/>
        </w:trPr>
        <w:tc>
          <w:tcPr>
            <w:tcW w:w="576" w:type="dxa"/>
          </w:tcPr>
          <w:p w14:paraId="5D0871A1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7FC163D" w14:textId="77777777" w:rsidR="009C7BFD" w:rsidRDefault="009A1BEB">
            <w:r>
              <w:rPr>
                <w:sz w:val="20"/>
              </w:rPr>
              <w:t>Ô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CEDF974" w14:textId="77777777" w:rsidR="009C7BFD" w:rsidRDefault="009A1BEB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2087A212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615898" w14:textId="77777777" w:rsidR="009C7BFD" w:rsidRDefault="009A1BEB">
            <w:r>
              <w:rPr>
                <w:sz w:val="20"/>
              </w:rPr>
              <w:t>1–255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79080B5" w14:textId="77777777" w:rsidR="009C7BFD" w:rsidRDefault="009A1BE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DA67028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5295E30" w14:textId="77777777" w:rsidR="009C7BFD" w:rsidRDefault="009A1BEB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i”; lý do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9C7BFD" w14:paraId="593248BF" w14:textId="77777777">
        <w:trPr>
          <w:jc w:val="center"/>
        </w:trPr>
        <w:tc>
          <w:tcPr>
            <w:tcW w:w="576" w:type="dxa"/>
          </w:tcPr>
          <w:p w14:paraId="6224E205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BFFBB4C" w14:textId="77777777" w:rsidR="009C7BFD" w:rsidRDefault="009A1BEB">
            <w:r>
              <w:rPr>
                <w:sz w:val="20"/>
              </w:rPr>
              <w:t>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CC13883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BA1D4A0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66F29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A7462A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F90FBC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6DD7730" w14:textId="77777777" w:rsidR="009C7BFD" w:rsidRDefault="009A1BEB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3430A97E" w14:textId="77777777">
        <w:trPr>
          <w:jc w:val="center"/>
        </w:trPr>
        <w:tc>
          <w:tcPr>
            <w:tcW w:w="576" w:type="dxa"/>
          </w:tcPr>
          <w:p w14:paraId="791DBF32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53CCC04" w14:textId="77777777" w:rsidR="009C7BFD" w:rsidRDefault="009A1BE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86B69D5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BC7C295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809C6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5FDFAAF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86D36E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E6A0438" w14:textId="77777777" w:rsidR="009C7BFD" w:rsidRDefault="009A1BEB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9C7BFD" w14:paraId="1CFE6DD9" w14:textId="77777777">
        <w:trPr>
          <w:jc w:val="center"/>
        </w:trPr>
        <w:tc>
          <w:tcPr>
            <w:tcW w:w="576" w:type="dxa"/>
          </w:tcPr>
          <w:p w14:paraId="49E315BF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7C62B76" w14:textId="77777777" w:rsidR="009C7BFD" w:rsidRDefault="009A1BEB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ô</w:t>
            </w:r>
          </w:p>
        </w:tc>
        <w:tc>
          <w:tcPr>
            <w:tcW w:w="1152" w:type="dxa"/>
          </w:tcPr>
          <w:p w14:paraId="787E16FE" w14:textId="77777777" w:rsidR="009C7BFD" w:rsidRDefault="009A1BEB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18451945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DE71D7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616CC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975B13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38DABA2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do.</w:t>
            </w:r>
          </w:p>
        </w:tc>
      </w:tr>
    </w:tbl>
    <w:p w14:paraId="67C8EB61" w14:textId="77777777" w:rsidR="009C7BFD" w:rsidRDefault="009C7BFD"/>
    <w:p w14:paraId="21FAE85E" w14:textId="77777777" w:rsidR="009C7BFD" w:rsidRDefault="009A1BEB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9C7BFD" w14:paraId="7AC2BE94" w14:textId="77777777">
        <w:trPr>
          <w:jc w:val="center"/>
        </w:trPr>
        <w:tc>
          <w:tcPr>
            <w:tcW w:w="576" w:type="dxa"/>
          </w:tcPr>
          <w:p w14:paraId="31B128DA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47910B4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382BD9A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B0B2A9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18759B9D" w14:textId="77777777">
        <w:trPr>
          <w:jc w:val="center"/>
        </w:trPr>
        <w:tc>
          <w:tcPr>
            <w:tcW w:w="576" w:type="dxa"/>
          </w:tcPr>
          <w:p w14:paraId="1C163505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AFCC108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6D861CEE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10CC2C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kho, cùng công ty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lý do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9C7BFD" w14:paraId="4687B605" w14:textId="77777777">
        <w:trPr>
          <w:jc w:val="center"/>
        </w:trPr>
        <w:tc>
          <w:tcPr>
            <w:tcW w:w="576" w:type="dxa"/>
          </w:tcPr>
          <w:p w14:paraId="72DF9187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5DECA6D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4F087E1B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3DAA8BA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Lý do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báo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thao tác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Lưu lý do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kèm lý do.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7CB9656E" w14:textId="77777777">
        <w:trPr>
          <w:jc w:val="center"/>
        </w:trPr>
        <w:tc>
          <w:tcPr>
            <w:tcW w:w="576" w:type="dxa"/>
          </w:tcPr>
          <w:p w14:paraId="5F5EBE79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0BE0DEF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26296BD5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E1A9456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</w:tbl>
    <w:p w14:paraId="6F752405" w14:textId="77777777" w:rsidR="009C7BFD" w:rsidRDefault="009C7BFD"/>
    <w:p w14:paraId="7BF3C5C7" w14:textId="77777777" w:rsidR="009C7BFD" w:rsidRDefault="009A1BEB">
      <w:pPr>
        <w:pStyle w:val="Heading3"/>
      </w:pPr>
      <w:bookmarkStart w:id="19" w:name="_Toc239328954"/>
      <w:r>
        <w:t>2.10 Xóa phi</w:t>
      </w:r>
      <w:r>
        <w:t>ế</w:t>
      </w:r>
      <w:r>
        <w:t>u</w:t>
      </w:r>
      <w:bookmarkEnd w:id="19"/>
    </w:p>
    <w:p w14:paraId="51F76E22" w14:textId="77777777" w:rsidR="009C7BFD" w:rsidRDefault="009A1BEB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1C48FE86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56D1375D" wp14:editId="3345C812">
            <wp:extent cx="5669280" cy="12672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0AEF" w14:textId="77777777" w:rsidR="009C7BFD" w:rsidRDefault="009A1BEB">
      <w:pPr>
        <w:jc w:val="center"/>
      </w:pPr>
      <w:r>
        <w:rPr>
          <w:i/>
          <w:color w:val="64748B"/>
          <w:sz w:val="19"/>
        </w:rPr>
        <w:t>Hình 18: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6E054BC3" w14:textId="77777777" w:rsidR="009C7BFD" w:rsidRDefault="009A1BEB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5C3868FB" w14:textId="4F9DA590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3" w:anchor="heading=h.bmqrpa8bs35d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Xóa và Thông báo.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7BC306FD" w14:textId="77777777">
        <w:trPr>
          <w:jc w:val="center"/>
        </w:trPr>
        <w:tc>
          <w:tcPr>
            <w:tcW w:w="2160" w:type="dxa"/>
          </w:tcPr>
          <w:p w14:paraId="7B2049CF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0BC883B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24B6B83C" w14:textId="77777777">
        <w:trPr>
          <w:jc w:val="center"/>
        </w:trPr>
        <w:tc>
          <w:tcPr>
            <w:tcW w:w="2160" w:type="dxa"/>
          </w:tcPr>
          <w:p w14:paraId="03F003A9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9C925AA" w14:textId="77777777" w:rsidR="009C7BFD" w:rsidRDefault="009A1BEB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</w:t>
            </w:r>
          </w:p>
        </w:tc>
      </w:tr>
      <w:tr w:rsidR="009C7BFD" w14:paraId="6D41E921" w14:textId="77777777">
        <w:trPr>
          <w:jc w:val="center"/>
        </w:trPr>
        <w:tc>
          <w:tcPr>
            <w:tcW w:w="2160" w:type="dxa"/>
          </w:tcPr>
          <w:p w14:paraId="10C6A899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03E9E0B" w14:textId="77777777" w:rsidR="009C7BFD" w:rsidRDefault="009A1BEB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7C8B7171" w14:textId="77777777">
        <w:trPr>
          <w:jc w:val="center"/>
        </w:trPr>
        <w:tc>
          <w:tcPr>
            <w:tcW w:w="2160" w:type="dxa"/>
          </w:tcPr>
          <w:p w14:paraId="14998EBA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205333C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0703EF8D" w14:textId="77777777">
        <w:trPr>
          <w:jc w:val="center"/>
        </w:trPr>
        <w:tc>
          <w:tcPr>
            <w:tcW w:w="2160" w:type="dxa"/>
          </w:tcPr>
          <w:p w14:paraId="0C8BE46E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DC7047C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54FBF44D" w14:textId="77777777">
        <w:trPr>
          <w:jc w:val="center"/>
        </w:trPr>
        <w:tc>
          <w:tcPr>
            <w:tcW w:w="2160" w:type="dxa"/>
          </w:tcPr>
          <w:p w14:paraId="3D09BA48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93C2FA1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Xóa trên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các dòng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xóa thành công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9C7BFD" w14:paraId="082E7A85" w14:textId="77777777">
        <w:trPr>
          <w:jc w:val="center"/>
        </w:trPr>
        <w:tc>
          <w:tcPr>
            <w:tcW w:w="2160" w:type="dxa"/>
          </w:tcPr>
          <w:p w14:paraId="60D80C61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B5FE058" w14:textId="77777777" w:rsidR="009C7BFD" w:rsidRDefault="009A1BEB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C7BFD" w14:paraId="0AD5E1DD" w14:textId="77777777">
        <w:trPr>
          <w:jc w:val="center"/>
        </w:trPr>
        <w:tc>
          <w:tcPr>
            <w:tcW w:w="2160" w:type="dxa"/>
          </w:tcPr>
          <w:p w14:paraId="7A1EFF07" w14:textId="77777777" w:rsidR="009C7BFD" w:rsidRDefault="009A1BEB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22AB106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nên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vào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n;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làm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ai.</w:t>
            </w:r>
          </w:p>
        </w:tc>
      </w:tr>
    </w:tbl>
    <w:p w14:paraId="4A4694FB" w14:textId="77777777" w:rsidR="009C7BFD" w:rsidRDefault="009C7BFD"/>
    <w:p w14:paraId="10CE35C8" w14:textId="77777777" w:rsidR="009C7BFD" w:rsidRDefault="009A1BEB">
      <w:r>
        <w:t>2.10.3 Layout màn hình</w:t>
      </w:r>
    </w:p>
    <w:p w14:paraId="51F1EFE7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98D5E3D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Xóa</w:t>
      </w:r>
    </w:p>
    <w:p w14:paraId="4F652486" w14:textId="77777777" w:rsidR="009C7BFD" w:rsidRDefault="009A1BEB">
      <w:r>
        <w:t>H</w:t>
      </w:r>
      <w:r>
        <w:t>ộ</w:t>
      </w:r>
      <w:r>
        <w:t>p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danh sách ho</w:t>
      </w:r>
      <w:r>
        <w:t>ặ</w:t>
      </w:r>
      <w:r>
        <w:t>c màn chi ti</w:t>
      </w:r>
      <w:r>
        <w:t>ế</w:t>
      </w:r>
      <w:r>
        <w:t>t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63704C3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171939DA" wp14:editId="3DCD1578">
            <wp:extent cx="5669280" cy="354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xac-nhan-xo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B61C" w14:textId="77777777" w:rsidR="009C7BFD" w:rsidRDefault="009A1BEB">
      <w:pPr>
        <w:jc w:val="center"/>
      </w:pPr>
      <w:r>
        <w:rPr>
          <w:i/>
          <w:color w:val="64748B"/>
          <w:sz w:val="19"/>
        </w:rPr>
        <w:t>Hình 19: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2A5D2105" w14:textId="77777777" w:rsidR="009C7BFD" w:rsidRDefault="009A1BEB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06"/>
        <w:gridCol w:w="1028"/>
        <w:gridCol w:w="977"/>
        <w:gridCol w:w="1108"/>
        <w:gridCol w:w="3783"/>
      </w:tblGrid>
      <w:tr w:rsidR="009C7BFD" w14:paraId="60B27DE1" w14:textId="77777777">
        <w:trPr>
          <w:jc w:val="center"/>
        </w:trPr>
        <w:tc>
          <w:tcPr>
            <w:tcW w:w="576" w:type="dxa"/>
          </w:tcPr>
          <w:p w14:paraId="51C89648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73A1D5A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B84CD54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0C5DBDF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190B102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6E38002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353ECD0E" w14:textId="77777777">
        <w:trPr>
          <w:jc w:val="center"/>
        </w:trPr>
        <w:tc>
          <w:tcPr>
            <w:tcW w:w="576" w:type="dxa"/>
          </w:tcPr>
          <w:p w14:paraId="3A940092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AE6C717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270A654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A9D0B7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BB8BB0D" w14:textId="77777777" w:rsidR="009C7BFD" w:rsidRDefault="009A1BEB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48EC8889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60D829ED" w14:textId="77777777">
        <w:trPr>
          <w:jc w:val="center"/>
        </w:trPr>
        <w:tc>
          <w:tcPr>
            <w:tcW w:w="576" w:type="dxa"/>
          </w:tcPr>
          <w:p w14:paraId="454D7165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7040B54" w14:textId="77777777" w:rsidR="009C7BFD" w:rsidRDefault="009A1BEB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13374FA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E1B5E08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AF3301F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u&gt;?</w:t>
            </w:r>
          </w:p>
        </w:tc>
        <w:tc>
          <w:tcPr>
            <w:tcW w:w="5256" w:type="dxa"/>
          </w:tcPr>
          <w:p w14:paraId="0E8A0B17" w14:textId="77777777" w:rsidR="009C7BFD" w:rsidRDefault="009A1BEB">
            <w:r>
              <w:rPr>
                <w:sz w:val="20"/>
              </w:rPr>
              <w:t>Có nêu đúng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xóa.</w:t>
            </w:r>
          </w:p>
        </w:tc>
      </w:tr>
      <w:tr w:rsidR="009C7BFD" w14:paraId="76B2DCA6" w14:textId="77777777">
        <w:trPr>
          <w:jc w:val="center"/>
        </w:trPr>
        <w:tc>
          <w:tcPr>
            <w:tcW w:w="576" w:type="dxa"/>
          </w:tcPr>
          <w:p w14:paraId="5FCD4841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159D9AD" w14:textId="77777777" w:rsidR="009C7BFD" w:rsidRDefault="009A1BEB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4F00A98C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77548AF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723FD6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F07BB8D" w14:textId="77777777" w:rsidR="009C7BFD" w:rsidRDefault="009A1BEB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37E14ACC" w14:textId="77777777">
        <w:trPr>
          <w:jc w:val="center"/>
        </w:trPr>
        <w:tc>
          <w:tcPr>
            <w:tcW w:w="576" w:type="dxa"/>
          </w:tcPr>
          <w:p w14:paraId="46C7B0A2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5D01914" w14:textId="77777777" w:rsidR="009C7BFD" w:rsidRDefault="009A1BEB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4B5F197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A61A8C1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93AD82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F74334F" w14:textId="77777777" w:rsidR="009C7BFD" w:rsidRDefault="009A1BEB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xóa.</w:t>
            </w:r>
          </w:p>
        </w:tc>
      </w:tr>
      <w:tr w:rsidR="009C7BFD" w14:paraId="2949EB1E" w14:textId="77777777">
        <w:trPr>
          <w:jc w:val="center"/>
        </w:trPr>
        <w:tc>
          <w:tcPr>
            <w:tcW w:w="576" w:type="dxa"/>
          </w:tcPr>
          <w:p w14:paraId="58FF3991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2505820" w14:textId="77777777" w:rsidR="009C7BFD" w:rsidRDefault="009A1BEB">
            <w:r>
              <w:rPr>
                <w:sz w:val="20"/>
              </w:rPr>
              <w:t xml:space="preserve">Nút đóng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F51A567" w14:textId="77777777" w:rsidR="009C7BFD" w:rsidRDefault="009A1BE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A436232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1AE2B7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0787C6C" w14:textId="77777777" w:rsidR="009C7BFD" w:rsidRDefault="009A1BEB">
            <w:r>
              <w:rPr>
                <w:sz w:val="20"/>
              </w:rPr>
              <w:t>Tương đương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</w:tbl>
    <w:p w14:paraId="13CD9400" w14:textId="77777777" w:rsidR="009C7BFD" w:rsidRDefault="009C7BFD"/>
    <w:p w14:paraId="50B38885" w14:textId="77777777" w:rsidR="009C7BFD" w:rsidRDefault="009A1BEB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49"/>
        <w:gridCol w:w="4853"/>
      </w:tblGrid>
      <w:tr w:rsidR="009C7BFD" w14:paraId="23657637" w14:textId="77777777">
        <w:trPr>
          <w:jc w:val="center"/>
        </w:trPr>
        <w:tc>
          <w:tcPr>
            <w:tcW w:w="576" w:type="dxa"/>
          </w:tcPr>
          <w:p w14:paraId="12894793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78B87C1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EE3B72C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0F71ECE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0C186CE1" w14:textId="77777777">
        <w:trPr>
          <w:jc w:val="center"/>
        </w:trPr>
        <w:tc>
          <w:tcPr>
            <w:tcW w:w="576" w:type="dxa"/>
          </w:tcPr>
          <w:p w14:paraId="0674EA5C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4F8A40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Xóa</w:t>
            </w:r>
          </w:p>
        </w:tc>
        <w:tc>
          <w:tcPr>
            <w:tcW w:w="1296" w:type="dxa"/>
          </w:tcPr>
          <w:p w14:paraId="5C778BA2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134A7DB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 đang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6D24F89B" w14:textId="77777777">
        <w:trPr>
          <w:jc w:val="center"/>
        </w:trPr>
        <w:tc>
          <w:tcPr>
            <w:tcW w:w="576" w:type="dxa"/>
          </w:tcPr>
          <w:p w14:paraId="2015B202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B5AA807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FED0250" w14:textId="77777777" w:rsidR="009C7BFD" w:rsidRDefault="009A1BEB">
            <w:r>
              <w:rPr>
                <w:sz w:val="20"/>
              </w:rPr>
              <w:lastRenderedPageBreak/>
              <w:t>Click</w:t>
            </w:r>
          </w:p>
        </w:tc>
        <w:tc>
          <w:tcPr>
            <w:tcW w:w="5184" w:type="dxa"/>
          </w:tcPr>
          <w:p w14:paraId="227E94F3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xóa;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thì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dòng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xóa,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9C7BFD" w14:paraId="359AB759" w14:textId="77777777">
        <w:trPr>
          <w:jc w:val="center"/>
        </w:trPr>
        <w:tc>
          <w:tcPr>
            <w:tcW w:w="576" w:type="dxa"/>
          </w:tcPr>
          <w:p w14:paraId="3E623357" w14:textId="77777777" w:rsidR="009C7BFD" w:rsidRDefault="009A1BEB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58587323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5445DA15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6CC45B4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</w:tbl>
    <w:p w14:paraId="0B78AA93" w14:textId="77777777" w:rsidR="009C7BFD" w:rsidRDefault="009C7BFD"/>
    <w:p w14:paraId="2F3489B1" w14:textId="77777777" w:rsidR="009C7BFD" w:rsidRDefault="009A1BEB">
      <w:pPr>
        <w:pStyle w:val="Heading3"/>
      </w:pPr>
      <w:bookmarkStart w:id="20" w:name="_Toc239328955"/>
      <w:r>
        <w:t>2.11 In phi</w:t>
      </w:r>
      <w:r>
        <w:t>ế</w:t>
      </w:r>
      <w:r>
        <w:t>u và in danh sách</w:t>
      </w:r>
      <w:bookmarkEnd w:id="20"/>
    </w:p>
    <w:p w14:paraId="0D931F4C" w14:textId="77777777" w:rsidR="009C7BFD" w:rsidRDefault="009A1BEB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602471D6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7FBD7C0D" wp14:editId="234CE84C">
            <wp:extent cx="5669280" cy="12672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06AA" w14:textId="77777777" w:rsidR="009C7BFD" w:rsidRDefault="009A1BEB">
      <w:pPr>
        <w:jc w:val="center"/>
      </w:pPr>
      <w:r>
        <w:rPr>
          <w:i/>
          <w:color w:val="64748B"/>
          <w:sz w:val="19"/>
        </w:rPr>
        <w:t>Hình 20: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và in danh sách</w:t>
      </w:r>
    </w:p>
    <w:p w14:paraId="5A7CA57C" w14:textId="77777777" w:rsidR="009C7BFD" w:rsidRDefault="009A1BEB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7AE57E74" w14:textId="157A1615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6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màn In và b</w:t>
      </w:r>
      <w:r>
        <w:rPr>
          <w:sz w:val="21"/>
        </w:rPr>
        <w:t>ố</w:t>
      </w:r>
      <w:r>
        <w:rPr>
          <w:sz w:val="21"/>
        </w:rPr>
        <w:t xml:space="preserve"> c</w:t>
      </w:r>
      <w:r>
        <w:rPr>
          <w:sz w:val="21"/>
        </w:rPr>
        <w:t>ụ</w:t>
      </w:r>
      <w:r>
        <w:rPr>
          <w:sz w:val="21"/>
        </w:rPr>
        <w:t>c b</w:t>
      </w:r>
      <w:r>
        <w:rPr>
          <w:sz w:val="21"/>
        </w:rPr>
        <w:t>ả</w:t>
      </w:r>
      <w:r>
        <w:rPr>
          <w:sz w:val="21"/>
        </w:rPr>
        <w:t>n 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5D500581" w14:textId="77777777">
        <w:trPr>
          <w:jc w:val="center"/>
        </w:trPr>
        <w:tc>
          <w:tcPr>
            <w:tcW w:w="2160" w:type="dxa"/>
          </w:tcPr>
          <w:p w14:paraId="5131245F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54D30A5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7564C32B" w14:textId="77777777">
        <w:trPr>
          <w:jc w:val="center"/>
        </w:trPr>
        <w:tc>
          <w:tcPr>
            <w:tcW w:w="2160" w:type="dxa"/>
          </w:tcPr>
          <w:p w14:paraId="61EFFE5A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EFDB064" w14:textId="77777777" w:rsidR="009C7BFD" w:rsidRDefault="009A1BEB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in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3180EA12" w14:textId="77777777">
        <w:trPr>
          <w:jc w:val="center"/>
        </w:trPr>
        <w:tc>
          <w:tcPr>
            <w:tcW w:w="2160" w:type="dxa"/>
          </w:tcPr>
          <w:p w14:paraId="35A03678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E565828" w14:textId="77777777" w:rsidR="009C7BFD" w:rsidRDefault="009A1BEB">
            <w:r>
              <w:rPr>
                <w:sz w:val="20"/>
              </w:rPr>
              <w:t>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in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ngang.</w:t>
            </w:r>
          </w:p>
        </w:tc>
      </w:tr>
      <w:tr w:rsidR="009C7BFD" w14:paraId="0E07FB02" w14:textId="77777777">
        <w:trPr>
          <w:jc w:val="center"/>
        </w:trPr>
        <w:tc>
          <w:tcPr>
            <w:tcW w:w="2160" w:type="dxa"/>
          </w:tcPr>
          <w:p w14:paraId="39A091D3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0072AF6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08DD0681" w14:textId="77777777">
        <w:trPr>
          <w:jc w:val="center"/>
        </w:trPr>
        <w:tc>
          <w:tcPr>
            <w:tcW w:w="2160" w:type="dxa"/>
          </w:tcPr>
          <w:p w14:paraId="633534D2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B3845DE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7BFD" w14:paraId="43907221" w14:textId="77777777">
        <w:trPr>
          <w:jc w:val="center"/>
        </w:trPr>
        <w:tc>
          <w:tcPr>
            <w:tcW w:w="2160" w:type="dxa"/>
          </w:tcPr>
          <w:p w14:paraId="224F46D3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65CDCD3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In trên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nút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In trên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kèm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in ra máy in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thành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PDF.</w:t>
            </w:r>
          </w:p>
        </w:tc>
      </w:tr>
      <w:tr w:rsidR="009C7BFD" w14:paraId="0A9CA6F8" w14:textId="77777777">
        <w:trPr>
          <w:jc w:val="center"/>
        </w:trPr>
        <w:tc>
          <w:tcPr>
            <w:tcW w:w="2160" w:type="dxa"/>
          </w:tcPr>
          <w:p w14:paraId="17772FE9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275C1E7" w14:textId="77777777" w:rsidR="009C7BFD" w:rsidRDefault="009A1BEB">
            <w:r>
              <w:rPr>
                <w:sz w:val="20"/>
              </w:rPr>
              <w:t>• In danh sách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không in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không có dòng nào.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có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phân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in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không làm tròn.</w:t>
            </w:r>
          </w:p>
        </w:tc>
      </w:tr>
    </w:tbl>
    <w:p w14:paraId="36BE28B9" w14:textId="77777777" w:rsidR="009C7BFD" w:rsidRDefault="009C7BFD"/>
    <w:p w14:paraId="382D16A0" w14:textId="77777777" w:rsidR="009C7BFD" w:rsidRDefault="009A1BEB">
      <w:r>
        <w:t>2.11.3 Layout màn hình</w:t>
      </w:r>
    </w:p>
    <w:p w14:paraId="34C9D4AA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DF03DBF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Xem chi ti</w:t>
      </w:r>
      <w:r>
        <w:t>ế</w:t>
      </w:r>
      <w:r>
        <w:t>t =&gt; In</w:t>
      </w:r>
    </w:p>
    <w:p w14:paraId="447DA6DF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587882E6" wp14:editId="2242A2D9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ban-in-phie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94BA" w14:textId="77777777" w:rsidR="009C7BFD" w:rsidRDefault="009A1BEB">
      <w:pPr>
        <w:jc w:val="center"/>
      </w:pPr>
      <w:r>
        <w:rPr>
          <w:i/>
          <w:color w:val="64748B"/>
          <w:sz w:val="19"/>
        </w:rPr>
        <w:t>Hình 21: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theo m</w:t>
      </w:r>
      <w:r>
        <w:rPr>
          <w:i/>
          <w:color w:val="64748B"/>
          <w:sz w:val="19"/>
        </w:rPr>
        <w:t>ẫ</w:t>
      </w:r>
      <w:r>
        <w:rPr>
          <w:i/>
          <w:color w:val="64748B"/>
          <w:sz w:val="19"/>
        </w:rPr>
        <w:t>u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chuy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hàng</w:t>
      </w:r>
    </w:p>
    <w:p w14:paraId="3D9163A2" w14:textId="77777777" w:rsidR="009C7BFD" w:rsidRDefault="009A1BEB">
      <w:pPr>
        <w:jc w:val="center"/>
      </w:pPr>
      <w:r>
        <w:rPr>
          <w:noProof/>
        </w:rPr>
        <w:drawing>
          <wp:inline distT="0" distB="0" distL="0" distR="0" wp14:anchorId="716E2AE2" wp14:editId="2A7007F4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ban-in-danh-sa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234F" w14:textId="77777777" w:rsidR="009C7BFD" w:rsidRDefault="009A1BEB">
      <w:pPr>
        <w:jc w:val="center"/>
      </w:pPr>
      <w:r>
        <w:rPr>
          <w:i/>
          <w:color w:val="64748B"/>
          <w:sz w:val="19"/>
        </w:rPr>
        <w:t>Hình 22: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danh sách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u, kh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gi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ngang</w:t>
      </w:r>
    </w:p>
    <w:p w14:paraId="065F3EEE" w14:textId="77777777" w:rsidR="009C7BFD" w:rsidRDefault="009A1BEB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46"/>
        <w:gridCol w:w="1126"/>
        <w:gridCol w:w="958"/>
        <w:gridCol w:w="1017"/>
        <w:gridCol w:w="1098"/>
        <w:gridCol w:w="2761"/>
      </w:tblGrid>
      <w:tr w:rsidR="009C7BFD" w14:paraId="0FB5ABBD" w14:textId="77777777">
        <w:trPr>
          <w:jc w:val="center"/>
        </w:trPr>
        <w:tc>
          <w:tcPr>
            <w:tcW w:w="576" w:type="dxa"/>
          </w:tcPr>
          <w:p w14:paraId="0EFDF0E7" w14:textId="77777777" w:rsidR="009C7BFD" w:rsidRDefault="009A1BEB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3F0F897D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21A4365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498625E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5028078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C077101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487257B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5E0066D7" w14:textId="77777777">
        <w:trPr>
          <w:jc w:val="center"/>
        </w:trPr>
        <w:tc>
          <w:tcPr>
            <w:tcW w:w="576" w:type="dxa"/>
          </w:tcPr>
          <w:p w14:paraId="478A3326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BD90935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042E5E8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17AE333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26B075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05C9C9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HÀNG</w:t>
            </w:r>
          </w:p>
        </w:tc>
        <w:tc>
          <w:tcPr>
            <w:tcW w:w="4032" w:type="dxa"/>
          </w:tcPr>
          <w:p w14:paraId="6C1ADF96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3501FCC5" w14:textId="77777777">
        <w:trPr>
          <w:jc w:val="center"/>
        </w:trPr>
        <w:tc>
          <w:tcPr>
            <w:tcW w:w="576" w:type="dxa"/>
          </w:tcPr>
          <w:p w14:paraId="50762EEE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0F33EB8" w14:textId="77777777" w:rsidR="009C7BFD" w:rsidRDefault="009A1BEB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6EBA0603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18593E1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C87031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8D8568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A43C5A5" w14:textId="77777777" w:rsidR="009C7BFD" w:rsidRDefault="009A1BEB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phòng ban và ghi chú.</w:t>
            </w:r>
          </w:p>
        </w:tc>
      </w:tr>
      <w:tr w:rsidR="009C7BFD" w14:paraId="432D4E2A" w14:textId="77777777">
        <w:trPr>
          <w:jc w:val="center"/>
        </w:trPr>
        <w:tc>
          <w:tcPr>
            <w:tcW w:w="576" w:type="dxa"/>
          </w:tcPr>
          <w:p w14:paraId="284AE364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C02344A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5B9CE73A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D5F8EF0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FB521F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8A4D4C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C434E0" w14:textId="77777777" w:rsidR="009C7BFD" w:rsidRDefault="009A1BEB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tên hàng, mã hàng,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</w:p>
        </w:tc>
      </w:tr>
      <w:tr w:rsidR="009C7BFD" w14:paraId="4823A8F5" w14:textId="77777777">
        <w:trPr>
          <w:jc w:val="center"/>
        </w:trPr>
        <w:tc>
          <w:tcPr>
            <w:tcW w:w="576" w:type="dxa"/>
          </w:tcPr>
          <w:p w14:paraId="3C1C8477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D128F97" w14:textId="77777777" w:rsidR="009C7BFD" w:rsidRDefault="009A1BEB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ký</w:t>
            </w:r>
          </w:p>
        </w:tc>
        <w:tc>
          <w:tcPr>
            <w:tcW w:w="1152" w:type="dxa"/>
          </w:tcPr>
          <w:p w14:paraId="3C1B5CD6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0C55470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D45063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0CF274" w14:textId="77777777" w:rsidR="009C7BFD" w:rsidRDefault="009A1BEB">
            <w:r>
              <w:rPr>
                <w:sz w:val="20"/>
              </w:rPr>
              <w:t>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</w:t>
            </w:r>
          </w:p>
        </w:tc>
        <w:tc>
          <w:tcPr>
            <w:tcW w:w="4032" w:type="dxa"/>
          </w:tcPr>
          <w:p w14:paraId="27BE3C7F" w14:textId="77777777" w:rsidR="009C7BFD" w:rsidRDefault="009A1BEB">
            <w:r>
              <w:rPr>
                <w:sz w:val="20"/>
              </w:rPr>
              <w:t>Các ô ký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48DFFA32" w14:textId="77777777">
        <w:trPr>
          <w:jc w:val="center"/>
        </w:trPr>
        <w:tc>
          <w:tcPr>
            <w:tcW w:w="576" w:type="dxa"/>
          </w:tcPr>
          <w:p w14:paraId="1B158A29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462017E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</w:t>
            </w:r>
          </w:p>
        </w:tc>
        <w:tc>
          <w:tcPr>
            <w:tcW w:w="1152" w:type="dxa"/>
          </w:tcPr>
          <w:p w14:paraId="5EDFF3E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09C9013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1501AB8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1DDB50" w14:textId="77777777" w:rsidR="009C7BFD" w:rsidRDefault="009A1BEB">
            <w:r>
              <w:rPr>
                <w:sz w:val="20"/>
              </w:rPr>
              <w:t>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14:paraId="29735711" w14:textId="77777777" w:rsidR="009C7BFD" w:rsidRDefault="009A1BEB">
            <w:r>
              <w:rPr>
                <w:sz w:val="20"/>
              </w:rPr>
              <w:t>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ngang,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9C7BFD" w14:paraId="71251856" w14:textId="77777777">
        <w:trPr>
          <w:jc w:val="center"/>
        </w:trPr>
        <w:tc>
          <w:tcPr>
            <w:tcW w:w="576" w:type="dxa"/>
          </w:tcPr>
          <w:p w14:paraId="538E33E5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169A8F8" w14:textId="77777777" w:rsidR="009C7BFD" w:rsidRDefault="009A1BEB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1D83DE3B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6F13062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DDA0D3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13A1395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C0E06BB" w14:textId="77777777" w:rsidR="009C7BFD" w:rsidRDefault="009A1BEB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9C7BFD" w14:paraId="07591FCD" w14:textId="77777777">
        <w:trPr>
          <w:jc w:val="center"/>
        </w:trPr>
        <w:tc>
          <w:tcPr>
            <w:tcW w:w="576" w:type="dxa"/>
          </w:tcPr>
          <w:p w14:paraId="3723845E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899DDFE" w14:textId="77777777" w:rsidR="009C7BFD" w:rsidRDefault="009A1BEB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1E63CE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8BC4044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FA4765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91CD9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889539A" w14:textId="77777777" w:rsidR="009C7BFD" w:rsidRDefault="009A1BEB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</w:p>
        </w:tc>
      </w:tr>
    </w:tbl>
    <w:p w14:paraId="0125C1AF" w14:textId="77777777" w:rsidR="009C7BFD" w:rsidRDefault="009C7BFD"/>
    <w:p w14:paraId="2084119F" w14:textId="77777777" w:rsidR="009C7BFD" w:rsidRDefault="009A1BEB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7BFD" w14:paraId="5B6B4BAD" w14:textId="77777777">
        <w:trPr>
          <w:jc w:val="center"/>
        </w:trPr>
        <w:tc>
          <w:tcPr>
            <w:tcW w:w="576" w:type="dxa"/>
          </w:tcPr>
          <w:p w14:paraId="05A4B956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B66DC8B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427767B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8F934CD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39D0874E" w14:textId="77777777">
        <w:trPr>
          <w:jc w:val="center"/>
        </w:trPr>
        <w:tc>
          <w:tcPr>
            <w:tcW w:w="576" w:type="dxa"/>
          </w:tcPr>
          <w:p w14:paraId="3E431652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EBC25E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trên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306C7CB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62B650D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ô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</w:p>
        </w:tc>
      </w:tr>
      <w:tr w:rsidR="009C7BFD" w14:paraId="1E463371" w14:textId="77777777">
        <w:trPr>
          <w:jc w:val="center"/>
        </w:trPr>
        <w:tc>
          <w:tcPr>
            <w:tcW w:w="576" w:type="dxa"/>
          </w:tcPr>
          <w:p w14:paraId="0FE3952E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8DEB105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trên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</w:t>
            </w:r>
          </w:p>
        </w:tc>
        <w:tc>
          <w:tcPr>
            <w:tcW w:w="1296" w:type="dxa"/>
          </w:tcPr>
          <w:p w14:paraId="0239E636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2414D7C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đúng danh sách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ngang.</w:t>
            </w:r>
          </w:p>
        </w:tc>
      </w:tr>
      <w:tr w:rsidR="009C7BFD" w14:paraId="6A59E46F" w14:textId="77777777">
        <w:trPr>
          <w:jc w:val="center"/>
        </w:trPr>
        <w:tc>
          <w:tcPr>
            <w:tcW w:w="576" w:type="dxa"/>
          </w:tcPr>
          <w:p w14:paraId="063032AB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1473EF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5B058EF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950C31C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159D594F" w14:textId="77777777" w:rsidR="009C7BFD" w:rsidRDefault="009C7BFD"/>
    <w:p w14:paraId="5077DD27" w14:textId="77777777" w:rsidR="009C7BFD" w:rsidRDefault="009A1BEB">
      <w:pPr>
        <w:pStyle w:val="Heading3"/>
      </w:pPr>
      <w:bookmarkStart w:id="21" w:name="_Toc239328956"/>
      <w:r>
        <w:t>2.12 Xu</w:t>
      </w:r>
      <w:r>
        <w:t>ấ</w:t>
      </w:r>
      <w:r>
        <w:t>t Excel danh sách</w:t>
      </w:r>
      <w:bookmarkEnd w:id="21"/>
    </w:p>
    <w:p w14:paraId="216BF683" w14:textId="77777777" w:rsidR="009C7BFD" w:rsidRDefault="009A1BEB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45DCD528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26EDEC31" wp14:editId="108AD165">
            <wp:extent cx="5669280" cy="12672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t_uc_fr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4A01" w14:textId="77777777" w:rsidR="009C7BFD" w:rsidRDefault="009A1BEB">
      <w:pPr>
        <w:jc w:val="center"/>
      </w:pPr>
      <w:r>
        <w:rPr>
          <w:i/>
          <w:color w:val="64748B"/>
          <w:sz w:val="19"/>
        </w:rPr>
        <w:t>Hình 23: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danh sách</w:t>
      </w:r>
    </w:p>
    <w:p w14:paraId="0E25E67A" w14:textId="77777777" w:rsidR="009C7BFD" w:rsidRDefault="009A1BEB">
      <w:r>
        <w:t>2.12.2 Gi</w:t>
      </w:r>
      <w:r>
        <w:t>ớ</w:t>
      </w:r>
      <w:r>
        <w:t>i thi</w:t>
      </w:r>
      <w:r>
        <w:t>ệ</w:t>
      </w:r>
      <w:r>
        <w:t>u</w:t>
      </w:r>
    </w:p>
    <w:p w14:paraId="5F078F30" w14:textId="33A072CB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0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2594DB30" w14:textId="77777777">
        <w:trPr>
          <w:jc w:val="center"/>
        </w:trPr>
        <w:tc>
          <w:tcPr>
            <w:tcW w:w="2160" w:type="dxa"/>
          </w:tcPr>
          <w:p w14:paraId="400D1F78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27D222C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5857484A" w14:textId="77777777">
        <w:trPr>
          <w:jc w:val="center"/>
        </w:trPr>
        <w:tc>
          <w:tcPr>
            <w:tcW w:w="2160" w:type="dxa"/>
          </w:tcPr>
          <w:p w14:paraId="5AA974D0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1F32821" w14:textId="77777777" w:rsidR="009C7BFD" w:rsidRDefault="009A1BEB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55333F84" w14:textId="77777777">
        <w:trPr>
          <w:jc w:val="center"/>
        </w:trPr>
        <w:tc>
          <w:tcPr>
            <w:tcW w:w="2160" w:type="dxa"/>
          </w:tcPr>
          <w:p w14:paraId="277D119B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4192F2B" w14:textId="77777777" w:rsidR="009C7BFD" w:rsidRDefault="009A1BEB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Excel, cho phép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đưa vào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9C7BFD" w14:paraId="331EE02A" w14:textId="77777777">
        <w:trPr>
          <w:jc w:val="center"/>
        </w:trPr>
        <w:tc>
          <w:tcPr>
            <w:tcW w:w="2160" w:type="dxa"/>
          </w:tcPr>
          <w:p w14:paraId="2A187BF4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85800AF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456B21FA" w14:textId="77777777">
        <w:trPr>
          <w:jc w:val="center"/>
        </w:trPr>
        <w:tc>
          <w:tcPr>
            <w:tcW w:w="2160" w:type="dxa"/>
          </w:tcPr>
          <w:p w14:paraId="428A73A4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4831FE3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9C7BFD" w14:paraId="1C42A3F3" w14:textId="77777777">
        <w:trPr>
          <w:jc w:val="center"/>
        </w:trPr>
        <w:tc>
          <w:tcPr>
            <w:tcW w:w="2160" w:type="dxa"/>
          </w:tcPr>
          <w:p w14:paraId="3A035DD8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E340222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tích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máy.</w:t>
            </w:r>
          </w:p>
        </w:tc>
      </w:tr>
      <w:tr w:rsidR="009C7BFD" w14:paraId="47996A41" w14:textId="77777777">
        <w:trPr>
          <w:jc w:val="center"/>
        </w:trPr>
        <w:tc>
          <w:tcPr>
            <w:tcW w:w="2160" w:type="dxa"/>
          </w:tcPr>
          <w:p w14:paraId="439873B3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A9B6C60" w14:textId="77777777" w:rsidR="009C7BFD" w:rsidRDefault="009A1BEB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cho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ra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638E0F1C" w14:textId="77777777" w:rsidR="009C7BFD" w:rsidRDefault="009C7BFD"/>
    <w:p w14:paraId="5BE69AA8" w14:textId="77777777" w:rsidR="009C7BFD" w:rsidRDefault="009A1BEB">
      <w:r>
        <w:t>2.12.3 Layout màn hình</w:t>
      </w:r>
    </w:p>
    <w:p w14:paraId="38C8180B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F4F1EE2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Xu</w:t>
      </w:r>
      <w:r>
        <w:t>ấ</w:t>
      </w:r>
      <w:r>
        <w:t>t Excel</w:t>
      </w:r>
    </w:p>
    <w:p w14:paraId="4960A97B" w14:textId="77777777" w:rsidR="009C7BFD" w:rsidRDefault="009A1BEB"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đư</w:t>
      </w:r>
      <w:r>
        <w:t>ợ</w:t>
      </w:r>
      <w:r>
        <w:t>c m</w:t>
      </w:r>
      <w:r>
        <w:t>ở</w:t>
      </w:r>
      <w:r>
        <w:t xml:space="preserve"> ngay trên màn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C52A462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388FCF02" wp14:editId="000545DD">
            <wp:extent cx="5669280" cy="3543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hon-truong-xuat-exc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0F22" w14:textId="77777777" w:rsidR="009C7BFD" w:rsidRDefault="009A1BEB">
      <w:pPr>
        <w:jc w:val="center"/>
      </w:pPr>
      <w:r>
        <w:rPr>
          <w:i/>
          <w:color w:val="64748B"/>
          <w:sz w:val="19"/>
        </w:rPr>
        <w:t>Hình 24: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n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ra Excel</w:t>
      </w:r>
    </w:p>
    <w:p w14:paraId="2446426D" w14:textId="77777777" w:rsidR="009C7BFD" w:rsidRDefault="009A1BEB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7"/>
        <w:gridCol w:w="1122"/>
        <w:gridCol w:w="939"/>
        <w:gridCol w:w="1029"/>
        <w:gridCol w:w="830"/>
        <w:gridCol w:w="958"/>
        <w:gridCol w:w="2124"/>
      </w:tblGrid>
      <w:tr w:rsidR="009C7BFD" w14:paraId="590B3916" w14:textId="77777777">
        <w:trPr>
          <w:jc w:val="center"/>
        </w:trPr>
        <w:tc>
          <w:tcPr>
            <w:tcW w:w="576" w:type="dxa"/>
          </w:tcPr>
          <w:p w14:paraId="366F167B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EBE4014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3AD1F79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39D477C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3CC5AC8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1C3725C" w14:textId="77777777" w:rsidR="009C7BFD" w:rsidRDefault="009A1BE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2072D1A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85A3E0D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49EF9359" w14:textId="77777777">
        <w:trPr>
          <w:jc w:val="center"/>
        </w:trPr>
        <w:tc>
          <w:tcPr>
            <w:tcW w:w="576" w:type="dxa"/>
          </w:tcPr>
          <w:p w14:paraId="1E99DBF5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F980D1D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73BD379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D2C9CCE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3884821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43E3C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86B95D" w14:textId="77777777" w:rsidR="009C7BFD" w:rsidRDefault="009A1BEB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3168" w:type="dxa"/>
          </w:tcPr>
          <w:p w14:paraId="4481FDBA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49EDFB21" w14:textId="77777777">
        <w:trPr>
          <w:jc w:val="center"/>
        </w:trPr>
        <w:tc>
          <w:tcPr>
            <w:tcW w:w="576" w:type="dxa"/>
          </w:tcPr>
          <w:p w14:paraId="06F4A1D1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1F0724A" w14:textId="77777777" w:rsidR="009C7BFD" w:rsidRDefault="009A1BEB">
            <w:r>
              <w:rPr>
                <w:sz w:val="20"/>
              </w:rPr>
              <w:t>Danh sách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05D76E5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CA70C55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90C3E2" w14:textId="77777777" w:rsidR="009C7BFD" w:rsidRDefault="009A1BEB">
            <w:r>
              <w:rPr>
                <w:sz w:val="20"/>
              </w:rPr>
              <w:t>Danh sách 11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6FB7BF57" w14:textId="77777777" w:rsidR="009C7BFD" w:rsidRDefault="009A1BEB">
            <w:r>
              <w:rPr>
                <w:sz w:val="20"/>
              </w:rPr>
              <w:t>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773471C0" w14:textId="77777777" w:rsidR="009C7BFD" w:rsidRDefault="009A1BEB">
            <w:r>
              <w:rPr>
                <w:sz w:val="20"/>
              </w:rPr>
              <w:t>Tích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</w:p>
        </w:tc>
        <w:tc>
          <w:tcPr>
            <w:tcW w:w="3168" w:type="dxa"/>
          </w:tcPr>
          <w:p w14:paraId="31FCCA69" w14:textId="77777777" w:rsidR="009C7BFD" w:rsidRDefault="009A1BEB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công ty, phòng ban, ghi chú,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9C7BFD" w14:paraId="2DA52827" w14:textId="77777777">
        <w:trPr>
          <w:jc w:val="center"/>
        </w:trPr>
        <w:tc>
          <w:tcPr>
            <w:tcW w:w="576" w:type="dxa"/>
          </w:tcPr>
          <w:p w14:paraId="49C80AC9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A52AD25" w14:textId="77777777" w:rsidR="009C7BFD" w:rsidRDefault="009A1BEB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70C91C09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457CED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D69372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4E3664A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D7F1AE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15FA761" w14:textId="77777777" w:rsidR="009C7BFD" w:rsidRDefault="009A1BEB">
            <w:r>
              <w:rPr>
                <w:sz w:val="20"/>
              </w:rPr>
              <w:t>Tích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9C7BFD" w14:paraId="5B50AA4A" w14:textId="77777777">
        <w:trPr>
          <w:jc w:val="center"/>
        </w:trPr>
        <w:tc>
          <w:tcPr>
            <w:tcW w:w="576" w:type="dxa"/>
          </w:tcPr>
          <w:p w14:paraId="340239EF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4755087" w14:textId="77777777" w:rsidR="009C7BFD" w:rsidRDefault="009A1BEB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39F288E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BE39D6F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1BA0F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CFADE1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275207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282B46E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9C7BFD" w14:paraId="0B3C4326" w14:textId="77777777">
        <w:trPr>
          <w:jc w:val="center"/>
        </w:trPr>
        <w:tc>
          <w:tcPr>
            <w:tcW w:w="576" w:type="dxa"/>
          </w:tcPr>
          <w:p w14:paraId="40A1B9EA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7662877" w14:textId="77777777" w:rsidR="009C7BFD" w:rsidRDefault="009A1BEB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452B2AA2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40F54AE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306A27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B655D4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B8DB4A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0C185F1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Excel.</w:t>
            </w:r>
          </w:p>
        </w:tc>
      </w:tr>
      <w:tr w:rsidR="009C7BFD" w14:paraId="6387AA09" w14:textId="77777777">
        <w:trPr>
          <w:jc w:val="center"/>
        </w:trPr>
        <w:tc>
          <w:tcPr>
            <w:tcW w:w="576" w:type="dxa"/>
          </w:tcPr>
          <w:p w14:paraId="21E8BF0E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8F6430A" w14:textId="77777777" w:rsidR="009C7BFD" w:rsidRDefault="009A1BE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A76D75D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C30C0A8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5BDDDF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05BA2FB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885166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6A78435" w14:textId="77777777" w:rsidR="009C7BFD" w:rsidRDefault="009A1BEB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</w:tbl>
    <w:p w14:paraId="669311BB" w14:textId="77777777" w:rsidR="009C7BFD" w:rsidRDefault="009C7BFD"/>
    <w:p w14:paraId="331C1371" w14:textId="77777777" w:rsidR="009C7BFD" w:rsidRDefault="009A1BEB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7BFD" w14:paraId="67D672FB" w14:textId="77777777">
        <w:trPr>
          <w:jc w:val="center"/>
        </w:trPr>
        <w:tc>
          <w:tcPr>
            <w:tcW w:w="576" w:type="dxa"/>
          </w:tcPr>
          <w:p w14:paraId="5722AE17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87D929A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46E0D84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D09462F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3A4F42F7" w14:textId="77777777">
        <w:trPr>
          <w:jc w:val="center"/>
        </w:trPr>
        <w:tc>
          <w:tcPr>
            <w:tcW w:w="576" w:type="dxa"/>
          </w:tcPr>
          <w:p w14:paraId="2905F568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4A451AC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0EDE2AD9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C1E87DE" w14:textId="77777777" w:rsidR="009C7BFD" w:rsidRDefault="009A1BE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9C7BFD" w14:paraId="1984DD4A" w14:textId="77777777">
        <w:trPr>
          <w:jc w:val="center"/>
        </w:trPr>
        <w:tc>
          <w:tcPr>
            <w:tcW w:w="576" w:type="dxa"/>
          </w:tcPr>
          <w:p w14:paraId="0DC8C631" w14:textId="77777777" w:rsidR="009C7BFD" w:rsidRDefault="009A1BEB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A67EBB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2FCAA1E0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B0D26A" w14:textId="77777777" w:rsidR="009C7BFD" w:rsidRDefault="009A1BE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Chưa tích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không cho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đúng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192A1CE1" w14:textId="77777777" w:rsidR="009C7BFD" w:rsidRDefault="009C7BFD"/>
    <w:p w14:paraId="7FA291AA" w14:textId="77777777" w:rsidR="009C7BFD" w:rsidRDefault="009A1BEB">
      <w:pPr>
        <w:pStyle w:val="Heading3"/>
      </w:pPr>
      <w:bookmarkStart w:id="22" w:name="_Toc239328957"/>
      <w:r>
        <w:t>2.13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2"/>
    </w:p>
    <w:p w14:paraId="1ABB343A" w14:textId="77777777" w:rsidR="009C7BFD" w:rsidRDefault="009A1BEB">
      <w:r>
        <w:t>2.13.1 Gi</w:t>
      </w:r>
      <w:r>
        <w:t>ớ</w:t>
      </w:r>
      <w:r>
        <w:t>i thi</w:t>
      </w:r>
      <w:r>
        <w:t>ệ</w:t>
      </w:r>
      <w:r>
        <w:t>u</w:t>
      </w:r>
    </w:p>
    <w:p w14:paraId="1ACF4627" w14:textId="6CFE500C" w:rsidR="009C7BFD" w:rsidRDefault="009A1BEB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2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thay đ</w:t>
      </w:r>
      <w:r>
        <w:rPr>
          <w:sz w:val="21"/>
        </w:rPr>
        <w:t>ổ</w:t>
      </w:r>
      <w:r>
        <w:rPr>
          <w:sz w:val="21"/>
        </w:rP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9C7BFD" w14:paraId="3EC0FFD9" w14:textId="77777777">
        <w:trPr>
          <w:jc w:val="center"/>
        </w:trPr>
        <w:tc>
          <w:tcPr>
            <w:tcW w:w="2160" w:type="dxa"/>
          </w:tcPr>
          <w:p w14:paraId="1CC2F8AC" w14:textId="77777777" w:rsidR="009C7BFD" w:rsidRDefault="009A1BE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ECAA24A" w14:textId="77777777" w:rsidR="009C7BFD" w:rsidRDefault="009A1BE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9C7BFD" w14:paraId="1326D8FA" w14:textId="77777777">
        <w:trPr>
          <w:jc w:val="center"/>
        </w:trPr>
        <w:tc>
          <w:tcPr>
            <w:tcW w:w="2160" w:type="dxa"/>
          </w:tcPr>
          <w:p w14:paraId="0D23F131" w14:textId="77777777" w:rsidR="009C7BFD" w:rsidRDefault="009A1BE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6E8919C" w14:textId="77777777" w:rsidR="009C7BFD" w:rsidRDefault="009A1BEB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0FF251D3" w14:textId="77777777">
        <w:trPr>
          <w:jc w:val="center"/>
        </w:trPr>
        <w:tc>
          <w:tcPr>
            <w:tcW w:w="2160" w:type="dxa"/>
          </w:tcPr>
          <w:p w14:paraId="545EB75A" w14:textId="77777777" w:rsidR="009C7BFD" w:rsidRDefault="009A1BE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0ACCAF1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thao tác đã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ra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xóa,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9C7BFD" w14:paraId="0C0F7614" w14:textId="77777777">
        <w:trPr>
          <w:jc w:val="center"/>
        </w:trPr>
        <w:tc>
          <w:tcPr>
            <w:tcW w:w="2160" w:type="dxa"/>
          </w:tcPr>
          <w:p w14:paraId="5E39D00F" w14:textId="77777777" w:rsidR="009C7BFD" w:rsidRDefault="009A1BE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AEFC96E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C7BFD" w14:paraId="23299D4E" w14:textId="77777777">
        <w:trPr>
          <w:jc w:val="center"/>
        </w:trPr>
        <w:tc>
          <w:tcPr>
            <w:tcW w:w="2160" w:type="dxa"/>
          </w:tcPr>
          <w:p w14:paraId="48318D25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000A0E7" w14:textId="77777777" w:rsidR="009C7BFD" w:rsidRDefault="009A1BEB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9C7BFD" w14:paraId="2581F165" w14:textId="77777777">
        <w:trPr>
          <w:jc w:val="center"/>
        </w:trPr>
        <w:tc>
          <w:tcPr>
            <w:tcW w:w="2160" w:type="dxa"/>
          </w:tcPr>
          <w:p w14:paraId="0E847595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A9F8A1B" w14:textId="77777777" w:rsidR="009C7BFD" w:rsidRDefault="009A1BE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nêu rõ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sang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nào.</w:t>
            </w:r>
          </w:p>
        </w:tc>
      </w:tr>
      <w:tr w:rsidR="009C7BFD" w14:paraId="69FA059E" w14:textId="77777777">
        <w:trPr>
          <w:jc w:val="center"/>
        </w:trPr>
        <w:tc>
          <w:tcPr>
            <w:tcW w:w="2160" w:type="dxa"/>
          </w:tcPr>
          <w:p w14:paraId="05168364" w14:textId="77777777" w:rsidR="009C7BFD" w:rsidRDefault="009A1BE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BBB42AF" w14:textId="77777777" w:rsidR="009C7BFD" w:rsidRDefault="009A1BEB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báo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kèm lý do mà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Thao tác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sinh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này.</w:t>
            </w:r>
          </w:p>
        </w:tc>
      </w:tr>
    </w:tbl>
    <w:p w14:paraId="37B67AA1" w14:textId="77777777" w:rsidR="009C7BFD" w:rsidRDefault="009C7BFD"/>
    <w:p w14:paraId="6E8B5278" w14:textId="77777777" w:rsidR="009C7BFD" w:rsidRDefault="009A1BEB">
      <w:r>
        <w:t>2.13.2 Layout màn hình</w:t>
      </w:r>
    </w:p>
    <w:p w14:paraId="71E7B994" w14:textId="77777777" w:rsidR="009C7BFD" w:rsidRDefault="009A1BE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1C769DC" w14:textId="77777777" w:rsidR="009C7BFD" w:rsidRDefault="009A1BEB">
      <w:r>
        <w:t>Menu: Phân h</w:t>
      </w:r>
      <w:r>
        <w:t>ệ</w:t>
      </w:r>
      <w:r>
        <w:t xml:space="preserve"> Tài chính =&gt; Đi</w:t>
      </w:r>
      <w:r>
        <w:t>ề</w:t>
      </w:r>
      <w:r>
        <w:t>u chuy</w:t>
      </w:r>
      <w:r>
        <w:t>ể</w:t>
      </w:r>
      <w:r>
        <w:t>n =&gt;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 =&gt; L</w:t>
      </w:r>
      <w:r>
        <w:t>ị</w:t>
      </w:r>
      <w:r>
        <w:t>ch s</w:t>
      </w:r>
      <w:r>
        <w:t>ử</w:t>
      </w:r>
    </w:p>
    <w:p w14:paraId="3A3509F1" w14:textId="77777777" w:rsidR="009C7BFD" w:rsidRDefault="009A1BEB">
      <w:r>
        <w:t>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m</w:t>
      </w:r>
      <w:r>
        <w:t>ở</w:t>
      </w:r>
      <w:r>
        <w:t xml:space="preserve"> t</w:t>
      </w:r>
      <w:r>
        <w:t>ừ</w:t>
      </w:r>
      <w:r>
        <w:t xml:space="preserve"> menu ba ch</w:t>
      </w:r>
      <w:r>
        <w:t>ấ</w:t>
      </w:r>
      <w:r>
        <w:t>m c</w:t>
      </w:r>
      <w:r>
        <w:t>ủ</w:t>
      </w:r>
      <w:r>
        <w:t>a màn danh sách; kh</w:t>
      </w:r>
      <w:r>
        <w:t>ố</w:t>
      </w:r>
      <w:r>
        <w:t>i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n</w:t>
      </w:r>
      <w:r>
        <w:t>ằ</w:t>
      </w:r>
      <w:r>
        <w:t>m cu</w:t>
      </w:r>
      <w:r>
        <w:t>ố</w:t>
      </w:r>
      <w:r>
        <w:t>i màn chi ti</w:t>
      </w:r>
      <w:r>
        <w:t>ế</w:t>
      </w:r>
      <w:r>
        <w:t>t.</w:t>
      </w:r>
    </w:p>
    <w:p w14:paraId="1FCB4768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6555E35C" wp14:editId="2B00237B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opup-lich-s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6FD" w14:textId="77777777" w:rsidR="009C7BFD" w:rsidRDefault="009A1BEB">
      <w:pPr>
        <w:jc w:val="center"/>
      </w:pPr>
      <w:r>
        <w:rPr>
          <w:i/>
          <w:color w:val="64748B"/>
          <w:sz w:val="19"/>
        </w:rPr>
        <w:t>Hình 25: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màn danh sách</w:t>
      </w:r>
    </w:p>
    <w:p w14:paraId="2D079952" w14:textId="77777777" w:rsidR="009C7BFD" w:rsidRDefault="009A1BEB">
      <w:pPr>
        <w:jc w:val="center"/>
      </w:pPr>
      <w:r>
        <w:rPr>
          <w:noProof/>
        </w:rPr>
        <w:lastRenderedPageBreak/>
        <w:drawing>
          <wp:inline distT="0" distB="0" distL="0" distR="0" wp14:anchorId="3F5DEBF7" wp14:editId="11324B1C">
            <wp:extent cx="5669280" cy="4239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khoi-lich-su-chi-ti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975D" w14:textId="77777777" w:rsidR="009C7BFD" w:rsidRDefault="009A1BEB">
      <w:pPr>
        <w:jc w:val="center"/>
      </w:pPr>
      <w:r>
        <w:rPr>
          <w:i/>
          <w:color w:val="64748B"/>
          <w:sz w:val="19"/>
        </w:rPr>
        <w:t>Hình 26: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i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47688395" w14:textId="77777777" w:rsidR="009C7BFD" w:rsidRDefault="009A1BEB">
      <w:r>
        <w:t>2.13.3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76"/>
        <w:gridCol w:w="1127"/>
        <w:gridCol w:w="962"/>
        <w:gridCol w:w="1025"/>
        <w:gridCol w:w="999"/>
        <w:gridCol w:w="2817"/>
      </w:tblGrid>
      <w:tr w:rsidR="009C7BFD" w14:paraId="3A387A81" w14:textId="77777777">
        <w:trPr>
          <w:jc w:val="center"/>
        </w:trPr>
        <w:tc>
          <w:tcPr>
            <w:tcW w:w="576" w:type="dxa"/>
          </w:tcPr>
          <w:p w14:paraId="0F8CB8D5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49B84B8" w14:textId="77777777" w:rsidR="009C7BFD" w:rsidRDefault="009A1BE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D3F494D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FEC1398" w14:textId="77777777" w:rsidR="009C7BFD" w:rsidRDefault="009A1BE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EB89B8B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B33D793" w14:textId="77777777" w:rsidR="009C7BFD" w:rsidRDefault="009A1BE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7EE1DF17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9C7BFD" w14:paraId="6656513B" w14:textId="77777777">
        <w:trPr>
          <w:jc w:val="center"/>
        </w:trPr>
        <w:tc>
          <w:tcPr>
            <w:tcW w:w="576" w:type="dxa"/>
          </w:tcPr>
          <w:p w14:paraId="23C0782A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9CE99CF" w14:textId="77777777" w:rsidR="009C7BFD" w:rsidRDefault="009A1BE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/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5EF56AA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9DCA7FF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125E5BD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EB4021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14:paraId="6D07FBDD" w14:textId="77777777" w:rsidR="009C7BFD" w:rsidRDefault="009A1BEB">
            <w:r>
              <w:rPr>
                <w:sz w:val="20"/>
              </w:rPr>
              <w:t>–</w:t>
            </w:r>
          </w:p>
        </w:tc>
      </w:tr>
      <w:tr w:rsidR="009C7BFD" w14:paraId="3C5C86ED" w14:textId="77777777">
        <w:trPr>
          <w:jc w:val="center"/>
        </w:trPr>
        <w:tc>
          <w:tcPr>
            <w:tcW w:w="576" w:type="dxa"/>
          </w:tcPr>
          <w:p w14:paraId="18773FB2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1D33B6C" w14:textId="77777777" w:rsidR="009C7BFD" w:rsidRDefault="009A1BEB">
            <w:r>
              <w:rPr>
                <w:sz w:val="20"/>
              </w:rPr>
              <w:t>Nút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0F9B7B13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ACD3D66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B9666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99AF414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892A1F8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9C7BFD" w14:paraId="5220528F" w14:textId="77777777">
        <w:trPr>
          <w:jc w:val="center"/>
        </w:trPr>
        <w:tc>
          <w:tcPr>
            <w:tcW w:w="576" w:type="dxa"/>
          </w:tcPr>
          <w:p w14:paraId="44B11826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8F852C7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498C887D" w14:textId="77777777" w:rsidR="009C7BFD" w:rsidRDefault="009A1BE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F5D0857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F15BEC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44DBF2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CB68BDD" w14:textId="77777777" w:rsidR="009C7BFD" w:rsidRDefault="009A1BEB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thao tác,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và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7BFD" w14:paraId="5202A235" w14:textId="77777777">
        <w:trPr>
          <w:jc w:val="center"/>
        </w:trPr>
        <w:tc>
          <w:tcPr>
            <w:tcW w:w="576" w:type="dxa"/>
          </w:tcPr>
          <w:p w14:paraId="3D0C1769" w14:textId="77777777" w:rsidR="009C7BFD" w:rsidRDefault="009A1BE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3EADA5C" w14:textId="77777777" w:rsidR="009C7BFD" w:rsidRDefault="009A1BEB">
            <w:r>
              <w:rPr>
                <w:sz w:val="20"/>
              </w:rPr>
              <w:t>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3C7AC47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E28E3C2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1B63349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DA5EFF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7B308F" w14:textId="77777777" w:rsidR="009C7BFD" w:rsidRDefault="009A1BEB">
            <w:r>
              <w:rPr>
                <w:sz w:val="20"/>
              </w:rPr>
              <w:t>Nêu 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9C7BFD" w14:paraId="3F8A44B0" w14:textId="77777777">
        <w:trPr>
          <w:jc w:val="center"/>
        </w:trPr>
        <w:tc>
          <w:tcPr>
            <w:tcW w:w="576" w:type="dxa"/>
          </w:tcPr>
          <w:p w14:paraId="4A15B74D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E25DBF7" w14:textId="77777777" w:rsidR="009C7BFD" w:rsidRDefault="009A1BEB">
            <w:r>
              <w:rPr>
                <w:sz w:val="20"/>
              </w:rPr>
              <w:t>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</w:t>
            </w:r>
          </w:p>
        </w:tc>
        <w:tc>
          <w:tcPr>
            <w:tcW w:w="1152" w:type="dxa"/>
          </w:tcPr>
          <w:p w14:paraId="4D746826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5CC5658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B192DF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004EE7D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83E0D20" w14:textId="77777777" w:rsidR="009C7BFD" w:rsidRDefault="009A1BEB">
            <w:r>
              <w:rPr>
                <w:sz w:val="20"/>
              </w:rPr>
              <w:t>Ghi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hàng,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in dòng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9C7BFD" w14:paraId="7D1AA564" w14:textId="77777777">
        <w:trPr>
          <w:jc w:val="center"/>
        </w:trPr>
        <w:tc>
          <w:tcPr>
            <w:tcW w:w="576" w:type="dxa"/>
          </w:tcPr>
          <w:p w14:paraId="3679F964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06148EC" w14:textId="77777777" w:rsidR="009C7BFD" w:rsidRDefault="009A1BEB">
            <w:r>
              <w:rPr>
                <w:sz w:val="20"/>
              </w:rPr>
              <w:t>Lý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F37462D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68BE7EA" w14:textId="77777777" w:rsidR="009C7BFD" w:rsidRDefault="009A1BE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04CF3BE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2FA40D" w14:textId="77777777" w:rsidR="009C7BFD" w:rsidRDefault="009A1BE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B57371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9C7BFD" w14:paraId="6588493A" w14:textId="77777777">
        <w:trPr>
          <w:jc w:val="center"/>
        </w:trPr>
        <w:tc>
          <w:tcPr>
            <w:tcW w:w="576" w:type="dxa"/>
          </w:tcPr>
          <w:p w14:paraId="0247EA63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BF79196" w14:textId="77777777" w:rsidR="009C7BFD" w:rsidRDefault="009A1BE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398F520" w14:textId="77777777" w:rsidR="009C7BFD" w:rsidRDefault="009A1BE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E0077A3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2FA65BC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1D95A5" w14:textId="77777777" w:rsidR="009C7BFD" w:rsidRDefault="009A1BE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902A532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nào.</w:t>
            </w:r>
          </w:p>
        </w:tc>
      </w:tr>
      <w:tr w:rsidR="009C7BFD" w14:paraId="166A0ED2" w14:textId="77777777">
        <w:trPr>
          <w:jc w:val="center"/>
        </w:trPr>
        <w:tc>
          <w:tcPr>
            <w:tcW w:w="576" w:type="dxa"/>
          </w:tcPr>
          <w:p w14:paraId="386E1CA6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34DD954" w14:textId="77777777" w:rsidR="009C7BFD" w:rsidRDefault="009A1BE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C97613B" w14:textId="77777777" w:rsidR="009C7BFD" w:rsidRDefault="009A1BE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679D5B3" w14:textId="77777777" w:rsidR="009C7BFD" w:rsidRDefault="009A1BE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07EF86" w14:textId="77777777" w:rsidR="009C7BFD" w:rsidRDefault="009A1BE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7CA3B2" w14:textId="77777777" w:rsidR="009C7BFD" w:rsidRDefault="009A1BE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AA0D076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</w:t>
            </w:r>
            <w:r>
              <w:rPr>
                <w:sz w:val="20"/>
              </w:rPr>
              <w:lastRenderedPageBreak/>
              <w:t>sách.</w:t>
            </w:r>
          </w:p>
        </w:tc>
      </w:tr>
    </w:tbl>
    <w:p w14:paraId="7DC73A7E" w14:textId="77777777" w:rsidR="009C7BFD" w:rsidRDefault="009C7BFD"/>
    <w:p w14:paraId="5F1BFA6B" w14:textId="77777777" w:rsidR="009C7BFD" w:rsidRDefault="009A1BEB">
      <w:r>
        <w:t>2.13.4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9C7BFD" w14:paraId="184FBCC7" w14:textId="77777777">
        <w:trPr>
          <w:jc w:val="center"/>
        </w:trPr>
        <w:tc>
          <w:tcPr>
            <w:tcW w:w="576" w:type="dxa"/>
          </w:tcPr>
          <w:p w14:paraId="4F62C472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B1720A2" w14:textId="77777777" w:rsidR="009C7BFD" w:rsidRDefault="009A1BE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14BAACF" w14:textId="77777777" w:rsidR="009C7BFD" w:rsidRDefault="009A1BE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EE4BDBD" w14:textId="77777777" w:rsidR="009C7BFD" w:rsidRDefault="009A1BE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9C7BFD" w14:paraId="493C68D8" w14:textId="77777777">
        <w:trPr>
          <w:jc w:val="center"/>
        </w:trPr>
        <w:tc>
          <w:tcPr>
            <w:tcW w:w="576" w:type="dxa"/>
          </w:tcPr>
          <w:p w14:paraId="4609CBD9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0DE2E76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6A9042F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D127C6D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9C7BFD" w14:paraId="2498745E" w14:textId="77777777">
        <w:trPr>
          <w:jc w:val="center"/>
        </w:trPr>
        <w:tc>
          <w:tcPr>
            <w:tcW w:w="576" w:type="dxa"/>
          </w:tcPr>
          <w:p w14:paraId="2D8EFB10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142716C" w14:textId="77777777" w:rsidR="009C7BFD" w:rsidRDefault="009A1BE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D06298E" w14:textId="77777777" w:rsidR="009C7BFD" w:rsidRDefault="009A1BE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07506F4" w14:textId="77777777" w:rsidR="009C7BFD" w:rsidRDefault="009A1BE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u;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sau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ngay trong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07B4F6B2" w14:textId="77777777" w:rsidR="009C7BFD" w:rsidRDefault="009C7BFD"/>
    <w:p w14:paraId="4468C0A6" w14:textId="77777777" w:rsidR="009C7BFD" w:rsidRDefault="009A1BEB">
      <w:pPr>
        <w:pStyle w:val="Heading1"/>
      </w:pPr>
      <w:bookmarkStart w:id="23" w:name="_Toc239328958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3"/>
    </w:p>
    <w:p w14:paraId="01B3886C" w14:textId="77777777" w:rsidR="009C7BFD" w:rsidRDefault="009A1BEB">
      <w:r>
        <w:t>Quy t</w:t>
      </w:r>
      <w:r>
        <w:t>ắ</w:t>
      </w:r>
      <w:r>
        <w:t>c áp d</w:t>
      </w:r>
      <w:r>
        <w:t>ụ</w:t>
      </w:r>
      <w:r>
        <w:t>ng: Áp d</w:t>
      </w:r>
      <w:r>
        <w:t>ụ</w:t>
      </w:r>
      <w:r>
        <w:t>ng SRS Các quy t</w:t>
      </w:r>
      <w:r>
        <w:t>ắ</w:t>
      </w:r>
      <w:r>
        <w:t>c chung [SRS_Các quy t</w:t>
      </w:r>
      <w:r>
        <w:t>ắ</w:t>
      </w:r>
      <w:r>
        <w:t>c chung_VN_1.0]. B</w:t>
      </w:r>
      <w:r>
        <w:t>ả</w:t>
      </w:r>
      <w:r>
        <w:t>ng dư</w:t>
      </w:r>
      <w:r>
        <w:t>ớ</w:t>
      </w:r>
      <w:r>
        <w:t>i đây ch</w:t>
      </w:r>
      <w:r>
        <w:t>ỉ</w:t>
      </w:r>
      <w:r>
        <w:t xml:space="preserve"> li</w:t>
      </w:r>
      <w:r>
        <w:t>ệ</w:t>
      </w:r>
      <w:r>
        <w:t>t kê nh</w:t>
      </w:r>
      <w:r>
        <w:t>ữ</w:t>
      </w:r>
      <w:r>
        <w:t>ng quy t</w:t>
      </w:r>
      <w:r>
        <w:t>ắ</w:t>
      </w:r>
      <w:r>
        <w:t>c đ</w:t>
      </w:r>
      <w:r>
        <w:t>ặ</w:t>
      </w:r>
      <w:r>
        <w:t>c thù c</w:t>
      </w:r>
      <w:r>
        <w:t>ủ</w:t>
      </w:r>
      <w:r>
        <w:t>a màn Phi</w:t>
      </w:r>
      <w:r>
        <w:t>ế</w:t>
      </w:r>
      <w:r>
        <w:t>u chuy</w:t>
      </w:r>
      <w:r>
        <w:t>ể</w:t>
      </w:r>
      <w:r>
        <w:t>n hàng nh</w:t>
      </w:r>
      <w:r>
        <w:t>ậ</w:t>
      </w:r>
      <w:r>
        <w:t>p th</w:t>
      </w:r>
      <w:r>
        <w:t>ẳ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9C7BFD" w14:paraId="0218CFD3" w14:textId="77777777">
        <w:trPr>
          <w:jc w:val="center"/>
        </w:trPr>
        <w:tc>
          <w:tcPr>
            <w:tcW w:w="504" w:type="dxa"/>
          </w:tcPr>
          <w:p w14:paraId="5F854670" w14:textId="77777777" w:rsidR="009C7BFD" w:rsidRDefault="009A1BEB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16EC212A" w14:textId="77777777" w:rsidR="009C7BFD" w:rsidRDefault="009A1BEB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7BC11701" w14:textId="77777777" w:rsidR="009C7BFD" w:rsidRDefault="009A1BEB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399C7DE5" w14:textId="77777777" w:rsidR="009C7BFD" w:rsidRDefault="009A1BE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43968FD6" w14:textId="77777777" w:rsidR="009C7BFD" w:rsidRDefault="009A1BE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9C7BFD" w14:paraId="14D806AB" w14:textId="77777777">
        <w:trPr>
          <w:jc w:val="center"/>
        </w:trPr>
        <w:tc>
          <w:tcPr>
            <w:tcW w:w="504" w:type="dxa"/>
          </w:tcPr>
          <w:p w14:paraId="0CE98548" w14:textId="77777777" w:rsidR="009C7BFD" w:rsidRDefault="009A1BEB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75AAD467" w14:textId="77777777" w:rsidR="009C7BFD" w:rsidRDefault="009A1BEB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35A35B8F" w14:textId="77777777" w:rsidR="009C7BFD" w:rsidRDefault="009A1BEB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</w:t>
            </w:r>
          </w:p>
        </w:tc>
        <w:tc>
          <w:tcPr>
            <w:tcW w:w="3744" w:type="dxa"/>
          </w:tcPr>
          <w:p w14:paraId="56FC5A16" w14:textId="77777777" w:rsidR="009C7BFD" w:rsidRDefault="009A1BEB">
            <w:r>
              <w:rPr>
                <w:sz w:val="20"/>
              </w:rPr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xét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→ công ty → phòng ban →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có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thì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đó.</w:t>
            </w:r>
            <w:r>
              <w:rPr>
                <w:sz w:val="20"/>
              </w:rPr>
              <w:br/>
              <w:t>–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thì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luôn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mình.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2A18CF5E" w14:textId="77777777" w:rsidR="009C7BFD" w:rsidRDefault="009A1BEB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9C7BFD" w14:paraId="3AB8FC38" w14:textId="77777777">
        <w:trPr>
          <w:jc w:val="center"/>
        </w:trPr>
        <w:tc>
          <w:tcPr>
            <w:tcW w:w="504" w:type="dxa"/>
          </w:tcPr>
          <w:p w14:paraId="3E848678" w14:textId="77777777" w:rsidR="009C7BFD" w:rsidRDefault="009A1BEB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7D2773D8" w14:textId="77777777" w:rsidR="009C7BFD" w:rsidRDefault="009A1BEB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6D9425E5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677EA8EB" w14:textId="77777777" w:rsidR="009C7BFD" w:rsidRDefault="009A1BEB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thì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xóa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nào.</w:t>
            </w:r>
            <w:r>
              <w:rPr>
                <w:sz w:val="20"/>
              </w:rPr>
              <w:br/>
              <w:t>–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màn hình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01231A6A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2EB46F36" w14:textId="77777777">
        <w:trPr>
          <w:jc w:val="center"/>
        </w:trPr>
        <w:tc>
          <w:tcPr>
            <w:tcW w:w="504" w:type="dxa"/>
          </w:tcPr>
          <w:p w14:paraId="65B0D486" w14:textId="77777777" w:rsidR="009C7BFD" w:rsidRDefault="009A1BEB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4BD5F85D" w14:textId="77777777" w:rsidR="009C7BFD" w:rsidRDefault="009A1BEB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6AA5DFE6" w14:textId="77777777" w:rsidR="009C7BFD" w:rsidRDefault="009A1BE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khác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cùng công ty</w:t>
            </w:r>
          </w:p>
        </w:tc>
        <w:tc>
          <w:tcPr>
            <w:tcW w:w="3744" w:type="dxa"/>
          </w:tcPr>
          <w:p w14:paraId="788B6BC5" w14:textId="77777777" w:rsidR="009C7BFD" w:rsidRDefault="009A1BEB">
            <w:r>
              <w:rPr>
                <w:sz w:val="20"/>
              </w:rPr>
              <w:t>– Danh sách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nhân viên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tình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 chính mình, kèm câu báo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khác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u”.</w:t>
            </w:r>
            <w:r>
              <w:rPr>
                <w:sz w:val="20"/>
              </w:rPr>
              <w:br/>
              <w:t>– Phòng ban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17B25004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065EA12E" w14:textId="77777777">
        <w:trPr>
          <w:jc w:val="center"/>
        </w:trPr>
        <w:tc>
          <w:tcPr>
            <w:tcW w:w="504" w:type="dxa"/>
          </w:tcPr>
          <w:p w14:paraId="5B1B4893" w14:textId="77777777" w:rsidR="009C7BFD" w:rsidRDefault="009A1BEB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008" w:type="dxa"/>
          </w:tcPr>
          <w:p w14:paraId="40BC2710" w14:textId="77777777" w:rsidR="009C7BFD" w:rsidRDefault="009A1BEB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0D336DBA" w14:textId="77777777" w:rsidR="009C7BFD" w:rsidRDefault="009A1BEB">
            <w:r>
              <w:rPr>
                <w:sz w:val="20"/>
              </w:rPr>
              <w:t>Khác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Lưu nháp và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0905350B" w14:textId="77777777" w:rsidR="009C7BFD" w:rsidRDefault="009A1BEB">
            <w:r>
              <w:rPr>
                <w:sz w:val="20"/>
              </w:rPr>
              <w:t>– Lưu nháp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hàng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Dù lưu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nút nào, dòng hàng đã có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</w:p>
        </w:tc>
        <w:tc>
          <w:tcPr>
            <w:tcW w:w="1584" w:type="dxa"/>
          </w:tcPr>
          <w:p w14:paraId="27D08A84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2A7F5FA8" w14:textId="77777777">
        <w:trPr>
          <w:jc w:val="center"/>
        </w:trPr>
        <w:tc>
          <w:tcPr>
            <w:tcW w:w="504" w:type="dxa"/>
          </w:tcPr>
          <w:p w14:paraId="775A102A" w14:textId="77777777" w:rsidR="009C7BFD" w:rsidRDefault="009A1BEB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552B0CC6" w14:textId="77777777" w:rsidR="009C7BFD" w:rsidRDefault="009A1BEB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6F95E8F6" w14:textId="77777777" w:rsidR="009C7BFD" w:rsidRDefault="009A1BEB">
            <w:r>
              <w:rPr>
                <w:sz w:val="20"/>
              </w:rPr>
              <w:t>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</w:t>
            </w:r>
          </w:p>
        </w:tc>
        <w:tc>
          <w:tcPr>
            <w:tcW w:w="3744" w:type="dxa"/>
          </w:tcPr>
          <w:p w14:paraId="651707D2" w14:textId="77777777" w:rsidR="009C7BFD" w:rsidRDefault="009A1BEB"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phép so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3F93F734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151D915B" w14:textId="77777777">
        <w:trPr>
          <w:jc w:val="center"/>
        </w:trPr>
        <w:tc>
          <w:tcPr>
            <w:tcW w:w="504" w:type="dxa"/>
          </w:tcPr>
          <w:p w14:paraId="73857ABB" w14:textId="77777777" w:rsidR="009C7BFD" w:rsidRDefault="009A1BEB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62C25BCE" w14:textId="77777777" w:rsidR="009C7BFD" w:rsidRDefault="009A1BEB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5548E20C" w14:textId="77777777" w:rsidR="009C7BFD" w:rsidRDefault="009A1BEB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3744" w:type="dxa"/>
          </w:tcPr>
          <w:p w14:paraId="6814DBFF" w14:textId="77777777" w:rsidR="009C7BFD" w:rsidRDefault="009A1BEB">
            <w:r>
              <w:rPr>
                <w:sz w:val="20"/>
              </w:rPr>
              <w:t>–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phân và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hàng nghìn;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khác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 khi gõ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khi dán.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  <w:r>
              <w:rPr>
                <w:sz w:val="20"/>
              </w:rPr>
              <w:br/>
              <w:t>–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dòng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kéo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khi còn dòng sai thì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sai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u, không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tiên.</w:t>
            </w:r>
          </w:p>
        </w:tc>
        <w:tc>
          <w:tcPr>
            <w:tcW w:w="1584" w:type="dxa"/>
          </w:tcPr>
          <w:p w14:paraId="0348A639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2583D9A6" w14:textId="77777777">
        <w:trPr>
          <w:jc w:val="center"/>
        </w:trPr>
        <w:tc>
          <w:tcPr>
            <w:tcW w:w="504" w:type="dxa"/>
          </w:tcPr>
          <w:p w14:paraId="2A5E0FD4" w14:textId="77777777" w:rsidR="009C7BFD" w:rsidRDefault="009A1BEB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7591F23B" w14:textId="77777777" w:rsidR="009C7BFD" w:rsidRDefault="009A1BEB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7B06C6CD" w14:textId="77777777" w:rsidR="009C7BFD" w:rsidRDefault="009A1BEB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dùng cho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</w:t>
            </w:r>
          </w:p>
        </w:tc>
        <w:tc>
          <w:tcPr>
            <w:tcW w:w="3744" w:type="dxa"/>
          </w:tcPr>
          <w:p w14:paraId="4E05B2F6" w14:textId="77777777" w:rsidR="009C7BFD" w:rsidRDefault="009A1BEB">
            <w:r>
              <w:rPr>
                <w:sz w:val="20"/>
              </w:rPr>
              <w:t>–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luôn tra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này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cho danh sách hàng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phép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lúc lưu dùng chung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tránh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hàng nhưng lưu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báo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Hàng đã có trong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4BAF7762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0FF27312" w14:textId="77777777">
        <w:trPr>
          <w:jc w:val="center"/>
        </w:trPr>
        <w:tc>
          <w:tcPr>
            <w:tcW w:w="504" w:type="dxa"/>
          </w:tcPr>
          <w:p w14:paraId="4E41701F" w14:textId="77777777" w:rsidR="009C7BFD" w:rsidRDefault="009A1BEB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3F7745A8" w14:textId="77777777" w:rsidR="009C7BFD" w:rsidRDefault="009A1BEB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5DB80330" w14:textId="77777777" w:rsidR="009C7BFD" w:rsidRDefault="009A1BEB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khi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775F3B60" w14:textId="77777777" w:rsidR="009C7BFD" w:rsidRDefault="009A1BEB">
            <w:r>
              <w:rPr>
                <w:sz w:val="20"/>
              </w:rPr>
              <w:t>–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lưu,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các dòng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thì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lưu và nêu rõ tên hàng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Phép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s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m;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chưa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lưu.</w:t>
            </w:r>
          </w:p>
        </w:tc>
        <w:tc>
          <w:tcPr>
            <w:tcW w:w="1584" w:type="dxa"/>
          </w:tcPr>
          <w:p w14:paraId="1B75C425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261FB181" w14:textId="77777777">
        <w:trPr>
          <w:jc w:val="center"/>
        </w:trPr>
        <w:tc>
          <w:tcPr>
            <w:tcW w:w="504" w:type="dxa"/>
          </w:tcPr>
          <w:p w14:paraId="633532C8" w14:textId="77777777" w:rsidR="009C7BFD" w:rsidRDefault="009A1BEB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0AEA1A2C" w14:textId="77777777" w:rsidR="009C7BFD" w:rsidRDefault="009A1BEB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51FAB298" w14:textId="77777777" w:rsidR="009C7BFD" w:rsidRDefault="009A1BEB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19A25C4B" w14:textId="77777777" w:rsidR="009C7BFD" w:rsidRDefault="009A1BEB">
            <w:r>
              <w:rPr>
                <w:sz w:val="20"/>
              </w:rPr>
              <w:t>–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KHÔNG làm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ai.</w:t>
            </w:r>
            <w:r>
              <w:rPr>
                <w:sz w:val="20"/>
              </w:rPr>
              <w:br/>
              <w:t>–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lô hàng có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dùng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ghi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lưu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bên.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và ghi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ra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ra;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thì </w:t>
            </w:r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Thao tác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04BB7261" w14:textId="77777777" w:rsidR="009C7BFD" w:rsidRDefault="009A1BEB"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491E165C" w14:textId="77777777">
        <w:trPr>
          <w:jc w:val="center"/>
        </w:trPr>
        <w:tc>
          <w:tcPr>
            <w:tcW w:w="504" w:type="dxa"/>
          </w:tcPr>
          <w:p w14:paraId="28E97988" w14:textId="77777777" w:rsidR="009C7BFD" w:rsidRDefault="009A1BEB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1FE81DD1" w14:textId="77777777" w:rsidR="009C7BFD" w:rsidRDefault="009A1BEB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26CC9260" w14:textId="77777777" w:rsidR="009C7BFD" w:rsidRDefault="009A1BEB">
            <w:r>
              <w:rPr>
                <w:sz w:val="20"/>
              </w:rPr>
              <w:t>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khi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3744" w:type="dxa"/>
          </w:tcPr>
          <w:p w14:paraId="1118303D" w14:textId="77777777" w:rsidR="009C7BFD" w:rsidRDefault="009A1BEB">
            <w:r>
              <w:rPr>
                <w:sz w:val="20"/>
              </w:rPr>
              <w:t>–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ít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và báo rõ hàng nào,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bao nhiêu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còn bao nhiêu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Đây là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câu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chung chung.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còn dòng hàng nào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thì cũng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  <w:tc>
          <w:tcPr>
            <w:tcW w:w="1584" w:type="dxa"/>
          </w:tcPr>
          <w:p w14:paraId="67FF52F3" w14:textId="77777777" w:rsidR="009C7BFD" w:rsidRDefault="009A1BEB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38482DF3" w14:textId="77777777">
        <w:trPr>
          <w:jc w:val="center"/>
        </w:trPr>
        <w:tc>
          <w:tcPr>
            <w:tcW w:w="504" w:type="dxa"/>
          </w:tcPr>
          <w:p w14:paraId="224C9859" w14:textId="77777777" w:rsidR="009C7BFD" w:rsidRDefault="009A1BEB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6F7D4866" w14:textId="77777777" w:rsidR="009C7BFD" w:rsidRDefault="009A1BEB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344F687E" w14:textId="77777777" w:rsidR="009C7BFD" w:rsidRDefault="009A1BE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14:paraId="656871ED" w14:textId="77777777" w:rsidR="009C7BFD" w:rsidRDefault="009A1BEB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đúng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cùng công ty.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do; lý do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trong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cho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danh sách: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trên dòng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xem hàng 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72E78E3A" w14:textId="77777777" w:rsidR="009C7BFD" w:rsidRDefault="009A1BEB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7B297848" w14:textId="77777777">
        <w:trPr>
          <w:jc w:val="center"/>
        </w:trPr>
        <w:tc>
          <w:tcPr>
            <w:tcW w:w="504" w:type="dxa"/>
          </w:tcPr>
          <w:p w14:paraId="441785E4" w14:textId="77777777" w:rsidR="009C7BFD" w:rsidRDefault="009A1BEB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557841A9" w14:textId="77777777" w:rsidR="009C7BFD" w:rsidRDefault="009A1BEB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017BD554" w14:textId="77777777" w:rsidR="009C7BFD" w:rsidRDefault="009A1BEB">
            <w:r>
              <w:rPr>
                <w:sz w:val="20"/>
              </w:rPr>
              <w:t>Thông báo theo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06B39E55" w14:textId="77777777" w:rsidR="009C7BFD" w:rsidRDefault="009A1BEB">
            <w:r>
              <w:rPr>
                <w:sz w:val="20"/>
              </w:rPr>
              <w:t>–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thông báo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đang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33CDD9CE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1B41AE5F" w14:textId="77777777">
        <w:trPr>
          <w:jc w:val="center"/>
        </w:trPr>
        <w:tc>
          <w:tcPr>
            <w:tcW w:w="504" w:type="dxa"/>
          </w:tcPr>
          <w:p w14:paraId="00F84C72" w14:textId="77777777" w:rsidR="009C7BFD" w:rsidRDefault="009A1BEB">
            <w:r>
              <w:rPr>
                <w:sz w:val="20"/>
              </w:rPr>
              <w:t>13</w:t>
            </w:r>
          </w:p>
        </w:tc>
        <w:tc>
          <w:tcPr>
            <w:tcW w:w="1008" w:type="dxa"/>
          </w:tcPr>
          <w:p w14:paraId="50996B09" w14:textId="77777777" w:rsidR="009C7BFD" w:rsidRDefault="009A1BEB">
            <w:r>
              <w:rPr>
                <w:sz w:val="20"/>
              </w:rPr>
              <w:t>BR-13</w:t>
            </w:r>
          </w:p>
        </w:tc>
        <w:tc>
          <w:tcPr>
            <w:tcW w:w="1800" w:type="dxa"/>
          </w:tcPr>
          <w:p w14:paraId="28AC05E6" w14:textId="77777777" w:rsidR="009C7BFD" w:rsidRDefault="009A1BEB">
            <w:r>
              <w:rPr>
                <w:sz w:val="20"/>
              </w:rPr>
              <w:t>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6A6B0E63" w14:textId="77777777" w:rsidR="009C7BFD" w:rsidRDefault="009A1BEB"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khi lưu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theo mã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tăng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  <w:tc>
          <w:tcPr>
            <w:tcW w:w="1584" w:type="dxa"/>
          </w:tcPr>
          <w:p w14:paraId="2813D0E5" w14:textId="77777777" w:rsidR="009C7BFD" w:rsidRDefault="009A1BEB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07A9F1ED" w14:textId="77777777">
        <w:trPr>
          <w:jc w:val="center"/>
        </w:trPr>
        <w:tc>
          <w:tcPr>
            <w:tcW w:w="504" w:type="dxa"/>
          </w:tcPr>
          <w:p w14:paraId="41CB296F" w14:textId="77777777" w:rsidR="009C7BFD" w:rsidRDefault="009A1BEB">
            <w:r>
              <w:rPr>
                <w:sz w:val="20"/>
              </w:rPr>
              <w:t>14</w:t>
            </w:r>
          </w:p>
        </w:tc>
        <w:tc>
          <w:tcPr>
            <w:tcW w:w="1008" w:type="dxa"/>
          </w:tcPr>
          <w:p w14:paraId="2A0166A2" w14:textId="77777777" w:rsidR="009C7BFD" w:rsidRDefault="009A1BEB">
            <w:r>
              <w:rPr>
                <w:sz w:val="20"/>
              </w:rPr>
              <w:t>BR-14</w:t>
            </w:r>
          </w:p>
        </w:tc>
        <w:tc>
          <w:tcPr>
            <w:tcW w:w="1800" w:type="dxa"/>
          </w:tcPr>
          <w:p w14:paraId="12CB307E" w14:textId="77777777" w:rsidR="009C7BFD" w:rsidRDefault="009A1BEB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14:paraId="18100ADF" w14:textId="77777777" w:rsidR="009C7BFD" w:rsidRDefault="009A1BEB">
            <w:r>
              <w:rPr>
                <w:sz w:val="20"/>
              </w:rPr>
              <w:t>– Các thao tác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xóa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theo dõi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Ghi chú,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hàng hóa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DÒNG: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in đúng dòng đó, không in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ghi kèm lý do mà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kho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lưu theo tên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nên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tên </w:t>
            </w:r>
            <w:r>
              <w:rPr>
                <w:sz w:val="20"/>
              </w:rPr>
              <w:lastRenderedPageBreak/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sau không làm sai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cũ.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 nhau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sách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3A7DD039" w14:textId="77777777" w:rsidR="009C7BFD" w:rsidRDefault="009A1BEB">
            <w:r>
              <w:rPr>
                <w:sz w:val="20"/>
              </w:rPr>
              <w:lastRenderedPageBreak/>
              <w:t>Toàn màn hình</w:t>
            </w:r>
          </w:p>
        </w:tc>
      </w:tr>
      <w:tr w:rsidR="009C7BFD" w14:paraId="394CAE46" w14:textId="77777777">
        <w:trPr>
          <w:jc w:val="center"/>
        </w:trPr>
        <w:tc>
          <w:tcPr>
            <w:tcW w:w="504" w:type="dxa"/>
          </w:tcPr>
          <w:p w14:paraId="1DB2D50F" w14:textId="77777777" w:rsidR="009C7BFD" w:rsidRDefault="009A1BEB">
            <w:r>
              <w:rPr>
                <w:sz w:val="20"/>
              </w:rPr>
              <w:t>15</w:t>
            </w:r>
          </w:p>
        </w:tc>
        <w:tc>
          <w:tcPr>
            <w:tcW w:w="1008" w:type="dxa"/>
          </w:tcPr>
          <w:p w14:paraId="70A4709F" w14:textId="77777777" w:rsidR="009C7BFD" w:rsidRDefault="009A1BEB">
            <w:r>
              <w:rPr>
                <w:sz w:val="20"/>
              </w:rPr>
              <w:t>BR-15</w:t>
            </w:r>
          </w:p>
        </w:tc>
        <w:tc>
          <w:tcPr>
            <w:tcW w:w="1800" w:type="dxa"/>
          </w:tcPr>
          <w:p w14:paraId="6F816B3C" w14:textId="77777777" w:rsidR="009C7BFD" w:rsidRDefault="009A1BEB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xung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khi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thao tác cùng lúc</w:t>
            </w:r>
          </w:p>
        </w:tc>
        <w:tc>
          <w:tcPr>
            <w:tcW w:w="3744" w:type="dxa"/>
          </w:tcPr>
          <w:p w14:paraId="52FBD727" w14:textId="77777777" w:rsidR="009C7BFD" w:rsidRDefault="009A1BEB">
            <w:r>
              <w:rPr>
                <w:sz w:val="20"/>
              </w:rPr>
              <w:t>–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thao tác ghi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kèm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đưa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thay vì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cùng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hai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2279E4D6" w14:textId="77777777" w:rsidR="009C7BFD" w:rsidRDefault="009A1BEB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9C7BFD" w14:paraId="54AA6A1E" w14:textId="77777777">
        <w:trPr>
          <w:jc w:val="center"/>
        </w:trPr>
        <w:tc>
          <w:tcPr>
            <w:tcW w:w="504" w:type="dxa"/>
          </w:tcPr>
          <w:p w14:paraId="4DC686AD" w14:textId="77777777" w:rsidR="009C7BFD" w:rsidRDefault="009A1BEB">
            <w:r>
              <w:rPr>
                <w:sz w:val="20"/>
              </w:rPr>
              <w:t>16</w:t>
            </w:r>
          </w:p>
        </w:tc>
        <w:tc>
          <w:tcPr>
            <w:tcW w:w="1008" w:type="dxa"/>
          </w:tcPr>
          <w:p w14:paraId="54296D1E" w14:textId="77777777" w:rsidR="009C7BFD" w:rsidRDefault="009A1BEB">
            <w:r>
              <w:rPr>
                <w:sz w:val="20"/>
              </w:rPr>
              <w:t>BR-16</w:t>
            </w:r>
          </w:p>
        </w:tc>
        <w:tc>
          <w:tcPr>
            <w:tcW w:w="1800" w:type="dxa"/>
          </w:tcPr>
          <w:p w14:paraId="544C02AC" w14:textId="77777777" w:rsidR="009C7BFD" w:rsidRDefault="009A1BEB">
            <w:r>
              <w:rPr>
                <w:sz w:val="20"/>
              </w:rPr>
              <w:t>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</w:t>
            </w:r>
          </w:p>
        </w:tc>
        <w:tc>
          <w:tcPr>
            <w:tcW w:w="3744" w:type="dxa"/>
          </w:tcPr>
          <w:p w14:paraId="030F541C" w14:textId="77777777" w:rsidR="009C7BFD" w:rsidRDefault="009A1BEB">
            <w:r>
              <w:rPr>
                <w:sz w:val="20"/>
              </w:rPr>
              <w:t>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hình.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–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trong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thì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 đó cũng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xóa, danh sách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</w:p>
        </w:tc>
        <w:tc>
          <w:tcPr>
            <w:tcW w:w="1584" w:type="dxa"/>
          </w:tcPr>
          <w:p w14:paraId="7E1A5E8E" w14:textId="77777777" w:rsidR="009C7BFD" w:rsidRDefault="009A1BEB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9C7BFD" w14:paraId="77AD9896" w14:textId="77777777">
        <w:trPr>
          <w:jc w:val="center"/>
        </w:trPr>
        <w:tc>
          <w:tcPr>
            <w:tcW w:w="504" w:type="dxa"/>
          </w:tcPr>
          <w:p w14:paraId="28B5ED79" w14:textId="77777777" w:rsidR="009C7BFD" w:rsidRDefault="009A1BEB">
            <w:r>
              <w:rPr>
                <w:sz w:val="20"/>
              </w:rPr>
              <w:t>17</w:t>
            </w:r>
          </w:p>
        </w:tc>
        <w:tc>
          <w:tcPr>
            <w:tcW w:w="1008" w:type="dxa"/>
          </w:tcPr>
          <w:p w14:paraId="6663F600" w14:textId="77777777" w:rsidR="009C7BFD" w:rsidRDefault="009A1BEB">
            <w:r>
              <w:rPr>
                <w:sz w:val="20"/>
              </w:rPr>
              <w:t>BR-17</w:t>
            </w:r>
          </w:p>
        </w:tc>
        <w:tc>
          <w:tcPr>
            <w:tcW w:w="1800" w:type="dxa"/>
          </w:tcPr>
          <w:p w14:paraId="23E13CF0" w14:textId="77777777" w:rsidR="009C7BFD" w:rsidRDefault="009A1BEB">
            <w:r>
              <w:rPr>
                <w:sz w:val="20"/>
              </w:rPr>
              <w:t>Sau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thao tác đưa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</w:t>
            </w:r>
          </w:p>
        </w:tc>
        <w:tc>
          <w:tcPr>
            <w:tcW w:w="3744" w:type="dxa"/>
          </w:tcPr>
          <w:p w14:paraId="12EB7BFC" w14:textId="77777777" w:rsidR="009C7BFD" w:rsidRDefault="009A1BEB">
            <w:r>
              <w:rPr>
                <w:sz w:val="20"/>
              </w:rPr>
              <w:t>– Lưu,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xóa xong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đưa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Màn danh sách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 đang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</w:t>
            </w:r>
          </w:p>
        </w:tc>
        <w:tc>
          <w:tcPr>
            <w:tcW w:w="1584" w:type="dxa"/>
          </w:tcPr>
          <w:p w14:paraId="6F00403F" w14:textId="77777777" w:rsidR="009C7BFD" w:rsidRDefault="009A1BEB">
            <w:r>
              <w:rPr>
                <w:sz w:val="20"/>
              </w:rPr>
              <w:t>Toàn màn hình</w:t>
            </w:r>
          </w:p>
        </w:tc>
      </w:tr>
    </w:tbl>
    <w:p w14:paraId="59C39B51" w14:textId="77777777" w:rsidR="009C7BFD" w:rsidRDefault="009C7BFD"/>
    <w:sectPr w:rsidR="009C7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122901">
    <w:abstractNumId w:val="8"/>
  </w:num>
  <w:num w:numId="2" w16cid:durableId="900409794">
    <w:abstractNumId w:val="6"/>
  </w:num>
  <w:num w:numId="3" w16cid:durableId="1937320625">
    <w:abstractNumId w:val="5"/>
  </w:num>
  <w:num w:numId="4" w16cid:durableId="1985232762">
    <w:abstractNumId w:val="4"/>
  </w:num>
  <w:num w:numId="5" w16cid:durableId="1579286566">
    <w:abstractNumId w:val="7"/>
  </w:num>
  <w:num w:numId="6" w16cid:durableId="473572392">
    <w:abstractNumId w:val="3"/>
  </w:num>
  <w:num w:numId="7" w16cid:durableId="1033116609">
    <w:abstractNumId w:val="2"/>
  </w:num>
  <w:num w:numId="8" w16cid:durableId="329062510">
    <w:abstractNumId w:val="1"/>
  </w:num>
  <w:num w:numId="9" w16cid:durableId="79687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59B3"/>
    <w:rsid w:val="00986FD0"/>
    <w:rsid w:val="009A1BEB"/>
    <w:rsid w:val="009C7B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853078"/>
  <w14:defaultImageDpi w14:val="300"/>
  <w15:docId w15:val="{E5AF9DCC-6134-4A5B-9EDF-D7D4A9A7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86FD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6FD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86FD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86F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hyperlink" Target="https://docs.google.com/document/d/1AiqvNZAg9K4qef45vdbo9oC6o9RS_hbDHCi-ZrKgD7s/edit?tab=t.0" TargetMode="Externa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AiqvNZAg9K4qef45vdbo9oC6o9RS_hbDHCi-ZrKgD7s/edit?tab=t.0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docs.google.com/document/d/1AiqvNZAg9K4qef45vdbo9oC6o9RS_hbDHCi-ZrKgD7s/edit?tab=t.0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hyperlink" Target="https://docs.google.com/document/d/1AiqvNZAg9K4qef45vdbo9oC6o9RS_hbDHCi-ZrKgD7s/edit?tab=t.0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hyperlink" Target="https://docs.google.com/document/d/1AiqvNZAg9K4qef45vdbo9oC6o9RS_hbDHCi-ZrKgD7s/edit?tab=t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google.com/document/d/1AiqvNZAg9K4qef45vdbo9oC6o9RS_hbDHCi-ZrKgD7s/edit?tab=t.0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AiqvNZAg9K4qef45vdbo9oC6o9RS_hbDHCi-ZrKgD7s/edit?tab=t.0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docs.google.com/document/d/1AiqvNZAg9K4qef45vdbo9oC6o9RS_hbDHCi-ZrKgD7s/edit?tab=t.0" TargetMode="External"/><Relationship Id="rId27" Type="http://schemas.openxmlformats.org/officeDocument/2006/relationships/hyperlink" Target="https://docs.google.com/document/d/1AiqvNZAg9K4qef45vdbo9oC6o9RS_hbDHCi-ZrKgD7s/edit?tab=t.0" TargetMode="External"/><Relationship Id="rId30" Type="http://schemas.openxmlformats.org/officeDocument/2006/relationships/hyperlink" Target="https://docs.google.com/document/d/1AiqvNZAg9K4qef45vdbo9oC6o9RS_hbDHCi-ZrKgD7s/edit?tab=t.0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AiqvNZAg9K4qef45vdbo9oC6o9RS_hbDHCi-ZrKgD7s/edit?tab=t.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hyperlink" Target="https://docs.google.com/document/d/1AiqvNZAg9K4qef45vdbo9oC6o9RS_hbDHCi-ZrKgD7s/edit?tab=t.0" TargetMode="External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8631</Words>
  <Characters>49201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2026-09-03T04:54:00Z</dcterms:modified>
  <cp:category/>
</cp:coreProperties>
</file>