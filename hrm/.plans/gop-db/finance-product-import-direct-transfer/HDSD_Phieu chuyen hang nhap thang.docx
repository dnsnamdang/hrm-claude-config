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3030959"/>
    <w:p w14:paraId="611F91BD"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noProof/>
        </w:rPr>
        <mc:AlternateContent>
          <mc:Choice Requires="wpg">
            <w:drawing>
              <wp:anchor distT="0" distB="0" distL="114300" distR="114300" simplePos="0" relativeHeight="251659264" behindDoc="0" locked="0" layoutInCell="1" allowOverlap="1" wp14:anchorId="07004E9E" wp14:editId="31D4A8DD">
                <wp:simplePos x="0" y="0"/>
                <wp:positionH relativeFrom="column">
                  <wp:posOffset>-208915</wp:posOffset>
                </wp:positionH>
                <wp:positionV relativeFrom="paragraph">
                  <wp:posOffset>-507365</wp:posOffset>
                </wp:positionV>
                <wp:extent cx="6529070" cy="9205595"/>
                <wp:effectExtent l="0" t="0" r="0" b="0"/>
                <wp:wrapNone/>
                <wp:docPr id="984582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205595"/>
                          <a:chOff x="0" y="0"/>
                          <a:chExt cx="9158" cy="14683"/>
                        </a:xfrm>
                      </wpg:grpSpPr>
                      <wps:wsp>
                        <wps:cNvPr id="2028235551" name="Freeform 2"/>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796691619" name="Freeform 3"/>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1362980638" name="Freeform 4"/>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1587728062" name="Freeform 5"/>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1406915847" name="Freeform 6"/>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372780148" name="Freeform 7"/>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465994062" name="Freeform 8"/>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10832727" name="Freeform 9"/>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70339398" name="Freeform 10"/>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009482260" name="Freeform 11"/>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578704758" name="Freeform 12"/>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1748314168" name="Freeform 13"/>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470773759" name="Freeform 14"/>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1315138354" name="Freeform 15"/>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98991864" name="Freeform 16"/>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1225353401" name="Freeform 17"/>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658181032" name="Freeform 18"/>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1449314354" name="Freeform 19"/>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930237785" name="Freeform 20"/>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1796760947" name="Freeform 21"/>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1724051638" name="Freeform 22"/>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1678947083" name="Freeform 23"/>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590955468" name="Freeform 24"/>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988761328" name="Freeform 25"/>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549372153" name="Freeform 26"/>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524681033" name="Freeform 27"/>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611325381" name="Freeform 28"/>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230781581" name="Freeform 29"/>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1848054221" name="Freeform 30"/>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2032294188" name="Freeform 31"/>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1477766404" name="Freeform 32"/>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711512799" name="Freeform 33"/>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849782481" name="Freeform 34"/>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666226563" name="Freeform 35"/>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08017045" name="Freeform 36"/>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51696622" name="Freeform 37"/>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643029994" name="Freeform 38"/>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489940205" name="Freeform 39"/>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4586106" name="Freeform 40"/>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899281705" name="Freeform 41"/>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641866680" name="Freeform 42"/>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914181816" name="Freeform 43"/>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1708438699" name="Freeform 44"/>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1074371653" name="Freeform 45"/>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1033816380" name="Freeform 46"/>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302328765" name="Freeform 47"/>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092482739" name="Freeform 48"/>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790183840" name="Rectangle 790183840"/>
                        <wps:cNvSpPr>
                          <a:spLocks noChangeArrowheads="1"/>
                        </wps:cNvSpPr>
                        <wps:spPr bwMode="auto">
                          <a:xfrm>
                            <a:off x="134" y="3052"/>
                            <a:ext cx="82" cy="8506"/>
                          </a:xfrm>
                          <a:prstGeom prst="rect">
                            <a:avLst/>
                          </a:prstGeom>
                          <a:solidFill>
                            <a:srgbClr val="005196"/>
                          </a:solidFill>
                          <a:ln>
                            <a:noFill/>
                          </a:ln>
                        </wps:spPr>
                        <wps:bodyPr/>
                      </wps:wsp>
                      <wps:wsp>
                        <wps:cNvPr id="499143217" name="Rectangle 499143217"/>
                        <wps:cNvSpPr>
                          <a:spLocks noChangeArrowheads="1"/>
                        </wps:cNvSpPr>
                        <wps:spPr bwMode="auto">
                          <a:xfrm>
                            <a:off x="2462" y="163"/>
                            <a:ext cx="4253" cy="86"/>
                          </a:xfrm>
                          <a:prstGeom prst="rect">
                            <a:avLst/>
                          </a:prstGeom>
                          <a:solidFill>
                            <a:srgbClr val="005196"/>
                          </a:solidFill>
                          <a:ln>
                            <a:noFill/>
                          </a:ln>
                        </wps:spPr>
                        <wps:bodyPr/>
                      </wps:wsp>
                      <wps:wsp>
                        <wps:cNvPr id="54515859" name="Freeform 51"/>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2073115897" name="Freeform 52"/>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249537718" name="Freeform 53"/>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313502615" name="Freeform 54"/>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1622461709" name="Freeform 55"/>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1277182181" name="Freeform 56"/>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127158349" name="Freeform 57"/>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918648745" name="Freeform 58"/>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739404040" name="Freeform 59"/>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800607585" name="Freeform 60"/>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93871456" name="Freeform 61"/>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357699696" name="Freeform 62"/>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1631012416" name="Freeform 63"/>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78223592" name="Freeform 64"/>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895123241" name="Freeform 65"/>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300621350" name="Freeform 66"/>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274602841" name="Rectangle 1274602841"/>
                        <wps:cNvSpPr>
                          <a:spLocks noChangeArrowheads="1"/>
                        </wps:cNvSpPr>
                        <wps:spPr bwMode="auto">
                          <a:xfrm>
                            <a:off x="2462" y="14467"/>
                            <a:ext cx="4253" cy="86"/>
                          </a:xfrm>
                          <a:prstGeom prst="rect">
                            <a:avLst/>
                          </a:prstGeom>
                          <a:solidFill>
                            <a:srgbClr val="005196"/>
                          </a:solidFill>
                          <a:ln>
                            <a:noFill/>
                          </a:ln>
                        </wps:spPr>
                        <wps:bodyPr/>
                      </wps:wsp>
                      <wps:wsp>
                        <wps:cNvPr id="1422548478" name="Rectangle 1422548478"/>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page">
                  <wp14:pctWidth>0</wp14:pctWidth>
                </wp14:sizeRelH>
                <wp14:sizeRelV relativeFrom="page">
                  <wp14:pctHeight>0</wp14:pctHeight>
                </wp14:sizeRelV>
              </wp:anchor>
            </w:drawing>
          </mc:Choice>
          <mc:Fallback>
            <w:pict>
              <v:group w14:anchorId="7DEE44BE" id="Group 2" o:spid="_x0000_s1026" style="position:absolute;margin-left:-16.45pt;margin-top:-39.95pt;width:514.1pt;height:724.85pt;z-index:251659264"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">
                <v:shape id="Freeform 2"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3"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4"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5"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6"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7"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8"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9"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0"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1"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2"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3"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4"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6"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7"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8"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9"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0"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1"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2"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3"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4"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5"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6"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&#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7"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8"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29"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0"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1"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2"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3"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4"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5"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6"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" path="m14,77l5,53,,39,5,20,14,5,24,,34,5r14,5l58,20r4,9l62,48,58,63,53,77,43,82r-9,5l24,82,14,77xe" fillcolor="#005196" stroked="f">
                  <v:path arrowok="t" o:connecttype="custom" o:connectlocs="14,77;5,53;0,39;5,20;14,5;24,0;34,5;48,10;58,20;62,29;62,48;58,63;53,77;43,82;34,87;24,82;14,77" o:connectangles="0,0,0,0,0,0,0,0,0,0,0,0,0,0,0,0,0"/>
                </v:shape>
                <v:shape id="Freeform 37"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8"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39"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0"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1"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2"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3"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&#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4"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5"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6"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7"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8"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790183840"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" fillcolor="#005196" stroked="f"/>
                <v:rect id="Rectangle 499143217"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" fillcolor="#005196" stroked="f"/>
                <v:shape id="Freeform 51"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2"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3"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4"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" path="m9,9l,28,,48,,67,9,81r10,5l33,81,43,76r9,-9l57,52r,-14l52,24,48,9,43,4,28,,19,,9,9xe" fillcolor="#005196" stroked="f">
                  <v:path arrowok="t" o:connecttype="custom" o:connectlocs="9,9;0,28;0,48;0,67;9,81;19,86;33,81;43,76;52,67;57,52;57,38;52,24;48,9;43,4;28,0;19,0;9,9" o:connectangles="0,0,0,0,0,0,0,0,0,0,0,0,0,0,0,0,0"/>
                </v:shape>
                <v:shape id="Freeform 55"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6"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7"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8"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59"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0"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1"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2"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3"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4"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5"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6"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274602841"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" fillcolor="#005196" stroked="f"/>
                <v:rect id="Rectangle 1422548478"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" fillcolor="#005196" stroked="f"/>
              </v:group>
            </w:pict>
          </mc:Fallback>
        </mc:AlternateContent>
      </w:r>
      <w:r w:rsidR="00A06C62">
        <w:rPr>
          <w:rFonts w:cs="Times New Roman"/>
          <w:b/>
          <w:color w:val="000000" w:themeColor="text1"/>
          <w:sz w:val="24"/>
          <w:szCs w:val="24"/>
        </w:rPr>
        <w:t xml:space="preserve">CÔNG TY </w:t>
      </w:r>
      <w:r w:rsidRPr="0003606F">
        <w:rPr>
          <w:rFonts w:cs="Times New Roman"/>
          <w:b/>
          <w:color w:val="000000" w:themeColor="text1"/>
          <w:sz w:val="24"/>
          <w:szCs w:val="24"/>
        </w:rPr>
        <w:t>CỔ PHẦN CÔNG NGHỆ THIẾT BỊ TÂN PHÁT</w:t>
      </w:r>
    </w:p>
    <w:p w14:paraId="1326E87D"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189 Phan Trọng Tuệ, Thanh Liệt, Thanh Trì, HN</w:t>
      </w:r>
    </w:p>
    <w:p w14:paraId="56B1BB4E"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ĐT: 0243 3 916 161 / Fax: 0243 3 910 546</w:t>
      </w:r>
    </w:p>
    <w:p w14:paraId="7B6B8C81" w14:textId="77777777" w:rsidR="000125FE" w:rsidRPr="0003606F" w:rsidRDefault="000125FE" w:rsidP="000125FE">
      <w:pPr>
        <w:rPr>
          <w:rFonts w:cs="Times New Roman"/>
          <w:color w:val="000000" w:themeColor="text1"/>
          <w:sz w:val="24"/>
          <w:szCs w:val="24"/>
        </w:rPr>
      </w:pPr>
    </w:p>
    <w:p w14:paraId="67FA23A7" w14:textId="77777777" w:rsidR="000125FE" w:rsidRPr="0003606F" w:rsidRDefault="000125FE" w:rsidP="000125FE">
      <w:pPr>
        <w:rPr>
          <w:rFonts w:cs="Times New Roman"/>
          <w:color w:val="000000" w:themeColor="text1"/>
          <w:sz w:val="24"/>
          <w:szCs w:val="24"/>
        </w:rPr>
      </w:pPr>
    </w:p>
    <w:p w14:paraId="0236A200" w14:textId="77777777" w:rsidR="000125FE" w:rsidRPr="0003606F" w:rsidRDefault="000125FE" w:rsidP="000125FE">
      <w:pPr>
        <w:jc w:val="center"/>
        <w:rPr>
          <w:rFonts w:cs="Times New Roman"/>
          <w:color w:val="000000" w:themeColor="text1"/>
          <w:sz w:val="24"/>
          <w:szCs w:val="24"/>
        </w:rPr>
      </w:pPr>
      <w:r w:rsidRPr="0003606F">
        <w:rPr>
          <w:rFonts w:cs="Times New Roman"/>
          <w:noProof/>
          <w:color w:val="000000" w:themeColor="text1"/>
          <w:sz w:val="24"/>
          <w:szCs w:val="24"/>
        </w:rPr>
        <w:drawing>
          <wp:inline distT="0" distB="0" distL="0" distR="0" wp14:anchorId="465EF93B" wp14:editId="448C2932">
            <wp:extent cx="4832985" cy="1219200"/>
            <wp:effectExtent l="0" t="0" r="5715" b="0"/>
            <wp:docPr id="536464220" name="Picture 536464220" descr="tải xuố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2985" cy="1219200"/>
                    </a:xfrm>
                    <a:prstGeom prst="rect">
                      <a:avLst/>
                    </a:prstGeom>
                    <a:noFill/>
                    <a:ln>
                      <a:noFill/>
                    </a:ln>
                  </pic:spPr>
                </pic:pic>
              </a:graphicData>
            </a:graphic>
          </wp:inline>
        </w:drawing>
      </w:r>
    </w:p>
    <w:p w14:paraId="04F195CC" w14:textId="77777777" w:rsidR="000125FE" w:rsidRPr="0003606F" w:rsidRDefault="000125FE" w:rsidP="000125FE">
      <w:pPr>
        <w:jc w:val="center"/>
        <w:rPr>
          <w:rFonts w:cs="Times New Roman"/>
          <w:b/>
          <w:color w:val="000000" w:themeColor="text1"/>
          <w:sz w:val="24"/>
          <w:szCs w:val="24"/>
        </w:rPr>
      </w:pPr>
    </w:p>
    <w:p w14:paraId="430C64A4" w14:textId="77777777" w:rsidR="000125FE" w:rsidRPr="0003606F" w:rsidRDefault="000125FE" w:rsidP="000125FE">
      <w:pPr>
        <w:jc w:val="center"/>
        <w:rPr>
          <w:rFonts w:cs="Times New Roman"/>
          <w:b/>
          <w:color w:val="000000" w:themeColor="text1"/>
          <w:sz w:val="24"/>
          <w:szCs w:val="24"/>
        </w:rPr>
      </w:pPr>
    </w:p>
    <w:p w14:paraId="4D7DB485" w14:textId="77777777" w:rsidR="000125FE" w:rsidRPr="0003606F" w:rsidRDefault="000125FE" w:rsidP="000125FE">
      <w:pPr>
        <w:jc w:val="center"/>
        <w:rPr>
          <w:rFonts w:cs="Times New Roman"/>
          <w:b/>
          <w:color w:val="244061" w:themeColor="accent1" w:themeShade="80"/>
          <w:sz w:val="48"/>
          <w:szCs w:val="24"/>
        </w:rPr>
      </w:pPr>
      <w:r w:rsidRPr="0003606F">
        <w:rPr>
          <w:rFonts w:cs="Times New Roman"/>
          <w:b/>
          <w:color w:val="244061" w:themeColor="accent1" w:themeShade="80"/>
          <w:sz w:val="48"/>
          <w:szCs w:val="24"/>
        </w:rPr>
        <w:t>TÀI LIỆU HƯỚNG DẪN SỬ DỤNG</w:t>
      </w:r>
    </w:p>
    <w:p w14:paraId="6A8331C6"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NGHIỆP VỤ PHẦN MỀM</w:t>
      </w:r>
    </w:p>
    <w:p w14:paraId="46196281"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TÂN PHÁT ETEK</w:t>
      </w:r>
    </w:p>
    <w:p w14:paraId="56E4C614" w14:textId="77777777" w:rsidR="000125FE" w:rsidRPr="0003606F" w:rsidRDefault="000125FE" w:rsidP="000125FE">
      <w:pPr>
        <w:jc w:val="center"/>
        <w:rPr>
          <w:rFonts w:cs="Times New Roman"/>
          <w:b/>
          <w:color w:val="244061" w:themeColor="accent1" w:themeShade="80"/>
          <w:sz w:val="28"/>
          <w:szCs w:val="28"/>
        </w:rPr>
      </w:pPr>
      <w:r w:rsidRPr="0003606F">
        <w:rPr>
          <w:rFonts w:cs="Times New Roman"/>
          <w:b/>
          <w:color w:val="244061" w:themeColor="accent1" w:themeShade="80"/>
          <w:sz w:val="28"/>
          <w:szCs w:val="28"/>
        </w:rPr>
        <w:t>(Màn hình: Phiếu chuyển hàng nhập thẳng)</w:t>
      </w:r>
    </w:p>
    <w:p w14:paraId="218FD797" w14:textId="77777777" w:rsidR="000125FE" w:rsidRPr="0003606F" w:rsidRDefault="000125FE" w:rsidP="000125FE">
      <w:pPr>
        <w:rPr>
          <w:rFonts w:cs="Times New Roman"/>
          <w:color w:val="000000" w:themeColor="text1"/>
          <w:sz w:val="24"/>
          <w:szCs w:val="24"/>
        </w:rPr>
      </w:pPr>
    </w:p>
    <w:p w14:paraId="264E8C08" w14:textId="77777777" w:rsidR="000125FE" w:rsidRPr="0003606F" w:rsidRDefault="000125FE" w:rsidP="000125FE">
      <w:pPr>
        <w:rPr>
          <w:rFonts w:cs="Times New Roman"/>
          <w:b/>
          <w:color w:val="000000" w:themeColor="text1"/>
          <w:sz w:val="24"/>
          <w:szCs w:val="24"/>
        </w:rPr>
      </w:pPr>
      <w:r w:rsidRPr="0003606F">
        <w:rPr>
          <w:rFonts w:cs="Times New Roman"/>
          <w:b/>
          <w:color w:val="000000" w:themeColor="text1"/>
          <w:sz w:val="24"/>
          <w:szCs w:val="24"/>
        </w:rPr>
        <w:t xml:space="preserve"> </w:t>
      </w:r>
    </w:p>
    <w:p w14:paraId="2E5ED005" w14:textId="77777777" w:rsidR="000125FE" w:rsidRPr="0003606F" w:rsidRDefault="000125FE" w:rsidP="000125FE">
      <w:pPr>
        <w:rPr>
          <w:rFonts w:cs="Times New Roman"/>
          <w:color w:val="000000" w:themeColor="text1"/>
          <w:sz w:val="24"/>
          <w:szCs w:val="24"/>
        </w:rPr>
      </w:pPr>
    </w:p>
    <w:p w14:paraId="065F23BD" w14:textId="77777777" w:rsidR="000125FE" w:rsidRPr="0003606F" w:rsidRDefault="000125FE" w:rsidP="000125FE">
      <w:pPr>
        <w:rPr>
          <w:rFonts w:cs="Times New Roman"/>
          <w:color w:val="000000" w:themeColor="text1"/>
          <w:sz w:val="24"/>
          <w:szCs w:val="24"/>
        </w:rPr>
      </w:pPr>
    </w:p>
    <w:p w14:paraId="0AEACDEC" w14:textId="77777777" w:rsidR="000125FE" w:rsidRPr="0003606F" w:rsidRDefault="000125FE" w:rsidP="000125FE">
      <w:pPr>
        <w:rPr>
          <w:rFonts w:cs="Times New Roman"/>
          <w:color w:val="000000" w:themeColor="text1"/>
          <w:sz w:val="24"/>
          <w:szCs w:val="24"/>
        </w:rPr>
      </w:pPr>
    </w:p>
    <w:p w14:paraId="6CEA9C6A" w14:textId="77777777" w:rsidR="000125FE" w:rsidRPr="0003606F" w:rsidRDefault="000125FE" w:rsidP="000125FE">
      <w:pPr>
        <w:rPr>
          <w:rFonts w:cs="Times New Roman"/>
          <w:color w:val="000000" w:themeColor="text1"/>
          <w:sz w:val="24"/>
          <w:szCs w:val="24"/>
        </w:rPr>
      </w:pPr>
    </w:p>
    <w:p w14:paraId="7F7F8BDC" w14:textId="77777777" w:rsidR="000125FE" w:rsidRPr="0003606F" w:rsidRDefault="000125FE" w:rsidP="000125FE">
      <w:pPr>
        <w:jc w:val="center"/>
        <w:rPr>
          <w:rFonts w:cs="Times New Roman"/>
          <w:b/>
          <w:color w:val="000000" w:themeColor="text1"/>
          <w:sz w:val="28"/>
          <w:szCs w:val="28"/>
        </w:rPr>
      </w:pPr>
      <w:r w:rsidRPr="0003606F">
        <w:rPr>
          <w:rFonts w:cs="Times New Roman"/>
          <w:b/>
          <w:color w:val="000000" w:themeColor="text1"/>
          <w:sz w:val="28"/>
          <w:szCs w:val="28"/>
        </w:rPr>
        <w:t>Năm 2026</w:t>
      </w:r>
    </w:p>
    <w:p w14:paraId="5B2572C7" w14:textId="77777777" w:rsidR="00F94A8E" w:rsidRPr="000125FE" w:rsidRDefault="00B60CB8">
      <w:pPr>
        <w:pStyle w:val="Heading1"/>
        <w:pageBreakBefore/>
        <w:spacing w:before="120" w:after="240" w:line="360" w:lineRule="auto"/>
        <w:jc w:val="center"/>
        <w:rPr>
          <w:color w:val="auto"/>
        </w:rPr>
      </w:pPr>
      <w:bookmarkStart w:id="1" w:name="_Toc239328078"/>
      <w:r w:rsidRPr="000125FE">
        <w:rPr>
          <w:rFonts w:ascii="Times New Roman" w:hAnsi="Times New Roman"/>
          <w:color w:val="auto"/>
          <w:sz w:val="32"/>
        </w:rPr>
        <w:lastRenderedPageBreak/>
        <w:t>M</w:t>
      </w:r>
      <w:r w:rsidRPr="000125FE">
        <w:rPr>
          <w:rFonts w:ascii="Times New Roman" w:hAnsi="Times New Roman"/>
          <w:color w:val="auto"/>
          <w:sz w:val="32"/>
        </w:rPr>
        <w:t>Ụ</w:t>
      </w:r>
      <w:r w:rsidRPr="000125FE">
        <w:rPr>
          <w:rFonts w:ascii="Times New Roman" w:hAnsi="Times New Roman"/>
          <w:color w:val="auto"/>
          <w:sz w:val="32"/>
        </w:rPr>
        <w:t>C L</w:t>
      </w:r>
      <w:r w:rsidRPr="000125FE">
        <w:rPr>
          <w:rFonts w:ascii="Times New Roman" w:hAnsi="Times New Roman"/>
          <w:color w:val="auto"/>
          <w:sz w:val="32"/>
        </w:rPr>
        <w:t>Ụ</w:t>
      </w:r>
      <w:r w:rsidRPr="000125FE">
        <w:rPr>
          <w:rFonts w:ascii="Times New Roman" w:hAnsi="Times New Roman"/>
          <w:color w:val="auto"/>
          <w:sz w:val="32"/>
        </w:rPr>
        <w:t>C</w:t>
      </w:r>
      <w:bookmarkEnd w:id="0"/>
      <w:bookmarkEnd w:id="1"/>
    </w:p>
    <w:p w14:paraId="189020BF" w14:textId="4140FD77" w:rsidR="00BA5B4F" w:rsidRDefault="00B60CB8">
      <w:pPr>
        <w:pStyle w:val="TOC1"/>
        <w:rPr>
          <w:rFonts w:asciiTheme="minorHAnsi" w:eastAsiaTheme="minorEastAsia" w:hAnsiTheme="minorHAnsi" w:cstheme="minorBidi"/>
          <w:b w:val="0"/>
          <w:bCs w:val="0"/>
          <w:kern w:val="2"/>
          <w14:ligatures w14:val="standardContextual"/>
        </w:rPr>
      </w:pPr>
      <w:r>
        <w:fldChar w:fldCharType="begin"/>
      </w:r>
      <w:r>
        <w:instrText>TOC \t "Heading 1,1,Heading 2,2,Heading 3,3," \h \z \u</w:instrText>
      </w:r>
      <w:r>
        <w:fldChar w:fldCharType="separate"/>
      </w:r>
      <w:hyperlink w:anchor="_Toc239328078" w:history="1">
        <w:r w:rsidR="00BA5B4F" w:rsidRPr="00475013">
          <w:rPr>
            <w:rStyle w:val="Hyperlink"/>
          </w:rPr>
          <w:t>MỤC LỤC</w:t>
        </w:r>
        <w:r w:rsidR="00BA5B4F">
          <w:rPr>
            <w:webHidden/>
          </w:rPr>
          <w:tab/>
        </w:r>
        <w:r w:rsidR="00BA5B4F">
          <w:rPr>
            <w:webHidden/>
          </w:rPr>
          <w:fldChar w:fldCharType="begin"/>
        </w:r>
        <w:r w:rsidR="00BA5B4F">
          <w:rPr>
            <w:webHidden/>
          </w:rPr>
          <w:instrText xml:space="preserve"> PAGEREF _Toc239328078 \h </w:instrText>
        </w:r>
        <w:r w:rsidR="00BA5B4F">
          <w:rPr>
            <w:webHidden/>
          </w:rPr>
        </w:r>
        <w:r w:rsidR="00BA5B4F">
          <w:rPr>
            <w:webHidden/>
          </w:rPr>
          <w:fldChar w:fldCharType="separate"/>
        </w:r>
        <w:r w:rsidR="00BA5B4F">
          <w:rPr>
            <w:webHidden/>
          </w:rPr>
          <w:t>2</w:t>
        </w:r>
        <w:r w:rsidR="00BA5B4F">
          <w:rPr>
            <w:webHidden/>
          </w:rPr>
          <w:fldChar w:fldCharType="end"/>
        </w:r>
      </w:hyperlink>
    </w:p>
    <w:p w14:paraId="6C44FE40" w14:textId="7D82F642" w:rsidR="00BA5B4F" w:rsidRDefault="00BA5B4F">
      <w:pPr>
        <w:pStyle w:val="TOC1"/>
        <w:rPr>
          <w:rFonts w:asciiTheme="minorHAnsi" w:eastAsiaTheme="minorEastAsia" w:hAnsiTheme="minorHAnsi" w:cstheme="minorBidi"/>
          <w:b w:val="0"/>
          <w:bCs w:val="0"/>
          <w:kern w:val="2"/>
          <w14:ligatures w14:val="standardContextual"/>
        </w:rPr>
      </w:pPr>
      <w:hyperlink w:anchor="_Toc239328079" w:history="1">
        <w:r w:rsidRPr="00475013">
          <w:rPr>
            <w:rStyle w:val="Hyperlink"/>
          </w:rPr>
          <w:t>DANH MỤC HÌNH ẢNH</w:t>
        </w:r>
        <w:r>
          <w:rPr>
            <w:webHidden/>
          </w:rPr>
          <w:tab/>
        </w:r>
        <w:r>
          <w:rPr>
            <w:webHidden/>
          </w:rPr>
          <w:fldChar w:fldCharType="begin"/>
        </w:r>
        <w:r>
          <w:rPr>
            <w:webHidden/>
          </w:rPr>
          <w:instrText xml:space="preserve"> PAGEREF _Toc239328079 \h </w:instrText>
        </w:r>
        <w:r>
          <w:rPr>
            <w:webHidden/>
          </w:rPr>
        </w:r>
        <w:r>
          <w:rPr>
            <w:webHidden/>
          </w:rPr>
          <w:fldChar w:fldCharType="separate"/>
        </w:r>
        <w:r>
          <w:rPr>
            <w:webHidden/>
          </w:rPr>
          <w:t>4</w:t>
        </w:r>
        <w:r>
          <w:rPr>
            <w:webHidden/>
          </w:rPr>
          <w:fldChar w:fldCharType="end"/>
        </w:r>
      </w:hyperlink>
    </w:p>
    <w:p w14:paraId="2DDADD4E" w14:textId="1DF2AD5B" w:rsidR="00BA5B4F" w:rsidRDefault="00BA5B4F">
      <w:pPr>
        <w:pStyle w:val="TOC1"/>
        <w:rPr>
          <w:rFonts w:asciiTheme="minorHAnsi" w:eastAsiaTheme="minorEastAsia" w:hAnsiTheme="minorHAnsi" w:cstheme="minorBidi"/>
          <w:b w:val="0"/>
          <w:bCs w:val="0"/>
          <w:kern w:val="2"/>
          <w14:ligatures w14:val="standardContextual"/>
        </w:rPr>
      </w:pPr>
      <w:hyperlink w:anchor="_Toc239328080" w:history="1">
        <w:r w:rsidRPr="00475013">
          <w:rPr>
            <w:rStyle w:val="Hyperlink"/>
          </w:rPr>
          <w:t>TỔNG QUAN</w:t>
        </w:r>
        <w:r>
          <w:rPr>
            <w:webHidden/>
          </w:rPr>
          <w:tab/>
        </w:r>
        <w:r>
          <w:rPr>
            <w:webHidden/>
          </w:rPr>
          <w:fldChar w:fldCharType="begin"/>
        </w:r>
        <w:r>
          <w:rPr>
            <w:webHidden/>
          </w:rPr>
          <w:instrText xml:space="preserve"> PAGEREF _Toc239328080 \h </w:instrText>
        </w:r>
        <w:r>
          <w:rPr>
            <w:webHidden/>
          </w:rPr>
        </w:r>
        <w:r>
          <w:rPr>
            <w:webHidden/>
          </w:rPr>
          <w:fldChar w:fldCharType="separate"/>
        </w:r>
        <w:r>
          <w:rPr>
            <w:webHidden/>
          </w:rPr>
          <w:t>4</w:t>
        </w:r>
        <w:r>
          <w:rPr>
            <w:webHidden/>
          </w:rPr>
          <w:fldChar w:fldCharType="end"/>
        </w:r>
      </w:hyperlink>
    </w:p>
    <w:p w14:paraId="4068BD25" w14:textId="20206542" w:rsidR="00BA5B4F" w:rsidRDefault="00BA5B4F">
      <w:pPr>
        <w:pStyle w:val="TOC2"/>
        <w:tabs>
          <w:tab w:val="right" w:leader="dot" w:pos="8630"/>
        </w:tabs>
        <w:rPr>
          <w:rFonts w:asciiTheme="minorHAnsi" w:eastAsiaTheme="minorEastAsia" w:hAnsiTheme="minorHAnsi"/>
          <w:noProof/>
          <w:kern w:val="2"/>
          <w:sz w:val="24"/>
          <w:szCs w:val="24"/>
          <w14:ligatures w14:val="standardContextual"/>
        </w:rPr>
      </w:pPr>
      <w:hyperlink w:anchor="_Toc239328081" w:history="1">
        <w:r w:rsidRPr="00475013">
          <w:rPr>
            <w:rStyle w:val="Hyperlink"/>
            <w:noProof/>
          </w:rPr>
          <w:t>1. Thuật ngữ sử dụng trong tài liệu</w:t>
        </w:r>
        <w:r>
          <w:rPr>
            <w:noProof/>
            <w:webHidden/>
          </w:rPr>
          <w:tab/>
        </w:r>
        <w:r>
          <w:rPr>
            <w:noProof/>
            <w:webHidden/>
          </w:rPr>
          <w:fldChar w:fldCharType="begin"/>
        </w:r>
        <w:r>
          <w:rPr>
            <w:noProof/>
            <w:webHidden/>
          </w:rPr>
          <w:instrText xml:space="preserve"> PAGEREF _Toc239328081 \h </w:instrText>
        </w:r>
        <w:r>
          <w:rPr>
            <w:noProof/>
            <w:webHidden/>
          </w:rPr>
        </w:r>
        <w:r>
          <w:rPr>
            <w:noProof/>
            <w:webHidden/>
          </w:rPr>
          <w:fldChar w:fldCharType="separate"/>
        </w:r>
        <w:r>
          <w:rPr>
            <w:noProof/>
            <w:webHidden/>
          </w:rPr>
          <w:t>4</w:t>
        </w:r>
        <w:r>
          <w:rPr>
            <w:noProof/>
            <w:webHidden/>
          </w:rPr>
          <w:fldChar w:fldCharType="end"/>
        </w:r>
      </w:hyperlink>
    </w:p>
    <w:p w14:paraId="0D2D1D0B" w14:textId="4E4435B7" w:rsidR="00BA5B4F" w:rsidRDefault="00BA5B4F">
      <w:pPr>
        <w:pStyle w:val="TOC2"/>
        <w:tabs>
          <w:tab w:val="right" w:leader="dot" w:pos="8630"/>
        </w:tabs>
        <w:rPr>
          <w:rFonts w:asciiTheme="minorHAnsi" w:eastAsiaTheme="minorEastAsia" w:hAnsiTheme="minorHAnsi"/>
          <w:noProof/>
          <w:kern w:val="2"/>
          <w:sz w:val="24"/>
          <w:szCs w:val="24"/>
          <w14:ligatures w14:val="standardContextual"/>
        </w:rPr>
      </w:pPr>
      <w:hyperlink w:anchor="_Toc239328082" w:history="1">
        <w:r w:rsidRPr="00475013">
          <w:rPr>
            <w:rStyle w:val="Hyperlink"/>
            <w:noProof/>
          </w:rPr>
          <w:t>2. Lịch sử cập nhật tài liệu</w:t>
        </w:r>
        <w:r>
          <w:rPr>
            <w:noProof/>
            <w:webHidden/>
          </w:rPr>
          <w:tab/>
        </w:r>
        <w:r>
          <w:rPr>
            <w:noProof/>
            <w:webHidden/>
          </w:rPr>
          <w:fldChar w:fldCharType="begin"/>
        </w:r>
        <w:r>
          <w:rPr>
            <w:noProof/>
            <w:webHidden/>
          </w:rPr>
          <w:instrText xml:space="preserve"> PAGEREF _Toc239328082 \h </w:instrText>
        </w:r>
        <w:r>
          <w:rPr>
            <w:noProof/>
            <w:webHidden/>
          </w:rPr>
        </w:r>
        <w:r>
          <w:rPr>
            <w:noProof/>
            <w:webHidden/>
          </w:rPr>
          <w:fldChar w:fldCharType="separate"/>
        </w:r>
        <w:r>
          <w:rPr>
            <w:noProof/>
            <w:webHidden/>
          </w:rPr>
          <w:t>5</w:t>
        </w:r>
        <w:r>
          <w:rPr>
            <w:noProof/>
            <w:webHidden/>
          </w:rPr>
          <w:fldChar w:fldCharType="end"/>
        </w:r>
      </w:hyperlink>
    </w:p>
    <w:p w14:paraId="16BFF85B" w14:textId="5025BFEC" w:rsidR="00BA5B4F" w:rsidRDefault="00BA5B4F">
      <w:pPr>
        <w:pStyle w:val="TOC2"/>
        <w:tabs>
          <w:tab w:val="right" w:leader="dot" w:pos="8630"/>
        </w:tabs>
        <w:rPr>
          <w:rFonts w:asciiTheme="minorHAnsi" w:eastAsiaTheme="minorEastAsia" w:hAnsiTheme="minorHAnsi"/>
          <w:noProof/>
          <w:kern w:val="2"/>
          <w:sz w:val="24"/>
          <w:szCs w:val="24"/>
          <w14:ligatures w14:val="standardContextual"/>
        </w:rPr>
      </w:pPr>
      <w:hyperlink w:anchor="_Toc239328083" w:history="1">
        <w:r w:rsidRPr="00475013">
          <w:rPr>
            <w:rStyle w:val="Hyperlink"/>
            <w:noProof/>
          </w:rPr>
          <w:t>3. Giới thiệu chung</w:t>
        </w:r>
        <w:r>
          <w:rPr>
            <w:noProof/>
            <w:webHidden/>
          </w:rPr>
          <w:tab/>
        </w:r>
        <w:r>
          <w:rPr>
            <w:noProof/>
            <w:webHidden/>
          </w:rPr>
          <w:fldChar w:fldCharType="begin"/>
        </w:r>
        <w:r>
          <w:rPr>
            <w:noProof/>
            <w:webHidden/>
          </w:rPr>
          <w:instrText xml:space="preserve"> PAGEREF _Toc239328083 \h </w:instrText>
        </w:r>
        <w:r>
          <w:rPr>
            <w:noProof/>
            <w:webHidden/>
          </w:rPr>
        </w:r>
        <w:r>
          <w:rPr>
            <w:noProof/>
            <w:webHidden/>
          </w:rPr>
          <w:fldChar w:fldCharType="separate"/>
        </w:r>
        <w:r>
          <w:rPr>
            <w:noProof/>
            <w:webHidden/>
          </w:rPr>
          <w:t>5</w:t>
        </w:r>
        <w:r>
          <w:rPr>
            <w:noProof/>
            <w:webHidden/>
          </w:rPr>
          <w:fldChar w:fldCharType="end"/>
        </w:r>
      </w:hyperlink>
    </w:p>
    <w:p w14:paraId="5DA767DD" w14:textId="70544CA0" w:rsidR="00BA5B4F" w:rsidRDefault="00BA5B4F">
      <w:pPr>
        <w:pStyle w:val="TOC3"/>
        <w:tabs>
          <w:tab w:val="right" w:leader="dot" w:pos="8630"/>
        </w:tabs>
        <w:rPr>
          <w:rFonts w:asciiTheme="minorHAnsi" w:eastAsiaTheme="minorEastAsia" w:hAnsiTheme="minorHAnsi"/>
          <w:noProof/>
          <w:kern w:val="2"/>
          <w:sz w:val="24"/>
          <w:szCs w:val="24"/>
          <w14:ligatures w14:val="standardContextual"/>
        </w:rPr>
      </w:pPr>
      <w:hyperlink w:anchor="_Toc239328084" w:history="1">
        <w:r w:rsidRPr="00475013">
          <w:rPr>
            <w:rStyle w:val="Hyperlink"/>
            <w:noProof/>
          </w:rPr>
          <w:t>3.1. Luồng nghiệp vụ</w:t>
        </w:r>
        <w:r>
          <w:rPr>
            <w:noProof/>
            <w:webHidden/>
          </w:rPr>
          <w:tab/>
        </w:r>
        <w:r>
          <w:rPr>
            <w:noProof/>
            <w:webHidden/>
          </w:rPr>
          <w:fldChar w:fldCharType="begin"/>
        </w:r>
        <w:r>
          <w:rPr>
            <w:noProof/>
            <w:webHidden/>
          </w:rPr>
          <w:instrText xml:space="preserve"> PAGEREF _Toc239328084 \h </w:instrText>
        </w:r>
        <w:r>
          <w:rPr>
            <w:noProof/>
            <w:webHidden/>
          </w:rPr>
        </w:r>
        <w:r>
          <w:rPr>
            <w:noProof/>
            <w:webHidden/>
          </w:rPr>
          <w:fldChar w:fldCharType="separate"/>
        </w:r>
        <w:r>
          <w:rPr>
            <w:noProof/>
            <w:webHidden/>
          </w:rPr>
          <w:t>5</w:t>
        </w:r>
        <w:r>
          <w:rPr>
            <w:noProof/>
            <w:webHidden/>
          </w:rPr>
          <w:fldChar w:fldCharType="end"/>
        </w:r>
      </w:hyperlink>
    </w:p>
    <w:p w14:paraId="7A487AF3" w14:textId="12C8561E" w:rsidR="00BA5B4F" w:rsidRDefault="00BA5B4F">
      <w:pPr>
        <w:pStyle w:val="TOC3"/>
        <w:tabs>
          <w:tab w:val="right" w:leader="dot" w:pos="8630"/>
        </w:tabs>
        <w:rPr>
          <w:rFonts w:asciiTheme="minorHAnsi" w:eastAsiaTheme="minorEastAsia" w:hAnsiTheme="minorHAnsi"/>
          <w:noProof/>
          <w:kern w:val="2"/>
          <w:sz w:val="24"/>
          <w:szCs w:val="24"/>
          <w14:ligatures w14:val="standardContextual"/>
        </w:rPr>
      </w:pPr>
      <w:hyperlink w:anchor="_Toc239328085" w:history="1">
        <w:r w:rsidRPr="00475013">
          <w:rPr>
            <w:rStyle w:val="Hyperlink"/>
            <w:noProof/>
          </w:rPr>
          <w:t>3.2. Các trạng thái của phiếu</w:t>
        </w:r>
        <w:r>
          <w:rPr>
            <w:noProof/>
            <w:webHidden/>
          </w:rPr>
          <w:tab/>
        </w:r>
        <w:r>
          <w:rPr>
            <w:noProof/>
            <w:webHidden/>
          </w:rPr>
          <w:fldChar w:fldCharType="begin"/>
        </w:r>
        <w:r>
          <w:rPr>
            <w:noProof/>
            <w:webHidden/>
          </w:rPr>
          <w:instrText xml:space="preserve"> PAGEREF _Toc239328085 \h </w:instrText>
        </w:r>
        <w:r>
          <w:rPr>
            <w:noProof/>
            <w:webHidden/>
          </w:rPr>
        </w:r>
        <w:r>
          <w:rPr>
            <w:noProof/>
            <w:webHidden/>
          </w:rPr>
          <w:fldChar w:fldCharType="separate"/>
        </w:r>
        <w:r>
          <w:rPr>
            <w:noProof/>
            <w:webHidden/>
          </w:rPr>
          <w:t>6</w:t>
        </w:r>
        <w:r>
          <w:rPr>
            <w:noProof/>
            <w:webHidden/>
          </w:rPr>
          <w:fldChar w:fldCharType="end"/>
        </w:r>
      </w:hyperlink>
    </w:p>
    <w:p w14:paraId="49A1AB2C" w14:textId="4E1729FA" w:rsidR="00BA5B4F" w:rsidRDefault="00BA5B4F">
      <w:pPr>
        <w:pStyle w:val="TOC2"/>
        <w:tabs>
          <w:tab w:val="right" w:leader="dot" w:pos="8630"/>
        </w:tabs>
        <w:rPr>
          <w:rFonts w:asciiTheme="minorHAnsi" w:eastAsiaTheme="minorEastAsia" w:hAnsiTheme="minorHAnsi"/>
          <w:noProof/>
          <w:kern w:val="2"/>
          <w:sz w:val="24"/>
          <w:szCs w:val="24"/>
          <w14:ligatures w14:val="standardContextual"/>
        </w:rPr>
      </w:pPr>
      <w:hyperlink w:anchor="_Toc239328086" w:history="1">
        <w:r w:rsidRPr="00475013">
          <w:rPr>
            <w:rStyle w:val="Hyperlink"/>
            <w:noProof/>
          </w:rPr>
          <w:t>4. Phân quyền và phạm vi dữ liệu</w:t>
        </w:r>
        <w:r>
          <w:rPr>
            <w:noProof/>
            <w:webHidden/>
          </w:rPr>
          <w:tab/>
        </w:r>
        <w:r>
          <w:rPr>
            <w:noProof/>
            <w:webHidden/>
          </w:rPr>
          <w:fldChar w:fldCharType="begin"/>
        </w:r>
        <w:r>
          <w:rPr>
            <w:noProof/>
            <w:webHidden/>
          </w:rPr>
          <w:instrText xml:space="preserve"> PAGEREF _Toc239328086 \h </w:instrText>
        </w:r>
        <w:r>
          <w:rPr>
            <w:noProof/>
            <w:webHidden/>
          </w:rPr>
        </w:r>
        <w:r>
          <w:rPr>
            <w:noProof/>
            <w:webHidden/>
          </w:rPr>
          <w:fldChar w:fldCharType="separate"/>
        </w:r>
        <w:r>
          <w:rPr>
            <w:noProof/>
            <w:webHidden/>
          </w:rPr>
          <w:t>6</w:t>
        </w:r>
        <w:r>
          <w:rPr>
            <w:noProof/>
            <w:webHidden/>
          </w:rPr>
          <w:fldChar w:fldCharType="end"/>
        </w:r>
      </w:hyperlink>
    </w:p>
    <w:p w14:paraId="5A308A3A" w14:textId="77A144F5" w:rsidR="00BA5B4F" w:rsidRDefault="00BA5B4F">
      <w:pPr>
        <w:pStyle w:val="TOC3"/>
        <w:tabs>
          <w:tab w:val="right" w:leader="dot" w:pos="8630"/>
        </w:tabs>
        <w:rPr>
          <w:rFonts w:asciiTheme="minorHAnsi" w:eastAsiaTheme="minorEastAsia" w:hAnsiTheme="minorHAnsi"/>
          <w:noProof/>
          <w:kern w:val="2"/>
          <w:sz w:val="24"/>
          <w:szCs w:val="24"/>
          <w14:ligatures w14:val="standardContextual"/>
        </w:rPr>
      </w:pPr>
      <w:hyperlink w:anchor="_Toc239328087" w:history="1">
        <w:r w:rsidRPr="00475013">
          <w:rPr>
            <w:rStyle w:val="Hyperlink"/>
            <w:noProof/>
          </w:rPr>
          <w:t>4.1. Người dùng chỉ có quyền xem theo cấp (tổng công ty / công ty / phòng ban / bộ phận)</w:t>
        </w:r>
        <w:r>
          <w:rPr>
            <w:noProof/>
            <w:webHidden/>
          </w:rPr>
          <w:tab/>
        </w:r>
        <w:r>
          <w:rPr>
            <w:noProof/>
            <w:webHidden/>
          </w:rPr>
          <w:fldChar w:fldCharType="begin"/>
        </w:r>
        <w:r>
          <w:rPr>
            <w:noProof/>
            <w:webHidden/>
          </w:rPr>
          <w:instrText xml:space="preserve"> PAGEREF _Toc239328087 \h </w:instrText>
        </w:r>
        <w:r>
          <w:rPr>
            <w:noProof/>
            <w:webHidden/>
          </w:rPr>
        </w:r>
        <w:r>
          <w:rPr>
            <w:noProof/>
            <w:webHidden/>
          </w:rPr>
          <w:fldChar w:fldCharType="separate"/>
        </w:r>
        <w:r>
          <w:rPr>
            <w:noProof/>
            <w:webHidden/>
          </w:rPr>
          <w:t>7</w:t>
        </w:r>
        <w:r>
          <w:rPr>
            <w:noProof/>
            <w:webHidden/>
          </w:rPr>
          <w:fldChar w:fldCharType="end"/>
        </w:r>
      </w:hyperlink>
    </w:p>
    <w:p w14:paraId="1333CBB5" w14:textId="132F83E3" w:rsidR="00BA5B4F" w:rsidRDefault="00BA5B4F">
      <w:pPr>
        <w:pStyle w:val="TOC3"/>
        <w:tabs>
          <w:tab w:val="right" w:leader="dot" w:pos="8630"/>
        </w:tabs>
        <w:rPr>
          <w:rFonts w:asciiTheme="minorHAnsi" w:eastAsiaTheme="minorEastAsia" w:hAnsiTheme="minorHAnsi"/>
          <w:noProof/>
          <w:kern w:val="2"/>
          <w:sz w:val="24"/>
          <w:szCs w:val="24"/>
          <w14:ligatures w14:val="standardContextual"/>
        </w:rPr>
      </w:pPr>
      <w:hyperlink w:anchor="_Toc239328088" w:history="1">
        <w:r w:rsidRPr="00475013">
          <w:rPr>
            <w:rStyle w:val="Hyperlink"/>
            <w:noProof/>
          </w:rPr>
          <w:t>4.2. Người dùng có quyền "Kế toán kho"</w:t>
        </w:r>
        <w:r>
          <w:rPr>
            <w:noProof/>
            <w:webHidden/>
          </w:rPr>
          <w:tab/>
        </w:r>
        <w:r>
          <w:rPr>
            <w:noProof/>
            <w:webHidden/>
          </w:rPr>
          <w:fldChar w:fldCharType="begin"/>
        </w:r>
        <w:r>
          <w:rPr>
            <w:noProof/>
            <w:webHidden/>
          </w:rPr>
          <w:instrText xml:space="preserve"> PAGEREF _Toc239328088 \h </w:instrText>
        </w:r>
        <w:r>
          <w:rPr>
            <w:noProof/>
            <w:webHidden/>
          </w:rPr>
        </w:r>
        <w:r>
          <w:rPr>
            <w:noProof/>
            <w:webHidden/>
          </w:rPr>
          <w:fldChar w:fldCharType="separate"/>
        </w:r>
        <w:r>
          <w:rPr>
            <w:noProof/>
            <w:webHidden/>
          </w:rPr>
          <w:t>7</w:t>
        </w:r>
        <w:r>
          <w:rPr>
            <w:noProof/>
            <w:webHidden/>
          </w:rPr>
          <w:fldChar w:fldCharType="end"/>
        </w:r>
      </w:hyperlink>
    </w:p>
    <w:p w14:paraId="451AA32A" w14:textId="4D271BE7" w:rsidR="00BA5B4F" w:rsidRDefault="00BA5B4F">
      <w:pPr>
        <w:pStyle w:val="TOC3"/>
        <w:tabs>
          <w:tab w:val="right" w:leader="dot" w:pos="8630"/>
        </w:tabs>
        <w:rPr>
          <w:rFonts w:asciiTheme="minorHAnsi" w:eastAsiaTheme="minorEastAsia" w:hAnsiTheme="minorHAnsi"/>
          <w:noProof/>
          <w:kern w:val="2"/>
          <w:sz w:val="24"/>
          <w:szCs w:val="24"/>
          <w14:ligatures w14:val="standardContextual"/>
        </w:rPr>
      </w:pPr>
      <w:hyperlink w:anchor="_Toc239328089" w:history="1">
        <w:r w:rsidRPr="00475013">
          <w:rPr>
            <w:rStyle w:val="Hyperlink"/>
            <w:noProof/>
          </w:rPr>
          <w:t>4.3. Người dùng không có quyền nào của màn</w:t>
        </w:r>
        <w:r>
          <w:rPr>
            <w:noProof/>
            <w:webHidden/>
          </w:rPr>
          <w:tab/>
        </w:r>
        <w:r>
          <w:rPr>
            <w:noProof/>
            <w:webHidden/>
          </w:rPr>
          <w:fldChar w:fldCharType="begin"/>
        </w:r>
        <w:r>
          <w:rPr>
            <w:noProof/>
            <w:webHidden/>
          </w:rPr>
          <w:instrText xml:space="preserve"> PAGEREF _Toc239328089 \h </w:instrText>
        </w:r>
        <w:r>
          <w:rPr>
            <w:noProof/>
            <w:webHidden/>
          </w:rPr>
        </w:r>
        <w:r>
          <w:rPr>
            <w:noProof/>
            <w:webHidden/>
          </w:rPr>
          <w:fldChar w:fldCharType="separate"/>
        </w:r>
        <w:r>
          <w:rPr>
            <w:noProof/>
            <w:webHidden/>
          </w:rPr>
          <w:t>7</w:t>
        </w:r>
        <w:r>
          <w:rPr>
            <w:noProof/>
            <w:webHidden/>
          </w:rPr>
          <w:fldChar w:fldCharType="end"/>
        </w:r>
      </w:hyperlink>
    </w:p>
    <w:p w14:paraId="29F255E1" w14:textId="1F23FD22" w:rsidR="00BA5B4F" w:rsidRDefault="00BA5B4F">
      <w:pPr>
        <w:pStyle w:val="TOC1"/>
        <w:rPr>
          <w:rFonts w:asciiTheme="minorHAnsi" w:eastAsiaTheme="minorEastAsia" w:hAnsiTheme="minorHAnsi" w:cstheme="minorBidi"/>
          <w:b w:val="0"/>
          <w:bCs w:val="0"/>
          <w:kern w:val="2"/>
          <w14:ligatures w14:val="standardContextual"/>
        </w:rPr>
      </w:pPr>
      <w:hyperlink w:anchor="_Toc239328090" w:history="1">
        <w:r w:rsidRPr="00475013">
          <w:rPr>
            <w:rStyle w:val="Hyperlink"/>
          </w:rPr>
          <w:t>PHẦN 1: TRUY CẬP VÀ BỐ CỤC MÀN DANH SÁCH</w:t>
        </w:r>
        <w:r>
          <w:rPr>
            <w:webHidden/>
          </w:rPr>
          <w:tab/>
        </w:r>
        <w:r>
          <w:rPr>
            <w:webHidden/>
          </w:rPr>
          <w:fldChar w:fldCharType="begin"/>
        </w:r>
        <w:r>
          <w:rPr>
            <w:webHidden/>
          </w:rPr>
          <w:instrText xml:space="preserve"> PAGEREF _Toc239328090 \h </w:instrText>
        </w:r>
        <w:r>
          <w:rPr>
            <w:webHidden/>
          </w:rPr>
        </w:r>
        <w:r>
          <w:rPr>
            <w:webHidden/>
          </w:rPr>
          <w:fldChar w:fldCharType="separate"/>
        </w:r>
        <w:r>
          <w:rPr>
            <w:webHidden/>
          </w:rPr>
          <w:t>7</w:t>
        </w:r>
        <w:r>
          <w:rPr>
            <w:webHidden/>
          </w:rPr>
          <w:fldChar w:fldCharType="end"/>
        </w:r>
      </w:hyperlink>
    </w:p>
    <w:p w14:paraId="50D5677D" w14:textId="6136C7FD" w:rsidR="00BA5B4F" w:rsidRDefault="00BA5B4F">
      <w:pPr>
        <w:pStyle w:val="TOC2"/>
        <w:tabs>
          <w:tab w:val="right" w:leader="dot" w:pos="8630"/>
        </w:tabs>
        <w:rPr>
          <w:rFonts w:asciiTheme="minorHAnsi" w:eastAsiaTheme="minorEastAsia" w:hAnsiTheme="minorHAnsi"/>
          <w:noProof/>
          <w:kern w:val="2"/>
          <w:sz w:val="24"/>
          <w:szCs w:val="24"/>
          <w14:ligatures w14:val="standardContextual"/>
        </w:rPr>
      </w:pPr>
      <w:hyperlink w:anchor="_Toc239328091" w:history="1">
        <w:r w:rsidRPr="00475013">
          <w:rPr>
            <w:rStyle w:val="Hyperlink"/>
            <w:noProof/>
          </w:rPr>
          <w:t>1.1. Cách vào màn hình</w:t>
        </w:r>
        <w:r>
          <w:rPr>
            <w:noProof/>
            <w:webHidden/>
          </w:rPr>
          <w:tab/>
        </w:r>
        <w:r>
          <w:rPr>
            <w:noProof/>
            <w:webHidden/>
          </w:rPr>
          <w:fldChar w:fldCharType="begin"/>
        </w:r>
        <w:r>
          <w:rPr>
            <w:noProof/>
            <w:webHidden/>
          </w:rPr>
          <w:instrText xml:space="preserve"> PAGEREF _Toc239328091 \h </w:instrText>
        </w:r>
        <w:r>
          <w:rPr>
            <w:noProof/>
            <w:webHidden/>
          </w:rPr>
        </w:r>
        <w:r>
          <w:rPr>
            <w:noProof/>
            <w:webHidden/>
          </w:rPr>
          <w:fldChar w:fldCharType="separate"/>
        </w:r>
        <w:r>
          <w:rPr>
            <w:noProof/>
            <w:webHidden/>
          </w:rPr>
          <w:t>7</w:t>
        </w:r>
        <w:r>
          <w:rPr>
            <w:noProof/>
            <w:webHidden/>
          </w:rPr>
          <w:fldChar w:fldCharType="end"/>
        </w:r>
      </w:hyperlink>
    </w:p>
    <w:p w14:paraId="25EFFC94" w14:textId="4887333A" w:rsidR="00BA5B4F" w:rsidRDefault="00BA5B4F">
      <w:pPr>
        <w:pStyle w:val="TOC2"/>
        <w:tabs>
          <w:tab w:val="right" w:leader="dot" w:pos="8630"/>
        </w:tabs>
        <w:rPr>
          <w:rFonts w:asciiTheme="minorHAnsi" w:eastAsiaTheme="minorEastAsia" w:hAnsiTheme="minorHAnsi"/>
          <w:noProof/>
          <w:kern w:val="2"/>
          <w:sz w:val="24"/>
          <w:szCs w:val="24"/>
          <w14:ligatures w14:val="standardContextual"/>
        </w:rPr>
      </w:pPr>
      <w:hyperlink w:anchor="_Toc239328092" w:history="1">
        <w:r w:rsidRPr="00475013">
          <w:rPr>
            <w:rStyle w:val="Hyperlink"/>
            <w:noProof/>
          </w:rPr>
          <w:t>1.2. Bố cục màn hình</w:t>
        </w:r>
        <w:r>
          <w:rPr>
            <w:noProof/>
            <w:webHidden/>
          </w:rPr>
          <w:tab/>
        </w:r>
        <w:r>
          <w:rPr>
            <w:noProof/>
            <w:webHidden/>
          </w:rPr>
          <w:fldChar w:fldCharType="begin"/>
        </w:r>
        <w:r>
          <w:rPr>
            <w:noProof/>
            <w:webHidden/>
          </w:rPr>
          <w:instrText xml:space="preserve"> PAGEREF _Toc239328092 \h </w:instrText>
        </w:r>
        <w:r>
          <w:rPr>
            <w:noProof/>
            <w:webHidden/>
          </w:rPr>
        </w:r>
        <w:r>
          <w:rPr>
            <w:noProof/>
            <w:webHidden/>
          </w:rPr>
          <w:fldChar w:fldCharType="separate"/>
        </w:r>
        <w:r>
          <w:rPr>
            <w:noProof/>
            <w:webHidden/>
          </w:rPr>
          <w:t>8</w:t>
        </w:r>
        <w:r>
          <w:rPr>
            <w:noProof/>
            <w:webHidden/>
          </w:rPr>
          <w:fldChar w:fldCharType="end"/>
        </w:r>
      </w:hyperlink>
    </w:p>
    <w:p w14:paraId="02B98F43" w14:textId="72478098" w:rsidR="00BA5B4F" w:rsidRDefault="00BA5B4F">
      <w:pPr>
        <w:pStyle w:val="TOC2"/>
        <w:tabs>
          <w:tab w:val="right" w:leader="dot" w:pos="8630"/>
        </w:tabs>
        <w:rPr>
          <w:rFonts w:asciiTheme="minorHAnsi" w:eastAsiaTheme="minorEastAsia" w:hAnsiTheme="minorHAnsi"/>
          <w:noProof/>
          <w:kern w:val="2"/>
          <w:sz w:val="24"/>
          <w:szCs w:val="24"/>
          <w14:ligatures w14:val="standardContextual"/>
        </w:rPr>
      </w:pPr>
      <w:hyperlink w:anchor="_Toc239328093" w:history="1">
        <w:r w:rsidRPr="00475013">
          <w:rPr>
            <w:rStyle w:val="Hyperlink"/>
            <w:noProof/>
          </w:rPr>
          <w:t>1.3. Các cột của bảng</w:t>
        </w:r>
        <w:r>
          <w:rPr>
            <w:noProof/>
            <w:webHidden/>
          </w:rPr>
          <w:tab/>
        </w:r>
        <w:r>
          <w:rPr>
            <w:noProof/>
            <w:webHidden/>
          </w:rPr>
          <w:fldChar w:fldCharType="begin"/>
        </w:r>
        <w:r>
          <w:rPr>
            <w:noProof/>
            <w:webHidden/>
          </w:rPr>
          <w:instrText xml:space="preserve"> PAGEREF _Toc239328093 \h </w:instrText>
        </w:r>
        <w:r>
          <w:rPr>
            <w:noProof/>
            <w:webHidden/>
          </w:rPr>
        </w:r>
        <w:r>
          <w:rPr>
            <w:noProof/>
            <w:webHidden/>
          </w:rPr>
          <w:fldChar w:fldCharType="separate"/>
        </w:r>
        <w:r>
          <w:rPr>
            <w:noProof/>
            <w:webHidden/>
          </w:rPr>
          <w:t>8</w:t>
        </w:r>
        <w:r>
          <w:rPr>
            <w:noProof/>
            <w:webHidden/>
          </w:rPr>
          <w:fldChar w:fldCharType="end"/>
        </w:r>
      </w:hyperlink>
    </w:p>
    <w:p w14:paraId="23B9BA7C" w14:textId="466738BA" w:rsidR="00BA5B4F" w:rsidRDefault="00BA5B4F">
      <w:pPr>
        <w:pStyle w:val="TOC2"/>
        <w:tabs>
          <w:tab w:val="right" w:leader="dot" w:pos="8630"/>
        </w:tabs>
        <w:rPr>
          <w:rFonts w:asciiTheme="minorHAnsi" w:eastAsiaTheme="minorEastAsia" w:hAnsiTheme="minorHAnsi"/>
          <w:noProof/>
          <w:kern w:val="2"/>
          <w:sz w:val="24"/>
          <w:szCs w:val="24"/>
          <w14:ligatures w14:val="standardContextual"/>
        </w:rPr>
      </w:pPr>
      <w:hyperlink w:anchor="_Toc239328094" w:history="1">
        <w:r w:rsidRPr="00475013">
          <w:rPr>
            <w:rStyle w:val="Hyperlink"/>
            <w:noProof/>
          </w:rPr>
          <w:t>1.4. Các nút trên thanh công cụ của bảng</w:t>
        </w:r>
        <w:r>
          <w:rPr>
            <w:noProof/>
            <w:webHidden/>
          </w:rPr>
          <w:tab/>
        </w:r>
        <w:r>
          <w:rPr>
            <w:noProof/>
            <w:webHidden/>
          </w:rPr>
          <w:fldChar w:fldCharType="begin"/>
        </w:r>
        <w:r>
          <w:rPr>
            <w:noProof/>
            <w:webHidden/>
          </w:rPr>
          <w:instrText xml:space="preserve"> PAGEREF _Toc239328094 \h </w:instrText>
        </w:r>
        <w:r>
          <w:rPr>
            <w:noProof/>
            <w:webHidden/>
          </w:rPr>
        </w:r>
        <w:r>
          <w:rPr>
            <w:noProof/>
            <w:webHidden/>
          </w:rPr>
          <w:fldChar w:fldCharType="separate"/>
        </w:r>
        <w:r>
          <w:rPr>
            <w:noProof/>
            <w:webHidden/>
          </w:rPr>
          <w:t>9</w:t>
        </w:r>
        <w:r>
          <w:rPr>
            <w:noProof/>
            <w:webHidden/>
          </w:rPr>
          <w:fldChar w:fldCharType="end"/>
        </w:r>
      </w:hyperlink>
    </w:p>
    <w:p w14:paraId="2733E2EB" w14:textId="49B20471" w:rsidR="00BA5B4F" w:rsidRDefault="00BA5B4F">
      <w:pPr>
        <w:pStyle w:val="TOC2"/>
        <w:tabs>
          <w:tab w:val="right" w:leader="dot" w:pos="8630"/>
        </w:tabs>
        <w:rPr>
          <w:rFonts w:asciiTheme="minorHAnsi" w:eastAsiaTheme="minorEastAsia" w:hAnsiTheme="minorHAnsi"/>
          <w:noProof/>
          <w:kern w:val="2"/>
          <w:sz w:val="24"/>
          <w:szCs w:val="24"/>
          <w14:ligatures w14:val="standardContextual"/>
        </w:rPr>
      </w:pPr>
      <w:hyperlink w:anchor="_Toc239328095" w:history="1">
        <w:r w:rsidRPr="00475013">
          <w:rPr>
            <w:rStyle w:val="Hyperlink"/>
            <w:noProof/>
          </w:rPr>
          <w:t>1.5. Thao tác trên từng dòng</w:t>
        </w:r>
        <w:r>
          <w:rPr>
            <w:noProof/>
            <w:webHidden/>
          </w:rPr>
          <w:tab/>
        </w:r>
        <w:r>
          <w:rPr>
            <w:noProof/>
            <w:webHidden/>
          </w:rPr>
          <w:fldChar w:fldCharType="begin"/>
        </w:r>
        <w:r>
          <w:rPr>
            <w:noProof/>
            <w:webHidden/>
          </w:rPr>
          <w:instrText xml:space="preserve"> PAGEREF _Toc239328095 \h </w:instrText>
        </w:r>
        <w:r>
          <w:rPr>
            <w:noProof/>
            <w:webHidden/>
          </w:rPr>
        </w:r>
        <w:r>
          <w:rPr>
            <w:noProof/>
            <w:webHidden/>
          </w:rPr>
          <w:fldChar w:fldCharType="separate"/>
        </w:r>
        <w:r>
          <w:rPr>
            <w:noProof/>
            <w:webHidden/>
          </w:rPr>
          <w:t>9</w:t>
        </w:r>
        <w:r>
          <w:rPr>
            <w:noProof/>
            <w:webHidden/>
          </w:rPr>
          <w:fldChar w:fldCharType="end"/>
        </w:r>
      </w:hyperlink>
    </w:p>
    <w:p w14:paraId="0C9520E0" w14:textId="28BCD932" w:rsidR="00BA5B4F" w:rsidRDefault="00BA5B4F">
      <w:pPr>
        <w:pStyle w:val="TOC2"/>
        <w:tabs>
          <w:tab w:val="right" w:leader="dot" w:pos="8630"/>
        </w:tabs>
        <w:rPr>
          <w:rFonts w:asciiTheme="minorHAnsi" w:eastAsiaTheme="minorEastAsia" w:hAnsiTheme="minorHAnsi"/>
          <w:noProof/>
          <w:kern w:val="2"/>
          <w:sz w:val="24"/>
          <w:szCs w:val="24"/>
          <w14:ligatures w14:val="standardContextual"/>
        </w:rPr>
      </w:pPr>
      <w:hyperlink w:anchor="_Toc239328096" w:history="1">
        <w:r w:rsidRPr="00475013">
          <w:rPr>
            <w:rStyle w:val="Hyperlink"/>
            <w:noProof/>
          </w:rPr>
          <w:t>1.6. Sắp xếp và phân trang</w:t>
        </w:r>
        <w:r>
          <w:rPr>
            <w:noProof/>
            <w:webHidden/>
          </w:rPr>
          <w:tab/>
        </w:r>
        <w:r>
          <w:rPr>
            <w:noProof/>
            <w:webHidden/>
          </w:rPr>
          <w:fldChar w:fldCharType="begin"/>
        </w:r>
        <w:r>
          <w:rPr>
            <w:noProof/>
            <w:webHidden/>
          </w:rPr>
          <w:instrText xml:space="preserve"> PAGEREF _Toc239328096 \h </w:instrText>
        </w:r>
        <w:r>
          <w:rPr>
            <w:noProof/>
            <w:webHidden/>
          </w:rPr>
        </w:r>
        <w:r>
          <w:rPr>
            <w:noProof/>
            <w:webHidden/>
          </w:rPr>
          <w:fldChar w:fldCharType="separate"/>
        </w:r>
        <w:r>
          <w:rPr>
            <w:noProof/>
            <w:webHidden/>
          </w:rPr>
          <w:t>11</w:t>
        </w:r>
        <w:r>
          <w:rPr>
            <w:noProof/>
            <w:webHidden/>
          </w:rPr>
          <w:fldChar w:fldCharType="end"/>
        </w:r>
      </w:hyperlink>
    </w:p>
    <w:p w14:paraId="501ADA23" w14:textId="435BAF4C" w:rsidR="00BA5B4F" w:rsidRDefault="00BA5B4F">
      <w:pPr>
        <w:pStyle w:val="TOC1"/>
        <w:rPr>
          <w:rFonts w:asciiTheme="minorHAnsi" w:eastAsiaTheme="minorEastAsia" w:hAnsiTheme="minorHAnsi" w:cstheme="minorBidi"/>
          <w:b w:val="0"/>
          <w:bCs w:val="0"/>
          <w:kern w:val="2"/>
          <w14:ligatures w14:val="standardContextual"/>
        </w:rPr>
      </w:pPr>
      <w:hyperlink w:anchor="_Toc239328097" w:history="1">
        <w:r w:rsidRPr="00475013">
          <w:rPr>
            <w:rStyle w:val="Hyperlink"/>
          </w:rPr>
          <w:t>PHẦN 2: TÌM KIẾM VÀ LỌC DỮ LIỆU</w:t>
        </w:r>
        <w:r>
          <w:rPr>
            <w:webHidden/>
          </w:rPr>
          <w:tab/>
        </w:r>
        <w:r>
          <w:rPr>
            <w:webHidden/>
          </w:rPr>
          <w:fldChar w:fldCharType="begin"/>
        </w:r>
        <w:r>
          <w:rPr>
            <w:webHidden/>
          </w:rPr>
          <w:instrText xml:space="preserve"> PAGEREF _Toc239328097 \h </w:instrText>
        </w:r>
        <w:r>
          <w:rPr>
            <w:webHidden/>
          </w:rPr>
        </w:r>
        <w:r>
          <w:rPr>
            <w:webHidden/>
          </w:rPr>
          <w:fldChar w:fldCharType="separate"/>
        </w:r>
        <w:r>
          <w:rPr>
            <w:webHidden/>
          </w:rPr>
          <w:t>11</w:t>
        </w:r>
        <w:r>
          <w:rPr>
            <w:webHidden/>
          </w:rPr>
          <w:fldChar w:fldCharType="end"/>
        </w:r>
      </w:hyperlink>
    </w:p>
    <w:p w14:paraId="312F435D" w14:textId="30E1952C" w:rsidR="00BA5B4F" w:rsidRDefault="00BA5B4F">
      <w:pPr>
        <w:pStyle w:val="TOC2"/>
        <w:tabs>
          <w:tab w:val="right" w:leader="dot" w:pos="8630"/>
        </w:tabs>
        <w:rPr>
          <w:rFonts w:asciiTheme="minorHAnsi" w:eastAsiaTheme="minorEastAsia" w:hAnsiTheme="minorHAnsi"/>
          <w:noProof/>
          <w:kern w:val="2"/>
          <w:sz w:val="24"/>
          <w:szCs w:val="24"/>
          <w14:ligatures w14:val="standardContextual"/>
        </w:rPr>
      </w:pPr>
      <w:hyperlink w:anchor="_Toc239328098" w:history="1">
        <w:r w:rsidRPr="00475013">
          <w:rPr>
            <w:rStyle w:val="Hyperlink"/>
            <w:noProof/>
          </w:rPr>
          <w:t>2.1. Ô tìm nhanh</w:t>
        </w:r>
        <w:r>
          <w:rPr>
            <w:noProof/>
            <w:webHidden/>
          </w:rPr>
          <w:tab/>
        </w:r>
        <w:r>
          <w:rPr>
            <w:noProof/>
            <w:webHidden/>
          </w:rPr>
          <w:fldChar w:fldCharType="begin"/>
        </w:r>
        <w:r>
          <w:rPr>
            <w:noProof/>
            <w:webHidden/>
          </w:rPr>
          <w:instrText xml:space="preserve"> PAGEREF _Toc239328098 \h </w:instrText>
        </w:r>
        <w:r>
          <w:rPr>
            <w:noProof/>
            <w:webHidden/>
          </w:rPr>
        </w:r>
        <w:r>
          <w:rPr>
            <w:noProof/>
            <w:webHidden/>
          </w:rPr>
          <w:fldChar w:fldCharType="separate"/>
        </w:r>
        <w:r>
          <w:rPr>
            <w:noProof/>
            <w:webHidden/>
          </w:rPr>
          <w:t>11</w:t>
        </w:r>
        <w:r>
          <w:rPr>
            <w:noProof/>
            <w:webHidden/>
          </w:rPr>
          <w:fldChar w:fldCharType="end"/>
        </w:r>
      </w:hyperlink>
    </w:p>
    <w:p w14:paraId="7D3807AB" w14:textId="6BC832D2" w:rsidR="00BA5B4F" w:rsidRDefault="00BA5B4F">
      <w:pPr>
        <w:pStyle w:val="TOC2"/>
        <w:tabs>
          <w:tab w:val="right" w:leader="dot" w:pos="8630"/>
        </w:tabs>
        <w:rPr>
          <w:rFonts w:asciiTheme="minorHAnsi" w:eastAsiaTheme="minorEastAsia" w:hAnsiTheme="minorHAnsi"/>
          <w:noProof/>
          <w:kern w:val="2"/>
          <w:sz w:val="24"/>
          <w:szCs w:val="24"/>
          <w14:ligatures w14:val="standardContextual"/>
        </w:rPr>
      </w:pPr>
      <w:hyperlink w:anchor="_Toc239328099" w:history="1">
        <w:r w:rsidRPr="00475013">
          <w:rPr>
            <w:rStyle w:val="Hyperlink"/>
            <w:noProof/>
          </w:rPr>
          <w:t>2.2. Bộ lọc nâng cao</w:t>
        </w:r>
        <w:r>
          <w:rPr>
            <w:noProof/>
            <w:webHidden/>
          </w:rPr>
          <w:tab/>
        </w:r>
        <w:r>
          <w:rPr>
            <w:noProof/>
            <w:webHidden/>
          </w:rPr>
          <w:fldChar w:fldCharType="begin"/>
        </w:r>
        <w:r>
          <w:rPr>
            <w:noProof/>
            <w:webHidden/>
          </w:rPr>
          <w:instrText xml:space="preserve"> PAGEREF _Toc239328099 \h </w:instrText>
        </w:r>
        <w:r>
          <w:rPr>
            <w:noProof/>
            <w:webHidden/>
          </w:rPr>
        </w:r>
        <w:r>
          <w:rPr>
            <w:noProof/>
            <w:webHidden/>
          </w:rPr>
          <w:fldChar w:fldCharType="separate"/>
        </w:r>
        <w:r>
          <w:rPr>
            <w:noProof/>
            <w:webHidden/>
          </w:rPr>
          <w:t>11</w:t>
        </w:r>
        <w:r>
          <w:rPr>
            <w:noProof/>
            <w:webHidden/>
          </w:rPr>
          <w:fldChar w:fldCharType="end"/>
        </w:r>
      </w:hyperlink>
    </w:p>
    <w:p w14:paraId="698B36DC" w14:textId="4DCC1D8E" w:rsidR="00BA5B4F" w:rsidRDefault="00BA5B4F">
      <w:pPr>
        <w:pStyle w:val="TOC2"/>
        <w:tabs>
          <w:tab w:val="right" w:leader="dot" w:pos="8630"/>
        </w:tabs>
        <w:rPr>
          <w:rFonts w:asciiTheme="minorHAnsi" w:eastAsiaTheme="minorEastAsia" w:hAnsiTheme="minorHAnsi"/>
          <w:noProof/>
          <w:kern w:val="2"/>
          <w:sz w:val="24"/>
          <w:szCs w:val="24"/>
          <w14:ligatures w14:val="standardContextual"/>
        </w:rPr>
      </w:pPr>
      <w:hyperlink w:anchor="_Toc239328100" w:history="1">
        <w:r w:rsidRPr="00475013">
          <w:rPr>
            <w:rStyle w:val="Hyperlink"/>
            <w:noProof/>
          </w:rPr>
          <w:t>2.3. Nút Làm mới</w:t>
        </w:r>
        <w:r>
          <w:rPr>
            <w:noProof/>
            <w:webHidden/>
          </w:rPr>
          <w:tab/>
        </w:r>
        <w:r>
          <w:rPr>
            <w:noProof/>
            <w:webHidden/>
          </w:rPr>
          <w:fldChar w:fldCharType="begin"/>
        </w:r>
        <w:r>
          <w:rPr>
            <w:noProof/>
            <w:webHidden/>
          </w:rPr>
          <w:instrText xml:space="preserve"> PAGEREF _Toc239328100 \h </w:instrText>
        </w:r>
        <w:r>
          <w:rPr>
            <w:noProof/>
            <w:webHidden/>
          </w:rPr>
        </w:r>
        <w:r>
          <w:rPr>
            <w:noProof/>
            <w:webHidden/>
          </w:rPr>
          <w:fldChar w:fldCharType="separate"/>
        </w:r>
        <w:r>
          <w:rPr>
            <w:noProof/>
            <w:webHidden/>
          </w:rPr>
          <w:t>13</w:t>
        </w:r>
        <w:r>
          <w:rPr>
            <w:noProof/>
            <w:webHidden/>
          </w:rPr>
          <w:fldChar w:fldCharType="end"/>
        </w:r>
      </w:hyperlink>
    </w:p>
    <w:p w14:paraId="1CC48CFC" w14:textId="73E948AD" w:rsidR="00BA5B4F" w:rsidRDefault="00BA5B4F">
      <w:pPr>
        <w:pStyle w:val="TOC2"/>
        <w:tabs>
          <w:tab w:val="right" w:leader="dot" w:pos="8630"/>
        </w:tabs>
        <w:rPr>
          <w:rFonts w:asciiTheme="minorHAnsi" w:eastAsiaTheme="minorEastAsia" w:hAnsiTheme="minorHAnsi"/>
          <w:noProof/>
          <w:kern w:val="2"/>
          <w:sz w:val="24"/>
          <w:szCs w:val="24"/>
          <w14:ligatures w14:val="standardContextual"/>
        </w:rPr>
      </w:pPr>
      <w:hyperlink w:anchor="_Toc239328101" w:history="1">
        <w:r w:rsidRPr="00475013">
          <w:rPr>
            <w:rStyle w:val="Hyperlink"/>
            <w:noProof/>
          </w:rPr>
          <w:t>2.4. Cài đặt bộ lọc</w:t>
        </w:r>
        <w:r>
          <w:rPr>
            <w:noProof/>
            <w:webHidden/>
          </w:rPr>
          <w:tab/>
        </w:r>
        <w:r>
          <w:rPr>
            <w:noProof/>
            <w:webHidden/>
          </w:rPr>
          <w:fldChar w:fldCharType="begin"/>
        </w:r>
        <w:r>
          <w:rPr>
            <w:noProof/>
            <w:webHidden/>
          </w:rPr>
          <w:instrText xml:space="preserve"> PAGEREF _Toc239328101 \h </w:instrText>
        </w:r>
        <w:r>
          <w:rPr>
            <w:noProof/>
            <w:webHidden/>
          </w:rPr>
        </w:r>
        <w:r>
          <w:rPr>
            <w:noProof/>
            <w:webHidden/>
          </w:rPr>
          <w:fldChar w:fldCharType="separate"/>
        </w:r>
        <w:r>
          <w:rPr>
            <w:noProof/>
            <w:webHidden/>
          </w:rPr>
          <w:t>13</w:t>
        </w:r>
        <w:r>
          <w:rPr>
            <w:noProof/>
            <w:webHidden/>
          </w:rPr>
          <w:fldChar w:fldCharType="end"/>
        </w:r>
      </w:hyperlink>
    </w:p>
    <w:p w14:paraId="3B616B13" w14:textId="3339AAE7" w:rsidR="00BA5B4F" w:rsidRDefault="00BA5B4F">
      <w:pPr>
        <w:pStyle w:val="TOC2"/>
        <w:tabs>
          <w:tab w:val="right" w:leader="dot" w:pos="8630"/>
        </w:tabs>
        <w:rPr>
          <w:rFonts w:asciiTheme="minorHAnsi" w:eastAsiaTheme="minorEastAsia" w:hAnsiTheme="minorHAnsi"/>
          <w:noProof/>
          <w:kern w:val="2"/>
          <w:sz w:val="24"/>
          <w:szCs w:val="24"/>
          <w14:ligatures w14:val="standardContextual"/>
        </w:rPr>
      </w:pPr>
      <w:hyperlink w:anchor="_Toc239328102" w:history="1">
        <w:r w:rsidRPr="00475013">
          <w:rPr>
            <w:rStyle w:val="Hyperlink"/>
            <w:noProof/>
          </w:rPr>
          <w:t>2.5. Tuỳ chỉnh cột hiển thị</w:t>
        </w:r>
        <w:r>
          <w:rPr>
            <w:noProof/>
            <w:webHidden/>
          </w:rPr>
          <w:tab/>
        </w:r>
        <w:r>
          <w:rPr>
            <w:noProof/>
            <w:webHidden/>
          </w:rPr>
          <w:fldChar w:fldCharType="begin"/>
        </w:r>
        <w:r>
          <w:rPr>
            <w:noProof/>
            <w:webHidden/>
          </w:rPr>
          <w:instrText xml:space="preserve"> PAGEREF _Toc239328102 \h </w:instrText>
        </w:r>
        <w:r>
          <w:rPr>
            <w:noProof/>
            <w:webHidden/>
          </w:rPr>
        </w:r>
        <w:r>
          <w:rPr>
            <w:noProof/>
            <w:webHidden/>
          </w:rPr>
          <w:fldChar w:fldCharType="separate"/>
        </w:r>
        <w:r>
          <w:rPr>
            <w:noProof/>
            <w:webHidden/>
          </w:rPr>
          <w:t>14</w:t>
        </w:r>
        <w:r>
          <w:rPr>
            <w:noProof/>
            <w:webHidden/>
          </w:rPr>
          <w:fldChar w:fldCharType="end"/>
        </w:r>
      </w:hyperlink>
    </w:p>
    <w:p w14:paraId="23559557" w14:textId="26060E3B" w:rsidR="00BA5B4F" w:rsidRDefault="00BA5B4F">
      <w:pPr>
        <w:pStyle w:val="TOC1"/>
        <w:rPr>
          <w:rFonts w:asciiTheme="minorHAnsi" w:eastAsiaTheme="minorEastAsia" w:hAnsiTheme="minorHAnsi" w:cstheme="minorBidi"/>
          <w:b w:val="0"/>
          <w:bCs w:val="0"/>
          <w:kern w:val="2"/>
          <w14:ligatures w14:val="standardContextual"/>
        </w:rPr>
      </w:pPr>
      <w:hyperlink w:anchor="_Toc239328103" w:history="1">
        <w:r w:rsidRPr="00475013">
          <w:rPr>
            <w:rStyle w:val="Hyperlink"/>
          </w:rPr>
          <w:t>PHẦN 3: LẬP PHIẾU MỚI</w:t>
        </w:r>
        <w:r>
          <w:rPr>
            <w:webHidden/>
          </w:rPr>
          <w:tab/>
        </w:r>
        <w:r>
          <w:rPr>
            <w:webHidden/>
          </w:rPr>
          <w:fldChar w:fldCharType="begin"/>
        </w:r>
        <w:r>
          <w:rPr>
            <w:webHidden/>
          </w:rPr>
          <w:instrText xml:space="preserve"> PAGEREF _Toc239328103 \h </w:instrText>
        </w:r>
        <w:r>
          <w:rPr>
            <w:webHidden/>
          </w:rPr>
        </w:r>
        <w:r>
          <w:rPr>
            <w:webHidden/>
          </w:rPr>
          <w:fldChar w:fldCharType="separate"/>
        </w:r>
        <w:r>
          <w:rPr>
            <w:webHidden/>
          </w:rPr>
          <w:t>14</w:t>
        </w:r>
        <w:r>
          <w:rPr>
            <w:webHidden/>
          </w:rPr>
          <w:fldChar w:fldCharType="end"/>
        </w:r>
      </w:hyperlink>
    </w:p>
    <w:p w14:paraId="254EF17D" w14:textId="6C72DB56" w:rsidR="00BA5B4F" w:rsidRDefault="00BA5B4F">
      <w:pPr>
        <w:pStyle w:val="TOC2"/>
        <w:tabs>
          <w:tab w:val="right" w:leader="dot" w:pos="8630"/>
        </w:tabs>
        <w:rPr>
          <w:rFonts w:asciiTheme="minorHAnsi" w:eastAsiaTheme="minorEastAsia" w:hAnsiTheme="minorHAnsi"/>
          <w:noProof/>
          <w:kern w:val="2"/>
          <w:sz w:val="24"/>
          <w:szCs w:val="24"/>
          <w14:ligatures w14:val="standardContextual"/>
        </w:rPr>
      </w:pPr>
      <w:hyperlink w:anchor="_Toc239328104" w:history="1">
        <w:r w:rsidRPr="00475013">
          <w:rPr>
            <w:rStyle w:val="Hyperlink"/>
            <w:noProof/>
          </w:rPr>
          <w:t>3.1. Mở màn lập phiếu</w:t>
        </w:r>
        <w:r>
          <w:rPr>
            <w:noProof/>
            <w:webHidden/>
          </w:rPr>
          <w:tab/>
        </w:r>
        <w:r>
          <w:rPr>
            <w:noProof/>
            <w:webHidden/>
          </w:rPr>
          <w:fldChar w:fldCharType="begin"/>
        </w:r>
        <w:r>
          <w:rPr>
            <w:noProof/>
            <w:webHidden/>
          </w:rPr>
          <w:instrText xml:space="preserve"> PAGEREF _Toc239328104 \h </w:instrText>
        </w:r>
        <w:r>
          <w:rPr>
            <w:noProof/>
            <w:webHidden/>
          </w:rPr>
        </w:r>
        <w:r>
          <w:rPr>
            <w:noProof/>
            <w:webHidden/>
          </w:rPr>
          <w:fldChar w:fldCharType="separate"/>
        </w:r>
        <w:r>
          <w:rPr>
            <w:noProof/>
            <w:webHidden/>
          </w:rPr>
          <w:t>14</w:t>
        </w:r>
        <w:r>
          <w:rPr>
            <w:noProof/>
            <w:webHidden/>
          </w:rPr>
          <w:fldChar w:fldCharType="end"/>
        </w:r>
      </w:hyperlink>
    </w:p>
    <w:p w14:paraId="60931BCE" w14:textId="1FC14BDC" w:rsidR="00BA5B4F" w:rsidRDefault="00BA5B4F">
      <w:pPr>
        <w:pStyle w:val="TOC2"/>
        <w:tabs>
          <w:tab w:val="right" w:leader="dot" w:pos="8630"/>
        </w:tabs>
        <w:rPr>
          <w:rFonts w:asciiTheme="minorHAnsi" w:eastAsiaTheme="minorEastAsia" w:hAnsiTheme="minorHAnsi"/>
          <w:noProof/>
          <w:kern w:val="2"/>
          <w:sz w:val="24"/>
          <w:szCs w:val="24"/>
          <w14:ligatures w14:val="standardContextual"/>
        </w:rPr>
      </w:pPr>
      <w:hyperlink w:anchor="_Toc239328105" w:history="1">
        <w:r w:rsidRPr="00475013">
          <w:rPr>
            <w:rStyle w:val="Hyperlink"/>
            <w:noProof/>
          </w:rPr>
          <w:t>3.2. Các trường của khối Thông tin chung</w:t>
        </w:r>
        <w:r>
          <w:rPr>
            <w:noProof/>
            <w:webHidden/>
          </w:rPr>
          <w:tab/>
        </w:r>
        <w:r>
          <w:rPr>
            <w:noProof/>
            <w:webHidden/>
          </w:rPr>
          <w:fldChar w:fldCharType="begin"/>
        </w:r>
        <w:r>
          <w:rPr>
            <w:noProof/>
            <w:webHidden/>
          </w:rPr>
          <w:instrText xml:space="preserve"> PAGEREF _Toc239328105 \h </w:instrText>
        </w:r>
        <w:r>
          <w:rPr>
            <w:noProof/>
            <w:webHidden/>
          </w:rPr>
        </w:r>
        <w:r>
          <w:rPr>
            <w:noProof/>
            <w:webHidden/>
          </w:rPr>
          <w:fldChar w:fldCharType="separate"/>
        </w:r>
        <w:r>
          <w:rPr>
            <w:noProof/>
            <w:webHidden/>
          </w:rPr>
          <w:t>15</w:t>
        </w:r>
        <w:r>
          <w:rPr>
            <w:noProof/>
            <w:webHidden/>
          </w:rPr>
          <w:fldChar w:fldCharType="end"/>
        </w:r>
      </w:hyperlink>
    </w:p>
    <w:p w14:paraId="069E8E0C" w14:textId="5B82ADDA" w:rsidR="00BA5B4F" w:rsidRDefault="00BA5B4F">
      <w:pPr>
        <w:pStyle w:val="TOC2"/>
        <w:tabs>
          <w:tab w:val="right" w:leader="dot" w:pos="8630"/>
        </w:tabs>
        <w:rPr>
          <w:rFonts w:asciiTheme="minorHAnsi" w:eastAsiaTheme="minorEastAsia" w:hAnsiTheme="minorHAnsi"/>
          <w:noProof/>
          <w:kern w:val="2"/>
          <w:sz w:val="24"/>
          <w:szCs w:val="24"/>
          <w14:ligatures w14:val="standardContextual"/>
        </w:rPr>
      </w:pPr>
      <w:hyperlink w:anchor="_Toc239328106" w:history="1">
        <w:r w:rsidRPr="00475013">
          <w:rPr>
            <w:rStyle w:val="Hyperlink"/>
            <w:noProof/>
          </w:rPr>
          <w:t>3.3. Thêm hàng hóa vào phiếu</w:t>
        </w:r>
        <w:r>
          <w:rPr>
            <w:noProof/>
            <w:webHidden/>
          </w:rPr>
          <w:tab/>
        </w:r>
        <w:r>
          <w:rPr>
            <w:noProof/>
            <w:webHidden/>
          </w:rPr>
          <w:fldChar w:fldCharType="begin"/>
        </w:r>
        <w:r>
          <w:rPr>
            <w:noProof/>
            <w:webHidden/>
          </w:rPr>
          <w:instrText xml:space="preserve"> PAGEREF _Toc239328106 \h </w:instrText>
        </w:r>
        <w:r>
          <w:rPr>
            <w:noProof/>
            <w:webHidden/>
          </w:rPr>
        </w:r>
        <w:r>
          <w:rPr>
            <w:noProof/>
            <w:webHidden/>
          </w:rPr>
          <w:fldChar w:fldCharType="separate"/>
        </w:r>
        <w:r>
          <w:rPr>
            <w:noProof/>
            <w:webHidden/>
          </w:rPr>
          <w:t>16</w:t>
        </w:r>
        <w:r>
          <w:rPr>
            <w:noProof/>
            <w:webHidden/>
          </w:rPr>
          <w:fldChar w:fldCharType="end"/>
        </w:r>
      </w:hyperlink>
    </w:p>
    <w:p w14:paraId="0BBC1E88" w14:textId="264E86EA" w:rsidR="00BA5B4F" w:rsidRDefault="00BA5B4F">
      <w:pPr>
        <w:pStyle w:val="TOC2"/>
        <w:tabs>
          <w:tab w:val="right" w:leader="dot" w:pos="8630"/>
        </w:tabs>
        <w:rPr>
          <w:rFonts w:asciiTheme="minorHAnsi" w:eastAsiaTheme="minorEastAsia" w:hAnsiTheme="minorHAnsi"/>
          <w:noProof/>
          <w:kern w:val="2"/>
          <w:sz w:val="24"/>
          <w:szCs w:val="24"/>
          <w14:ligatures w14:val="standardContextual"/>
        </w:rPr>
      </w:pPr>
      <w:hyperlink w:anchor="_Toc239328107" w:history="1">
        <w:r w:rsidRPr="00475013">
          <w:rPr>
            <w:rStyle w:val="Hyperlink"/>
            <w:noProof/>
          </w:rPr>
          <w:t>3.4. Nhập số lượng trên từng dòng hàng</w:t>
        </w:r>
        <w:r>
          <w:rPr>
            <w:noProof/>
            <w:webHidden/>
          </w:rPr>
          <w:tab/>
        </w:r>
        <w:r>
          <w:rPr>
            <w:noProof/>
            <w:webHidden/>
          </w:rPr>
          <w:fldChar w:fldCharType="begin"/>
        </w:r>
        <w:r>
          <w:rPr>
            <w:noProof/>
            <w:webHidden/>
          </w:rPr>
          <w:instrText xml:space="preserve"> PAGEREF _Toc239328107 \h </w:instrText>
        </w:r>
        <w:r>
          <w:rPr>
            <w:noProof/>
            <w:webHidden/>
          </w:rPr>
        </w:r>
        <w:r>
          <w:rPr>
            <w:noProof/>
            <w:webHidden/>
          </w:rPr>
          <w:fldChar w:fldCharType="separate"/>
        </w:r>
        <w:r>
          <w:rPr>
            <w:noProof/>
            <w:webHidden/>
          </w:rPr>
          <w:t>17</w:t>
        </w:r>
        <w:r>
          <w:rPr>
            <w:noProof/>
            <w:webHidden/>
          </w:rPr>
          <w:fldChar w:fldCharType="end"/>
        </w:r>
      </w:hyperlink>
    </w:p>
    <w:p w14:paraId="4AEBF569" w14:textId="1996EBAD" w:rsidR="00BA5B4F" w:rsidRDefault="00BA5B4F">
      <w:pPr>
        <w:pStyle w:val="TOC2"/>
        <w:tabs>
          <w:tab w:val="right" w:leader="dot" w:pos="8630"/>
        </w:tabs>
        <w:rPr>
          <w:rFonts w:asciiTheme="minorHAnsi" w:eastAsiaTheme="minorEastAsia" w:hAnsiTheme="minorHAnsi"/>
          <w:noProof/>
          <w:kern w:val="2"/>
          <w:sz w:val="24"/>
          <w:szCs w:val="24"/>
          <w14:ligatures w14:val="standardContextual"/>
        </w:rPr>
      </w:pPr>
      <w:hyperlink w:anchor="_Toc239328108" w:history="1">
        <w:r w:rsidRPr="00475013">
          <w:rPr>
            <w:rStyle w:val="Hyperlink"/>
            <w:noProof/>
          </w:rPr>
          <w:t>3.5. Lưu phiếu</w:t>
        </w:r>
        <w:r>
          <w:rPr>
            <w:noProof/>
            <w:webHidden/>
          </w:rPr>
          <w:tab/>
        </w:r>
        <w:r>
          <w:rPr>
            <w:noProof/>
            <w:webHidden/>
          </w:rPr>
          <w:fldChar w:fldCharType="begin"/>
        </w:r>
        <w:r>
          <w:rPr>
            <w:noProof/>
            <w:webHidden/>
          </w:rPr>
          <w:instrText xml:space="preserve"> PAGEREF _Toc239328108 \h </w:instrText>
        </w:r>
        <w:r>
          <w:rPr>
            <w:noProof/>
            <w:webHidden/>
          </w:rPr>
        </w:r>
        <w:r>
          <w:rPr>
            <w:noProof/>
            <w:webHidden/>
          </w:rPr>
          <w:fldChar w:fldCharType="separate"/>
        </w:r>
        <w:r>
          <w:rPr>
            <w:noProof/>
            <w:webHidden/>
          </w:rPr>
          <w:t>17</w:t>
        </w:r>
        <w:r>
          <w:rPr>
            <w:noProof/>
            <w:webHidden/>
          </w:rPr>
          <w:fldChar w:fldCharType="end"/>
        </w:r>
      </w:hyperlink>
    </w:p>
    <w:p w14:paraId="5932AB37" w14:textId="10768FEF" w:rsidR="00BA5B4F" w:rsidRDefault="00BA5B4F">
      <w:pPr>
        <w:pStyle w:val="TOC1"/>
        <w:rPr>
          <w:rFonts w:asciiTheme="minorHAnsi" w:eastAsiaTheme="minorEastAsia" w:hAnsiTheme="minorHAnsi" w:cstheme="minorBidi"/>
          <w:b w:val="0"/>
          <w:bCs w:val="0"/>
          <w:kern w:val="2"/>
          <w14:ligatures w14:val="standardContextual"/>
        </w:rPr>
      </w:pPr>
      <w:hyperlink w:anchor="_Toc239328109" w:history="1">
        <w:r w:rsidRPr="00475013">
          <w:rPr>
            <w:rStyle w:val="Hyperlink"/>
          </w:rPr>
          <w:t>PHẦN 4: SỬA PHIẾU</w:t>
        </w:r>
        <w:r>
          <w:rPr>
            <w:webHidden/>
          </w:rPr>
          <w:tab/>
        </w:r>
        <w:r>
          <w:rPr>
            <w:webHidden/>
          </w:rPr>
          <w:fldChar w:fldCharType="begin"/>
        </w:r>
        <w:r>
          <w:rPr>
            <w:webHidden/>
          </w:rPr>
          <w:instrText xml:space="preserve"> PAGEREF _Toc239328109 \h </w:instrText>
        </w:r>
        <w:r>
          <w:rPr>
            <w:webHidden/>
          </w:rPr>
        </w:r>
        <w:r>
          <w:rPr>
            <w:webHidden/>
          </w:rPr>
          <w:fldChar w:fldCharType="separate"/>
        </w:r>
        <w:r>
          <w:rPr>
            <w:webHidden/>
          </w:rPr>
          <w:t>18</w:t>
        </w:r>
        <w:r>
          <w:rPr>
            <w:webHidden/>
          </w:rPr>
          <w:fldChar w:fldCharType="end"/>
        </w:r>
      </w:hyperlink>
    </w:p>
    <w:p w14:paraId="07DF304E" w14:textId="55473327" w:rsidR="00BA5B4F" w:rsidRDefault="00BA5B4F">
      <w:pPr>
        <w:pStyle w:val="TOC1"/>
        <w:rPr>
          <w:rFonts w:asciiTheme="minorHAnsi" w:eastAsiaTheme="minorEastAsia" w:hAnsiTheme="minorHAnsi" w:cstheme="minorBidi"/>
          <w:b w:val="0"/>
          <w:bCs w:val="0"/>
          <w:kern w:val="2"/>
          <w14:ligatures w14:val="standardContextual"/>
        </w:rPr>
      </w:pPr>
      <w:hyperlink w:anchor="_Toc239328110" w:history="1">
        <w:r w:rsidRPr="00475013">
          <w:rPr>
            <w:rStyle w:val="Hyperlink"/>
          </w:rPr>
          <w:t>PHẦN 5: XEM CHI TIẾT PHIẾU</w:t>
        </w:r>
        <w:r>
          <w:rPr>
            <w:webHidden/>
          </w:rPr>
          <w:tab/>
        </w:r>
        <w:r>
          <w:rPr>
            <w:webHidden/>
          </w:rPr>
          <w:fldChar w:fldCharType="begin"/>
        </w:r>
        <w:r>
          <w:rPr>
            <w:webHidden/>
          </w:rPr>
          <w:instrText xml:space="preserve"> PAGEREF _Toc239328110 \h </w:instrText>
        </w:r>
        <w:r>
          <w:rPr>
            <w:webHidden/>
          </w:rPr>
        </w:r>
        <w:r>
          <w:rPr>
            <w:webHidden/>
          </w:rPr>
          <w:fldChar w:fldCharType="separate"/>
        </w:r>
        <w:r>
          <w:rPr>
            <w:webHidden/>
          </w:rPr>
          <w:t>19</w:t>
        </w:r>
        <w:r>
          <w:rPr>
            <w:webHidden/>
          </w:rPr>
          <w:fldChar w:fldCharType="end"/>
        </w:r>
      </w:hyperlink>
    </w:p>
    <w:p w14:paraId="184CD337" w14:textId="4A532D94" w:rsidR="00BA5B4F" w:rsidRDefault="00BA5B4F">
      <w:pPr>
        <w:pStyle w:val="TOC1"/>
        <w:rPr>
          <w:rFonts w:asciiTheme="minorHAnsi" w:eastAsiaTheme="minorEastAsia" w:hAnsiTheme="minorHAnsi" w:cstheme="minorBidi"/>
          <w:b w:val="0"/>
          <w:bCs w:val="0"/>
          <w:kern w:val="2"/>
          <w14:ligatures w14:val="standardContextual"/>
        </w:rPr>
      </w:pPr>
      <w:hyperlink w:anchor="_Toc239328111" w:history="1">
        <w:r w:rsidRPr="00475013">
          <w:rPr>
            <w:rStyle w:val="Hyperlink"/>
          </w:rPr>
          <w:t>PHẦN 6: DUYỆT VÀ TỪ CHỐI PHIẾU</w:t>
        </w:r>
        <w:r>
          <w:rPr>
            <w:webHidden/>
          </w:rPr>
          <w:tab/>
        </w:r>
        <w:r>
          <w:rPr>
            <w:webHidden/>
          </w:rPr>
          <w:fldChar w:fldCharType="begin"/>
        </w:r>
        <w:r>
          <w:rPr>
            <w:webHidden/>
          </w:rPr>
          <w:instrText xml:space="preserve"> PAGEREF _Toc239328111 \h </w:instrText>
        </w:r>
        <w:r>
          <w:rPr>
            <w:webHidden/>
          </w:rPr>
        </w:r>
        <w:r>
          <w:rPr>
            <w:webHidden/>
          </w:rPr>
          <w:fldChar w:fldCharType="separate"/>
        </w:r>
        <w:r>
          <w:rPr>
            <w:webHidden/>
          </w:rPr>
          <w:t>21</w:t>
        </w:r>
        <w:r>
          <w:rPr>
            <w:webHidden/>
          </w:rPr>
          <w:fldChar w:fldCharType="end"/>
        </w:r>
      </w:hyperlink>
    </w:p>
    <w:p w14:paraId="564FA545" w14:textId="015201C5" w:rsidR="00BA5B4F" w:rsidRDefault="00BA5B4F">
      <w:pPr>
        <w:pStyle w:val="TOC2"/>
        <w:tabs>
          <w:tab w:val="right" w:leader="dot" w:pos="8630"/>
        </w:tabs>
        <w:rPr>
          <w:rFonts w:asciiTheme="minorHAnsi" w:eastAsiaTheme="minorEastAsia" w:hAnsiTheme="minorHAnsi"/>
          <w:noProof/>
          <w:kern w:val="2"/>
          <w:sz w:val="24"/>
          <w:szCs w:val="24"/>
          <w14:ligatures w14:val="standardContextual"/>
        </w:rPr>
      </w:pPr>
      <w:hyperlink w:anchor="_Toc239328112" w:history="1">
        <w:r w:rsidRPr="00475013">
          <w:rPr>
            <w:rStyle w:val="Hyperlink"/>
            <w:noProof/>
          </w:rPr>
          <w:t>6.1. Duyệt phiếu</w:t>
        </w:r>
        <w:r>
          <w:rPr>
            <w:noProof/>
            <w:webHidden/>
          </w:rPr>
          <w:tab/>
        </w:r>
        <w:r>
          <w:rPr>
            <w:noProof/>
            <w:webHidden/>
          </w:rPr>
          <w:fldChar w:fldCharType="begin"/>
        </w:r>
        <w:r>
          <w:rPr>
            <w:noProof/>
            <w:webHidden/>
          </w:rPr>
          <w:instrText xml:space="preserve"> PAGEREF _Toc239328112 \h </w:instrText>
        </w:r>
        <w:r>
          <w:rPr>
            <w:noProof/>
            <w:webHidden/>
          </w:rPr>
        </w:r>
        <w:r>
          <w:rPr>
            <w:noProof/>
            <w:webHidden/>
          </w:rPr>
          <w:fldChar w:fldCharType="separate"/>
        </w:r>
        <w:r>
          <w:rPr>
            <w:noProof/>
            <w:webHidden/>
          </w:rPr>
          <w:t>21</w:t>
        </w:r>
        <w:r>
          <w:rPr>
            <w:noProof/>
            <w:webHidden/>
          </w:rPr>
          <w:fldChar w:fldCharType="end"/>
        </w:r>
      </w:hyperlink>
    </w:p>
    <w:p w14:paraId="48841C10" w14:textId="0E20D685" w:rsidR="00BA5B4F" w:rsidRDefault="00BA5B4F">
      <w:pPr>
        <w:pStyle w:val="TOC2"/>
        <w:tabs>
          <w:tab w:val="right" w:leader="dot" w:pos="8630"/>
        </w:tabs>
        <w:rPr>
          <w:rFonts w:asciiTheme="minorHAnsi" w:eastAsiaTheme="minorEastAsia" w:hAnsiTheme="minorHAnsi"/>
          <w:noProof/>
          <w:kern w:val="2"/>
          <w:sz w:val="24"/>
          <w:szCs w:val="24"/>
          <w14:ligatures w14:val="standardContextual"/>
        </w:rPr>
      </w:pPr>
      <w:hyperlink w:anchor="_Toc239328113" w:history="1">
        <w:r w:rsidRPr="00475013">
          <w:rPr>
            <w:rStyle w:val="Hyperlink"/>
            <w:noProof/>
          </w:rPr>
          <w:t>6.2. Từ chối phiếu</w:t>
        </w:r>
        <w:r>
          <w:rPr>
            <w:noProof/>
            <w:webHidden/>
          </w:rPr>
          <w:tab/>
        </w:r>
        <w:r>
          <w:rPr>
            <w:noProof/>
            <w:webHidden/>
          </w:rPr>
          <w:fldChar w:fldCharType="begin"/>
        </w:r>
        <w:r>
          <w:rPr>
            <w:noProof/>
            <w:webHidden/>
          </w:rPr>
          <w:instrText xml:space="preserve"> PAGEREF _Toc239328113 \h </w:instrText>
        </w:r>
        <w:r>
          <w:rPr>
            <w:noProof/>
            <w:webHidden/>
          </w:rPr>
        </w:r>
        <w:r>
          <w:rPr>
            <w:noProof/>
            <w:webHidden/>
          </w:rPr>
          <w:fldChar w:fldCharType="separate"/>
        </w:r>
        <w:r>
          <w:rPr>
            <w:noProof/>
            <w:webHidden/>
          </w:rPr>
          <w:t>22</w:t>
        </w:r>
        <w:r>
          <w:rPr>
            <w:noProof/>
            <w:webHidden/>
          </w:rPr>
          <w:fldChar w:fldCharType="end"/>
        </w:r>
      </w:hyperlink>
    </w:p>
    <w:p w14:paraId="0F355D0B" w14:textId="50FBFA86" w:rsidR="00BA5B4F" w:rsidRDefault="00BA5B4F">
      <w:pPr>
        <w:pStyle w:val="TOC1"/>
        <w:rPr>
          <w:rFonts w:asciiTheme="minorHAnsi" w:eastAsiaTheme="minorEastAsia" w:hAnsiTheme="minorHAnsi" w:cstheme="minorBidi"/>
          <w:b w:val="0"/>
          <w:bCs w:val="0"/>
          <w:kern w:val="2"/>
          <w14:ligatures w14:val="standardContextual"/>
        </w:rPr>
      </w:pPr>
      <w:hyperlink w:anchor="_Toc239328114" w:history="1">
        <w:r w:rsidRPr="00475013">
          <w:rPr>
            <w:rStyle w:val="Hyperlink"/>
          </w:rPr>
          <w:t>PHẦN 7: XÓA PHIẾU</w:t>
        </w:r>
        <w:r>
          <w:rPr>
            <w:webHidden/>
          </w:rPr>
          <w:tab/>
        </w:r>
        <w:r>
          <w:rPr>
            <w:webHidden/>
          </w:rPr>
          <w:fldChar w:fldCharType="begin"/>
        </w:r>
        <w:r>
          <w:rPr>
            <w:webHidden/>
          </w:rPr>
          <w:instrText xml:space="preserve"> PAGEREF _Toc239328114 \h </w:instrText>
        </w:r>
        <w:r>
          <w:rPr>
            <w:webHidden/>
          </w:rPr>
        </w:r>
        <w:r>
          <w:rPr>
            <w:webHidden/>
          </w:rPr>
          <w:fldChar w:fldCharType="separate"/>
        </w:r>
        <w:r>
          <w:rPr>
            <w:webHidden/>
          </w:rPr>
          <w:t>23</w:t>
        </w:r>
        <w:r>
          <w:rPr>
            <w:webHidden/>
          </w:rPr>
          <w:fldChar w:fldCharType="end"/>
        </w:r>
      </w:hyperlink>
    </w:p>
    <w:p w14:paraId="0D3F3090" w14:textId="7FC87DF9" w:rsidR="00BA5B4F" w:rsidRDefault="00BA5B4F">
      <w:pPr>
        <w:pStyle w:val="TOC1"/>
        <w:rPr>
          <w:rFonts w:asciiTheme="minorHAnsi" w:eastAsiaTheme="minorEastAsia" w:hAnsiTheme="minorHAnsi" w:cstheme="minorBidi"/>
          <w:b w:val="0"/>
          <w:bCs w:val="0"/>
          <w:kern w:val="2"/>
          <w14:ligatures w14:val="standardContextual"/>
        </w:rPr>
      </w:pPr>
      <w:hyperlink w:anchor="_Toc239328115" w:history="1">
        <w:r w:rsidRPr="00475013">
          <w:rPr>
            <w:rStyle w:val="Hyperlink"/>
          </w:rPr>
          <w:t>PHẦN 8: IN VÀ XUẤT DỮ LIỆU</w:t>
        </w:r>
        <w:r>
          <w:rPr>
            <w:webHidden/>
          </w:rPr>
          <w:tab/>
        </w:r>
        <w:r>
          <w:rPr>
            <w:webHidden/>
          </w:rPr>
          <w:fldChar w:fldCharType="begin"/>
        </w:r>
        <w:r>
          <w:rPr>
            <w:webHidden/>
          </w:rPr>
          <w:instrText xml:space="preserve"> PAGEREF _Toc239328115 \h </w:instrText>
        </w:r>
        <w:r>
          <w:rPr>
            <w:webHidden/>
          </w:rPr>
        </w:r>
        <w:r>
          <w:rPr>
            <w:webHidden/>
          </w:rPr>
          <w:fldChar w:fldCharType="separate"/>
        </w:r>
        <w:r>
          <w:rPr>
            <w:webHidden/>
          </w:rPr>
          <w:t>23</w:t>
        </w:r>
        <w:r>
          <w:rPr>
            <w:webHidden/>
          </w:rPr>
          <w:fldChar w:fldCharType="end"/>
        </w:r>
      </w:hyperlink>
    </w:p>
    <w:p w14:paraId="4C36B551" w14:textId="0E7F2B79" w:rsidR="00BA5B4F" w:rsidRDefault="00BA5B4F">
      <w:pPr>
        <w:pStyle w:val="TOC2"/>
        <w:tabs>
          <w:tab w:val="right" w:leader="dot" w:pos="8630"/>
        </w:tabs>
        <w:rPr>
          <w:rFonts w:asciiTheme="minorHAnsi" w:eastAsiaTheme="minorEastAsia" w:hAnsiTheme="minorHAnsi"/>
          <w:noProof/>
          <w:kern w:val="2"/>
          <w:sz w:val="24"/>
          <w:szCs w:val="24"/>
          <w14:ligatures w14:val="standardContextual"/>
        </w:rPr>
      </w:pPr>
      <w:hyperlink w:anchor="_Toc239328116" w:history="1">
        <w:r w:rsidRPr="00475013">
          <w:rPr>
            <w:rStyle w:val="Hyperlink"/>
            <w:noProof/>
          </w:rPr>
          <w:t>8.1. In một phiếu</w:t>
        </w:r>
        <w:r>
          <w:rPr>
            <w:noProof/>
            <w:webHidden/>
          </w:rPr>
          <w:tab/>
        </w:r>
        <w:r>
          <w:rPr>
            <w:noProof/>
            <w:webHidden/>
          </w:rPr>
          <w:fldChar w:fldCharType="begin"/>
        </w:r>
        <w:r>
          <w:rPr>
            <w:noProof/>
            <w:webHidden/>
          </w:rPr>
          <w:instrText xml:space="preserve"> PAGEREF _Toc239328116 \h </w:instrText>
        </w:r>
        <w:r>
          <w:rPr>
            <w:noProof/>
            <w:webHidden/>
          </w:rPr>
        </w:r>
        <w:r>
          <w:rPr>
            <w:noProof/>
            <w:webHidden/>
          </w:rPr>
          <w:fldChar w:fldCharType="separate"/>
        </w:r>
        <w:r>
          <w:rPr>
            <w:noProof/>
            <w:webHidden/>
          </w:rPr>
          <w:t>23</w:t>
        </w:r>
        <w:r>
          <w:rPr>
            <w:noProof/>
            <w:webHidden/>
          </w:rPr>
          <w:fldChar w:fldCharType="end"/>
        </w:r>
      </w:hyperlink>
    </w:p>
    <w:p w14:paraId="69D6B652" w14:textId="65C5529E" w:rsidR="00BA5B4F" w:rsidRDefault="00BA5B4F">
      <w:pPr>
        <w:pStyle w:val="TOC2"/>
        <w:tabs>
          <w:tab w:val="right" w:leader="dot" w:pos="8630"/>
        </w:tabs>
        <w:rPr>
          <w:rFonts w:asciiTheme="minorHAnsi" w:eastAsiaTheme="minorEastAsia" w:hAnsiTheme="minorHAnsi"/>
          <w:noProof/>
          <w:kern w:val="2"/>
          <w:sz w:val="24"/>
          <w:szCs w:val="24"/>
          <w14:ligatures w14:val="standardContextual"/>
        </w:rPr>
      </w:pPr>
      <w:hyperlink w:anchor="_Toc239328117" w:history="1">
        <w:r w:rsidRPr="00475013">
          <w:rPr>
            <w:rStyle w:val="Hyperlink"/>
            <w:noProof/>
          </w:rPr>
          <w:t>8.2. In danh sách phiếu</w:t>
        </w:r>
        <w:r>
          <w:rPr>
            <w:noProof/>
            <w:webHidden/>
          </w:rPr>
          <w:tab/>
        </w:r>
        <w:r>
          <w:rPr>
            <w:noProof/>
            <w:webHidden/>
          </w:rPr>
          <w:fldChar w:fldCharType="begin"/>
        </w:r>
        <w:r>
          <w:rPr>
            <w:noProof/>
            <w:webHidden/>
          </w:rPr>
          <w:instrText xml:space="preserve"> PAGEREF _Toc239328117 \h </w:instrText>
        </w:r>
        <w:r>
          <w:rPr>
            <w:noProof/>
            <w:webHidden/>
          </w:rPr>
        </w:r>
        <w:r>
          <w:rPr>
            <w:noProof/>
            <w:webHidden/>
          </w:rPr>
          <w:fldChar w:fldCharType="separate"/>
        </w:r>
        <w:r>
          <w:rPr>
            <w:noProof/>
            <w:webHidden/>
          </w:rPr>
          <w:t>24</w:t>
        </w:r>
        <w:r>
          <w:rPr>
            <w:noProof/>
            <w:webHidden/>
          </w:rPr>
          <w:fldChar w:fldCharType="end"/>
        </w:r>
      </w:hyperlink>
    </w:p>
    <w:p w14:paraId="6D1D5615" w14:textId="2C48C45E" w:rsidR="00BA5B4F" w:rsidRDefault="00BA5B4F">
      <w:pPr>
        <w:pStyle w:val="TOC2"/>
        <w:tabs>
          <w:tab w:val="right" w:leader="dot" w:pos="8630"/>
        </w:tabs>
        <w:rPr>
          <w:rFonts w:asciiTheme="minorHAnsi" w:eastAsiaTheme="minorEastAsia" w:hAnsiTheme="minorHAnsi"/>
          <w:noProof/>
          <w:kern w:val="2"/>
          <w:sz w:val="24"/>
          <w:szCs w:val="24"/>
          <w14:ligatures w14:val="standardContextual"/>
        </w:rPr>
      </w:pPr>
      <w:hyperlink w:anchor="_Toc239328118" w:history="1">
        <w:r w:rsidRPr="00475013">
          <w:rPr>
            <w:rStyle w:val="Hyperlink"/>
            <w:noProof/>
          </w:rPr>
          <w:t>8.3. Xuất Excel danh sách</w:t>
        </w:r>
        <w:r>
          <w:rPr>
            <w:noProof/>
            <w:webHidden/>
          </w:rPr>
          <w:tab/>
        </w:r>
        <w:r>
          <w:rPr>
            <w:noProof/>
            <w:webHidden/>
          </w:rPr>
          <w:fldChar w:fldCharType="begin"/>
        </w:r>
        <w:r>
          <w:rPr>
            <w:noProof/>
            <w:webHidden/>
          </w:rPr>
          <w:instrText xml:space="preserve"> PAGEREF _Toc239328118 \h </w:instrText>
        </w:r>
        <w:r>
          <w:rPr>
            <w:noProof/>
            <w:webHidden/>
          </w:rPr>
        </w:r>
        <w:r>
          <w:rPr>
            <w:noProof/>
            <w:webHidden/>
          </w:rPr>
          <w:fldChar w:fldCharType="separate"/>
        </w:r>
        <w:r>
          <w:rPr>
            <w:noProof/>
            <w:webHidden/>
          </w:rPr>
          <w:t>25</w:t>
        </w:r>
        <w:r>
          <w:rPr>
            <w:noProof/>
            <w:webHidden/>
          </w:rPr>
          <w:fldChar w:fldCharType="end"/>
        </w:r>
      </w:hyperlink>
    </w:p>
    <w:p w14:paraId="197C4BDB" w14:textId="2DE3CBBB" w:rsidR="00BA5B4F" w:rsidRDefault="00BA5B4F">
      <w:pPr>
        <w:pStyle w:val="TOC1"/>
        <w:rPr>
          <w:rFonts w:asciiTheme="minorHAnsi" w:eastAsiaTheme="minorEastAsia" w:hAnsiTheme="minorHAnsi" w:cstheme="minorBidi"/>
          <w:b w:val="0"/>
          <w:bCs w:val="0"/>
          <w:kern w:val="2"/>
          <w14:ligatures w14:val="standardContextual"/>
        </w:rPr>
      </w:pPr>
      <w:hyperlink w:anchor="_Toc239328119" w:history="1">
        <w:r w:rsidRPr="00475013">
          <w:rPr>
            <w:rStyle w:val="Hyperlink"/>
          </w:rPr>
          <w:t>PHẦN 9: LỊCH SỬ THAY ĐỔI</w:t>
        </w:r>
        <w:r>
          <w:rPr>
            <w:webHidden/>
          </w:rPr>
          <w:tab/>
        </w:r>
        <w:r>
          <w:rPr>
            <w:webHidden/>
          </w:rPr>
          <w:fldChar w:fldCharType="begin"/>
        </w:r>
        <w:r>
          <w:rPr>
            <w:webHidden/>
          </w:rPr>
          <w:instrText xml:space="preserve"> PAGEREF _Toc239328119 \h </w:instrText>
        </w:r>
        <w:r>
          <w:rPr>
            <w:webHidden/>
          </w:rPr>
        </w:r>
        <w:r>
          <w:rPr>
            <w:webHidden/>
          </w:rPr>
          <w:fldChar w:fldCharType="separate"/>
        </w:r>
        <w:r>
          <w:rPr>
            <w:webHidden/>
          </w:rPr>
          <w:t>26</w:t>
        </w:r>
        <w:r>
          <w:rPr>
            <w:webHidden/>
          </w:rPr>
          <w:fldChar w:fldCharType="end"/>
        </w:r>
      </w:hyperlink>
    </w:p>
    <w:p w14:paraId="5076DD82" w14:textId="2FCC1229" w:rsidR="00BA5B4F" w:rsidRDefault="00BA5B4F">
      <w:pPr>
        <w:pStyle w:val="TOC2"/>
        <w:tabs>
          <w:tab w:val="right" w:leader="dot" w:pos="8630"/>
        </w:tabs>
        <w:rPr>
          <w:rFonts w:asciiTheme="minorHAnsi" w:eastAsiaTheme="minorEastAsia" w:hAnsiTheme="minorHAnsi"/>
          <w:noProof/>
          <w:kern w:val="2"/>
          <w:sz w:val="24"/>
          <w:szCs w:val="24"/>
          <w14:ligatures w14:val="standardContextual"/>
        </w:rPr>
      </w:pPr>
      <w:hyperlink w:anchor="_Toc239328120" w:history="1">
        <w:r w:rsidRPr="00475013">
          <w:rPr>
            <w:rStyle w:val="Hyperlink"/>
            <w:noProof/>
          </w:rPr>
          <w:t>9.1. Khối Lịch sử ở màn Chi tiết</w:t>
        </w:r>
        <w:r>
          <w:rPr>
            <w:noProof/>
            <w:webHidden/>
          </w:rPr>
          <w:tab/>
        </w:r>
        <w:r>
          <w:rPr>
            <w:noProof/>
            <w:webHidden/>
          </w:rPr>
          <w:fldChar w:fldCharType="begin"/>
        </w:r>
        <w:r>
          <w:rPr>
            <w:noProof/>
            <w:webHidden/>
          </w:rPr>
          <w:instrText xml:space="preserve"> PAGEREF _Toc239328120 \h </w:instrText>
        </w:r>
        <w:r>
          <w:rPr>
            <w:noProof/>
            <w:webHidden/>
          </w:rPr>
        </w:r>
        <w:r>
          <w:rPr>
            <w:noProof/>
            <w:webHidden/>
          </w:rPr>
          <w:fldChar w:fldCharType="separate"/>
        </w:r>
        <w:r>
          <w:rPr>
            <w:noProof/>
            <w:webHidden/>
          </w:rPr>
          <w:t>27</w:t>
        </w:r>
        <w:r>
          <w:rPr>
            <w:noProof/>
            <w:webHidden/>
          </w:rPr>
          <w:fldChar w:fldCharType="end"/>
        </w:r>
      </w:hyperlink>
    </w:p>
    <w:p w14:paraId="7B1CB2F8" w14:textId="5F533C78" w:rsidR="00BA5B4F" w:rsidRDefault="00BA5B4F">
      <w:pPr>
        <w:pStyle w:val="TOC2"/>
        <w:tabs>
          <w:tab w:val="right" w:leader="dot" w:pos="8630"/>
        </w:tabs>
        <w:rPr>
          <w:rFonts w:asciiTheme="minorHAnsi" w:eastAsiaTheme="minorEastAsia" w:hAnsiTheme="minorHAnsi"/>
          <w:noProof/>
          <w:kern w:val="2"/>
          <w:sz w:val="24"/>
          <w:szCs w:val="24"/>
          <w14:ligatures w14:val="standardContextual"/>
        </w:rPr>
      </w:pPr>
      <w:hyperlink w:anchor="_Toc239328121" w:history="1">
        <w:r w:rsidRPr="00475013">
          <w:rPr>
            <w:rStyle w:val="Hyperlink"/>
            <w:noProof/>
          </w:rPr>
          <w:t>9.2. Cửa sổ Lịch sử mở từ màn danh sách</w:t>
        </w:r>
        <w:r>
          <w:rPr>
            <w:noProof/>
            <w:webHidden/>
          </w:rPr>
          <w:tab/>
        </w:r>
        <w:r>
          <w:rPr>
            <w:noProof/>
            <w:webHidden/>
          </w:rPr>
          <w:fldChar w:fldCharType="begin"/>
        </w:r>
        <w:r>
          <w:rPr>
            <w:noProof/>
            <w:webHidden/>
          </w:rPr>
          <w:instrText xml:space="preserve"> PAGEREF _Toc239328121 \h </w:instrText>
        </w:r>
        <w:r>
          <w:rPr>
            <w:noProof/>
            <w:webHidden/>
          </w:rPr>
        </w:r>
        <w:r>
          <w:rPr>
            <w:noProof/>
            <w:webHidden/>
          </w:rPr>
          <w:fldChar w:fldCharType="separate"/>
        </w:r>
        <w:r>
          <w:rPr>
            <w:noProof/>
            <w:webHidden/>
          </w:rPr>
          <w:t>27</w:t>
        </w:r>
        <w:r>
          <w:rPr>
            <w:noProof/>
            <w:webHidden/>
          </w:rPr>
          <w:fldChar w:fldCharType="end"/>
        </w:r>
      </w:hyperlink>
    </w:p>
    <w:p w14:paraId="170ABFC5" w14:textId="1C7D43FE" w:rsidR="00BA5B4F" w:rsidRDefault="00BA5B4F">
      <w:pPr>
        <w:pStyle w:val="TOC2"/>
        <w:tabs>
          <w:tab w:val="right" w:leader="dot" w:pos="8630"/>
        </w:tabs>
        <w:rPr>
          <w:rFonts w:asciiTheme="minorHAnsi" w:eastAsiaTheme="minorEastAsia" w:hAnsiTheme="minorHAnsi"/>
          <w:noProof/>
          <w:kern w:val="2"/>
          <w:sz w:val="24"/>
          <w:szCs w:val="24"/>
          <w14:ligatures w14:val="standardContextual"/>
        </w:rPr>
      </w:pPr>
      <w:hyperlink w:anchor="_Toc239328122" w:history="1">
        <w:r w:rsidRPr="00475013">
          <w:rPr>
            <w:rStyle w:val="Hyperlink"/>
            <w:noProof/>
          </w:rPr>
          <w:t>9.3. Cách đọc lịch sử</w:t>
        </w:r>
        <w:r>
          <w:rPr>
            <w:noProof/>
            <w:webHidden/>
          </w:rPr>
          <w:tab/>
        </w:r>
        <w:r>
          <w:rPr>
            <w:noProof/>
            <w:webHidden/>
          </w:rPr>
          <w:fldChar w:fldCharType="begin"/>
        </w:r>
        <w:r>
          <w:rPr>
            <w:noProof/>
            <w:webHidden/>
          </w:rPr>
          <w:instrText xml:space="preserve"> PAGEREF _Toc239328122 \h </w:instrText>
        </w:r>
        <w:r>
          <w:rPr>
            <w:noProof/>
            <w:webHidden/>
          </w:rPr>
        </w:r>
        <w:r>
          <w:rPr>
            <w:noProof/>
            <w:webHidden/>
          </w:rPr>
          <w:fldChar w:fldCharType="separate"/>
        </w:r>
        <w:r>
          <w:rPr>
            <w:noProof/>
            <w:webHidden/>
          </w:rPr>
          <w:t>28</w:t>
        </w:r>
        <w:r>
          <w:rPr>
            <w:noProof/>
            <w:webHidden/>
          </w:rPr>
          <w:fldChar w:fldCharType="end"/>
        </w:r>
      </w:hyperlink>
    </w:p>
    <w:p w14:paraId="126B9CCB" w14:textId="5ED82154" w:rsidR="00BA5B4F" w:rsidRDefault="00BA5B4F">
      <w:pPr>
        <w:pStyle w:val="TOC1"/>
        <w:rPr>
          <w:rFonts w:asciiTheme="minorHAnsi" w:eastAsiaTheme="minorEastAsia" w:hAnsiTheme="minorHAnsi" w:cstheme="minorBidi"/>
          <w:b w:val="0"/>
          <w:bCs w:val="0"/>
          <w:kern w:val="2"/>
          <w14:ligatures w14:val="standardContextual"/>
        </w:rPr>
      </w:pPr>
      <w:hyperlink w:anchor="_Toc239328123" w:history="1">
        <w:r w:rsidRPr="00475013">
          <w:rPr>
            <w:rStyle w:val="Hyperlink"/>
          </w:rPr>
          <w:t>PHẦN 10: NHỮNG LƯU Ý QUAN TRỌNG</w:t>
        </w:r>
        <w:r>
          <w:rPr>
            <w:webHidden/>
          </w:rPr>
          <w:tab/>
        </w:r>
        <w:r>
          <w:rPr>
            <w:webHidden/>
          </w:rPr>
          <w:fldChar w:fldCharType="begin"/>
        </w:r>
        <w:r>
          <w:rPr>
            <w:webHidden/>
          </w:rPr>
          <w:instrText xml:space="preserve"> PAGEREF _Toc239328123 \h </w:instrText>
        </w:r>
        <w:r>
          <w:rPr>
            <w:webHidden/>
          </w:rPr>
        </w:r>
        <w:r>
          <w:rPr>
            <w:webHidden/>
          </w:rPr>
          <w:fldChar w:fldCharType="separate"/>
        </w:r>
        <w:r>
          <w:rPr>
            <w:webHidden/>
          </w:rPr>
          <w:t>29</w:t>
        </w:r>
        <w:r>
          <w:rPr>
            <w:webHidden/>
          </w:rPr>
          <w:fldChar w:fldCharType="end"/>
        </w:r>
      </w:hyperlink>
    </w:p>
    <w:p w14:paraId="749196F7" w14:textId="456AE260" w:rsidR="007B2E49" w:rsidRDefault="00B60CB8">
      <w:pPr>
        <w:pStyle w:val="TOC2"/>
        <w:tabs>
          <w:tab w:val="right" w:leader="dot" w:pos="9350"/>
        </w:tabs>
      </w:pPr>
      <w:r>
        <w:fldChar w:fldCharType="end"/>
      </w:r>
    </w:p>
    <w:p w14:paraId="10597041" w14:textId="77777777" w:rsidR="00F94A8E" w:rsidRPr="000125FE" w:rsidRDefault="00B60CB8">
      <w:pPr>
        <w:pStyle w:val="Heading1"/>
        <w:pageBreakBefore/>
        <w:spacing w:before="120" w:after="240" w:line="360" w:lineRule="auto"/>
        <w:jc w:val="center"/>
        <w:rPr>
          <w:color w:val="auto"/>
        </w:rPr>
      </w:pPr>
      <w:bookmarkStart w:id="2" w:name="_Toc233031166"/>
      <w:bookmarkStart w:id="3" w:name="_Toc239328079"/>
      <w:r w:rsidRPr="000125FE">
        <w:rPr>
          <w:rFonts w:ascii="Times New Roman" w:hAnsi="Times New Roman"/>
          <w:color w:val="auto"/>
          <w:sz w:val="32"/>
        </w:rPr>
        <w:lastRenderedPageBreak/>
        <w:t>DANH M</w:t>
      </w:r>
      <w:r w:rsidRPr="000125FE">
        <w:rPr>
          <w:rFonts w:ascii="Times New Roman" w:hAnsi="Times New Roman"/>
          <w:color w:val="auto"/>
          <w:sz w:val="32"/>
        </w:rPr>
        <w:t>Ụ</w:t>
      </w:r>
      <w:r w:rsidRPr="000125FE">
        <w:rPr>
          <w:rFonts w:ascii="Times New Roman" w:hAnsi="Times New Roman"/>
          <w:color w:val="auto"/>
          <w:sz w:val="32"/>
        </w:rPr>
        <w:t xml:space="preserve">C HÌNH </w:t>
      </w:r>
      <w:r w:rsidRPr="000125FE">
        <w:rPr>
          <w:rFonts w:ascii="Times New Roman" w:hAnsi="Times New Roman"/>
          <w:color w:val="auto"/>
          <w:sz w:val="32"/>
        </w:rPr>
        <w:t>Ả</w:t>
      </w:r>
      <w:r w:rsidRPr="000125FE">
        <w:rPr>
          <w:rFonts w:ascii="Times New Roman" w:hAnsi="Times New Roman"/>
          <w:color w:val="auto"/>
          <w:sz w:val="32"/>
        </w:rPr>
        <w:t>NH</w:t>
      </w:r>
      <w:bookmarkEnd w:id="2"/>
      <w:bookmarkEnd w:id="3"/>
    </w:p>
    <w:p w14:paraId="56445327" w14:textId="4D4A70F8" w:rsidR="00BA5B4F" w:rsidRDefault="00B60CB8">
      <w:pPr>
        <w:pStyle w:val="TableofFigures"/>
        <w:tabs>
          <w:tab w:val="right" w:leader="dot" w:pos="8630"/>
        </w:tabs>
        <w:rPr>
          <w:rFonts w:asciiTheme="minorHAnsi" w:eastAsiaTheme="minorEastAsia" w:hAnsiTheme="minorHAnsi"/>
          <w:noProof/>
          <w:kern w:val="2"/>
          <w:sz w:val="24"/>
          <w:szCs w:val="24"/>
          <w14:ligatures w14:val="standardContextual"/>
        </w:rPr>
      </w:pPr>
      <w:r>
        <w:fldChar w:fldCharType="begin"/>
      </w:r>
      <w:r>
        <w:instrText>TOC \h \z \c "Hình"</w:instrText>
      </w:r>
      <w:r>
        <w:fldChar w:fldCharType="separate"/>
      </w:r>
      <w:hyperlink w:anchor="_Toc239328124" w:history="1">
        <w:r w:rsidR="00BA5B4F" w:rsidRPr="00F94CAE">
          <w:rPr>
            <w:rStyle w:val="Hyperlink"/>
            <w:noProof/>
          </w:rPr>
          <w:t>Hình 1: Màn hình danh sách Phiếu chuyển hàng nhập thẳng</w:t>
        </w:r>
        <w:r w:rsidR="00BA5B4F">
          <w:rPr>
            <w:noProof/>
            <w:webHidden/>
          </w:rPr>
          <w:tab/>
        </w:r>
        <w:r w:rsidR="00BA5B4F">
          <w:rPr>
            <w:noProof/>
            <w:webHidden/>
          </w:rPr>
          <w:fldChar w:fldCharType="begin"/>
        </w:r>
        <w:r w:rsidR="00BA5B4F">
          <w:rPr>
            <w:noProof/>
            <w:webHidden/>
          </w:rPr>
          <w:instrText xml:space="preserve"> PAGEREF _Toc239328124 \h </w:instrText>
        </w:r>
        <w:r w:rsidR="00BA5B4F">
          <w:rPr>
            <w:noProof/>
            <w:webHidden/>
          </w:rPr>
        </w:r>
        <w:r w:rsidR="00BA5B4F">
          <w:rPr>
            <w:noProof/>
            <w:webHidden/>
          </w:rPr>
          <w:fldChar w:fldCharType="separate"/>
        </w:r>
        <w:r w:rsidR="00BA5B4F">
          <w:rPr>
            <w:noProof/>
            <w:webHidden/>
          </w:rPr>
          <w:t>8</w:t>
        </w:r>
        <w:r w:rsidR="00BA5B4F">
          <w:rPr>
            <w:noProof/>
            <w:webHidden/>
          </w:rPr>
          <w:fldChar w:fldCharType="end"/>
        </w:r>
      </w:hyperlink>
    </w:p>
    <w:p w14:paraId="1636E55F" w14:textId="1C854E49" w:rsidR="00BA5B4F" w:rsidRDefault="00BA5B4F">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28125" w:history="1">
        <w:r w:rsidRPr="00F94CAE">
          <w:rPr>
            <w:rStyle w:val="Hyperlink"/>
            <w:noProof/>
          </w:rPr>
          <w:t>Hình 2: Cột Hành động thay đổi theo trạng thái phiếu</w:t>
        </w:r>
        <w:r>
          <w:rPr>
            <w:noProof/>
            <w:webHidden/>
          </w:rPr>
          <w:tab/>
        </w:r>
        <w:r>
          <w:rPr>
            <w:noProof/>
            <w:webHidden/>
          </w:rPr>
          <w:fldChar w:fldCharType="begin"/>
        </w:r>
        <w:r>
          <w:rPr>
            <w:noProof/>
            <w:webHidden/>
          </w:rPr>
          <w:instrText xml:space="preserve"> PAGEREF _Toc239328125 \h </w:instrText>
        </w:r>
        <w:r>
          <w:rPr>
            <w:noProof/>
            <w:webHidden/>
          </w:rPr>
        </w:r>
        <w:r>
          <w:rPr>
            <w:noProof/>
            <w:webHidden/>
          </w:rPr>
          <w:fldChar w:fldCharType="separate"/>
        </w:r>
        <w:r>
          <w:rPr>
            <w:noProof/>
            <w:webHidden/>
          </w:rPr>
          <w:t>10</w:t>
        </w:r>
        <w:r>
          <w:rPr>
            <w:noProof/>
            <w:webHidden/>
          </w:rPr>
          <w:fldChar w:fldCharType="end"/>
        </w:r>
      </w:hyperlink>
    </w:p>
    <w:p w14:paraId="530A3E0F" w14:textId="7604DFC3" w:rsidR="00BA5B4F" w:rsidRDefault="00BA5B4F">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28126" w:history="1">
        <w:r w:rsidRPr="00F94CAE">
          <w:rPr>
            <w:rStyle w:val="Hyperlink"/>
            <w:noProof/>
          </w:rPr>
          <w:t>Hình 3: Menu Hành động khác gom nút In và Lịch sử</w:t>
        </w:r>
        <w:r>
          <w:rPr>
            <w:noProof/>
            <w:webHidden/>
          </w:rPr>
          <w:tab/>
        </w:r>
        <w:r>
          <w:rPr>
            <w:noProof/>
            <w:webHidden/>
          </w:rPr>
          <w:fldChar w:fldCharType="begin"/>
        </w:r>
        <w:r>
          <w:rPr>
            <w:noProof/>
            <w:webHidden/>
          </w:rPr>
          <w:instrText xml:space="preserve"> PAGEREF _Toc239328126 \h </w:instrText>
        </w:r>
        <w:r>
          <w:rPr>
            <w:noProof/>
            <w:webHidden/>
          </w:rPr>
        </w:r>
        <w:r>
          <w:rPr>
            <w:noProof/>
            <w:webHidden/>
          </w:rPr>
          <w:fldChar w:fldCharType="separate"/>
        </w:r>
        <w:r>
          <w:rPr>
            <w:noProof/>
            <w:webHidden/>
          </w:rPr>
          <w:t>11</w:t>
        </w:r>
        <w:r>
          <w:rPr>
            <w:noProof/>
            <w:webHidden/>
          </w:rPr>
          <w:fldChar w:fldCharType="end"/>
        </w:r>
      </w:hyperlink>
    </w:p>
    <w:p w14:paraId="4AFBA967" w14:textId="617C61E0" w:rsidR="00BA5B4F" w:rsidRDefault="00BA5B4F">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28127" w:history="1">
        <w:r w:rsidRPr="00F94CAE">
          <w:rPr>
            <w:rStyle w:val="Hyperlink"/>
            <w:noProof/>
          </w:rPr>
          <w:t>Hình 4: Bộ lọc nâng cao với đầy đủ tiêu chí</w:t>
        </w:r>
        <w:r>
          <w:rPr>
            <w:noProof/>
            <w:webHidden/>
          </w:rPr>
          <w:tab/>
        </w:r>
        <w:r>
          <w:rPr>
            <w:noProof/>
            <w:webHidden/>
          </w:rPr>
          <w:fldChar w:fldCharType="begin"/>
        </w:r>
        <w:r>
          <w:rPr>
            <w:noProof/>
            <w:webHidden/>
          </w:rPr>
          <w:instrText xml:space="preserve"> PAGEREF _Toc239328127 \h </w:instrText>
        </w:r>
        <w:r>
          <w:rPr>
            <w:noProof/>
            <w:webHidden/>
          </w:rPr>
        </w:r>
        <w:r>
          <w:rPr>
            <w:noProof/>
            <w:webHidden/>
          </w:rPr>
          <w:fldChar w:fldCharType="separate"/>
        </w:r>
        <w:r>
          <w:rPr>
            <w:noProof/>
            <w:webHidden/>
          </w:rPr>
          <w:t>12</w:t>
        </w:r>
        <w:r>
          <w:rPr>
            <w:noProof/>
            <w:webHidden/>
          </w:rPr>
          <w:fldChar w:fldCharType="end"/>
        </w:r>
      </w:hyperlink>
    </w:p>
    <w:p w14:paraId="339EBA19" w14:textId="205A86A4" w:rsidR="00BA5B4F" w:rsidRDefault="00BA5B4F">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28128" w:history="1">
        <w:r w:rsidRPr="00F94CAE">
          <w:rPr>
            <w:rStyle w:val="Hyperlink"/>
            <w:noProof/>
          </w:rPr>
          <w:t>Hình 5: Cửa sổ Cài đặt bộ lọc</w:t>
        </w:r>
        <w:r>
          <w:rPr>
            <w:noProof/>
            <w:webHidden/>
          </w:rPr>
          <w:tab/>
        </w:r>
        <w:r>
          <w:rPr>
            <w:noProof/>
            <w:webHidden/>
          </w:rPr>
          <w:fldChar w:fldCharType="begin"/>
        </w:r>
        <w:r>
          <w:rPr>
            <w:noProof/>
            <w:webHidden/>
          </w:rPr>
          <w:instrText xml:space="preserve"> PAGEREF _Toc239328128 \h </w:instrText>
        </w:r>
        <w:r>
          <w:rPr>
            <w:noProof/>
            <w:webHidden/>
          </w:rPr>
        </w:r>
        <w:r>
          <w:rPr>
            <w:noProof/>
            <w:webHidden/>
          </w:rPr>
          <w:fldChar w:fldCharType="separate"/>
        </w:r>
        <w:r>
          <w:rPr>
            <w:noProof/>
            <w:webHidden/>
          </w:rPr>
          <w:t>13</w:t>
        </w:r>
        <w:r>
          <w:rPr>
            <w:noProof/>
            <w:webHidden/>
          </w:rPr>
          <w:fldChar w:fldCharType="end"/>
        </w:r>
      </w:hyperlink>
    </w:p>
    <w:p w14:paraId="6B561736" w14:textId="37BD1965" w:rsidR="00BA5B4F" w:rsidRDefault="00BA5B4F">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28129" w:history="1">
        <w:r w:rsidRPr="00F94CAE">
          <w:rPr>
            <w:rStyle w:val="Hyperlink"/>
            <w:noProof/>
          </w:rPr>
          <w:t>Hình 6: Cửa sổ Tuỳ chỉnh cột</w:t>
        </w:r>
        <w:r>
          <w:rPr>
            <w:noProof/>
            <w:webHidden/>
          </w:rPr>
          <w:tab/>
        </w:r>
        <w:r>
          <w:rPr>
            <w:noProof/>
            <w:webHidden/>
          </w:rPr>
          <w:fldChar w:fldCharType="begin"/>
        </w:r>
        <w:r>
          <w:rPr>
            <w:noProof/>
            <w:webHidden/>
          </w:rPr>
          <w:instrText xml:space="preserve"> PAGEREF _Toc239328129 \h </w:instrText>
        </w:r>
        <w:r>
          <w:rPr>
            <w:noProof/>
            <w:webHidden/>
          </w:rPr>
        </w:r>
        <w:r>
          <w:rPr>
            <w:noProof/>
            <w:webHidden/>
          </w:rPr>
          <w:fldChar w:fldCharType="separate"/>
        </w:r>
        <w:r>
          <w:rPr>
            <w:noProof/>
            <w:webHidden/>
          </w:rPr>
          <w:t>14</w:t>
        </w:r>
        <w:r>
          <w:rPr>
            <w:noProof/>
            <w:webHidden/>
          </w:rPr>
          <w:fldChar w:fldCharType="end"/>
        </w:r>
      </w:hyperlink>
    </w:p>
    <w:p w14:paraId="60C5736B" w14:textId="201A71AB" w:rsidR="00BA5B4F" w:rsidRDefault="00BA5B4F">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28130" w:history="1">
        <w:r w:rsidRPr="00F94CAE">
          <w:rPr>
            <w:rStyle w:val="Hyperlink"/>
            <w:noProof/>
          </w:rPr>
          <w:t>Hình 7: Màn lập phiếu chuyển hàng nhập thẳng</w:t>
        </w:r>
        <w:r>
          <w:rPr>
            <w:noProof/>
            <w:webHidden/>
          </w:rPr>
          <w:tab/>
        </w:r>
        <w:r>
          <w:rPr>
            <w:noProof/>
            <w:webHidden/>
          </w:rPr>
          <w:fldChar w:fldCharType="begin"/>
        </w:r>
        <w:r>
          <w:rPr>
            <w:noProof/>
            <w:webHidden/>
          </w:rPr>
          <w:instrText xml:space="preserve"> PAGEREF _Toc239328130 \h </w:instrText>
        </w:r>
        <w:r>
          <w:rPr>
            <w:noProof/>
            <w:webHidden/>
          </w:rPr>
        </w:r>
        <w:r>
          <w:rPr>
            <w:noProof/>
            <w:webHidden/>
          </w:rPr>
          <w:fldChar w:fldCharType="separate"/>
        </w:r>
        <w:r>
          <w:rPr>
            <w:noProof/>
            <w:webHidden/>
          </w:rPr>
          <w:t>15</w:t>
        </w:r>
        <w:r>
          <w:rPr>
            <w:noProof/>
            <w:webHidden/>
          </w:rPr>
          <w:fldChar w:fldCharType="end"/>
        </w:r>
      </w:hyperlink>
    </w:p>
    <w:p w14:paraId="11E9B301" w14:textId="3506F76C" w:rsidR="00BA5B4F" w:rsidRDefault="00BA5B4F">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28131" w:history="1">
        <w:r w:rsidRPr="00F94CAE">
          <w:rPr>
            <w:rStyle w:val="Hyperlink"/>
            <w:noProof/>
          </w:rPr>
          <w:t>Hình 8: Cửa sổ chọn hàng từ tồn nhập thẳng của người lập phiếu</w:t>
        </w:r>
        <w:r>
          <w:rPr>
            <w:noProof/>
            <w:webHidden/>
          </w:rPr>
          <w:tab/>
        </w:r>
        <w:r>
          <w:rPr>
            <w:noProof/>
            <w:webHidden/>
          </w:rPr>
          <w:fldChar w:fldCharType="begin"/>
        </w:r>
        <w:r>
          <w:rPr>
            <w:noProof/>
            <w:webHidden/>
          </w:rPr>
          <w:instrText xml:space="preserve"> PAGEREF _Toc239328131 \h </w:instrText>
        </w:r>
        <w:r>
          <w:rPr>
            <w:noProof/>
            <w:webHidden/>
          </w:rPr>
        </w:r>
        <w:r>
          <w:rPr>
            <w:noProof/>
            <w:webHidden/>
          </w:rPr>
          <w:fldChar w:fldCharType="separate"/>
        </w:r>
        <w:r>
          <w:rPr>
            <w:noProof/>
            <w:webHidden/>
          </w:rPr>
          <w:t>16</w:t>
        </w:r>
        <w:r>
          <w:rPr>
            <w:noProof/>
            <w:webHidden/>
          </w:rPr>
          <w:fldChar w:fldCharType="end"/>
        </w:r>
      </w:hyperlink>
    </w:p>
    <w:p w14:paraId="4D84ECC1" w14:textId="5335250A" w:rsidR="00BA5B4F" w:rsidRDefault="00BA5B4F">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28132" w:history="1">
        <w:r w:rsidRPr="00F94CAE">
          <w:rPr>
            <w:rStyle w:val="Hyperlink"/>
            <w:noProof/>
          </w:rPr>
          <w:t>Hình 9: Màn sửa phiếu chuyển hàng nhập thẳng</w:t>
        </w:r>
        <w:r>
          <w:rPr>
            <w:noProof/>
            <w:webHidden/>
          </w:rPr>
          <w:tab/>
        </w:r>
        <w:r>
          <w:rPr>
            <w:noProof/>
            <w:webHidden/>
          </w:rPr>
          <w:fldChar w:fldCharType="begin"/>
        </w:r>
        <w:r>
          <w:rPr>
            <w:noProof/>
            <w:webHidden/>
          </w:rPr>
          <w:instrText xml:space="preserve"> PAGEREF _Toc239328132 \h </w:instrText>
        </w:r>
        <w:r>
          <w:rPr>
            <w:noProof/>
            <w:webHidden/>
          </w:rPr>
        </w:r>
        <w:r>
          <w:rPr>
            <w:noProof/>
            <w:webHidden/>
          </w:rPr>
          <w:fldChar w:fldCharType="separate"/>
        </w:r>
        <w:r>
          <w:rPr>
            <w:noProof/>
            <w:webHidden/>
          </w:rPr>
          <w:t>19</w:t>
        </w:r>
        <w:r>
          <w:rPr>
            <w:noProof/>
            <w:webHidden/>
          </w:rPr>
          <w:fldChar w:fldCharType="end"/>
        </w:r>
      </w:hyperlink>
    </w:p>
    <w:p w14:paraId="7F7B7536" w14:textId="3EA73DD5" w:rsidR="00BA5B4F" w:rsidRDefault="00BA5B4F">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28133" w:history="1">
        <w:r w:rsidRPr="00F94CAE">
          <w:rPr>
            <w:rStyle w:val="Hyperlink"/>
            <w:noProof/>
          </w:rPr>
          <w:t>Hình 10: Màn chi tiết một phiếu đang Chờ duyệt</w:t>
        </w:r>
        <w:r>
          <w:rPr>
            <w:noProof/>
            <w:webHidden/>
          </w:rPr>
          <w:tab/>
        </w:r>
        <w:r>
          <w:rPr>
            <w:noProof/>
            <w:webHidden/>
          </w:rPr>
          <w:fldChar w:fldCharType="begin"/>
        </w:r>
        <w:r>
          <w:rPr>
            <w:noProof/>
            <w:webHidden/>
          </w:rPr>
          <w:instrText xml:space="preserve"> PAGEREF _Toc239328133 \h </w:instrText>
        </w:r>
        <w:r>
          <w:rPr>
            <w:noProof/>
            <w:webHidden/>
          </w:rPr>
        </w:r>
        <w:r>
          <w:rPr>
            <w:noProof/>
            <w:webHidden/>
          </w:rPr>
          <w:fldChar w:fldCharType="separate"/>
        </w:r>
        <w:r>
          <w:rPr>
            <w:noProof/>
            <w:webHidden/>
          </w:rPr>
          <w:t>20</w:t>
        </w:r>
        <w:r>
          <w:rPr>
            <w:noProof/>
            <w:webHidden/>
          </w:rPr>
          <w:fldChar w:fldCharType="end"/>
        </w:r>
      </w:hyperlink>
    </w:p>
    <w:p w14:paraId="3E4C954C" w14:textId="4D365D46" w:rsidR="00BA5B4F" w:rsidRDefault="00BA5B4F">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28134" w:history="1">
        <w:r w:rsidRPr="00F94CAE">
          <w:rPr>
            <w:rStyle w:val="Hyperlink"/>
            <w:noProof/>
          </w:rPr>
          <w:t>Hình 11: Màn chi tiết một phiếu nháp do chính mình lập</w:t>
        </w:r>
        <w:r>
          <w:rPr>
            <w:noProof/>
            <w:webHidden/>
          </w:rPr>
          <w:tab/>
        </w:r>
        <w:r>
          <w:rPr>
            <w:noProof/>
            <w:webHidden/>
          </w:rPr>
          <w:fldChar w:fldCharType="begin"/>
        </w:r>
        <w:r>
          <w:rPr>
            <w:noProof/>
            <w:webHidden/>
          </w:rPr>
          <w:instrText xml:space="preserve"> PAGEREF _Toc239328134 \h </w:instrText>
        </w:r>
        <w:r>
          <w:rPr>
            <w:noProof/>
            <w:webHidden/>
          </w:rPr>
        </w:r>
        <w:r>
          <w:rPr>
            <w:noProof/>
            <w:webHidden/>
          </w:rPr>
          <w:fldChar w:fldCharType="separate"/>
        </w:r>
        <w:r>
          <w:rPr>
            <w:noProof/>
            <w:webHidden/>
          </w:rPr>
          <w:t>21</w:t>
        </w:r>
        <w:r>
          <w:rPr>
            <w:noProof/>
            <w:webHidden/>
          </w:rPr>
          <w:fldChar w:fldCharType="end"/>
        </w:r>
      </w:hyperlink>
    </w:p>
    <w:p w14:paraId="1B08680B" w14:textId="0D5859D0" w:rsidR="00BA5B4F" w:rsidRDefault="00BA5B4F">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28135" w:history="1">
        <w:r w:rsidRPr="00F94CAE">
          <w:rPr>
            <w:rStyle w:val="Hyperlink"/>
            <w:noProof/>
          </w:rPr>
          <w:t>Hình 12: Bản in một phiếu chuyển hàng nhập thẳng</w:t>
        </w:r>
        <w:r>
          <w:rPr>
            <w:noProof/>
            <w:webHidden/>
          </w:rPr>
          <w:tab/>
        </w:r>
        <w:r>
          <w:rPr>
            <w:noProof/>
            <w:webHidden/>
          </w:rPr>
          <w:fldChar w:fldCharType="begin"/>
        </w:r>
        <w:r>
          <w:rPr>
            <w:noProof/>
            <w:webHidden/>
          </w:rPr>
          <w:instrText xml:space="preserve"> PAGEREF _Toc239328135 \h </w:instrText>
        </w:r>
        <w:r>
          <w:rPr>
            <w:noProof/>
            <w:webHidden/>
          </w:rPr>
        </w:r>
        <w:r>
          <w:rPr>
            <w:noProof/>
            <w:webHidden/>
          </w:rPr>
          <w:fldChar w:fldCharType="separate"/>
        </w:r>
        <w:r>
          <w:rPr>
            <w:noProof/>
            <w:webHidden/>
          </w:rPr>
          <w:t>24</w:t>
        </w:r>
        <w:r>
          <w:rPr>
            <w:noProof/>
            <w:webHidden/>
          </w:rPr>
          <w:fldChar w:fldCharType="end"/>
        </w:r>
      </w:hyperlink>
    </w:p>
    <w:p w14:paraId="2C8C22E6" w14:textId="19226A2F" w:rsidR="00BA5B4F" w:rsidRDefault="00BA5B4F">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28136" w:history="1">
        <w:r w:rsidRPr="00F94CAE">
          <w:rPr>
            <w:rStyle w:val="Hyperlink"/>
            <w:noProof/>
          </w:rPr>
          <w:t>Hình 13: Bản in danh sách phiếu chuyển hàng nhập thẳng</w:t>
        </w:r>
        <w:r>
          <w:rPr>
            <w:noProof/>
            <w:webHidden/>
          </w:rPr>
          <w:tab/>
        </w:r>
        <w:r>
          <w:rPr>
            <w:noProof/>
            <w:webHidden/>
          </w:rPr>
          <w:fldChar w:fldCharType="begin"/>
        </w:r>
        <w:r>
          <w:rPr>
            <w:noProof/>
            <w:webHidden/>
          </w:rPr>
          <w:instrText xml:space="preserve"> PAGEREF _Toc239328136 \h </w:instrText>
        </w:r>
        <w:r>
          <w:rPr>
            <w:noProof/>
            <w:webHidden/>
          </w:rPr>
        </w:r>
        <w:r>
          <w:rPr>
            <w:noProof/>
            <w:webHidden/>
          </w:rPr>
          <w:fldChar w:fldCharType="separate"/>
        </w:r>
        <w:r>
          <w:rPr>
            <w:noProof/>
            <w:webHidden/>
          </w:rPr>
          <w:t>25</w:t>
        </w:r>
        <w:r>
          <w:rPr>
            <w:noProof/>
            <w:webHidden/>
          </w:rPr>
          <w:fldChar w:fldCharType="end"/>
        </w:r>
      </w:hyperlink>
    </w:p>
    <w:p w14:paraId="17238E2D" w14:textId="1E19013C" w:rsidR="00BA5B4F" w:rsidRDefault="00BA5B4F">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28137" w:history="1">
        <w:r w:rsidRPr="00F94CAE">
          <w:rPr>
            <w:rStyle w:val="Hyperlink"/>
            <w:noProof/>
          </w:rPr>
          <w:t>Hình 14: Cửa sổ chọn trường xuất Excel</w:t>
        </w:r>
        <w:r>
          <w:rPr>
            <w:noProof/>
            <w:webHidden/>
          </w:rPr>
          <w:tab/>
        </w:r>
        <w:r>
          <w:rPr>
            <w:noProof/>
            <w:webHidden/>
          </w:rPr>
          <w:fldChar w:fldCharType="begin"/>
        </w:r>
        <w:r>
          <w:rPr>
            <w:noProof/>
            <w:webHidden/>
          </w:rPr>
          <w:instrText xml:space="preserve"> PAGEREF _Toc239328137 \h </w:instrText>
        </w:r>
        <w:r>
          <w:rPr>
            <w:noProof/>
            <w:webHidden/>
          </w:rPr>
        </w:r>
        <w:r>
          <w:rPr>
            <w:noProof/>
            <w:webHidden/>
          </w:rPr>
          <w:fldChar w:fldCharType="separate"/>
        </w:r>
        <w:r>
          <w:rPr>
            <w:noProof/>
            <w:webHidden/>
          </w:rPr>
          <w:t>26</w:t>
        </w:r>
        <w:r>
          <w:rPr>
            <w:noProof/>
            <w:webHidden/>
          </w:rPr>
          <w:fldChar w:fldCharType="end"/>
        </w:r>
      </w:hyperlink>
    </w:p>
    <w:p w14:paraId="4A1205CD" w14:textId="04DBF438" w:rsidR="00BA5B4F" w:rsidRDefault="00BA5B4F">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28138" w:history="1">
        <w:r w:rsidRPr="00F94CAE">
          <w:rPr>
            <w:rStyle w:val="Hyperlink"/>
            <w:noProof/>
          </w:rPr>
          <w:t>Hình 15: Khối Lịch sử thay đổi ở màn chi tiết</w:t>
        </w:r>
        <w:r>
          <w:rPr>
            <w:noProof/>
            <w:webHidden/>
          </w:rPr>
          <w:tab/>
        </w:r>
        <w:r>
          <w:rPr>
            <w:noProof/>
            <w:webHidden/>
          </w:rPr>
          <w:fldChar w:fldCharType="begin"/>
        </w:r>
        <w:r>
          <w:rPr>
            <w:noProof/>
            <w:webHidden/>
          </w:rPr>
          <w:instrText xml:space="preserve"> PAGEREF _Toc239328138 \h </w:instrText>
        </w:r>
        <w:r>
          <w:rPr>
            <w:noProof/>
            <w:webHidden/>
          </w:rPr>
        </w:r>
        <w:r>
          <w:rPr>
            <w:noProof/>
            <w:webHidden/>
          </w:rPr>
          <w:fldChar w:fldCharType="separate"/>
        </w:r>
        <w:r>
          <w:rPr>
            <w:noProof/>
            <w:webHidden/>
          </w:rPr>
          <w:t>27</w:t>
        </w:r>
        <w:r>
          <w:rPr>
            <w:noProof/>
            <w:webHidden/>
          </w:rPr>
          <w:fldChar w:fldCharType="end"/>
        </w:r>
      </w:hyperlink>
    </w:p>
    <w:p w14:paraId="30755ED1" w14:textId="55499F9D" w:rsidR="00BA5B4F" w:rsidRDefault="00BA5B4F">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328139" w:history="1">
        <w:r w:rsidRPr="00F94CAE">
          <w:rPr>
            <w:rStyle w:val="Hyperlink"/>
            <w:noProof/>
          </w:rPr>
          <w:t>Hình 16: Cửa sổ Lịch sử mở từ màn danh sách</w:t>
        </w:r>
        <w:r>
          <w:rPr>
            <w:noProof/>
            <w:webHidden/>
          </w:rPr>
          <w:tab/>
        </w:r>
        <w:r>
          <w:rPr>
            <w:noProof/>
            <w:webHidden/>
          </w:rPr>
          <w:fldChar w:fldCharType="begin"/>
        </w:r>
        <w:r>
          <w:rPr>
            <w:noProof/>
            <w:webHidden/>
          </w:rPr>
          <w:instrText xml:space="preserve"> PAGEREF _Toc239328139 \h </w:instrText>
        </w:r>
        <w:r>
          <w:rPr>
            <w:noProof/>
            <w:webHidden/>
          </w:rPr>
        </w:r>
        <w:r>
          <w:rPr>
            <w:noProof/>
            <w:webHidden/>
          </w:rPr>
          <w:fldChar w:fldCharType="separate"/>
        </w:r>
        <w:r>
          <w:rPr>
            <w:noProof/>
            <w:webHidden/>
          </w:rPr>
          <w:t>28</w:t>
        </w:r>
        <w:r>
          <w:rPr>
            <w:noProof/>
            <w:webHidden/>
          </w:rPr>
          <w:fldChar w:fldCharType="end"/>
        </w:r>
      </w:hyperlink>
    </w:p>
    <w:p w14:paraId="5FBD7DE0" w14:textId="21C34D7F" w:rsidR="007B2E49" w:rsidRDefault="00B60CB8">
      <w:pPr>
        <w:pStyle w:val="TableofFigures"/>
        <w:tabs>
          <w:tab w:val="right" w:leader="dot" w:pos="9350"/>
        </w:tabs>
      </w:pPr>
      <w:r>
        <w:fldChar w:fldCharType="end"/>
      </w:r>
    </w:p>
    <w:p w14:paraId="0392D45E" w14:textId="77777777" w:rsidR="007B2E49" w:rsidRDefault="00B60CB8">
      <w:pPr>
        <w:pStyle w:val="Heading1"/>
      </w:pPr>
      <w:bookmarkStart w:id="4" w:name="_Toc239328080"/>
      <w:r>
        <w:t>T</w:t>
      </w:r>
      <w:r>
        <w:t>Ổ</w:t>
      </w:r>
      <w:r>
        <w:t>NG QUAN</w:t>
      </w:r>
      <w:bookmarkEnd w:id="4"/>
    </w:p>
    <w:p w14:paraId="32E9D365" w14:textId="77777777" w:rsidR="007B2E49" w:rsidRDefault="00B60CB8">
      <w:pPr>
        <w:pStyle w:val="Heading2"/>
      </w:pPr>
      <w:bookmarkStart w:id="5" w:name="_Toc239328081"/>
      <w:r>
        <w:t>1. Thu</w:t>
      </w:r>
      <w:r>
        <w:t>ậ</w:t>
      </w:r>
      <w:r>
        <w:t>t ng</w:t>
      </w:r>
      <w:r>
        <w:t>ữ</w:t>
      </w:r>
      <w:r>
        <w:t xml:space="preserve"> s</w:t>
      </w:r>
      <w:r>
        <w:t>ử</w:t>
      </w:r>
      <w:r>
        <w:t xml:space="preserve"> d</w:t>
      </w:r>
      <w:r>
        <w:t>ụ</w:t>
      </w:r>
      <w:r>
        <w:t>ng trong tài li</w:t>
      </w:r>
      <w:r>
        <w:t>ệ</w:t>
      </w:r>
      <w:r>
        <w:t>u</w:t>
      </w:r>
      <w:bookmarkEnd w:id="5"/>
    </w:p>
    <w:tbl>
      <w:tblPr>
        <w:tblStyle w:val="LightGrid-Accent1"/>
        <w:tblW w:w="0" w:type="auto"/>
        <w:jc w:val="center"/>
        <w:tblLook w:val="04A0" w:firstRow="1" w:lastRow="0" w:firstColumn="1" w:lastColumn="0" w:noHBand="0" w:noVBand="1"/>
      </w:tblPr>
      <w:tblGrid>
        <w:gridCol w:w="4310"/>
        <w:gridCol w:w="4310"/>
      </w:tblGrid>
      <w:tr w:rsidR="007B2E49" w14:paraId="76375F56" w14:textId="77777777" w:rsidTr="007B2E4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F5F9AD7" w14:textId="77777777" w:rsidR="007B2E49" w:rsidRDefault="00B60CB8">
            <w:r>
              <w:t>Thuật ngữ</w:t>
            </w:r>
          </w:p>
        </w:tc>
        <w:tc>
          <w:tcPr>
            <w:tcW w:w="4320" w:type="dxa"/>
          </w:tcPr>
          <w:p w14:paraId="21C3F915" w14:textId="77777777" w:rsidR="007B2E49" w:rsidRDefault="00B60CB8">
            <w:pPr>
              <w:cnfStyle w:val="100000000000" w:firstRow="1" w:lastRow="0" w:firstColumn="0" w:lastColumn="0" w:oddVBand="0" w:evenVBand="0" w:oddHBand="0" w:evenHBand="0" w:firstRowFirstColumn="0" w:firstRowLastColumn="0" w:lastRowFirstColumn="0" w:lastRowLastColumn="0"/>
            </w:pPr>
            <w:r>
              <w:t>Giải thích</w:t>
            </w:r>
          </w:p>
        </w:tc>
      </w:tr>
      <w:tr w:rsidR="007B2E49" w14:paraId="7517E8C3" w14:textId="77777777" w:rsidTr="007B2E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55155BC" w14:textId="77777777" w:rsidR="007B2E49" w:rsidRDefault="00B60CB8">
            <w:r>
              <w:t>Hàng nhập thẳng</w:t>
            </w:r>
          </w:p>
        </w:tc>
        <w:tc>
          <w:tcPr>
            <w:tcW w:w="4320" w:type="dxa"/>
          </w:tcPr>
          <w:p w14:paraId="5C52F1ED" w14:textId="77777777" w:rsidR="007B2E49" w:rsidRDefault="00B60CB8">
            <w:pPr>
              <w:cnfStyle w:val="000000100000" w:firstRow="0" w:lastRow="0" w:firstColumn="0" w:lastColumn="0" w:oddVBand="0" w:evenVBand="0" w:oddHBand="1" w:evenHBand="0" w:firstRowFirstColumn="0" w:firstRowLastColumn="0" w:lastRowFirstColumn="0" w:lastRowLastColumn="0"/>
            </w:pPr>
            <w:r>
              <w:t>Hàng được nhà cung cấp giao thẳng cho nhân viên, không nhập qua kho. Vì vậy tồn của loại hàng này được ghi nhận theo từng NHÂN VIÊN chứ không theo kho.</w:t>
            </w:r>
          </w:p>
        </w:tc>
      </w:tr>
      <w:tr w:rsidR="007B2E49" w14:paraId="535E1C47" w14:textId="77777777" w:rsidTr="007B2E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1496E9C" w14:textId="77777777" w:rsidR="007B2E49" w:rsidRDefault="00B60CB8">
            <w:r>
              <w:t>Phiếu chuyển hàng nhập thẳng</w:t>
            </w:r>
          </w:p>
        </w:tc>
        <w:tc>
          <w:tcPr>
            <w:tcW w:w="4320" w:type="dxa"/>
          </w:tcPr>
          <w:p w14:paraId="6925348E" w14:textId="77777777" w:rsidR="007B2E49" w:rsidRDefault="00B60CB8">
            <w:pPr>
              <w:cnfStyle w:val="000000010000" w:firstRow="0" w:lastRow="0" w:firstColumn="0" w:lastColumn="0" w:oddVBand="0" w:evenVBand="0" w:oddHBand="0" w:evenHBand="1" w:firstRowFirstColumn="0" w:firstRowLastColumn="0" w:lastRowFirstColumn="0" w:lastRowLastColumn="0"/>
            </w:pPr>
            <w:r>
              <w:t>Chứng từ để nhân viên đang giữ hàng nhập thẳng chuyển số hàng đó sang một nhân viên khác cùng công ty.</w:t>
            </w:r>
          </w:p>
        </w:tc>
      </w:tr>
      <w:tr w:rsidR="007B2E49" w14:paraId="6E030C92" w14:textId="77777777" w:rsidTr="007B2E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C6FB0D3" w14:textId="77777777" w:rsidR="007B2E49" w:rsidRDefault="00B60CB8">
            <w:r>
              <w:t>Người lập phiếu</w:t>
            </w:r>
          </w:p>
        </w:tc>
        <w:tc>
          <w:tcPr>
            <w:tcW w:w="4320" w:type="dxa"/>
          </w:tcPr>
          <w:p w14:paraId="43DF711C" w14:textId="77777777" w:rsidR="007B2E49" w:rsidRDefault="00B60CB8">
            <w:pPr>
              <w:cnfStyle w:val="000000100000" w:firstRow="0" w:lastRow="0" w:firstColumn="0" w:lastColumn="0" w:oddVBand="0" w:evenVBand="0" w:oddHBand="1" w:evenHBand="0" w:firstRowFirstColumn="0" w:firstRowLastColumn="0" w:lastRowFirstColumn="0" w:lastRowLastColumn="0"/>
            </w:pPr>
            <w:r>
              <w:t>Người tạo phiếu, cũng chính là người đang giữ hàng và sẽ bị trừ tồn.</w:t>
            </w:r>
          </w:p>
        </w:tc>
      </w:tr>
      <w:tr w:rsidR="007B2E49" w14:paraId="05C40F01" w14:textId="77777777" w:rsidTr="007B2E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6062F3C" w14:textId="77777777" w:rsidR="007B2E49" w:rsidRDefault="00B60CB8">
            <w:r>
              <w:t>Người nhận</w:t>
            </w:r>
          </w:p>
        </w:tc>
        <w:tc>
          <w:tcPr>
            <w:tcW w:w="4320" w:type="dxa"/>
          </w:tcPr>
          <w:p w14:paraId="364EBD61" w14:textId="77777777" w:rsidR="007B2E49" w:rsidRDefault="00B60CB8">
            <w:pPr>
              <w:cnfStyle w:val="000000010000" w:firstRow="0" w:lastRow="0" w:firstColumn="0" w:lastColumn="0" w:oddVBand="0" w:evenVBand="0" w:oddHBand="0" w:evenHBand="1" w:firstRowFirstColumn="0" w:firstRowLastColumn="0" w:lastRowFirstColumn="0" w:lastRowLastColumn="0"/>
            </w:pPr>
            <w:r>
              <w:t>Nhân viên được nhận hàng; sau khi phiếu được duyệt sẽ có tồn tương ứng.</w:t>
            </w:r>
          </w:p>
        </w:tc>
      </w:tr>
      <w:tr w:rsidR="007B2E49" w14:paraId="018D4FE7" w14:textId="77777777" w:rsidTr="007B2E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D8047E5" w14:textId="77777777" w:rsidR="007B2E49" w:rsidRDefault="00B60CB8">
            <w:r>
              <w:t>Kế toán kho</w:t>
            </w:r>
          </w:p>
        </w:tc>
        <w:tc>
          <w:tcPr>
            <w:tcW w:w="4320" w:type="dxa"/>
          </w:tcPr>
          <w:p w14:paraId="4D52EE50" w14:textId="77777777" w:rsidR="007B2E49" w:rsidRDefault="00B60CB8">
            <w:pPr>
              <w:cnfStyle w:val="000000100000" w:firstRow="0" w:lastRow="0" w:firstColumn="0" w:lastColumn="0" w:oddVBand="0" w:evenVBand="0" w:oddHBand="1" w:evenHBand="0" w:firstRowFirstColumn="0" w:firstRowLastColumn="0" w:lastRowFirstColumn="0" w:lastRowLastColumn="0"/>
            </w:pPr>
            <w:r>
              <w:t>Vai trò duyệt hoặc từ chối phiếu.</w:t>
            </w:r>
          </w:p>
        </w:tc>
      </w:tr>
      <w:tr w:rsidR="007B2E49" w14:paraId="7C55C7B8" w14:textId="77777777" w:rsidTr="007B2E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53F066B" w14:textId="77777777" w:rsidR="007B2E49" w:rsidRDefault="00B60CB8">
            <w:r>
              <w:lastRenderedPageBreak/>
              <w:t>ĐVT</w:t>
            </w:r>
          </w:p>
        </w:tc>
        <w:tc>
          <w:tcPr>
            <w:tcW w:w="4320" w:type="dxa"/>
          </w:tcPr>
          <w:p w14:paraId="7DE604DF" w14:textId="77777777" w:rsidR="007B2E49" w:rsidRDefault="00B60CB8">
            <w:pPr>
              <w:cnfStyle w:val="000000010000" w:firstRow="0" w:lastRow="0" w:firstColumn="0" w:lastColumn="0" w:oddVBand="0" w:evenVBand="0" w:oddHBand="0" w:evenHBand="1" w:firstRowFirstColumn="0" w:firstRowLastColumn="0" w:lastRowFirstColumn="0" w:lastRowLastColumn="0"/>
            </w:pPr>
            <w:r>
              <w:t>Đơn vị tính của hàng hóa (Cái, Bộ, Thùng…).</w:t>
            </w:r>
          </w:p>
        </w:tc>
      </w:tr>
      <w:tr w:rsidR="007B2E49" w14:paraId="55C46CED" w14:textId="77777777" w:rsidTr="007B2E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1DBEB3D" w14:textId="77777777" w:rsidR="007B2E49" w:rsidRDefault="00B60CB8">
            <w:r>
              <w:t>SL theo ĐV cơ bản</w:t>
            </w:r>
          </w:p>
        </w:tc>
        <w:tc>
          <w:tcPr>
            <w:tcW w:w="4320" w:type="dxa"/>
          </w:tcPr>
          <w:p w14:paraId="6CDC2D58" w14:textId="77777777" w:rsidR="007B2E49" w:rsidRDefault="00B60CB8">
            <w:pPr>
              <w:cnfStyle w:val="000000100000" w:firstRow="0" w:lastRow="0" w:firstColumn="0" w:lastColumn="0" w:oddVBand="0" w:evenVBand="0" w:oddHBand="1" w:evenHBand="0" w:firstRowFirstColumn="0" w:firstRowLastColumn="0" w:lastRowFirstColumn="0" w:lastRowLastColumn="0"/>
            </w:pPr>
            <w:r>
              <w:t>Số lượng quy về đơn vị nhỏ nhất của hàng hóa. Đây là con số hệ thống dùng để trừ tồn.</w:t>
            </w:r>
          </w:p>
        </w:tc>
      </w:tr>
      <w:tr w:rsidR="007B2E49" w14:paraId="7EC79356" w14:textId="77777777" w:rsidTr="007B2E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B93967D" w14:textId="77777777" w:rsidR="007B2E49" w:rsidRDefault="00B60CB8">
            <w:r>
              <w:t>Lô tồn</w:t>
            </w:r>
          </w:p>
        </w:tc>
        <w:tc>
          <w:tcPr>
            <w:tcW w:w="4320" w:type="dxa"/>
          </w:tcPr>
          <w:p w14:paraId="180123D0" w14:textId="77777777" w:rsidR="007B2E49" w:rsidRDefault="00B60CB8">
            <w:pPr>
              <w:cnfStyle w:val="000000010000" w:firstRow="0" w:lastRow="0" w:firstColumn="0" w:lastColumn="0" w:oddVBand="0" w:evenVBand="0" w:oddHBand="0" w:evenHBand="1" w:firstRowFirstColumn="0" w:firstRowLastColumn="0" w:lastRowFirstColumn="0" w:lastRowLastColumn="0"/>
            </w:pPr>
            <w:r>
              <w:t>Một lần nhận hàng của nhân viên. Một nhân viên có thể có nhiều lô của cùng một mặt hàng.</w:t>
            </w:r>
          </w:p>
        </w:tc>
      </w:tr>
    </w:tbl>
    <w:p w14:paraId="496C53F6" w14:textId="77777777" w:rsidR="007B2E49" w:rsidRDefault="007B2E49"/>
    <w:p w14:paraId="5BDDD8CF" w14:textId="77777777" w:rsidR="007B2E49" w:rsidRDefault="00B60CB8">
      <w:pPr>
        <w:pStyle w:val="Heading2"/>
      </w:pPr>
      <w:bookmarkStart w:id="6" w:name="_Toc239328082"/>
      <w:r>
        <w:t>2. L</w:t>
      </w:r>
      <w:r>
        <w:t>ị</w:t>
      </w:r>
      <w:r>
        <w:t>ch s</w:t>
      </w:r>
      <w:r>
        <w:t>ử</w:t>
      </w:r>
      <w:r>
        <w:t xml:space="preserve"> c</w:t>
      </w:r>
      <w:r>
        <w:t>ậ</w:t>
      </w:r>
      <w:r>
        <w:t>p nh</w:t>
      </w:r>
      <w:r>
        <w:t>ậ</w:t>
      </w:r>
      <w:r>
        <w:t>t tài li</w:t>
      </w:r>
      <w:r>
        <w:t>ệ</w:t>
      </w:r>
      <w:r>
        <w:t>u</w:t>
      </w:r>
      <w:bookmarkEnd w:id="6"/>
    </w:p>
    <w:tbl>
      <w:tblPr>
        <w:tblStyle w:val="LightGrid-Accent1"/>
        <w:tblW w:w="0" w:type="auto"/>
        <w:jc w:val="center"/>
        <w:tblLook w:val="04A0" w:firstRow="1" w:lastRow="0" w:firstColumn="1" w:lastColumn="0" w:noHBand="0" w:noVBand="1"/>
      </w:tblPr>
      <w:tblGrid>
        <w:gridCol w:w="2154"/>
        <w:gridCol w:w="2157"/>
        <w:gridCol w:w="2154"/>
        <w:gridCol w:w="2155"/>
      </w:tblGrid>
      <w:tr w:rsidR="007B2E49" w14:paraId="7934C6CE" w14:textId="77777777" w:rsidTr="007B2E4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8D3723C" w14:textId="77777777" w:rsidR="007B2E49" w:rsidRDefault="00B60CB8">
            <w:r>
              <w:t>Phiên bản</w:t>
            </w:r>
          </w:p>
        </w:tc>
        <w:tc>
          <w:tcPr>
            <w:tcW w:w="2160" w:type="dxa"/>
          </w:tcPr>
          <w:p w14:paraId="12D25D5D" w14:textId="77777777" w:rsidR="007B2E49" w:rsidRDefault="00B60CB8">
            <w:pPr>
              <w:cnfStyle w:val="100000000000" w:firstRow="1" w:lastRow="0" w:firstColumn="0" w:lastColumn="0" w:oddVBand="0" w:evenVBand="0" w:oddHBand="0" w:evenHBand="0" w:firstRowFirstColumn="0" w:firstRowLastColumn="0" w:lastRowFirstColumn="0" w:lastRowLastColumn="0"/>
            </w:pPr>
            <w:r>
              <w:t>Ngày</w:t>
            </w:r>
          </w:p>
        </w:tc>
        <w:tc>
          <w:tcPr>
            <w:tcW w:w="2160" w:type="dxa"/>
          </w:tcPr>
          <w:p w14:paraId="2B546C0A" w14:textId="77777777" w:rsidR="007B2E49" w:rsidRDefault="00B60CB8">
            <w:pPr>
              <w:cnfStyle w:val="100000000000" w:firstRow="1" w:lastRow="0" w:firstColumn="0" w:lastColumn="0" w:oddVBand="0" w:evenVBand="0" w:oddHBand="0" w:evenHBand="0" w:firstRowFirstColumn="0" w:firstRowLastColumn="0" w:lastRowFirstColumn="0" w:lastRowLastColumn="0"/>
            </w:pPr>
            <w:r>
              <w:t>Nội dung</w:t>
            </w:r>
          </w:p>
        </w:tc>
        <w:tc>
          <w:tcPr>
            <w:tcW w:w="2160" w:type="dxa"/>
          </w:tcPr>
          <w:p w14:paraId="60C17866" w14:textId="77777777" w:rsidR="007B2E49" w:rsidRDefault="00B60CB8">
            <w:pPr>
              <w:cnfStyle w:val="100000000000" w:firstRow="1" w:lastRow="0" w:firstColumn="0" w:lastColumn="0" w:oddVBand="0" w:evenVBand="0" w:oddHBand="0" w:evenHBand="0" w:firstRowFirstColumn="0" w:firstRowLastColumn="0" w:lastRowFirstColumn="0" w:lastRowLastColumn="0"/>
            </w:pPr>
            <w:r>
              <w:t>Người thực hiện</w:t>
            </w:r>
          </w:p>
        </w:tc>
      </w:tr>
      <w:tr w:rsidR="007B2E49" w14:paraId="62296F39" w14:textId="77777777" w:rsidTr="007B2E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8BBC04C" w14:textId="77777777" w:rsidR="007B2E49" w:rsidRDefault="00B60CB8">
            <w:r>
              <w:t>1.0</w:t>
            </w:r>
          </w:p>
        </w:tc>
        <w:tc>
          <w:tcPr>
            <w:tcW w:w="2160" w:type="dxa"/>
          </w:tcPr>
          <w:p w14:paraId="55CD205D" w14:textId="77777777" w:rsidR="007B2E49" w:rsidRDefault="00B60CB8">
            <w:pPr>
              <w:cnfStyle w:val="000000100000" w:firstRow="0" w:lastRow="0" w:firstColumn="0" w:lastColumn="0" w:oddVBand="0" w:evenVBand="0" w:oddHBand="1" w:evenHBand="0" w:firstRowFirstColumn="0" w:firstRowLastColumn="0" w:lastRowFirstColumn="0" w:lastRowLastColumn="0"/>
            </w:pPr>
            <w:r>
              <w:t>28/08/2026</w:t>
            </w:r>
          </w:p>
        </w:tc>
        <w:tc>
          <w:tcPr>
            <w:tcW w:w="2160" w:type="dxa"/>
          </w:tcPr>
          <w:p w14:paraId="395F7A42" w14:textId="77777777" w:rsidR="007B2E49" w:rsidRDefault="00B60CB8">
            <w:pPr>
              <w:cnfStyle w:val="000000100000" w:firstRow="0" w:lastRow="0" w:firstColumn="0" w:lastColumn="0" w:oddVBand="0" w:evenVBand="0" w:oddHBand="1" w:evenHBand="0" w:firstRowFirstColumn="0" w:firstRowLastColumn="0" w:lastRowFirstColumn="0" w:lastRowLastColumn="0"/>
            </w:pPr>
            <w:r>
              <w:t>Ban hành lần đầu cho bản chạy trên hệ thống HRM.</w:t>
            </w:r>
          </w:p>
        </w:tc>
        <w:tc>
          <w:tcPr>
            <w:tcW w:w="2160" w:type="dxa"/>
          </w:tcPr>
          <w:p w14:paraId="1EE21417" w14:textId="77777777" w:rsidR="007B2E49" w:rsidRDefault="00B60CB8">
            <w:pPr>
              <w:cnfStyle w:val="000000100000" w:firstRow="0" w:lastRow="0" w:firstColumn="0" w:lastColumn="0" w:oddVBand="0" w:evenVBand="0" w:oddHBand="1" w:evenHBand="0" w:firstRowFirstColumn="0" w:firstRowLastColumn="0" w:lastRowFirstColumn="0" w:lastRowLastColumn="0"/>
            </w:pPr>
            <w:r>
              <w:t>Tri Lee</w:t>
            </w:r>
          </w:p>
        </w:tc>
      </w:tr>
    </w:tbl>
    <w:p w14:paraId="6A9CD8BD" w14:textId="77777777" w:rsidR="007B2E49" w:rsidRDefault="007B2E49"/>
    <w:p w14:paraId="1E33AE3E" w14:textId="77777777" w:rsidR="007B2E49" w:rsidRDefault="00B60CB8">
      <w:pPr>
        <w:pStyle w:val="Heading2"/>
      </w:pPr>
      <w:bookmarkStart w:id="7" w:name="_Toc239328083"/>
      <w:r>
        <w:t>3. Gi</w:t>
      </w:r>
      <w:r>
        <w:t>ớ</w:t>
      </w:r>
      <w:r>
        <w:t>i thi</w:t>
      </w:r>
      <w:r>
        <w:t>ệ</w:t>
      </w:r>
      <w:r>
        <w:t>u chung</w:t>
      </w:r>
      <w:bookmarkEnd w:id="7"/>
    </w:p>
    <w:p w14:paraId="3FB0435C" w14:textId="77777777" w:rsidR="007B2E49" w:rsidRDefault="00B60CB8">
      <w:pPr>
        <w:jc w:val="both"/>
      </w:pPr>
      <w:r>
        <w:t>Màn hình "Phiếu chuyển hàng nhập thẳng" dùng để chuyển hàng nhập thẳng đang do một nhân viên nắm giữ sang một nhân viên khác trong cùng công ty. Do hàng nhập thẳng không nằm trong kho, việc chuyển giao giữa hai người phải được lập thành phiếu và được Kế toán kho duyệt thì tồn mới được ghi nhận lại.</w:t>
      </w:r>
    </w:p>
    <w:p w14:paraId="6814FB28" w14:textId="77777777" w:rsidR="007B2E49" w:rsidRDefault="00B60CB8">
      <w:pPr>
        <w:jc w:val="both"/>
      </w:pPr>
      <w:r>
        <w:t>Đường dẫn: /finance/product-import-direct-transfers</w:t>
      </w:r>
    </w:p>
    <w:p w14:paraId="07F42C77" w14:textId="77777777" w:rsidR="007B2E49" w:rsidRDefault="00B60CB8">
      <w:pPr>
        <w:jc w:val="both"/>
      </w:pPr>
      <w:r>
        <w:t>Vị trí trên menu: phân hệ Tài chính, nhóm Điều chuyển, mục "Phiếu chuyển hàng nhập thẳng".</w:t>
      </w:r>
    </w:p>
    <w:p w14:paraId="3D5A792B" w14:textId="77777777" w:rsidR="007B2E49" w:rsidRDefault="00B60CB8">
      <w:pPr>
        <w:pStyle w:val="Heading3"/>
      </w:pPr>
      <w:bookmarkStart w:id="8" w:name="_Toc239328084"/>
      <w:r>
        <w:t>3.1. Lu</w:t>
      </w:r>
      <w:r>
        <w:t>ồ</w:t>
      </w:r>
      <w:r>
        <w:t>ng nghi</w:t>
      </w:r>
      <w:r>
        <w:t>ệ</w:t>
      </w:r>
      <w:r>
        <w:t>p v</w:t>
      </w:r>
      <w:r>
        <w:t>ụ</w:t>
      </w:r>
      <w:bookmarkEnd w:id="8"/>
    </w:p>
    <w:p w14:paraId="52E73957" w14:textId="77777777" w:rsidR="007B2E49" w:rsidRDefault="00B60CB8">
      <w:pPr>
        <w:pStyle w:val="ListBullet"/>
      </w:pPr>
      <w:r>
        <w:t>Người lập phiếu chọn người nhận và các mặt hàng muốn chuyển từ tồn nhập thẳng của mình.</w:t>
      </w:r>
    </w:p>
    <w:p w14:paraId="0B8FACD4" w14:textId="77777777" w:rsidR="007B2E49" w:rsidRDefault="00B60CB8">
      <w:pPr>
        <w:pStyle w:val="ListBullet"/>
      </w:pPr>
      <w:r>
        <w:t>Người lập có thể Lưu nháp (phiếu ở trạng thái Đang tạo, chưa ai phải xử lý) hoặc Lưu và gửi duyệt (phiếu chuyển sang Chờ duyệt và Kế toán kho nhận được thông báo).</w:t>
      </w:r>
    </w:p>
    <w:p w14:paraId="21E5FBE9" w14:textId="77777777" w:rsidR="007B2E49" w:rsidRDefault="00B60CB8">
      <w:pPr>
        <w:pStyle w:val="ListBullet"/>
      </w:pPr>
      <w:r>
        <w:t>Kế toán kho cùng công ty mở phiếu và quyết định Duyệt hoặc Từ chối. Khi Từ chối, bắt buộc nhập lý do.</w:t>
      </w:r>
    </w:p>
    <w:p w14:paraId="0EFDEAA5" w14:textId="77777777" w:rsidR="007B2E49" w:rsidRDefault="00B60CB8">
      <w:pPr>
        <w:pStyle w:val="ListBullet"/>
      </w:pPr>
      <w:r>
        <w:t>Khi phiếu được Duyệt, hệ thống trừ tồn của người lập theo thứ tự nhận trước dùng trước, ghi lại biến động của từng lô, rồi tạo tồn mới cho người nhận. Thao tác này KHÔNG hoàn tác được.</w:t>
      </w:r>
    </w:p>
    <w:p w14:paraId="3E1F7CFB" w14:textId="77777777" w:rsidR="007B2E49" w:rsidRDefault="00B60CB8">
      <w:pPr>
        <w:pStyle w:val="ListBullet"/>
      </w:pPr>
      <w:r>
        <w:lastRenderedPageBreak/>
        <w:t>Phiếu bị Từ chối vẫn thuộc quyền của người lập: có thể sửa lại rồi gửi duyệt lần nữa, hoặc xóa.</w:t>
      </w:r>
    </w:p>
    <w:p w14:paraId="590A7622" w14:textId="77777777" w:rsidR="007B2E49" w:rsidRDefault="00B60CB8">
      <w:pPr>
        <w:pStyle w:val="Heading3"/>
      </w:pPr>
      <w:bookmarkStart w:id="9" w:name="_Toc239328085"/>
      <w:r>
        <w:t>3.2. Các tr</w:t>
      </w:r>
      <w:r>
        <w:t>ạ</w:t>
      </w:r>
      <w:r>
        <w:t>ng thái c</w:t>
      </w:r>
      <w:r>
        <w:t>ủ</w:t>
      </w:r>
      <w:r>
        <w:t>a phi</w:t>
      </w:r>
      <w:r>
        <w:t>ế</w:t>
      </w:r>
      <w:r>
        <w:t>u</w:t>
      </w:r>
      <w:bookmarkEnd w:id="9"/>
    </w:p>
    <w:tbl>
      <w:tblPr>
        <w:tblStyle w:val="LightGrid-Accent1"/>
        <w:tblW w:w="0" w:type="auto"/>
        <w:jc w:val="center"/>
        <w:tblLook w:val="04A0" w:firstRow="1" w:lastRow="0" w:firstColumn="1" w:lastColumn="0" w:noHBand="0" w:noVBand="1"/>
      </w:tblPr>
      <w:tblGrid>
        <w:gridCol w:w="2874"/>
        <w:gridCol w:w="2873"/>
        <w:gridCol w:w="2873"/>
      </w:tblGrid>
      <w:tr w:rsidR="007B2E49" w14:paraId="0C500899" w14:textId="77777777" w:rsidTr="007B2E4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162E51A" w14:textId="77777777" w:rsidR="007B2E49" w:rsidRDefault="00B60CB8">
            <w:r>
              <w:t>Trạng thái</w:t>
            </w:r>
          </w:p>
        </w:tc>
        <w:tc>
          <w:tcPr>
            <w:tcW w:w="2880" w:type="dxa"/>
          </w:tcPr>
          <w:p w14:paraId="49FBB564" w14:textId="77777777" w:rsidR="007B2E49" w:rsidRDefault="00B60CB8">
            <w:pPr>
              <w:cnfStyle w:val="100000000000" w:firstRow="1" w:lastRow="0" w:firstColumn="0" w:lastColumn="0" w:oddVBand="0" w:evenVBand="0" w:oddHBand="0" w:evenHBand="0" w:firstRowFirstColumn="0" w:firstRowLastColumn="0" w:lastRowFirstColumn="0" w:lastRowLastColumn="0"/>
            </w:pPr>
            <w:r>
              <w:t>Ý nghĩa</w:t>
            </w:r>
          </w:p>
        </w:tc>
        <w:tc>
          <w:tcPr>
            <w:tcW w:w="2880" w:type="dxa"/>
          </w:tcPr>
          <w:p w14:paraId="586A97D7" w14:textId="77777777" w:rsidR="007B2E49" w:rsidRDefault="00B60CB8">
            <w:pPr>
              <w:cnfStyle w:val="100000000000" w:firstRow="1" w:lastRow="0" w:firstColumn="0" w:lastColumn="0" w:oddVBand="0" w:evenVBand="0" w:oddHBand="0" w:evenHBand="0" w:firstRowFirstColumn="0" w:firstRowLastColumn="0" w:lastRowFirstColumn="0" w:lastRowLastColumn="0"/>
            </w:pPr>
            <w:r>
              <w:t>Ai thao tác tiếp được</w:t>
            </w:r>
          </w:p>
        </w:tc>
      </w:tr>
      <w:tr w:rsidR="007B2E49" w14:paraId="2B064D3F" w14:textId="77777777" w:rsidTr="007B2E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56681DD" w14:textId="77777777" w:rsidR="007B2E49" w:rsidRDefault="00B60CB8">
            <w:r>
              <w:t>Đang tạo</w:t>
            </w:r>
          </w:p>
        </w:tc>
        <w:tc>
          <w:tcPr>
            <w:tcW w:w="2880" w:type="dxa"/>
          </w:tcPr>
          <w:p w14:paraId="7890E289" w14:textId="77777777" w:rsidR="007B2E49" w:rsidRDefault="00B60CB8">
            <w:pPr>
              <w:cnfStyle w:val="000000100000" w:firstRow="0" w:lastRow="0" w:firstColumn="0" w:lastColumn="0" w:oddVBand="0" w:evenVBand="0" w:oddHBand="1" w:evenHBand="0" w:firstRowFirstColumn="0" w:firstRowLastColumn="0" w:lastRowFirstColumn="0" w:lastRowLastColumn="0"/>
            </w:pPr>
            <w:r>
              <w:t>Bản nháp, chỉ người lập nhìn thấy.</w:t>
            </w:r>
          </w:p>
        </w:tc>
        <w:tc>
          <w:tcPr>
            <w:tcW w:w="2880" w:type="dxa"/>
          </w:tcPr>
          <w:p w14:paraId="694F874C" w14:textId="77777777" w:rsidR="007B2E49" w:rsidRDefault="00B60CB8">
            <w:pPr>
              <w:cnfStyle w:val="000000100000" w:firstRow="0" w:lastRow="0" w:firstColumn="0" w:lastColumn="0" w:oddVBand="0" w:evenVBand="0" w:oddHBand="1" w:evenHBand="0" w:firstRowFirstColumn="0" w:firstRowLastColumn="0" w:lastRowFirstColumn="0" w:lastRowLastColumn="0"/>
            </w:pPr>
            <w:r>
              <w:t>Người lập: Sửa, Xóa, Gửi duyệt.</w:t>
            </w:r>
          </w:p>
        </w:tc>
      </w:tr>
      <w:tr w:rsidR="007B2E49" w14:paraId="7FB19132" w14:textId="77777777" w:rsidTr="007B2E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BCE2D2D" w14:textId="77777777" w:rsidR="007B2E49" w:rsidRDefault="00B60CB8">
            <w:r>
              <w:t>Chờ duyệt</w:t>
            </w:r>
          </w:p>
        </w:tc>
        <w:tc>
          <w:tcPr>
            <w:tcW w:w="2880" w:type="dxa"/>
          </w:tcPr>
          <w:p w14:paraId="1FA7CF2C" w14:textId="77777777" w:rsidR="007B2E49" w:rsidRDefault="00B60CB8">
            <w:pPr>
              <w:cnfStyle w:val="000000010000" w:firstRow="0" w:lastRow="0" w:firstColumn="0" w:lastColumn="0" w:oddVBand="0" w:evenVBand="0" w:oddHBand="0" w:evenHBand="1" w:firstRowFirstColumn="0" w:firstRowLastColumn="0" w:lastRowFirstColumn="0" w:lastRowLastColumn="0"/>
            </w:pPr>
            <w:r>
              <w:t>Đã gửi, đang đợi Kế toán kho xử lý.</w:t>
            </w:r>
          </w:p>
        </w:tc>
        <w:tc>
          <w:tcPr>
            <w:tcW w:w="2880" w:type="dxa"/>
          </w:tcPr>
          <w:p w14:paraId="03C38AD4" w14:textId="77777777" w:rsidR="007B2E49" w:rsidRDefault="00B60CB8">
            <w:pPr>
              <w:cnfStyle w:val="000000010000" w:firstRow="0" w:lastRow="0" w:firstColumn="0" w:lastColumn="0" w:oddVBand="0" w:evenVBand="0" w:oddHBand="0" w:evenHBand="1" w:firstRowFirstColumn="0" w:firstRowLastColumn="0" w:lastRowFirstColumn="0" w:lastRowLastColumn="0"/>
            </w:pPr>
            <w:r>
              <w:t>Kế toán kho cùng công ty: Duyệt hoặc Từ chối. Không ai sửa/xóa được.</w:t>
            </w:r>
          </w:p>
        </w:tc>
      </w:tr>
      <w:tr w:rsidR="007B2E49" w14:paraId="5AE0A397" w14:textId="77777777" w:rsidTr="007B2E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A1C357B" w14:textId="77777777" w:rsidR="007B2E49" w:rsidRDefault="00B60CB8">
            <w:r>
              <w:t>Đã duyệt</w:t>
            </w:r>
          </w:p>
        </w:tc>
        <w:tc>
          <w:tcPr>
            <w:tcW w:w="2880" w:type="dxa"/>
          </w:tcPr>
          <w:p w14:paraId="073C9584" w14:textId="77777777" w:rsidR="007B2E49" w:rsidRDefault="00B60CB8">
            <w:pPr>
              <w:cnfStyle w:val="000000100000" w:firstRow="0" w:lastRow="0" w:firstColumn="0" w:lastColumn="0" w:oddVBand="0" w:evenVBand="0" w:oddHBand="1" w:evenHBand="0" w:firstRowFirstColumn="0" w:firstRowLastColumn="0" w:lastRowFirstColumn="0" w:lastRowLastColumn="0"/>
            </w:pPr>
            <w:r>
              <w:t>Tồn đã được chuyển sang người nhận.</w:t>
            </w:r>
          </w:p>
        </w:tc>
        <w:tc>
          <w:tcPr>
            <w:tcW w:w="2880" w:type="dxa"/>
          </w:tcPr>
          <w:p w14:paraId="3A4096A9" w14:textId="77777777" w:rsidR="007B2E49" w:rsidRDefault="00B60CB8">
            <w:pPr>
              <w:cnfStyle w:val="000000100000" w:firstRow="0" w:lastRow="0" w:firstColumn="0" w:lastColumn="0" w:oddVBand="0" w:evenVBand="0" w:oddHBand="1" w:evenHBand="0" w:firstRowFirstColumn="0" w:firstRowLastColumn="0" w:lastRowFirstColumn="0" w:lastRowLastColumn="0"/>
            </w:pPr>
            <w:r>
              <w:t>Chỉ xem, in, xuất dữ liệu. Không sửa, không xóa, không duyệt lại.</w:t>
            </w:r>
          </w:p>
        </w:tc>
      </w:tr>
      <w:tr w:rsidR="007B2E49" w14:paraId="38124EEB" w14:textId="77777777" w:rsidTr="007B2E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6F0BBA8" w14:textId="77777777" w:rsidR="007B2E49" w:rsidRDefault="00B60CB8">
            <w:r>
              <w:t>Không duyệt</w:t>
            </w:r>
          </w:p>
        </w:tc>
        <w:tc>
          <w:tcPr>
            <w:tcW w:w="2880" w:type="dxa"/>
          </w:tcPr>
          <w:p w14:paraId="0C5C1A24" w14:textId="77777777" w:rsidR="007B2E49" w:rsidRDefault="00B60CB8">
            <w:pPr>
              <w:cnfStyle w:val="000000010000" w:firstRow="0" w:lastRow="0" w:firstColumn="0" w:lastColumn="0" w:oddVBand="0" w:evenVBand="0" w:oddHBand="0" w:evenHBand="1" w:firstRowFirstColumn="0" w:firstRowLastColumn="0" w:lastRowFirstColumn="0" w:lastRowLastColumn="0"/>
            </w:pPr>
            <w:r>
              <w:t>Bị từ chối, có ghi lý do.</w:t>
            </w:r>
          </w:p>
        </w:tc>
        <w:tc>
          <w:tcPr>
            <w:tcW w:w="2880" w:type="dxa"/>
          </w:tcPr>
          <w:p w14:paraId="44637F2A" w14:textId="77777777" w:rsidR="007B2E49" w:rsidRDefault="00B60CB8">
            <w:pPr>
              <w:cnfStyle w:val="000000010000" w:firstRow="0" w:lastRow="0" w:firstColumn="0" w:lastColumn="0" w:oddVBand="0" w:evenVBand="0" w:oddHBand="0" w:evenHBand="1" w:firstRowFirstColumn="0" w:firstRowLastColumn="0" w:lastRowFirstColumn="0" w:lastRowLastColumn="0"/>
            </w:pPr>
            <w:r>
              <w:t>Người lập: Sửa rồi gửi lại, hoặc Xóa.</w:t>
            </w:r>
          </w:p>
        </w:tc>
      </w:tr>
    </w:tbl>
    <w:p w14:paraId="316A4CFD" w14:textId="77777777" w:rsidR="007B2E49" w:rsidRDefault="007B2E49"/>
    <w:p w14:paraId="5618418D" w14:textId="77777777" w:rsidR="007B2E49" w:rsidRDefault="00B60CB8">
      <w:pPr>
        <w:pStyle w:val="Heading2"/>
      </w:pPr>
      <w:bookmarkStart w:id="10" w:name="_Toc239328086"/>
      <w:r>
        <w:t>4. Phân quy</w:t>
      </w:r>
      <w:r>
        <w:t>ề</w:t>
      </w:r>
      <w:r>
        <w:t>n và ph</w:t>
      </w:r>
      <w:r>
        <w:t>ạ</w:t>
      </w:r>
      <w:r>
        <w:t>m vi d</w:t>
      </w:r>
      <w:r>
        <w:t>ữ</w:t>
      </w:r>
      <w:r>
        <w:t xml:space="preserve"> li</w:t>
      </w:r>
      <w:r>
        <w:t>ệ</w:t>
      </w:r>
      <w:r>
        <w:t>u</w:t>
      </w:r>
      <w:bookmarkEnd w:id="10"/>
    </w:p>
    <w:p w14:paraId="7B97AE89" w14:textId="77777777" w:rsidR="007B2E49" w:rsidRDefault="00B60CB8">
      <w:pPr>
        <w:jc w:val="both"/>
      </w:pPr>
      <w:r>
        <w:t>Màn hình dùng lại nguyên bộ quyền sẵn có, không phát sinh quyền mới. Bảng dưới đây liệt kê đầy đủ các quyền liên quan.</w:t>
      </w:r>
    </w:p>
    <w:tbl>
      <w:tblPr>
        <w:tblStyle w:val="LightGrid-Accent1"/>
        <w:tblW w:w="0" w:type="auto"/>
        <w:jc w:val="center"/>
        <w:tblLook w:val="04A0" w:firstRow="1" w:lastRow="0" w:firstColumn="1" w:lastColumn="0" w:noHBand="0" w:noVBand="1"/>
      </w:tblPr>
      <w:tblGrid>
        <w:gridCol w:w="2874"/>
        <w:gridCol w:w="2873"/>
        <w:gridCol w:w="2873"/>
      </w:tblGrid>
      <w:tr w:rsidR="007B2E49" w14:paraId="304F1A3E" w14:textId="77777777" w:rsidTr="007B2E4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50FC8B1" w14:textId="77777777" w:rsidR="007B2E49" w:rsidRDefault="00B60CB8">
            <w:r>
              <w:t>Tên quyền</w:t>
            </w:r>
          </w:p>
        </w:tc>
        <w:tc>
          <w:tcPr>
            <w:tcW w:w="2880" w:type="dxa"/>
          </w:tcPr>
          <w:p w14:paraId="4992D8C9" w14:textId="77777777" w:rsidR="007B2E49" w:rsidRDefault="00B60CB8">
            <w:pPr>
              <w:cnfStyle w:val="100000000000" w:firstRow="1" w:lastRow="0" w:firstColumn="0" w:lastColumn="0" w:oddVBand="0" w:evenVBand="0" w:oddHBand="0" w:evenHBand="0" w:firstRowFirstColumn="0" w:firstRowLastColumn="0" w:lastRowFirstColumn="0" w:lastRowLastColumn="0"/>
            </w:pPr>
            <w:r>
              <w:t>Cho phép làm gì</w:t>
            </w:r>
          </w:p>
        </w:tc>
        <w:tc>
          <w:tcPr>
            <w:tcW w:w="2880" w:type="dxa"/>
          </w:tcPr>
          <w:p w14:paraId="2193707C" w14:textId="77777777" w:rsidR="007B2E49" w:rsidRDefault="00B60CB8">
            <w:pPr>
              <w:cnfStyle w:val="100000000000" w:firstRow="1" w:lastRow="0" w:firstColumn="0" w:lastColumn="0" w:oddVBand="0" w:evenVBand="0" w:oddHBand="0" w:evenHBand="0" w:firstRowFirstColumn="0" w:firstRowLastColumn="0" w:lastRowFirstColumn="0" w:lastRowLastColumn="0"/>
            </w:pPr>
            <w:r>
              <w:t>Nút / khu vực tương ứng</w:t>
            </w:r>
          </w:p>
        </w:tc>
      </w:tr>
      <w:tr w:rsidR="007B2E49" w14:paraId="6145B24B" w14:textId="77777777" w:rsidTr="007B2E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5AE8427" w14:textId="77777777" w:rsidR="007B2E49" w:rsidRDefault="00B60CB8">
            <w:r>
              <w:t>Xem phiếu chuyển hàng nhập thẳng theo tổng công ty</w:t>
            </w:r>
          </w:p>
        </w:tc>
        <w:tc>
          <w:tcPr>
            <w:tcW w:w="2880" w:type="dxa"/>
          </w:tcPr>
          <w:p w14:paraId="7310BEE1" w14:textId="77777777" w:rsidR="007B2E49" w:rsidRDefault="00B60CB8">
            <w:pPr>
              <w:cnfStyle w:val="000000100000" w:firstRow="0" w:lastRow="0" w:firstColumn="0" w:lastColumn="0" w:oddVBand="0" w:evenVBand="0" w:oddHBand="1" w:evenHBand="0" w:firstRowFirstColumn="0" w:firstRowLastColumn="0" w:lastRowFirstColumn="0" w:lastRowLastColumn="0"/>
            </w:pPr>
            <w:r>
              <w:t>Xem phiếu của mọi công ty.</w:t>
            </w:r>
          </w:p>
        </w:tc>
        <w:tc>
          <w:tcPr>
            <w:tcW w:w="2880" w:type="dxa"/>
          </w:tcPr>
          <w:p w14:paraId="6477C176" w14:textId="77777777" w:rsidR="007B2E49" w:rsidRDefault="00B60CB8">
            <w:pPr>
              <w:cnfStyle w:val="000000100000" w:firstRow="0" w:lastRow="0" w:firstColumn="0" w:lastColumn="0" w:oddVBand="0" w:evenVBand="0" w:oddHBand="1" w:evenHBand="0" w:firstRowFirstColumn="0" w:firstRowLastColumn="0" w:lastRowFirstColumn="0" w:lastRowLastColumn="0"/>
            </w:pPr>
            <w:r>
              <w:t>Danh sách, màn Chi tiết, In, Xuất Excel.</w:t>
            </w:r>
          </w:p>
        </w:tc>
      </w:tr>
      <w:tr w:rsidR="007B2E49" w14:paraId="7289C075" w14:textId="77777777" w:rsidTr="007B2E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9D5CCB3" w14:textId="77777777" w:rsidR="007B2E49" w:rsidRDefault="00B60CB8">
            <w:r>
              <w:t>Xem phiếu chuyển hàng nhập thẳng theo công ty</w:t>
            </w:r>
          </w:p>
        </w:tc>
        <w:tc>
          <w:tcPr>
            <w:tcW w:w="2880" w:type="dxa"/>
          </w:tcPr>
          <w:p w14:paraId="2A1AC69F" w14:textId="77777777" w:rsidR="007B2E49" w:rsidRDefault="00B60CB8">
            <w:pPr>
              <w:cnfStyle w:val="000000010000" w:firstRow="0" w:lastRow="0" w:firstColumn="0" w:lastColumn="0" w:oddVBand="0" w:evenVBand="0" w:oddHBand="0" w:evenHBand="1" w:firstRowFirstColumn="0" w:firstRowLastColumn="0" w:lastRowFirstColumn="0" w:lastRowLastColumn="0"/>
            </w:pPr>
            <w:r>
              <w:t>Xem phiếu cùng công ty với mình.</w:t>
            </w:r>
          </w:p>
        </w:tc>
        <w:tc>
          <w:tcPr>
            <w:tcW w:w="2880" w:type="dxa"/>
          </w:tcPr>
          <w:p w14:paraId="60428233" w14:textId="77777777" w:rsidR="007B2E49" w:rsidRDefault="00B60CB8">
            <w:pPr>
              <w:cnfStyle w:val="000000010000" w:firstRow="0" w:lastRow="0" w:firstColumn="0" w:lastColumn="0" w:oddVBand="0" w:evenVBand="0" w:oddHBand="0" w:evenHBand="1" w:firstRowFirstColumn="0" w:firstRowLastColumn="0" w:lastRowFirstColumn="0" w:lastRowLastColumn="0"/>
            </w:pPr>
            <w:r>
              <w:t>Danh sách, màn Chi tiết, In, Xuất Excel.</w:t>
            </w:r>
          </w:p>
        </w:tc>
      </w:tr>
      <w:tr w:rsidR="007B2E49" w14:paraId="3F195513" w14:textId="77777777" w:rsidTr="007B2E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9A931DB" w14:textId="77777777" w:rsidR="007B2E49" w:rsidRDefault="00B60CB8">
            <w:r>
              <w:t>Xem phiếu chuyển hàng nhập thẳng theo phòng ban</w:t>
            </w:r>
          </w:p>
        </w:tc>
        <w:tc>
          <w:tcPr>
            <w:tcW w:w="2880" w:type="dxa"/>
          </w:tcPr>
          <w:p w14:paraId="5AEA6105" w14:textId="77777777" w:rsidR="007B2E49" w:rsidRDefault="00B60CB8">
            <w:pPr>
              <w:cnfStyle w:val="000000100000" w:firstRow="0" w:lastRow="0" w:firstColumn="0" w:lastColumn="0" w:oddVBand="0" w:evenVBand="0" w:oddHBand="1" w:evenHBand="0" w:firstRowFirstColumn="0" w:firstRowLastColumn="0" w:lastRowFirstColumn="0" w:lastRowLastColumn="0"/>
            </w:pPr>
            <w:r>
              <w:t>Xem phiếu thuộc các phòng ban mình quản lý.</w:t>
            </w:r>
          </w:p>
        </w:tc>
        <w:tc>
          <w:tcPr>
            <w:tcW w:w="2880" w:type="dxa"/>
          </w:tcPr>
          <w:p w14:paraId="6C98DB13" w14:textId="77777777" w:rsidR="007B2E49" w:rsidRDefault="00B60CB8">
            <w:pPr>
              <w:cnfStyle w:val="000000100000" w:firstRow="0" w:lastRow="0" w:firstColumn="0" w:lastColumn="0" w:oddVBand="0" w:evenVBand="0" w:oddHBand="1" w:evenHBand="0" w:firstRowFirstColumn="0" w:firstRowLastColumn="0" w:lastRowFirstColumn="0" w:lastRowLastColumn="0"/>
            </w:pPr>
            <w:r>
              <w:t>Danh sách, màn Chi tiết, In, Xuất Excel.</w:t>
            </w:r>
          </w:p>
        </w:tc>
      </w:tr>
      <w:tr w:rsidR="007B2E49" w14:paraId="658BCA4B" w14:textId="77777777" w:rsidTr="007B2E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9E18667" w14:textId="77777777" w:rsidR="007B2E49" w:rsidRDefault="00B60CB8">
            <w:r>
              <w:t>Xem phiếu chuyển hàng nhập thẳng theo bộ phận</w:t>
            </w:r>
          </w:p>
        </w:tc>
        <w:tc>
          <w:tcPr>
            <w:tcW w:w="2880" w:type="dxa"/>
          </w:tcPr>
          <w:p w14:paraId="6BEE08B7" w14:textId="77777777" w:rsidR="007B2E49" w:rsidRDefault="00B60CB8">
            <w:pPr>
              <w:cnfStyle w:val="000000010000" w:firstRow="0" w:lastRow="0" w:firstColumn="0" w:lastColumn="0" w:oddVBand="0" w:evenVBand="0" w:oddHBand="0" w:evenHBand="1" w:firstRowFirstColumn="0" w:firstRowLastColumn="0" w:lastRowFirstColumn="0" w:lastRowLastColumn="0"/>
            </w:pPr>
            <w:r>
              <w:t>Xem phiếu thuộc các bộ phận mình quản lý.</w:t>
            </w:r>
          </w:p>
        </w:tc>
        <w:tc>
          <w:tcPr>
            <w:tcW w:w="2880" w:type="dxa"/>
          </w:tcPr>
          <w:p w14:paraId="25D13284" w14:textId="77777777" w:rsidR="007B2E49" w:rsidRDefault="00B60CB8">
            <w:pPr>
              <w:cnfStyle w:val="000000010000" w:firstRow="0" w:lastRow="0" w:firstColumn="0" w:lastColumn="0" w:oddVBand="0" w:evenVBand="0" w:oddHBand="0" w:evenHBand="1" w:firstRowFirstColumn="0" w:firstRowLastColumn="0" w:lastRowFirstColumn="0" w:lastRowLastColumn="0"/>
            </w:pPr>
            <w:r>
              <w:t>Danh sách, màn Chi tiết, In, Xuất Excel.</w:t>
            </w:r>
          </w:p>
        </w:tc>
      </w:tr>
      <w:tr w:rsidR="007B2E49" w14:paraId="28C3890D" w14:textId="77777777" w:rsidTr="007B2E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EDC7F01" w14:textId="77777777" w:rsidR="007B2E49" w:rsidRDefault="00B60CB8">
            <w:r>
              <w:t>Kế toán kho</w:t>
            </w:r>
          </w:p>
        </w:tc>
        <w:tc>
          <w:tcPr>
            <w:tcW w:w="2880" w:type="dxa"/>
          </w:tcPr>
          <w:p w14:paraId="2C012873" w14:textId="77777777" w:rsidR="007B2E49" w:rsidRDefault="00B60CB8">
            <w:pPr>
              <w:cnfStyle w:val="000000100000" w:firstRow="0" w:lastRow="0" w:firstColumn="0" w:lastColumn="0" w:oddVBand="0" w:evenVBand="0" w:oddHBand="1" w:evenHBand="0" w:firstRowFirstColumn="0" w:firstRowLastColumn="0" w:lastRowFirstColumn="0" w:lastRowLastColumn="0"/>
            </w:pPr>
            <w:r>
              <w:t>Duyệt hoặc Từ chối phiếu Chờ duyệt của công ty mình; đồng thời nhìn thấy các phiếu Chờ duyệt đó trên danh sách.</w:t>
            </w:r>
          </w:p>
        </w:tc>
        <w:tc>
          <w:tcPr>
            <w:tcW w:w="2880" w:type="dxa"/>
          </w:tcPr>
          <w:p w14:paraId="43798A83" w14:textId="77777777" w:rsidR="007B2E49" w:rsidRDefault="00B60CB8">
            <w:pPr>
              <w:cnfStyle w:val="000000100000" w:firstRow="0" w:lastRow="0" w:firstColumn="0" w:lastColumn="0" w:oddVBand="0" w:evenVBand="0" w:oddHBand="1" w:evenHBand="0" w:firstRowFirstColumn="0" w:firstRowLastColumn="0" w:lastRowFirstColumn="0" w:lastRowLastColumn="0"/>
            </w:pPr>
            <w:r>
              <w:t>Nút Duyệt và Từ chối ở màn Chi tiết; biểu tượng Duyệt ở cột Hành động.</w:t>
            </w:r>
          </w:p>
        </w:tc>
      </w:tr>
    </w:tbl>
    <w:p w14:paraId="706D79CF" w14:textId="77777777" w:rsidR="007B2E49" w:rsidRDefault="007B2E49"/>
    <w:p w14:paraId="32E6DBFB" w14:textId="77777777" w:rsidR="007B2E49" w:rsidRDefault="00B60CB8">
      <w:pPr>
        <w:jc w:val="both"/>
      </w:pPr>
      <w:r>
        <w:lastRenderedPageBreak/>
        <w:t>Ngoài các quyền trên, mọi người dùng LUÔN nhìn thấy và mở được phiếu do chính mình lập, kể cả khi không được cấp quyền xem theo cấp nào.</w:t>
      </w:r>
    </w:p>
    <w:p w14:paraId="5D9207AB" w14:textId="77777777" w:rsidR="007B2E49" w:rsidRDefault="00B60CB8">
      <w:pPr>
        <w:jc w:val="both"/>
      </w:pPr>
      <w:r>
        <w:t>Nếu không có quyền tương ứng, nút sẽ không hiển thị; trường hợp truy cập trực tiếp bằng đường dẫn, hệ thống báo lỗi không có quyền và đưa về màn danh sách.</w:t>
      </w:r>
    </w:p>
    <w:p w14:paraId="463D2302" w14:textId="77777777" w:rsidR="007B2E49" w:rsidRDefault="00B60CB8">
      <w:pPr>
        <w:pStyle w:val="Heading3"/>
      </w:pPr>
      <w:bookmarkStart w:id="11" w:name="_Toc239328087"/>
      <w:r>
        <w:t>4.1. Ngư</w:t>
      </w:r>
      <w:r>
        <w:t>ờ</w:t>
      </w:r>
      <w:r>
        <w:t>i dùng ch</w:t>
      </w:r>
      <w:r>
        <w:t>ỉ</w:t>
      </w:r>
      <w:r>
        <w:t xml:space="preserve"> có quy</w:t>
      </w:r>
      <w:r>
        <w:t>ề</w:t>
      </w:r>
      <w:r>
        <w:t>n xem theo c</w:t>
      </w:r>
      <w:r>
        <w:t>ấ</w:t>
      </w:r>
      <w:r>
        <w:t>p (t</w:t>
      </w:r>
      <w:r>
        <w:t>ổ</w:t>
      </w:r>
      <w:r>
        <w:t>ng công ty / công ty / phòng ban / b</w:t>
      </w:r>
      <w:r>
        <w:t>ộ</w:t>
      </w:r>
      <w:r>
        <w:t xml:space="preserve"> ph</w:t>
      </w:r>
      <w:r>
        <w:t>ậ</w:t>
      </w:r>
      <w:r>
        <w:t>n)</w:t>
      </w:r>
      <w:bookmarkEnd w:id="11"/>
    </w:p>
    <w:p w14:paraId="3274CF2E" w14:textId="77777777" w:rsidR="007B2E49" w:rsidRDefault="00B60CB8">
      <w:pPr>
        <w:pStyle w:val="ListBullet"/>
      </w:pPr>
      <w:r>
        <w:t>Nhìn thấy danh sách phiếu trong đúng phạm vi cấp được cấp quyền, cộng thêm phiếu của chính mình.</w:t>
      </w:r>
    </w:p>
    <w:p w14:paraId="463CEE2E" w14:textId="77777777" w:rsidR="007B2E49" w:rsidRDefault="00B60CB8">
      <w:pPr>
        <w:pStyle w:val="ListBullet"/>
      </w:pPr>
      <w:r>
        <w:t>Mở được màn Chi tiết của mọi phiếu nhìn thấy trên danh sách.</w:t>
      </w:r>
    </w:p>
    <w:p w14:paraId="2A8A25B7" w14:textId="77777777" w:rsidR="007B2E49" w:rsidRDefault="00B60CB8">
      <w:pPr>
        <w:pStyle w:val="ListBullet"/>
      </w:pPr>
      <w:r>
        <w:t>In được phiếu, in được danh sách, xuất được Excel trong phạm vi đó.</w:t>
      </w:r>
    </w:p>
    <w:p w14:paraId="10D5B081" w14:textId="77777777" w:rsidR="007B2E49" w:rsidRDefault="00B60CB8">
      <w:pPr>
        <w:pStyle w:val="ListBullet"/>
      </w:pPr>
      <w:r>
        <w:t>KHÔNG có nút Duyệt, Từ chối. Chỉ có Sửa / Xóa ở phiếu do chính mình lập và phiếu đang ở trạng thái Đang tạo hoặc Không duyệt.</w:t>
      </w:r>
    </w:p>
    <w:p w14:paraId="70E1023A" w14:textId="77777777" w:rsidR="007B2E49" w:rsidRDefault="00B60CB8">
      <w:pPr>
        <w:pStyle w:val="Heading3"/>
      </w:pPr>
      <w:bookmarkStart w:id="12" w:name="_Toc239328088"/>
      <w:r>
        <w:t>4.2. Ngư</w:t>
      </w:r>
      <w:r>
        <w:t>ờ</w:t>
      </w:r>
      <w:r>
        <w:t>i dùng có quy</w:t>
      </w:r>
      <w:r>
        <w:t>ề</w:t>
      </w:r>
      <w:r>
        <w:t>n "K</w:t>
      </w:r>
      <w:r>
        <w:t>ế</w:t>
      </w:r>
      <w:r>
        <w:t xml:space="preserve"> toán kho"</w:t>
      </w:r>
      <w:bookmarkEnd w:id="12"/>
    </w:p>
    <w:p w14:paraId="031F6236" w14:textId="77777777" w:rsidR="007B2E49" w:rsidRDefault="00B60CB8">
      <w:pPr>
        <w:pStyle w:val="ListBullet"/>
      </w:pPr>
      <w:r>
        <w:t>Nhìn thấy thêm mọi phiếu đang Chờ duyệt của công ty mình ngay trên danh sách chính, không cần vào mục riêng.</w:t>
      </w:r>
    </w:p>
    <w:p w14:paraId="66075DE6" w14:textId="77777777" w:rsidR="007B2E49" w:rsidRDefault="00B60CB8">
      <w:pPr>
        <w:pStyle w:val="ListBullet"/>
      </w:pPr>
      <w:r>
        <w:t>Mở phiếu Chờ duyệt sẽ thấy nút Duyệt (màu xanh) và Từ chối (màu đỏ) ở cuối màn.</w:t>
      </w:r>
    </w:p>
    <w:p w14:paraId="43AA27CF" w14:textId="77777777" w:rsidR="007B2E49" w:rsidRDefault="00B60CB8">
      <w:pPr>
        <w:pStyle w:val="ListBullet"/>
      </w:pPr>
      <w:r>
        <w:t>Chỉ duyệt được phiếu CÙNG CÔNG TY với mình. Phiếu của công ty khác vẫn không có nút Duyệt kể cả khi nhìn thấy nhờ quyền xem theo tổng công ty.</w:t>
      </w:r>
    </w:p>
    <w:p w14:paraId="71C60637" w14:textId="77777777" w:rsidR="007B2E49" w:rsidRDefault="00B60CB8">
      <w:pPr>
        <w:pStyle w:val="ListBullet"/>
      </w:pPr>
      <w:r>
        <w:t>Không tự sửa hay xóa được phiếu của người khác.</w:t>
      </w:r>
    </w:p>
    <w:p w14:paraId="54E959E6" w14:textId="77777777" w:rsidR="007B2E49" w:rsidRDefault="00B60CB8">
      <w:pPr>
        <w:pStyle w:val="Heading3"/>
      </w:pPr>
      <w:bookmarkStart w:id="13" w:name="_Toc239328089"/>
      <w:r>
        <w:t>4.3. Ngư</w:t>
      </w:r>
      <w:r>
        <w:t>ờ</w:t>
      </w:r>
      <w:r>
        <w:t>i dùng không có quy</w:t>
      </w:r>
      <w:r>
        <w:t>ề</w:t>
      </w:r>
      <w:r>
        <w:t>n nào c</w:t>
      </w:r>
      <w:r>
        <w:t>ủ</w:t>
      </w:r>
      <w:r>
        <w:t>a màn</w:t>
      </w:r>
      <w:bookmarkEnd w:id="13"/>
    </w:p>
    <w:p w14:paraId="172AB861" w14:textId="77777777" w:rsidR="007B2E49" w:rsidRDefault="00B60CB8">
      <w:pPr>
        <w:pStyle w:val="ListBullet"/>
      </w:pPr>
      <w:r>
        <w:t>Vẫn vào được màn nhưng chỉ thấy phiếu do chính mình lập.</w:t>
      </w:r>
    </w:p>
    <w:p w14:paraId="5CF02353" w14:textId="77777777" w:rsidR="007B2E49" w:rsidRDefault="00B60CB8">
      <w:pPr>
        <w:pStyle w:val="ListBullet"/>
      </w:pPr>
      <w:r>
        <w:t>Vẫn tạo được phiếu mới và gửi duyệt bình thường.</w:t>
      </w:r>
    </w:p>
    <w:p w14:paraId="038808F0" w14:textId="77777777" w:rsidR="007B2E49" w:rsidRDefault="00B60CB8">
      <w:pPr>
        <w:pStyle w:val="ListBullet"/>
      </w:pPr>
      <w:r>
        <w:t>Không thấy phiếu của đồng nghiệp, không có nút Duyệt / Từ chối.</w:t>
      </w:r>
    </w:p>
    <w:p w14:paraId="14CB943D" w14:textId="77777777" w:rsidR="007B2E49" w:rsidRDefault="00B60CB8">
      <w:pPr>
        <w:pStyle w:val="Heading1"/>
      </w:pPr>
      <w:bookmarkStart w:id="14" w:name="_Toc239328090"/>
      <w:r>
        <w:t>PH</w:t>
      </w:r>
      <w:r>
        <w:t>Ầ</w:t>
      </w:r>
      <w:r>
        <w:t>N 1: TRUY C</w:t>
      </w:r>
      <w:r>
        <w:t>Ậ</w:t>
      </w:r>
      <w:r>
        <w:t>P VÀ B</w:t>
      </w:r>
      <w:r>
        <w:t>Ố</w:t>
      </w:r>
      <w:r>
        <w:t xml:space="preserve"> C</w:t>
      </w:r>
      <w:r>
        <w:t>Ụ</w:t>
      </w:r>
      <w:r>
        <w:t>C MÀN DANH SÁCH</w:t>
      </w:r>
      <w:bookmarkEnd w:id="14"/>
    </w:p>
    <w:p w14:paraId="6102B2B6" w14:textId="77777777" w:rsidR="007B2E49" w:rsidRDefault="00B60CB8">
      <w:pPr>
        <w:pStyle w:val="Heading2"/>
      </w:pPr>
      <w:bookmarkStart w:id="15" w:name="_Toc239328091"/>
      <w:r>
        <w:t>1.1. Cách vào màn hình</w:t>
      </w:r>
      <w:bookmarkEnd w:id="15"/>
    </w:p>
    <w:p w14:paraId="3F8EE60E" w14:textId="77777777" w:rsidR="007B2E49" w:rsidRDefault="00B60CB8">
      <w:pPr>
        <w:jc w:val="both"/>
      </w:pPr>
      <w:r>
        <w:t>Đăng nhập hệ thống, chọn phân hệ Tài chính ở thanh bên trái.</w:t>
      </w:r>
    </w:p>
    <w:p w14:paraId="681C7D2D" w14:textId="77777777" w:rsidR="007B2E49" w:rsidRDefault="00B60CB8">
      <w:pPr>
        <w:jc w:val="both"/>
      </w:pPr>
      <w:r>
        <w:t>Mở nhóm Điều chuyển rồi bấm mục "Phiếu chuyển hàng nhập thẳng".</w:t>
      </w:r>
    </w:p>
    <w:p w14:paraId="27FB1C3D" w14:textId="77777777" w:rsidR="007B2E49" w:rsidRDefault="00B60CB8">
      <w:pPr>
        <w:jc w:val="both"/>
      </w:pPr>
      <w:r>
        <w:t>Hoặc gõ thẳng đường dẫn /finance/product-import-direct-transfers vào thanh địa chỉ trình duyệt.</w:t>
      </w:r>
    </w:p>
    <w:p w14:paraId="6777116C" w14:textId="77777777" w:rsidR="007B2E49" w:rsidRDefault="00B60CB8">
      <w:pPr>
        <w:jc w:val="center"/>
      </w:pPr>
      <w:r>
        <w:rPr>
          <w:noProof/>
        </w:rPr>
        <w:lastRenderedPageBreak/>
        <w:drawing>
          <wp:inline distT="0" distB="0" distL="0" distR="0" wp14:anchorId="2D615DC1" wp14:editId="0B567136">
            <wp:extent cx="5486400" cy="3429000"/>
            <wp:effectExtent l="0" t="0" r="0" b="0"/>
            <wp:docPr id="2127158350" name="Picture 212715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anh-sach.png"/>
                    <pic:cNvPicPr/>
                  </pic:nvPicPr>
                  <pic:blipFill>
                    <a:blip r:embed="rId9"/>
                    <a:stretch>
                      <a:fillRect/>
                    </a:stretch>
                  </pic:blipFill>
                  <pic:spPr>
                    <a:xfrm>
                      <a:off x="0" y="0"/>
                      <a:ext cx="5486400" cy="3429000"/>
                    </a:xfrm>
                    <a:prstGeom prst="rect">
                      <a:avLst/>
                    </a:prstGeom>
                  </pic:spPr>
                </pic:pic>
              </a:graphicData>
            </a:graphic>
          </wp:inline>
        </w:drawing>
      </w:r>
    </w:p>
    <w:p w14:paraId="5DE43E17" w14:textId="18453973" w:rsidR="007B2E49" w:rsidRDefault="00B60CB8">
      <w:pPr>
        <w:pStyle w:val="Caption"/>
      </w:pPr>
      <w:bookmarkStart w:id="16" w:name="_Toc239328124"/>
      <w:r>
        <w:t xml:space="preserve">Hình </w:t>
      </w:r>
      <w:r>
        <w:fldChar w:fldCharType="begin"/>
      </w:r>
      <w:r>
        <w:instrText xml:space="preserve"> SEQ Hình \* ARABIC </w:instrText>
      </w:r>
      <w:r>
        <w:fldChar w:fldCharType="separate"/>
      </w:r>
      <w:r w:rsidR="00BA5B4F">
        <w:rPr>
          <w:noProof/>
        </w:rPr>
        <w:t>1</w:t>
      </w:r>
      <w:r>
        <w:fldChar w:fldCharType="end"/>
      </w:r>
      <w:r>
        <w:t>: Màn hình danh sách Phiếu chuyển hàng nhập thẳng</w:t>
      </w:r>
      <w:bookmarkEnd w:id="16"/>
    </w:p>
    <w:p w14:paraId="182EDABD" w14:textId="77777777" w:rsidR="007B2E49" w:rsidRDefault="00B60CB8">
      <w:pPr>
        <w:pStyle w:val="Heading2"/>
      </w:pPr>
      <w:bookmarkStart w:id="17" w:name="_Toc239328092"/>
      <w:r>
        <w:t>1.2. B</w:t>
      </w:r>
      <w:r>
        <w:t>ố</w:t>
      </w:r>
      <w:r>
        <w:t xml:space="preserve"> c</w:t>
      </w:r>
      <w:r>
        <w:t>ụ</w:t>
      </w:r>
      <w:r>
        <w:t>c màn hình</w:t>
      </w:r>
      <w:bookmarkEnd w:id="17"/>
    </w:p>
    <w:p w14:paraId="588A4B17" w14:textId="77777777" w:rsidR="007B2E49" w:rsidRDefault="00B60CB8">
      <w:pPr>
        <w:pStyle w:val="ListBullet"/>
      </w:pPr>
      <w:r>
        <w:t>Khối trên cùng là "Bộ lọc danh sách": ô tìm nhanh, nút Tìm kiếm, nút Làm mới, nút Cài đặt bộ lọc và nút Tìm kiếm nâng cao.</w:t>
      </w:r>
    </w:p>
    <w:p w14:paraId="4C6FA7AB" w14:textId="77777777" w:rsidR="007B2E49" w:rsidRDefault="00B60CB8">
      <w:pPr>
        <w:pStyle w:val="ListBullet"/>
      </w:pPr>
      <w:r>
        <w:t>Khối dưới là bảng dữ liệu, phía trên bảng là hàng nút thao tác của màn.</w:t>
      </w:r>
    </w:p>
    <w:p w14:paraId="72801DB0" w14:textId="77777777" w:rsidR="007B2E49" w:rsidRDefault="00B60CB8">
      <w:pPr>
        <w:pStyle w:val="ListBullet"/>
      </w:pPr>
      <w:r>
        <w:t>Cuối bảng là dòng "Hiển thị a–b / N" cho biết đang xem những dòng nào trong tổng số phiếu khớp bộ lọc, kèm ô chọn Số dòng/trang và các nút chuyển trang.</w:t>
      </w:r>
    </w:p>
    <w:p w14:paraId="37FFEF96" w14:textId="77777777" w:rsidR="007B2E49" w:rsidRDefault="00B60CB8">
      <w:pPr>
        <w:pStyle w:val="Heading2"/>
      </w:pPr>
      <w:bookmarkStart w:id="18" w:name="_Toc239328093"/>
      <w:r>
        <w:t>1.3. Các c</w:t>
      </w:r>
      <w:r>
        <w:t>ộ</w:t>
      </w:r>
      <w:r>
        <w:t>t c</w:t>
      </w:r>
      <w:r>
        <w:t>ủ</w:t>
      </w:r>
      <w:r>
        <w:t>a b</w:t>
      </w:r>
      <w:r>
        <w:t>ả</w:t>
      </w:r>
      <w:r>
        <w:t>ng</w:t>
      </w:r>
      <w:bookmarkEnd w:id="18"/>
    </w:p>
    <w:p w14:paraId="709710B3" w14:textId="77777777" w:rsidR="007B2E49" w:rsidRDefault="00B60CB8">
      <w:pPr>
        <w:jc w:val="both"/>
      </w:pPr>
      <w:r>
        <w:t>Sáu cột đầu và cột Hành động luôn có mặt. Các cột còn lại có thể bật hoặc tắt ở nút Cấu hình cột hiển thị (xem mục 2.5).</w:t>
      </w:r>
    </w:p>
    <w:tbl>
      <w:tblPr>
        <w:tblStyle w:val="LightGrid-Accent1"/>
        <w:tblW w:w="0" w:type="auto"/>
        <w:jc w:val="center"/>
        <w:tblLook w:val="04A0" w:firstRow="1" w:lastRow="0" w:firstColumn="1" w:lastColumn="0" w:noHBand="0" w:noVBand="1"/>
      </w:tblPr>
      <w:tblGrid>
        <w:gridCol w:w="4310"/>
        <w:gridCol w:w="4310"/>
      </w:tblGrid>
      <w:tr w:rsidR="007B2E49" w14:paraId="22E3CB1A" w14:textId="77777777" w:rsidTr="007B2E4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E68A09B" w14:textId="77777777" w:rsidR="007B2E49" w:rsidRDefault="00B60CB8">
            <w:r>
              <w:t>Cột</w:t>
            </w:r>
          </w:p>
        </w:tc>
        <w:tc>
          <w:tcPr>
            <w:tcW w:w="4320" w:type="dxa"/>
          </w:tcPr>
          <w:p w14:paraId="3EE644A2" w14:textId="77777777" w:rsidR="007B2E49" w:rsidRDefault="00B60CB8">
            <w:pPr>
              <w:cnfStyle w:val="100000000000" w:firstRow="1" w:lastRow="0" w:firstColumn="0" w:lastColumn="0" w:oddVBand="0" w:evenVBand="0" w:oddHBand="0" w:evenHBand="0" w:firstRowFirstColumn="0" w:firstRowLastColumn="0" w:lastRowFirstColumn="0" w:lastRowLastColumn="0"/>
            </w:pPr>
            <w:r>
              <w:t>Ý nghĩa</w:t>
            </w:r>
          </w:p>
        </w:tc>
      </w:tr>
      <w:tr w:rsidR="007B2E49" w14:paraId="7685911A" w14:textId="77777777" w:rsidTr="007B2E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7F36C87" w14:textId="77777777" w:rsidR="007B2E49" w:rsidRDefault="00B60CB8">
            <w:r>
              <w:t>STT</w:t>
            </w:r>
          </w:p>
        </w:tc>
        <w:tc>
          <w:tcPr>
            <w:tcW w:w="4320" w:type="dxa"/>
          </w:tcPr>
          <w:p w14:paraId="709746D7" w14:textId="77777777" w:rsidR="007B2E49" w:rsidRDefault="00B60CB8">
            <w:pPr>
              <w:cnfStyle w:val="000000100000" w:firstRow="0" w:lastRow="0" w:firstColumn="0" w:lastColumn="0" w:oddVBand="0" w:evenVBand="0" w:oddHBand="1" w:evenHBand="0" w:firstRowFirstColumn="0" w:firstRowLastColumn="0" w:lastRowFirstColumn="0" w:lastRowLastColumn="0"/>
            </w:pPr>
            <w:r>
              <w:t>Số thứ tự, chạy liên tục qua các trang.</w:t>
            </w:r>
          </w:p>
        </w:tc>
      </w:tr>
      <w:tr w:rsidR="007B2E49" w14:paraId="327A69B5" w14:textId="77777777" w:rsidTr="007B2E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D1C7AF8" w14:textId="77777777" w:rsidR="007B2E49" w:rsidRDefault="00B60CB8">
            <w:r>
              <w:t>Số phiếu</w:t>
            </w:r>
          </w:p>
        </w:tc>
        <w:tc>
          <w:tcPr>
            <w:tcW w:w="4320" w:type="dxa"/>
          </w:tcPr>
          <w:p w14:paraId="48A664EB" w14:textId="77777777" w:rsidR="007B2E49" w:rsidRDefault="00B60CB8">
            <w:pPr>
              <w:cnfStyle w:val="000000010000" w:firstRow="0" w:lastRow="0" w:firstColumn="0" w:lastColumn="0" w:oddVBand="0" w:evenVBand="0" w:oddHBand="0" w:evenHBand="1" w:firstRowFirstColumn="0" w:firstRowLastColumn="0" w:lastRowFirstColumn="0" w:lastRowLastColumn="0"/>
            </w:pPr>
            <w:r>
              <w:t>Mã phiếu do hệ thống tự sinh. Bấm vào để mở màn Chi tiết.</w:t>
            </w:r>
          </w:p>
        </w:tc>
      </w:tr>
      <w:tr w:rsidR="007B2E49" w14:paraId="2B0831D3" w14:textId="77777777" w:rsidTr="007B2E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D361288" w14:textId="77777777" w:rsidR="007B2E49" w:rsidRDefault="00B60CB8">
            <w:r>
              <w:t>Người nhận</w:t>
            </w:r>
          </w:p>
        </w:tc>
        <w:tc>
          <w:tcPr>
            <w:tcW w:w="4320" w:type="dxa"/>
          </w:tcPr>
          <w:p w14:paraId="3E71B3B6" w14:textId="77777777" w:rsidR="007B2E49" w:rsidRDefault="00B60CB8">
            <w:pPr>
              <w:cnfStyle w:val="000000100000" w:firstRow="0" w:lastRow="0" w:firstColumn="0" w:lastColumn="0" w:oddVBand="0" w:evenVBand="0" w:oddHBand="1" w:evenHBand="0" w:firstRowFirstColumn="0" w:firstRowLastColumn="0" w:lastRowFirstColumn="0" w:lastRowLastColumn="0"/>
            </w:pPr>
            <w:r>
              <w:t>Nhân viên sẽ nhận hàng.</w:t>
            </w:r>
          </w:p>
        </w:tc>
      </w:tr>
      <w:tr w:rsidR="007B2E49" w14:paraId="01EDD3F1" w14:textId="77777777" w:rsidTr="007B2E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46C23EC" w14:textId="77777777" w:rsidR="007B2E49" w:rsidRDefault="00B60CB8">
            <w:r>
              <w:t>Công ty</w:t>
            </w:r>
          </w:p>
        </w:tc>
        <w:tc>
          <w:tcPr>
            <w:tcW w:w="4320" w:type="dxa"/>
          </w:tcPr>
          <w:p w14:paraId="73AAFE61" w14:textId="77777777" w:rsidR="007B2E49" w:rsidRDefault="00B60CB8">
            <w:pPr>
              <w:cnfStyle w:val="000000010000" w:firstRow="0" w:lastRow="0" w:firstColumn="0" w:lastColumn="0" w:oddVBand="0" w:evenVBand="0" w:oddHBand="0" w:evenHBand="1" w:firstRowFirstColumn="0" w:firstRowLastColumn="0" w:lastRowFirstColumn="0" w:lastRowLastColumn="0"/>
            </w:pPr>
            <w:r>
              <w:t>Công ty của phiếu.</w:t>
            </w:r>
          </w:p>
        </w:tc>
      </w:tr>
      <w:tr w:rsidR="007B2E49" w14:paraId="242EDDDE" w14:textId="77777777" w:rsidTr="007B2E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BE86C0A" w14:textId="77777777" w:rsidR="007B2E49" w:rsidRDefault="00B60CB8">
            <w:r>
              <w:t>Phòng ban</w:t>
            </w:r>
          </w:p>
        </w:tc>
        <w:tc>
          <w:tcPr>
            <w:tcW w:w="4320" w:type="dxa"/>
          </w:tcPr>
          <w:p w14:paraId="3E858AE9" w14:textId="77777777" w:rsidR="007B2E49" w:rsidRDefault="00B60CB8">
            <w:pPr>
              <w:cnfStyle w:val="000000100000" w:firstRow="0" w:lastRow="0" w:firstColumn="0" w:lastColumn="0" w:oddVBand="0" w:evenVBand="0" w:oddHBand="1" w:evenHBand="0" w:firstRowFirstColumn="0" w:firstRowLastColumn="0" w:lastRowFirstColumn="0" w:lastRowLastColumn="0"/>
            </w:pPr>
            <w:r>
              <w:t>Phòng ban ghi trên phiếu.</w:t>
            </w:r>
          </w:p>
        </w:tc>
      </w:tr>
      <w:tr w:rsidR="007B2E49" w14:paraId="7C1494B3" w14:textId="77777777" w:rsidTr="007B2E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5026398" w14:textId="77777777" w:rsidR="007B2E49" w:rsidRDefault="00B60CB8">
            <w:r>
              <w:t>Ghi chú</w:t>
            </w:r>
          </w:p>
        </w:tc>
        <w:tc>
          <w:tcPr>
            <w:tcW w:w="4320" w:type="dxa"/>
          </w:tcPr>
          <w:p w14:paraId="37B37ECF" w14:textId="77777777" w:rsidR="007B2E49" w:rsidRDefault="00B60CB8">
            <w:pPr>
              <w:cnfStyle w:val="000000010000" w:firstRow="0" w:lastRow="0" w:firstColumn="0" w:lastColumn="0" w:oddVBand="0" w:evenVBand="0" w:oddHBand="0" w:evenHBand="1" w:firstRowFirstColumn="0" w:firstRowLastColumn="0" w:lastRowFirstColumn="0" w:lastRowLastColumn="0"/>
            </w:pPr>
            <w:r>
              <w:t>Ghi chú do người lập nhập.</w:t>
            </w:r>
          </w:p>
        </w:tc>
      </w:tr>
      <w:tr w:rsidR="007B2E49" w14:paraId="13C5F898" w14:textId="77777777" w:rsidTr="007B2E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C999E80" w14:textId="77777777" w:rsidR="007B2E49" w:rsidRDefault="00B60CB8">
            <w:r>
              <w:t>Người duyệt</w:t>
            </w:r>
          </w:p>
        </w:tc>
        <w:tc>
          <w:tcPr>
            <w:tcW w:w="4320" w:type="dxa"/>
          </w:tcPr>
          <w:p w14:paraId="6C62578F" w14:textId="77777777" w:rsidR="007B2E49" w:rsidRDefault="00B60CB8">
            <w:pPr>
              <w:cnfStyle w:val="000000100000" w:firstRow="0" w:lastRow="0" w:firstColumn="0" w:lastColumn="0" w:oddVBand="0" w:evenVBand="0" w:oddHBand="1" w:evenHBand="0" w:firstRowFirstColumn="0" w:firstRowLastColumn="0" w:lastRowFirstColumn="0" w:lastRowLastColumn="0"/>
            </w:pPr>
            <w:r>
              <w:t>Người đã duyệt hoặc từ chối phiếu; để trống khi chưa ai xử lý.</w:t>
            </w:r>
          </w:p>
        </w:tc>
      </w:tr>
      <w:tr w:rsidR="007B2E49" w14:paraId="53027855" w14:textId="77777777" w:rsidTr="007B2E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CDEAB92" w14:textId="77777777" w:rsidR="007B2E49" w:rsidRDefault="00B60CB8">
            <w:r>
              <w:lastRenderedPageBreak/>
              <w:t>Người tạo</w:t>
            </w:r>
          </w:p>
        </w:tc>
        <w:tc>
          <w:tcPr>
            <w:tcW w:w="4320" w:type="dxa"/>
          </w:tcPr>
          <w:p w14:paraId="7568DD66" w14:textId="77777777" w:rsidR="007B2E49" w:rsidRDefault="00B60CB8">
            <w:pPr>
              <w:cnfStyle w:val="000000010000" w:firstRow="0" w:lastRow="0" w:firstColumn="0" w:lastColumn="0" w:oddVBand="0" w:evenVBand="0" w:oddHBand="0" w:evenHBand="1" w:firstRowFirstColumn="0" w:firstRowLastColumn="0" w:lastRowFirstColumn="0" w:lastRowLastColumn="0"/>
            </w:pPr>
            <w:r>
              <w:t>Người lập phiếu.</w:t>
            </w:r>
          </w:p>
        </w:tc>
      </w:tr>
      <w:tr w:rsidR="007B2E49" w14:paraId="1505AAA0" w14:textId="77777777" w:rsidTr="007B2E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0CF2C79" w14:textId="77777777" w:rsidR="007B2E49" w:rsidRDefault="00B60CB8">
            <w:r>
              <w:t>Ngày tạo</w:t>
            </w:r>
          </w:p>
        </w:tc>
        <w:tc>
          <w:tcPr>
            <w:tcW w:w="4320" w:type="dxa"/>
          </w:tcPr>
          <w:p w14:paraId="46E9DE65" w14:textId="77777777" w:rsidR="007B2E49" w:rsidRDefault="00B60CB8">
            <w:pPr>
              <w:cnfStyle w:val="000000100000" w:firstRow="0" w:lastRow="0" w:firstColumn="0" w:lastColumn="0" w:oddVBand="0" w:evenVBand="0" w:oddHBand="1" w:evenHBand="0" w:firstRowFirstColumn="0" w:firstRowLastColumn="0" w:lastRowFirstColumn="0" w:lastRowLastColumn="0"/>
            </w:pPr>
            <w:r>
              <w:t>Ngày và giờ lập phiếu.</w:t>
            </w:r>
          </w:p>
        </w:tc>
      </w:tr>
      <w:tr w:rsidR="007B2E49" w14:paraId="608D7E27" w14:textId="77777777" w:rsidTr="007B2E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56F7F1D" w14:textId="77777777" w:rsidR="007B2E49" w:rsidRDefault="00B60CB8">
            <w:r>
              <w:t>Người cập nhật</w:t>
            </w:r>
          </w:p>
        </w:tc>
        <w:tc>
          <w:tcPr>
            <w:tcW w:w="4320" w:type="dxa"/>
          </w:tcPr>
          <w:p w14:paraId="716C3DD8" w14:textId="77777777" w:rsidR="007B2E49" w:rsidRDefault="00B60CB8">
            <w:pPr>
              <w:cnfStyle w:val="000000010000" w:firstRow="0" w:lastRow="0" w:firstColumn="0" w:lastColumn="0" w:oddVBand="0" w:evenVBand="0" w:oddHBand="0" w:evenHBand="1" w:firstRowFirstColumn="0" w:firstRowLastColumn="0" w:lastRowFirstColumn="0" w:lastRowLastColumn="0"/>
            </w:pPr>
            <w:r>
              <w:t>Người sửa phiếu gần nhất.</w:t>
            </w:r>
          </w:p>
        </w:tc>
      </w:tr>
      <w:tr w:rsidR="007B2E49" w14:paraId="0AD77836" w14:textId="77777777" w:rsidTr="007B2E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F2D9395" w14:textId="77777777" w:rsidR="007B2E49" w:rsidRDefault="00B60CB8">
            <w:r>
              <w:t>Ngày cập nhật</w:t>
            </w:r>
          </w:p>
        </w:tc>
        <w:tc>
          <w:tcPr>
            <w:tcW w:w="4320" w:type="dxa"/>
          </w:tcPr>
          <w:p w14:paraId="028386D0" w14:textId="77777777" w:rsidR="007B2E49" w:rsidRDefault="00B60CB8">
            <w:pPr>
              <w:cnfStyle w:val="000000100000" w:firstRow="0" w:lastRow="0" w:firstColumn="0" w:lastColumn="0" w:oddVBand="0" w:evenVBand="0" w:oddHBand="1" w:evenHBand="0" w:firstRowFirstColumn="0" w:firstRowLastColumn="0" w:lastRowFirstColumn="0" w:lastRowLastColumn="0"/>
            </w:pPr>
            <w:r>
              <w:t>Thời điểm sửa gần nhất.</w:t>
            </w:r>
          </w:p>
        </w:tc>
      </w:tr>
      <w:tr w:rsidR="007B2E49" w14:paraId="1863D0BE" w14:textId="77777777" w:rsidTr="007B2E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72B6E43" w14:textId="77777777" w:rsidR="007B2E49" w:rsidRDefault="00B60CB8">
            <w:r>
              <w:t>Trạng thái</w:t>
            </w:r>
          </w:p>
        </w:tc>
        <w:tc>
          <w:tcPr>
            <w:tcW w:w="4320" w:type="dxa"/>
          </w:tcPr>
          <w:p w14:paraId="2831C51E" w14:textId="77777777" w:rsidR="007B2E49" w:rsidRDefault="00B60CB8">
            <w:pPr>
              <w:cnfStyle w:val="000000010000" w:firstRow="0" w:lastRow="0" w:firstColumn="0" w:lastColumn="0" w:oddVBand="0" w:evenVBand="0" w:oddHBand="0" w:evenHBand="1" w:firstRowFirstColumn="0" w:firstRowLastColumn="0" w:lastRowFirstColumn="0" w:lastRowLastColumn="0"/>
            </w:pPr>
            <w:r>
              <w:t>Đang tạo (xám) · Chờ duyệt (vàng) · Đã duyệt (xanh) · Không duyệt (đỏ).</w:t>
            </w:r>
          </w:p>
        </w:tc>
      </w:tr>
      <w:tr w:rsidR="007B2E49" w14:paraId="12F83BE2" w14:textId="77777777" w:rsidTr="007B2E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84BC87D" w14:textId="77777777" w:rsidR="007B2E49" w:rsidRDefault="00B60CB8">
            <w:r>
              <w:t>Hành động</w:t>
            </w:r>
          </w:p>
        </w:tc>
        <w:tc>
          <w:tcPr>
            <w:tcW w:w="4320" w:type="dxa"/>
          </w:tcPr>
          <w:p w14:paraId="1E57377B" w14:textId="77777777" w:rsidR="007B2E49" w:rsidRDefault="00B60CB8">
            <w:pPr>
              <w:cnfStyle w:val="000000100000" w:firstRow="0" w:lastRow="0" w:firstColumn="0" w:lastColumn="0" w:oddVBand="0" w:evenVBand="0" w:oddHBand="1" w:evenHBand="0" w:firstRowFirstColumn="0" w:firstRowLastColumn="0" w:lastRowFirstColumn="0" w:lastRowLastColumn="0"/>
            </w:pPr>
            <w:r>
              <w:t>Các nút thao tác trên từng dòng.</w:t>
            </w:r>
          </w:p>
        </w:tc>
      </w:tr>
    </w:tbl>
    <w:p w14:paraId="581E0A8B" w14:textId="77777777" w:rsidR="007B2E49" w:rsidRDefault="007B2E49"/>
    <w:p w14:paraId="13874E3D" w14:textId="77777777" w:rsidR="007B2E49" w:rsidRDefault="00B60CB8">
      <w:pPr>
        <w:jc w:val="both"/>
      </w:pPr>
      <w:r>
        <w:t>Cột STT và Số phiếu luôn dính bên trái, cột Hành động luôn dính bên phải khi cuộn bảng sang ngang, nên không bị mất dấu dòng đang xem.</w:t>
      </w:r>
    </w:p>
    <w:p w14:paraId="48D14889" w14:textId="77777777" w:rsidR="007B2E49" w:rsidRDefault="00B60CB8">
      <w:pPr>
        <w:pStyle w:val="Heading2"/>
      </w:pPr>
      <w:bookmarkStart w:id="19" w:name="_Toc239328094"/>
      <w:r>
        <w:t>1.4. Các nút trên thanh công c</w:t>
      </w:r>
      <w:r>
        <w:t>ụ</w:t>
      </w:r>
      <w:r>
        <w:t xml:space="preserve"> c</w:t>
      </w:r>
      <w:r>
        <w:t>ủ</w:t>
      </w:r>
      <w:r>
        <w:t>a b</w:t>
      </w:r>
      <w:r>
        <w:t>ả</w:t>
      </w:r>
      <w:r>
        <w:t>ng</w:t>
      </w:r>
      <w:bookmarkEnd w:id="19"/>
    </w:p>
    <w:tbl>
      <w:tblPr>
        <w:tblStyle w:val="LightGrid-Accent1"/>
        <w:tblW w:w="0" w:type="auto"/>
        <w:jc w:val="center"/>
        <w:tblLook w:val="04A0" w:firstRow="1" w:lastRow="0" w:firstColumn="1" w:lastColumn="0" w:noHBand="0" w:noVBand="1"/>
      </w:tblPr>
      <w:tblGrid>
        <w:gridCol w:w="2873"/>
        <w:gridCol w:w="2873"/>
        <w:gridCol w:w="2874"/>
      </w:tblGrid>
      <w:tr w:rsidR="007B2E49" w14:paraId="55E52B3E" w14:textId="77777777" w:rsidTr="007B2E4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FD88976" w14:textId="77777777" w:rsidR="007B2E49" w:rsidRDefault="00B60CB8">
            <w:r>
              <w:t>Nút</w:t>
            </w:r>
          </w:p>
        </w:tc>
        <w:tc>
          <w:tcPr>
            <w:tcW w:w="2880" w:type="dxa"/>
          </w:tcPr>
          <w:p w14:paraId="511E379A" w14:textId="77777777" w:rsidR="007B2E49" w:rsidRDefault="00B60CB8">
            <w:pPr>
              <w:cnfStyle w:val="100000000000" w:firstRow="1" w:lastRow="0" w:firstColumn="0" w:lastColumn="0" w:oddVBand="0" w:evenVBand="0" w:oddHBand="0" w:evenHBand="0" w:firstRowFirstColumn="0" w:firstRowLastColumn="0" w:lastRowFirstColumn="0" w:lastRowLastColumn="0"/>
            </w:pPr>
            <w:r>
              <w:t>Tác dụng</w:t>
            </w:r>
          </w:p>
        </w:tc>
        <w:tc>
          <w:tcPr>
            <w:tcW w:w="2880" w:type="dxa"/>
          </w:tcPr>
          <w:p w14:paraId="0F47F095" w14:textId="77777777" w:rsidR="007B2E49" w:rsidRDefault="00B60CB8">
            <w:pPr>
              <w:cnfStyle w:val="100000000000" w:firstRow="1" w:lastRow="0" w:firstColumn="0" w:lastColumn="0" w:oddVBand="0" w:evenVBand="0" w:oddHBand="0" w:evenHBand="0" w:firstRowFirstColumn="0" w:firstRowLastColumn="0" w:lastRowFirstColumn="0" w:lastRowLastColumn="0"/>
            </w:pPr>
            <w:r>
              <w:t>Quyền yêu cầu</w:t>
            </w:r>
          </w:p>
        </w:tc>
      </w:tr>
      <w:tr w:rsidR="007B2E49" w14:paraId="7D0B416E" w14:textId="77777777" w:rsidTr="007B2E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3B8BC51" w14:textId="77777777" w:rsidR="007B2E49" w:rsidRDefault="00B60CB8">
            <w:r>
              <w:t>Tạo mới</w:t>
            </w:r>
          </w:p>
        </w:tc>
        <w:tc>
          <w:tcPr>
            <w:tcW w:w="2880" w:type="dxa"/>
          </w:tcPr>
          <w:p w14:paraId="711D649C" w14:textId="77777777" w:rsidR="007B2E49" w:rsidRDefault="00B60CB8">
            <w:pPr>
              <w:cnfStyle w:val="000000100000" w:firstRow="0" w:lastRow="0" w:firstColumn="0" w:lastColumn="0" w:oddVBand="0" w:evenVBand="0" w:oddHBand="1" w:evenHBand="0" w:firstRowFirstColumn="0" w:firstRowLastColumn="0" w:lastRowFirstColumn="0" w:lastRowLastColumn="0"/>
            </w:pPr>
            <w:r>
              <w:t>Mở màn lập phiếu mới.</w:t>
            </w:r>
          </w:p>
        </w:tc>
        <w:tc>
          <w:tcPr>
            <w:tcW w:w="2880" w:type="dxa"/>
          </w:tcPr>
          <w:p w14:paraId="0FA9B82D" w14:textId="77777777" w:rsidR="007B2E49" w:rsidRDefault="00B60CB8">
            <w:pPr>
              <w:cnfStyle w:val="000000100000" w:firstRow="0" w:lastRow="0" w:firstColumn="0" w:lastColumn="0" w:oddVBand="0" w:evenVBand="0" w:oddHBand="1" w:evenHBand="0" w:firstRowFirstColumn="0" w:firstRowLastColumn="0" w:lastRowFirstColumn="0" w:lastRowLastColumn="0"/>
            </w:pPr>
            <w:r>
              <w:t>Không yêu cầu quyền riêng.</w:t>
            </w:r>
          </w:p>
        </w:tc>
      </w:tr>
      <w:tr w:rsidR="007B2E49" w14:paraId="234E136A" w14:textId="77777777" w:rsidTr="007B2E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3DA03CF" w14:textId="77777777" w:rsidR="007B2E49" w:rsidRDefault="00B60CB8">
            <w:r>
              <w:t>In</w:t>
            </w:r>
          </w:p>
        </w:tc>
        <w:tc>
          <w:tcPr>
            <w:tcW w:w="2880" w:type="dxa"/>
          </w:tcPr>
          <w:p w14:paraId="4DD0F6F0" w14:textId="77777777" w:rsidR="007B2E49" w:rsidRDefault="00B60CB8">
            <w:pPr>
              <w:cnfStyle w:val="000000010000" w:firstRow="0" w:lastRow="0" w:firstColumn="0" w:lastColumn="0" w:oddVBand="0" w:evenVBand="0" w:oddHBand="0" w:evenHBand="1" w:firstRowFirstColumn="0" w:firstRowLastColumn="0" w:lastRowFirstColumn="0" w:lastRowLastColumn="0"/>
            </w:pPr>
            <w:r>
              <w:t>Mở bản in danh sách theo đúng bộ lọc đang áp dụng.</w:t>
            </w:r>
          </w:p>
        </w:tc>
        <w:tc>
          <w:tcPr>
            <w:tcW w:w="2880" w:type="dxa"/>
          </w:tcPr>
          <w:p w14:paraId="649E2DC0" w14:textId="77777777" w:rsidR="007B2E49" w:rsidRDefault="00B60CB8">
            <w:pPr>
              <w:cnfStyle w:val="000000010000" w:firstRow="0" w:lastRow="0" w:firstColumn="0" w:lastColumn="0" w:oddVBand="0" w:evenVBand="0" w:oddHBand="0" w:evenHBand="1" w:firstRowFirstColumn="0" w:firstRowLastColumn="0" w:lastRowFirstColumn="0" w:lastRowLastColumn="0"/>
            </w:pPr>
            <w:r>
              <w:t>Theo phạm vi quyền xem của người dùng.</w:t>
            </w:r>
          </w:p>
        </w:tc>
      </w:tr>
      <w:tr w:rsidR="007B2E49" w14:paraId="1D4E3114" w14:textId="77777777" w:rsidTr="007B2E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54B9C3C" w14:textId="77777777" w:rsidR="007B2E49" w:rsidRDefault="00B60CB8">
            <w:r>
              <w:t>Xuất Excel</w:t>
            </w:r>
          </w:p>
        </w:tc>
        <w:tc>
          <w:tcPr>
            <w:tcW w:w="2880" w:type="dxa"/>
          </w:tcPr>
          <w:p w14:paraId="40B54B4A" w14:textId="77777777" w:rsidR="007B2E49" w:rsidRDefault="00B60CB8">
            <w:pPr>
              <w:cnfStyle w:val="000000100000" w:firstRow="0" w:lastRow="0" w:firstColumn="0" w:lastColumn="0" w:oddVBand="0" w:evenVBand="0" w:oddHBand="1" w:evenHBand="0" w:firstRowFirstColumn="0" w:firstRowLastColumn="0" w:lastRowFirstColumn="0" w:lastRowLastColumn="0"/>
            </w:pPr>
            <w:r>
              <w:t>Mở cửa sổ chọn trường rồi tải file danh sách.</w:t>
            </w:r>
          </w:p>
        </w:tc>
        <w:tc>
          <w:tcPr>
            <w:tcW w:w="2880" w:type="dxa"/>
          </w:tcPr>
          <w:p w14:paraId="06163725" w14:textId="77777777" w:rsidR="007B2E49" w:rsidRDefault="00B60CB8">
            <w:pPr>
              <w:cnfStyle w:val="000000100000" w:firstRow="0" w:lastRow="0" w:firstColumn="0" w:lastColumn="0" w:oddVBand="0" w:evenVBand="0" w:oddHBand="1" w:evenHBand="0" w:firstRowFirstColumn="0" w:firstRowLastColumn="0" w:lastRowFirstColumn="0" w:lastRowLastColumn="0"/>
            </w:pPr>
            <w:r>
              <w:t>Theo phạm vi quyền xem của người dùng.</w:t>
            </w:r>
          </w:p>
        </w:tc>
      </w:tr>
      <w:tr w:rsidR="007B2E49" w14:paraId="333BDF03" w14:textId="77777777" w:rsidTr="007B2E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BBD8D4D" w14:textId="77777777" w:rsidR="007B2E49" w:rsidRDefault="00B60CB8">
            <w:r>
              <w:t>Cấu hình cột hiển thị</w:t>
            </w:r>
          </w:p>
        </w:tc>
        <w:tc>
          <w:tcPr>
            <w:tcW w:w="2880" w:type="dxa"/>
          </w:tcPr>
          <w:p w14:paraId="11E2B64A" w14:textId="77777777" w:rsidR="007B2E49" w:rsidRDefault="00B60CB8">
            <w:pPr>
              <w:cnfStyle w:val="000000010000" w:firstRow="0" w:lastRow="0" w:firstColumn="0" w:lastColumn="0" w:oddVBand="0" w:evenVBand="0" w:oddHBand="0" w:evenHBand="1" w:firstRowFirstColumn="0" w:firstRowLastColumn="0" w:lastRowFirstColumn="0" w:lastRowLastColumn="0"/>
            </w:pPr>
            <w:r>
              <w:t>Bật / tắt và sắp xếp các cột của bảng.</w:t>
            </w:r>
          </w:p>
        </w:tc>
        <w:tc>
          <w:tcPr>
            <w:tcW w:w="2880" w:type="dxa"/>
          </w:tcPr>
          <w:p w14:paraId="4177FD44" w14:textId="77777777" w:rsidR="007B2E49" w:rsidRDefault="00B60CB8">
            <w:pPr>
              <w:cnfStyle w:val="000000010000" w:firstRow="0" w:lastRow="0" w:firstColumn="0" w:lastColumn="0" w:oddVBand="0" w:evenVBand="0" w:oddHBand="0" w:evenHBand="1" w:firstRowFirstColumn="0" w:firstRowLastColumn="0" w:lastRowFirstColumn="0" w:lastRowLastColumn="0"/>
            </w:pPr>
            <w:r>
              <w:t>Không yêu cầu quyền riêng.</w:t>
            </w:r>
          </w:p>
        </w:tc>
      </w:tr>
    </w:tbl>
    <w:p w14:paraId="1AE7509B" w14:textId="77777777" w:rsidR="007B2E49" w:rsidRDefault="007B2E49"/>
    <w:p w14:paraId="370C0DF8" w14:textId="77777777" w:rsidR="007B2E49" w:rsidRDefault="00B60CB8">
      <w:pPr>
        <w:pStyle w:val="Heading2"/>
      </w:pPr>
      <w:bookmarkStart w:id="20" w:name="_Toc239328095"/>
      <w:r>
        <w:t>1.5. Thao tác trên t</w:t>
      </w:r>
      <w:r>
        <w:t>ừ</w:t>
      </w:r>
      <w:r>
        <w:t>ng dòng</w:t>
      </w:r>
      <w:bookmarkEnd w:id="20"/>
    </w:p>
    <w:p w14:paraId="6480BDC1" w14:textId="77777777" w:rsidR="007B2E49" w:rsidRDefault="00B60CB8">
      <w:pPr>
        <w:jc w:val="both"/>
      </w:pPr>
      <w:r>
        <w:t>Cột Hành động hiển thị các nút phù hợp với trạng thái phiếu và quyền của người đang đăng nhập. Nút không dùng được sẽ được ẨN hẳn chứ không hiện dạng mờ.</w:t>
      </w:r>
    </w:p>
    <w:p w14:paraId="39FC8D13" w14:textId="77777777" w:rsidR="007B2E49" w:rsidRDefault="00B60CB8">
      <w:pPr>
        <w:jc w:val="center"/>
      </w:pPr>
      <w:r>
        <w:rPr>
          <w:noProof/>
        </w:rPr>
        <w:lastRenderedPageBreak/>
        <w:drawing>
          <wp:inline distT="0" distB="0" distL="0" distR="0" wp14:anchorId="0E41CBA8" wp14:editId="0D2EB7DD">
            <wp:extent cx="5486400" cy="3429000"/>
            <wp:effectExtent l="0" t="0" r="0" b="0"/>
            <wp:docPr id="2127158351" name="Picture 212715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cot-hanh-dong.png"/>
                    <pic:cNvPicPr/>
                  </pic:nvPicPr>
                  <pic:blipFill>
                    <a:blip r:embed="rId10"/>
                    <a:stretch>
                      <a:fillRect/>
                    </a:stretch>
                  </pic:blipFill>
                  <pic:spPr>
                    <a:xfrm>
                      <a:off x="0" y="0"/>
                      <a:ext cx="5486400" cy="3429000"/>
                    </a:xfrm>
                    <a:prstGeom prst="rect">
                      <a:avLst/>
                    </a:prstGeom>
                  </pic:spPr>
                </pic:pic>
              </a:graphicData>
            </a:graphic>
          </wp:inline>
        </w:drawing>
      </w:r>
    </w:p>
    <w:p w14:paraId="28BCE453" w14:textId="6509BE48" w:rsidR="007B2E49" w:rsidRDefault="00B60CB8">
      <w:pPr>
        <w:pStyle w:val="Caption"/>
      </w:pPr>
      <w:bookmarkStart w:id="21" w:name="_Toc239328125"/>
      <w:r>
        <w:t xml:space="preserve">Hình </w:t>
      </w:r>
      <w:r>
        <w:fldChar w:fldCharType="begin"/>
      </w:r>
      <w:r>
        <w:instrText xml:space="preserve"> SEQ Hình \* ARABIC </w:instrText>
      </w:r>
      <w:r>
        <w:fldChar w:fldCharType="separate"/>
      </w:r>
      <w:r w:rsidR="00BA5B4F">
        <w:rPr>
          <w:noProof/>
        </w:rPr>
        <w:t>2</w:t>
      </w:r>
      <w:r>
        <w:fldChar w:fldCharType="end"/>
      </w:r>
      <w:r>
        <w:t>: Cột Hành động thay đổi theo trạng thái phiếu</w:t>
      </w:r>
      <w:bookmarkEnd w:id="21"/>
    </w:p>
    <w:tbl>
      <w:tblPr>
        <w:tblStyle w:val="LightGrid-Accent1"/>
        <w:tblW w:w="0" w:type="auto"/>
        <w:jc w:val="center"/>
        <w:tblLook w:val="04A0" w:firstRow="1" w:lastRow="0" w:firstColumn="1" w:lastColumn="0" w:noHBand="0" w:noVBand="1"/>
      </w:tblPr>
      <w:tblGrid>
        <w:gridCol w:w="2874"/>
        <w:gridCol w:w="2873"/>
        <w:gridCol w:w="2873"/>
      </w:tblGrid>
      <w:tr w:rsidR="007B2E49" w14:paraId="7BFCAD06" w14:textId="77777777" w:rsidTr="007B2E4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190167F" w14:textId="77777777" w:rsidR="007B2E49" w:rsidRDefault="00B60CB8">
            <w:r>
              <w:t>Nút</w:t>
            </w:r>
          </w:p>
        </w:tc>
        <w:tc>
          <w:tcPr>
            <w:tcW w:w="2880" w:type="dxa"/>
          </w:tcPr>
          <w:p w14:paraId="3FBBF7E1" w14:textId="77777777" w:rsidR="007B2E49" w:rsidRDefault="00B60CB8">
            <w:pPr>
              <w:cnfStyle w:val="100000000000" w:firstRow="1" w:lastRow="0" w:firstColumn="0" w:lastColumn="0" w:oddVBand="0" w:evenVBand="0" w:oddHBand="0" w:evenHBand="0" w:firstRowFirstColumn="0" w:firstRowLastColumn="0" w:lastRowFirstColumn="0" w:lastRowLastColumn="0"/>
            </w:pPr>
            <w:r>
              <w:t>Biểu tượng</w:t>
            </w:r>
          </w:p>
        </w:tc>
        <w:tc>
          <w:tcPr>
            <w:tcW w:w="2880" w:type="dxa"/>
          </w:tcPr>
          <w:p w14:paraId="29214264" w14:textId="77777777" w:rsidR="007B2E49" w:rsidRDefault="00B60CB8">
            <w:pPr>
              <w:cnfStyle w:val="100000000000" w:firstRow="1" w:lastRow="0" w:firstColumn="0" w:lastColumn="0" w:oddVBand="0" w:evenVBand="0" w:oddHBand="0" w:evenHBand="0" w:firstRowFirstColumn="0" w:firstRowLastColumn="0" w:lastRowFirstColumn="0" w:lastRowLastColumn="0"/>
            </w:pPr>
            <w:r>
              <w:t>Khi nào hiện</w:t>
            </w:r>
          </w:p>
        </w:tc>
      </w:tr>
      <w:tr w:rsidR="007B2E49" w14:paraId="7DF768A2" w14:textId="77777777" w:rsidTr="007B2E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786AFF3" w14:textId="77777777" w:rsidR="007B2E49" w:rsidRDefault="00B60CB8">
            <w:r>
              <w:t>Sửa</w:t>
            </w:r>
          </w:p>
        </w:tc>
        <w:tc>
          <w:tcPr>
            <w:tcW w:w="2880" w:type="dxa"/>
          </w:tcPr>
          <w:p w14:paraId="7518BEFD" w14:textId="77777777" w:rsidR="007B2E49" w:rsidRDefault="00B60CB8">
            <w:pPr>
              <w:cnfStyle w:val="000000100000" w:firstRow="0" w:lastRow="0" w:firstColumn="0" w:lastColumn="0" w:oddVBand="0" w:evenVBand="0" w:oddHBand="1" w:evenHBand="0" w:firstRowFirstColumn="0" w:firstRowLastColumn="0" w:lastRowFirstColumn="0" w:lastRowLastColumn="0"/>
            </w:pPr>
            <w:r>
              <w:t>Bút chì</w:t>
            </w:r>
          </w:p>
        </w:tc>
        <w:tc>
          <w:tcPr>
            <w:tcW w:w="2880" w:type="dxa"/>
          </w:tcPr>
          <w:p w14:paraId="5163D536" w14:textId="77777777" w:rsidR="007B2E49" w:rsidRDefault="00B60CB8">
            <w:pPr>
              <w:cnfStyle w:val="000000100000" w:firstRow="0" w:lastRow="0" w:firstColumn="0" w:lastColumn="0" w:oddVBand="0" w:evenVBand="0" w:oddHBand="1" w:evenHBand="0" w:firstRowFirstColumn="0" w:firstRowLastColumn="0" w:lastRowFirstColumn="0" w:lastRowLastColumn="0"/>
            </w:pPr>
            <w:r>
              <w:t>Phiếu Đang tạo hoặc Không duyệt và do chính mình lập.</w:t>
            </w:r>
          </w:p>
        </w:tc>
      </w:tr>
      <w:tr w:rsidR="007B2E49" w14:paraId="01118C3A" w14:textId="77777777" w:rsidTr="007B2E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775FDE6" w14:textId="77777777" w:rsidR="007B2E49" w:rsidRDefault="00B60CB8">
            <w:r>
              <w:t>Xóa</w:t>
            </w:r>
          </w:p>
        </w:tc>
        <w:tc>
          <w:tcPr>
            <w:tcW w:w="2880" w:type="dxa"/>
          </w:tcPr>
          <w:p w14:paraId="249A1B86" w14:textId="77777777" w:rsidR="007B2E49" w:rsidRDefault="00B60CB8">
            <w:pPr>
              <w:cnfStyle w:val="000000010000" w:firstRow="0" w:lastRow="0" w:firstColumn="0" w:lastColumn="0" w:oddVBand="0" w:evenVBand="0" w:oddHBand="0" w:evenHBand="1" w:firstRowFirstColumn="0" w:firstRowLastColumn="0" w:lastRowFirstColumn="0" w:lastRowLastColumn="0"/>
            </w:pPr>
            <w:r>
              <w:t>Thùng rác đỏ</w:t>
            </w:r>
          </w:p>
        </w:tc>
        <w:tc>
          <w:tcPr>
            <w:tcW w:w="2880" w:type="dxa"/>
          </w:tcPr>
          <w:p w14:paraId="471EBBA5" w14:textId="77777777" w:rsidR="007B2E49" w:rsidRDefault="00B60CB8">
            <w:pPr>
              <w:cnfStyle w:val="000000010000" w:firstRow="0" w:lastRow="0" w:firstColumn="0" w:lastColumn="0" w:oddVBand="0" w:evenVBand="0" w:oddHBand="0" w:evenHBand="1" w:firstRowFirstColumn="0" w:firstRowLastColumn="0" w:lastRowFirstColumn="0" w:lastRowLastColumn="0"/>
            </w:pPr>
            <w:r>
              <w:t>Cùng điều kiện với nút Sửa.</w:t>
            </w:r>
          </w:p>
        </w:tc>
      </w:tr>
      <w:tr w:rsidR="007B2E49" w14:paraId="4D21C895" w14:textId="77777777" w:rsidTr="007B2E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93D3409" w14:textId="77777777" w:rsidR="007B2E49" w:rsidRDefault="00B60CB8">
            <w:r>
              <w:t>Duyệt</w:t>
            </w:r>
          </w:p>
        </w:tc>
        <w:tc>
          <w:tcPr>
            <w:tcW w:w="2880" w:type="dxa"/>
          </w:tcPr>
          <w:p w14:paraId="5C020221" w14:textId="77777777" w:rsidR="007B2E49" w:rsidRDefault="00B60CB8">
            <w:pPr>
              <w:cnfStyle w:val="000000100000" w:firstRow="0" w:lastRow="0" w:firstColumn="0" w:lastColumn="0" w:oddVBand="0" w:evenVBand="0" w:oddHBand="1" w:evenHBand="0" w:firstRowFirstColumn="0" w:firstRowLastColumn="0" w:lastRowFirstColumn="0" w:lastRowLastColumn="0"/>
            </w:pPr>
            <w:r>
              <w:t>Dấu tích trong vòng tròn</w:t>
            </w:r>
          </w:p>
        </w:tc>
        <w:tc>
          <w:tcPr>
            <w:tcW w:w="2880" w:type="dxa"/>
          </w:tcPr>
          <w:p w14:paraId="54188E8E" w14:textId="77777777" w:rsidR="007B2E49" w:rsidRDefault="00B60CB8">
            <w:pPr>
              <w:cnfStyle w:val="000000100000" w:firstRow="0" w:lastRow="0" w:firstColumn="0" w:lastColumn="0" w:oddVBand="0" w:evenVBand="0" w:oddHBand="1" w:evenHBand="0" w:firstRowFirstColumn="0" w:firstRowLastColumn="0" w:lastRowFirstColumn="0" w:lastRowLastColumn="0"/>
            </w:pPr>
            <w:r>
              <w:t>Phiếu đang Chờ duyệt và người dùng có quyền Kế toán kho cùng công ty. Bấm vào sẽ MỞ MÀN CHI TIẾT để xem hàng hóa trước, không duyệt ngay tại danh sách.</w:t>
            </w:r>
          </w:p>
        </w:tc>
      </w:tr>
      <w:tr w:rsidR="007B2E49" w14:paraId="73A8912F" w14:textId="77777777" w:rsidTr="007B2E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418E4A8" w14:textId="77777777" w:rsidR="007B2E49" w:rsidRDefault="00B60CB8">
            <w:r>
              <w:t>In</w:t>
            </w:r>
          </w:p>
        </w:tc>
        <w:tc>
          <w:tcPr>
            <w:tcW w:w="2880" w:type="dxa"/>
          </w:tcPr>
          <w:p w14:paraId="6A08C36A" w14:textId="77777777" w:rsidR="007B2E49" w:rsidRDefault="00B60CB8">
            <w:pPr>
              <w:cnfStyle w:val="000000010000" w:firstRow="0" w:lastRow="0" w:firstColumn="0" w:lastColumn="0" w:oddVBand="0" w:evenVBand="0" w:oddHBand="0" w:evenHBand="1" w:firstRowFirstColumn="0" w:firstRowLastColumn="0" w:lastRowFirstColumn="0" w:lastRowLastColumn="0"/>
            </w:pPr>
            <w:r>
              <w:t>Máy in</w:t>
            </w:r>
          </w:p>
        </w:tc>
        <w:tc>
          <w:tcPr>
            <w:tcW w:w="2880" w:type="dxa"/>
          </w:tcPr>
          <w:p w14:paraId="6D3DB729" w14:textId="77777777" w:rsidR="007B2E49" w:rsidRDefault="00B60CB8">
            <w:pPr>
              <w:cnfStyle w:val="000000010000" w:firstRow="0" w:lastRow="0" w:firstColumn="0" w:lastColumn="0" w:oddVBand="0" w:evenVBand="0" w:oddHBand="0" w:evenHBand="1" w:firstRowFirstColumn="0" w:firstRowLastColumn="0" w:lastRowFirstColumn="0" w:lastRowLastColumn="0"/>
            </w:pPr>
            <w:r>
              <w:t>Luôn có.</w:t>
            </w:r>
          </w:p>
        </w:tc>
      </w:tr>
      <w:tr w:rsidR="007B2E49" w14:paraId="14481192" w14:textId="77777777" w:rsidTr="007B2E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4D6AA7E" w14:textId="77777777" w:rsidR="007B2E49" w:rsidRDefault="00B60CB8">
            <w:r>
              <w:t>Lịch sử</w:t>
            </w:r>
          </w:p>
        </w:tc>
        <w:tc>
          <w:tcPr>
            <w:tcW w:w="2880" w:type="dxa"/>
          </w:tcPr>
          <w:p w14:paraId="5A576556" w14:textId="77777777" w:rsidR="007B2E49" w:rsidRDefault="00B60CB8">
            <w:pPr>
              <w:cnfStyle w:val="000000100000" w:firstRow="0" w:lastRow="0" w:firstColumn="0" w:lastColumn="0" w:oddVBand="0" w:evenVBand="0" w:oddHBand="1" w:evenHBand="0" w:firstRowFirstColumn="0" w:firstRowLastColumn="0" w:lastRowFirstColumn="0" w:lastRowLastColumn="0"/>
            </w:pPr>
            <w:r>
              <w:t>Đồng hồ quay ngược</w:t>
            </w:r>
          </w:p>
        </w:tc>
        <w:tc>
          <w:tcPr>
            <w:tcW w:w="2880" w:type="dxa"/>
          </w:tcPr>
          <w:p w14:paraId="65D76B9B" w14:textId="77777777" w:rsidR="007B2E49" w:rsidRDefault="00B60CB8">
            <w:pPr>
              <w:cnfStyle w:val="000000100000" w:firstRow="0" w:lastRow="0" w:firstColumn="0" w:lastColumn="0" w:oddVBand="0" w:evenVBand="0" w:oddHBand="1" w:evenHBand="0" w:firstRowFirstColumn="0" w:firstRowLastColumn="0" w:lastRowFirstColumn="0" w:lastRowLastColumn="0"/>
            </w:pPr>
            <w:r>
              <w:t>Luôn có.</w:t>
            </w:r>
          </w:p>
        </w:tc>
      </w:tr>
    </w:tbl>
    <w:p w14:paraId="2BD6D5F9" w14:textId="77777777" w:rsidR="007B2E49" w:rsidRDefault="007B2E49"/>
    <w:p w14:paraId="6BDB7351" w14:textId="77777777" w:rsidR="007B2E49" w:rsidRDefault="00B60CB8">
      <w:pPr>
        <w:jc w:val="both"/>
      </w:pPr>
      <w:r>
        <w:t>Khi một dòng có nhiều nút, các nút phụ được gom vào biểu tượng ba chấm "Hành động khác".</w:t>
      </w:r>
    </w:p>
    <w:p w14:paraId="5CE3DDAA" w14:textId="77777777" w:rsidR="007B2E49" w:rsidRDefault="00B60CB8">
      <w:pPr>
        <w:jc w:val="center"/>
      </w:pPr>
      <w:r>
        <w:rPr>
          <w:noProof/>
        </w:rPr>
        <w:lastRenderedPageBreak/>
        <w:drawing>
          <wp:inline distT="0" distB="0" distL="0" distR="0" wp14:anchorId="545045DE" wp14:editId="26953269">
            <wp:extent cx="5486400" cy="3429000"/>
            <wp:effectExtent l="0" t="0" r="0" b="0"/>
            <wp:docPr id="2127158352" name="Picture 212715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menu-hanh-dong-khac.png"/>
                    <pic:cNvPicPr/>
                  </pic:nvPicPr>
                  <pic:blipFill>
                    <a:blip r:embed="rId11"/>
                    <a:stretch>
                      <a:fillRect/>
                    </a:stretch>
                  </pic:blipFill>
                  <pic:spPr>
                    <a:xfrm>
                      <a:off x="0" y="0"/>
                      <a:ext cx="5486400" cy="3429000"/>
                    </a:xfrm>
                    <a:prstGeom prst="rect">
                      <a:avLst/>
                    </a:prstGeom>
                  </pic:spPr>
                </pic:pic>
              </a:graphicData>
            </a:graphic>
          </wp:inline>
        </w:drawing>
      </w:r>
    </w:p>
    <w:p w14:paraId="2CBBAAAF" w14:textId="190C2CD7" w:rsidR="007B2E49" w:rsidRDefault="00B60CB8">
      <w:pPr>
        <w:pStyle w:val="Caption"/>
      </w:pPr>
      <w:bookmarkStart w:id="22" w:name="_Toc239328126"/>
      <w:r>
        <w:t xml:space="preserve">Hình </w:t>
      </w:r>
      <w:r>
        <w:fldChar w:fldCharType="begin"/>
      </w:r>
      <w:r>
        <w:instrText xml:space="preserve"> SEQ Hình \* ARABIC </w:instrText>
      </w:r>
      <w:r>
        <w:fldChar w:fldCharType="separate"/>
      </w:r>
      <w:r w:rsidR="00BA5B4F">
        <w:rPr>
          <w:noProof/>
        </w:rPr>
        <w:t>3</w:t>
      </w:r>
      <w:r>
        <w:fldChar w:fldCharType="end"/>
      </w:r>
      <w:r>
        <w:t>: Menu Hành động khác gom nút In và Lịch sử</w:t>
      </w:r>
      <w:bookmarkEnd w:id="22"/>
    </w:p>
    <w:p w14:paraId="368FD2F1" w14:textId="77777777" w:rsidR="007B2E49" w:rsidRDefault="00B60CB8">
      <w:pPr>
        <w:pStyle w:val="Heading2"/>
      </w:pPr>
      <w:bookmarkStart w:id="23" w:name="_Toc239328096"/>
      <w:r>
        <w:t>1.6. S</w:t>
      </w:r>
      <w:r>
        <w:t>ắ</w:t>
      </w:r>
      <w:r>
        <w:t>p x</w:t>
      </w:r>
      <w:r>
        <w:t>ế</w:t>
      </w:r>
      <w:r>
        <w:t>p và phân trang</w:t>
      </w:r>
      <w:bookmarkEnd w:id="23"/>
    </w:p>
    <w:p w14:paraId="469C3973" w14:textId="77777777" w:rsidR="007B2E49" w:rsidRDefault="00B60CB8">
      <w:pPr>
        <w:pStyle w:val="ListBullet"/>
      </w:pPr>
      <w:r>
        <w:t>Hai cột Số phiếu và Ngày tạo có biểu tượng sắp xếp. Bấm lần đầu là tăng dần, bấm lần nữa là giảm dần.</w:t>
      </w:r>
    </w:p>
    <w:p w14:paraId="7254B8B5" w14:textId="77777777" w:rsidR="007B2E49" w:rsidRDefault="00B60CB8">
      <w:pPr>
        <w:pStyle w:val="ListBullet"/>
      </w:pPr>
      <w:r>
        <w:t>Thứ tự sắp xếp được giữ nguyên khi chuyển trang và khi đổi bộ lọc.</w:t>
      </w:r>
    </w:p>
    <w:p w14:paraId="373EDFFB" w14:textId="77777777" w:rsidR="007B2E49" w:rsidRDefault="00B60CB8">
      <w:pPr>
        <w:pStyle w:val="ListBullet"/>
      </w:pPr>
      <w:r>
        <w:t>Ô "Số dòng/trang" cho chọn số dòng hiển thị; đổi số dòng thì hệ thống quay về trang 1.</w:t>
      </w:r>
    </w:p>
    <w:p w14:paraId="02236D24" w14:textId="77777777" w:rsidR="007B2E49" w:rsidRDefault="00B60CB8">
      <w:pPr>
        <w:pStyle w:val="ListBullet"/>
      </w:pPr>
      <w:r>
        <w:t>Chuyển trang KHÔNG làm mất điều kiện lọc đang áp dụng.</w:t>
      </w:r>
    </w:p>
    <w:p w14:paraId="241EA019" w14:textId="77777777" w:rsidR="007B2E49" w:rsidRDefault="00B60CB8">
      <w:pPr>
        <w:pStyle w:val="Heading1"/>
      </w:pPr>
      <w:bookmarkStart w:id="24" w:name="_Toc239328097"/>
      <w:r>
        <w:t>PH</w:t>
      </w:r>
      <w:r>
        <w:t>Ầ</w:t>
      </w:r>
      <w:r>
        <w:t>N 2: TÌM KI</w:t>
      </w:r>
      <w:r>
        <w:t>Ế</w:t>
      </w:r>
      <w:r>
        <w:t>M VÀ L</w:t>
      </w:r>
      <w:r>
        <w:t>Ọ</w:t>
      </w:r>
      <w:r>
        <w:t>C D</w:t>
      </w:r>
      <w:r>
        <w:t>Ữ</w:t>
      </w:r>
      <w:r>
        <w:t xml:space="preserve"> LI</w:t>
      </w:r>
      <w:r>
        <w:t>Ệ</w:t>
      </w:r>
      <w:r>
        <w:t>U</w:t>
      </w:r>
      <w:bookmarkEnd w:id="24"/>
    </w:p>
    <w:p w14:paraId="45F0A465" w14:textId="77777777" w:rsidR="007B2E49" w:rsidRDefault="00B60CB8">
      <w:pPr>
        <w:pStyle w:val="Heading2"/>
      </w:pPr>
      <w:bookmarkStart w:id="25" w:name="_Toc239328098"/>
      <w:r>
        <w:t>2.1. Ô tìm nhanh</w:t>
      </w:r>
      <w:bookmarkEnd w:id="25"/>
    </w:p>
    <w:p w14:paraId="3BDF81D8" w14:textId="77777777" w:rsidR="007B2E49" w:rsidRDefault="00B60CB8">
      <w:pPr>
        <w:jc w:val="both"/>
      </w:pPr>
      <w:r>
        <w:t>Ô tìm nhanh nằm ngay dưới tiêu đề khối lọc, có dòng gợi ý "Tìm theo số phiếu hoặc người tạo...". Gõ vào đây và bấm Tìm kiếm (hoặc chờ hệ thống tự tải lại) để lọc nhanh theo số phiếu hoặc tên người lập. Dòng khớp sát nhất được đưa lên đầu.</w:t>
      </w:r>
    </w:p>
    <w:p w14:paraId="08851C6E" w14:textId="77777777" w:rsidR="007B2E49" w:rsidRDefault="00B60CB8">
      <w:pPr>
        <w:pStyle w:val="Heading2"/>
      </w:pPr>
      <w:bookmarkStart w:id="26" w:name="_Toc239328099"/>
      <w:r>
        <w:t>2.2. B</w:t>
      </w:r>
      <w:r>
        <w:t>ộ</w:t>
      </w:r>
      <w:r>
        <w:t xml:space="preserve"> l</w:t>
      </w:r>
      <w:r>
        <w:t>ọ</w:t>
      </w:r>
      <w:r>
        <w:t>c nâng cao</w:t>
      </w:r>
      <w:bookmarkEnd w:id="26"/>
    </w:p>
    <w:p w14:paraId="75A05D15" w14:textId="77777777" w:rsidR="007B2E49" w:rsidRDefault="00B60CB8">
      <w:pPr>
        <w:jc w:val="both"/>
      </w:pPr>
      <w:r>
        <w:t>Bấm nút "Tìm kiếm nâng cao" để mở đầy đủ các tiêu chí lọc. Bấm lại để thu gọn.</w:t>
      </w:r>
    </w:p>
    <w:p w14:paraId="241FE684" w14:textId="77777777" w:rsidR="007B2E49" w:rsidRDefault="00B60CB8">
      <w:pPr>
        <w:jc w:val="center"/>
      </w:pPr>
      <w:r>
        <w:rPr>
          <w:noProof/>
        </w:rPr>
        <w:lastRenderedPageBreak/>
        <w:drawing>
          <wp:inline distT="0" distB="0" distL="0" distR="0" wp14:anchorId="44BBBB0A" wp14:editId="710340C0">
            <wp:extent cx="5486400" cy="3429000"/>
            <wp:effectExtent l="0" t="0" r="0" b="0"/>
            <wp:docPr id="2127158353" name="Picture 2127158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bo-loc-nang-cao.png"/>
                    <pic:cNvPicPr/>
                  </pic:nvPicPr>
                  <pic:blipFill>
                    <a:blip r:embed="rId12"/>
                    <a:stretch>
                      <a:fillRect/>
                    </a:stretch>
                  </pic:blipFill>
                  <pic:spPr>
                    <a:xfrm>
                      <a:off x="0" y="0"/>
                      <a:ext cx="5486400" cy="3429000"/>
                    </a:xfrm>
                    <a:prstGeom prst="rect">
                      <a:avLst/>
                    </a:prstGeom>
                  </pic:spPr>
                </pic:pic>
              </a:graphicData>
            </a:graphic>
          </wp:inline>
        </w:drawing>
      </w:r>
    </w:p>
    <w:p w14:paraId="76DB2167" w14:textId="34AFC2F5" w:rsidR="007B2E49" w:rsidRDefault="00B60CB8">
      <w:pPr>
        <w:pStyle w:val="Caption"/>
      </w:pPr>
      <w:bookmarkStart w:id="27" w:name="_Toc239328127"/>
      <w:r>
        <w:t xml:space="preserve">Hình </w:t>
      </w:r>
      <w:r>
        <w:fldChar w:fldCharType="begin"/>
      </w:r>
      <w:r>
        <w:instrText xml:space="preserve"> SEQ Hình \* ARABIC </w:instrText>
      </w:r>
      <w:r>
        <w:fldChar w:fldCharType="separate"/>
      </w:r>
      <w:r w:rsidR="00BA5B4F">
        <w:rPr>
          <w:noProof/>
        </w:rPr>
        <w:t>4</w:t>
      </w:r>
      <w:r>
        <w:fldChar w:fldCharType="end"/>
      </w:r>
      <w:r>
        <w:t>: Bộ lọc nâng cao với đầy đủ tiêu chí</w:t>
      </w:r>
      <w:bookmarkEnd w:id="27"/>
    </w:p>
    <w:tbl>
      <w:tblPr>
        <w:tblStyle w:val="LightGrid-Accent1"/>
        <w:tblW w:w="0" w:type="auto"/>
        <w:jc w:val="center"/>
        <w:tblLook w:val="04A0" w:firstRow="1" w:lastRow="0" w:firstColumn="1" w:lastColumn="0" w:noHBand="0" w:noVBand="1"/>
      </w:tblPr>
      <w:tblGrid>
        <w:gridCol w:w="2874"/>
        <w:gridCol w:w="2873"/>
        <w:gridCol w:w="2873"/>
      </w:tblGrid>
      <w:tr w:rsidR="007B2E49" w14:paraId="244C4D5D" w14:textId="77777777" w:rsidTr="007B2E4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F9D693F" w14:textId="77777777" w:rsidR="007B2E49" w:rsidRDefault="00B60CB8">
            <w:r>
              <w:t>Tiêu chí</w:t>
            </w:r>
          </w:p>
        </w:tc>
        <w:tc>
          <w:tcPr>
            <w:tcW w:w="2880" w:type="dxa"/>
          </w:tcPr>
          <w:p w14:paraId="64DB8767" w14:textId="77777777" w:rsidR="007B2E49" w:rsidRDefault="00B60CB8">
            <w:pPr>
              <w:cnfStyle w:val="100000000000" w:firstRow="1" w:lastRow="0" w:firstColumn="0" w:lastColumn="0" w:oddVBand="0" w:evenVBand="0" w:oddHBand="0" w:evenHBand="0" w:firstRowFirstColumn="0" w:firstRowLastColumn="0" w:lastRowFirstColumn="0" w:lastRowLastColumn="0"/>
            </w:pPr>
            <w:r>
              <w:t>Kiểu nhập</w:t>
            </w:r>
          </w:p>
        </w:tc>
        <w:tc>
          <w:tcPr>
            <w:tcW w:w="2880" w:type="dxa"/>
          </w:tcPr>
          <w:p w14:paraId="54E65B60" w14:textId="77777777" w:rsidR="007B2E49" w:rsidRDefault="00B60CB8">
            <w:pPr>
              <w:cnfStyle w:val="100000000000" w:firstRow="1" w:lastRow="0" w:firstColumn="0" w:lastColumn="0" w:oddVBand="0" w:evenVBand="0" w:oddHBand="0" w:evenHBand="0" w:firstRowFirstColumn="0" w:firstRowLastColumn="0" w:lastRowFirstColumn="0" w:lastRowLastColumn="0"/>
            </w:pPr>
            <w:r>
              <w:t>Ghi chú</w:t>
            </w:r>
          </w:p>
        </w:tc>
      </w:tr>
      <w:tr w:rsidR="007B2E49" w14:paraId="01474239" w14:textId="77777777" w:rsidTr="007B2E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E40BA4F" w14:textId="77777777" w:rsidR="007B2E49" w:rsidRDefault="00B60CB8">
            <w:r>
              <w:t>Công ty</w:t>
            </w:r>
          </w:p>
        </w:tc>
        <w:tc>
          <w:tcPr>
            <w:tcW w:w="2880" w:type="dxa"/>
          </w:tcPr>
          <w:p w14:paraId="34383427" w14:textId="77777777" w:rsidR="007B2E49" w:rsidRDefault="00B60CB8">
            <w:pPr>
              <w:cnfStyle w:val="000000100000" w:firstRow="0" w:lastRow="0" w:firstColumn="0" w:lastColumn="0" w:oddVBand="0" w:evenVBand="0" w:oddHBand="1" w:evenHBand="0" w:firstRowFirstColumn="0" w:firstRowLastColumn="0" w:lastRowFirstColumn="0" w:lastRowLastColumn="0"/>
            </w:pPr>
            <w:r>
              <w:t>Chọn từ danh sách</w:t>
            </w:r>
          </w:p>
        </w:tc>
        <w:tc>
          <w:tcPr>
            <w:tcW w:w="2880" w:type="dxa"/>
          </w:tcPr>
          <w:p w14:paraId="6B3592A2" w14:textId="77777777" w:rsidR="007B2E49" w:rsidRDefault="00B60CB8">
            <w:pPr>
              <w:cnfStyle w:val="000000100000" w:firstRow="0" w:lastRow="0" w:firstColumn="0" w:lastColumn="0" w:oddVBand="0" w:evenVBand="0" w:oddHBand="1" w:evenHBand="0" w:firstRowFirstColumn="0" w:firstRowLastColumn="0" w:lastRowFirstColumn="0" w:lastRowLastColumn="0"/>
            </w:pPr>
            <w:r>
              <w:t>Chỉ liệt kê công ty trong phạm vi quyền của người dùng.</w:t>
            </w:r>
          </w:p>
        </w:tc>
      </w:tr>
      <w:tr w:rsidR="007B2E49" w14:paraId="3A891688" w14:textId="77777777" w:rsidTr="007B2E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5C43171" w14:textId="77777777" w:rsidR="007B2E49" w:rsidRDefault="00B60CB8">
            <w:r>
              <w:t>Phòng ban</w:t>
            </w:r>
          </w:p>
        </w:tc>
        <w:tc>
          <w:tcPr>
            <w:tcW w:w="2880" w:type="dxa"/>
          </w:tcPr>
          <w:p w14:paraId="72A98062" w14:textId="77777777" w:rsidR="007B2E49" w:rsidRDefault="00B60CB8">
            <w:pPr>
              <w:cnfStyle w:val="000000010000" w:firstRow="0" w:lastRow="0" w:firstColumn="0" w:lastColumn="0" w:oddVBand="0" w:evenVBand="0" w:oddHBand="0" w:evenHBand="1" w:firstRowFirstColumn="0" w:firstRowLastColumn="0" w:lastRowFirstColumn="0" w:lastRowLastColumn="0"/>
            </w:pPr>
            <w:r>
              <w:t>Chọn từ danh sách</w:t>
            </w:r>
          </w:p>
        </w:tc>
        <w:tc>
          <w:tcPr>
            <w:tcW w:w="2880" w:type="dxa"/>
          </w:tcPr>
          <w:p w14:paraId="6BAF2E1E" w14:textId="77777777" w:rsidR="007B2E49" w:rsidRDefault="00B60CB8">
            <w:pPr>
              <w:cnfStyle w:val="000000010000" w:firstRow="0" w:lastRow="0" w:firstColumn="0" w:lastColumn="0" w:oddVBand="0" w:evenVBand="0" w:oddHBand="0" w:evenHBand="1" w:firstRowFirstColumn="0" w:firstRowLastColumn="0" w:lastRowFirstColumn="0" w:lastRowLastColumn="0"/>
            </w:pPr>
            <w:r>
              <w:t>Danh sách phụ thuộc công ty đã chọn ở ô trên.</w:t>
            </w:r>
          </w:p>
        </w:tc>
      </w:tr>
      <w:tr w:rsidR="007B2E49" w14:paraId="31EB30A7" w14:textId="77777777" w:rsidTr="007B2E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8322CF5" w14:textId="77777777" w:rsidR="007B2E49" w:rsidRDefault="00B60CB8">
            <w:r>
              <w:t>Số phiếu</w:t>
            </w:r>
          </w:p>
        </w:tc>
        <w:tc>
          <w:tcPr>
            <w:tcW w:w="2880" w:type="dxa"/>
          </w:tcPr>
          <w:p w14:paraId="77F38CC4" w14:textId="77777777" w:rsidR="007B2E49" w:rsidRDefault="00B60CB8">
            <w:pPr>
              <w:cnfStyle w:val="000000100000" w:firstRow="0" w:lastRow="0" w:firstColumn="0" w:lastColumn="0" w:oddVBand="0" w:evenVBand="0" w:oddHBand="1" w:evenHBand="0" w:firstRowFirstColumn="0" w:firstRowLastColumn="0" w:lastRowFirstColumn="0" w:lastRowLastColumn="0"/>
            </w:pPr>
            <w:r>
              <w:t>Gõ tay</w:t>
            </w:r>
          </w:p>
        </w:tc>
        <w:tc>
          <w:tcPr>
            <w:tcW w:w="2880" w:type="dxa"/>
          </w:tcPr>
          <w:p w14:paraId="556C2C45" w14:textId="77777777" w:rsidR="007B2E49" w:rsidRDefault="00B60CB8">
            <w:pPr>
              <w:cnfStyle w:val="000000100000" w:firstRow="0" w:lastRow="0" w:firstColumn="0" w:lastColumn="0" w:oddVBand="0" w:evenVBand="0" w:oddHBand="1" w:evenHBand="0" w:firstRowFirstColumn="0" w:firstRowLastColumn="0" w:lastRowFirstColumn="0" w:lastRowLastColumn="0"/>
            </w:pPr>
            <w:r>
              <w:t>Tìm theo một phần của số phiếu cũng được.</w:t>
            </w:r>
          </w:p>
        </w:tc>
      </w:tr>
      <w:tr w:rsidR="007B2E49" w14:paraId="1CCF608E" w14:textId="77777777" w:rsidTr="007B2E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6B64B7D" w14:textId="77777777" w:rsidR="007B2E49" w:rsidRDefault="00B60CB8">
            <w:r>
              <w:t>Trạng thái</w:t>
            </w:r>
          </w:p>
        </w:tc>
        <w:tc>
          <w:tcPr>
            <w:tcW w:w="2880" w:type="dxa"/>
          </w:tcPr>
          <w:p w14:paraId="3A7AC590" w14:textId="77777777" w:rsidR="007B2E49" w:rsidRDefault="00B60CB8">
            <w:pPr>
              <w:cnfStyle w:val="000000010000" w:firstRow="0" w:lastRow="0" w:firstColumn="0" w:lastColumn="0" w:oddVBand="0" w:evenVBand="0" w:oddHBand="0" w:evenHBand="1" w:firstRowFirstColumn="0" w:firstRowLastColumn="0" w:lastRowFirstColumn="0" w:lastRowLastColumn="0"/>
            </w:pPr>
            <w:r>
              <w:t>Chọn từ danh sách</w:t>
            </w:r>
          </w:p>
        </w:tc>
        <w:tc>
          <w:tcPr>
            <w:tcW w:w="2880" w:type="dxa"/>
          </w:tcPr>
          <w:p w14:paraId="12FA0646" w14:textId="77777777" w:rsidR="007B2E49" w:rsidRDefault="00B60CB8">
            <w:pPr>
              <w:cnfStyle w:val="000000010000" w:firstRow="0" w:lastRow="0" w:firstColumn="0" w:lastColumn="0" w:oddVBand="0" w:evenVBand="0" w:oddHBand="0" w:evenHBand="1" w:firstRowFirstColumn="0" w:firstRowLastColumn="0" w:lastRowFirstColumn="0" w:lastRowLastColumn="0"/>
            </w:pPr>
            <w:r>
              <w:t>Đang tạo · Chờ duyệt · Đã duyệt · Không duyệt.</w:t>
            </w:r>
          </w:p>
        </w:tc>
      </w:tr>
      <w:tr w:rsidR="007B2E49" w14:paraId="37A2A439" w14:textId="77777777" w:rsidTr="007B2E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AB7F91B" w14:textId="77777777" w:rsidR="007B2E49" w:rsidRDefault="00B60CB8">
            <w:r>
              <w:t>Tên/mã hàng hóa</w:t>
            </w:r>
          </w:p>
        </w:tc>
        <w:tc>
          <w:tcPr>
            <w:tcW w:w="2880" w:type="dxa"/>
          </w:tcPr>
          <w:p w14:paraId="5EDC72A0" w14:textId="77777777" w:rsidR="007B2E49" w:rsidRDefault="00B60CB8">
            <w:pPr>
              <w:cnfStyle w:val="000000100000" w:firstRow="0" w:lastRow="0" w:firstColumn="0" w:lastColumn="0" w:oddVBand="0" w:evenVBand="0" w:oddHBand="1" w:evenHBand="0" w:firstRowFirstColumn="0" w:firstRowLastColumn="0" w:lastRowFirstColumn="0" w:lastRowLastColumn="0"/>
            </w:pPr>
            <w:r>
              <w:t>Gõ tay</w:t>
            </w:r>
          </w:p>
        </w:tc>
        <w:tc>
          <w:tcPr>
            <w:tcW w:w="2880" w:type="dxa"/>
          </w:tcPr>
          <w:p w14:paraId="4A263A98" w14:textId="77777777" w:rsidR="007B2E49" w:rsidRDefault="00B60CB8">
            <w:pPr>
              <w:cnfStyle w:val="000000100000" w:firstRow="0" w:lastRow="0" w:firstColumn="0" w:lastColumn="0" w:oddVBand="0" w:evenVBand="0" w:oddHBand="1" w:evenHBand="0" w:firstRowFirstColumn="0" w:firstRowLastColumn="0" w:lastRowFirstColumn="0" w:lastRowLastColumn="0"/>
            </w:pPr>
            <w:r>
              <w:t>Lọc ra những phiếu có chứa mặt hàng đó trong bảng chi tiết.</w:t>
            </w:r>
          </w:p>
        </w:tc>
      </w:tr>
      <w:tr w:rsidR="007B2E49" w14:paraId="332FD3C1" w14:textId="77777777" w:rsidTr="007B2E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582F1BA" w14:textId="77777777" w:rsidR="007B2E49" w:rsidRDefault="00B60CB8">
            <w:r>
              <w:t>Người nhận</w:t>
            </w:r>
          </w:p>
        </w:tc>
        <w:tc>
          <w:tcPr>
            <w:tcW w:w="2880" w:type="dxa"/>
          </w:tcPr>
          <w:p w14:paraId="3B80504D" w14:textId="77777777" w:rsidR="007B2E49" w:rsidRDefault="00B60CB8">
            <w:pPr>
              <w:cnfStyle w:val="000000010000" w:firstRow="0" w:lastRow="0" w:firstColumn="0" w:lastColumn="0" w:oddVBand="0" w:evenVBand="0" w:oddHBand="0" w:evenHBand="1" w:firstRowFirstColumn="0" w:firstRowLastColumn="0" w:lastRowFirstColumn="0" w:lastRowLastColumn="0"/>
            </w:pPr>
            <w:r>
              <w:t>Chọn từ danh sách</w:t>
            </w:r>
          </w:p>
        </w:tc>
        <w:tc>
          <w:tcPr>
            <w:tcW w:w="2880" w:type="dxa"/>
          </w:tcPr>
          <w:p w14:paraId="44956AD2" w14:textId="77777777" w:rsidR="007B2E49" w:rsidRDefault="00B60CB8">
            <w:pPr>
              <w:cnfStyle w:val="000000010000" w:firstRow="0" w:lastRow="0" w:firstColumn="0" w:lastColumn="0" w:oddVBand="0" w:evenVBand="0" w:oddHBand="0" w:evenHBand="1" w:firstRowFirstColumn="0" w:firstRowLastColumn="0" w:lastRowFirstColumn="0" w:lastRowLastColumn="0"/>
            </w:pPr>
            <w:r>
              <w:t>Lọc theo nhân viên được nhận hàng.</w:t>
            </w:r>
          </w:p>
        </w:tc>
      </w:tr>
      <w:tr w:rsidR="007B2E49" w14:paraId="34358FCC" w14:textId="77777777" w:rsidTr="007B2E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CDB684E" w14:textId="77777777" w:rsidR="007B2E49" w:rsidRDefault="00B60CB8">
            <w:r>
              <w:t>Người tạo</w:t>
            </w:r>
          </w:p>
        </w:tc>
        <w:tc>
          <w:tcPr>
            <w:tcW w:w="2880" w:type="dxa"/>
          </w:tcPr>
          <w:p w14:paraId="183D6655" w14:textId="77777777" w:rsidR="007B2E49" w:rsidRDefault="00B60CB8">
            <w:pPr>
              <w:cnfStyle w:val="000000100000" w:firstRow="0" w:lastRow="0" w:firstColumn="0" w:lastColumn="0" w:oddVBand="0" w:evenVBand="0" w:oddHBand="1" w:evenHBand="0" w:firstRowFirstColumn="0" w:firstRowLastColumn="0" w:lastRowFirstColumn="0" w:lastRowLastColumn="0"/>
            </w:pPr>
            <w:r>
              <w:t>Chọn từ danh sách</w:t>
            </w:r>
          </w:p>
        </w:tc>
        <w:tc>
          <w:tcPr>
            <w:tcW w:w="2880" w:type="dxa"/>
          </w:tcPr>
          <w:p w14:paraId="068B973C" w14:textId="77777777" w:rsidR="007B2E49" w:rsidRDefault="00B60CB8">
            <w:pPr>
              <w:cnfStyle w:val="000000100000" w:firstRow="0" w:lastRow="0" w:firstColumn="0" w:lastColumn="0" w:oddVBand="0" w:evenVBand="0" w:oddHBand="1" w:evenHBand="0" w:firstRowFirstColumn="0" w:firstRowLastColumn="0" w:lastRowFirstColumn="0" w:lastRowLastColumn="0"/>
            </w:pPr>
            <w:r>
              <w:t>Lọc theo người lập phiếu.</w:t>
            </w:r>
          </w:p>
        </w:tc>
      </w:tr>
      <w:tr w:rsidR="007B2E49" w14:paraId="3EC38830" w14:textId="77777777" w:rsidTr="007B2E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5DA4507" w14:textId="77777777" w:rsidR="007B2E49" w:rsidRDefault="00B60CB8">
            <w:r>
              <w:t>Ngày tạo từ</w:t>
            </w:r>
          </w:p>
        </w:tc>
        <w:tc>
          <w:tcPr>
            <w:tcW w:w="2880" w:type="dxa"/>
          </w:tcPr>
          <w:p w14:paraId="2196CEB3" w14:textId="77777777" w:rsidR="007B2E49" w:rsidRDefault="00B60CB8">
            <w:pPr>
              <w:cnfStyle w:val="000000010000" w:firstRow="0" w:lastRow="0" w:firstColumn="0" w:lastColumn="0" w:oddVBand="0" w:evenVBand="0" w:oddHBand="0" w:evenHBand="1" w:firstRowFirstColumn="0" w:firstRowLastColumn="0" w:lastRowFirstColumn="0" w:lastRowLastColumn="0"/>
            </w:pPr>
            <w:r>
              <w:t>Chọn ngày</w:t>
            </w:r>
          </w:p>
        </w:tc>
        <w:tc>
          <w:tcPr>
            <w:tcW w:w="2880" w:type="dxa"/>
          </w:tcPr>
          <w:p w14:paraId="31846280" w14:textId="77777777" w:rsidR="007B2E49" w:rsidRDefault="00B60CB8">
            <w:pPr>
              <w:cnfStyle w:val="000000010000" w:firstRow="0" w:lastRow="0" w:firstColumn="0" w:lastColumn="0" w:oddVBand="0" w:evenVBand="0" w:oddHBand="0" w:evenHBand="1" w:firstRowFirstColumn="0" w:firstRowLastColumn="0" w:lastRowFirstColumn="0" w:lastRowLastColumn="0"/>
            </w:pPr>
            <w:r>
              <w:t>Tính theo ngày lập phiếu, bao gồm cả ngày đã chọn.</w:t>
            </w:r>
          </w:p>
        </w:tc>
      </w:tr>
      <w:tr w:rsidR="007B2E49" w14:paraId="29773CF3" w14:textId="77777777" w:rsidTr="007B2E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E4C8269" w14:textId="77777777" w:rsidR="007B2E49" w:rsidRDefault="00B60CB8">
            <w:r>
              <w:lastRenderedPageBreak/>
              <w:t>Ngày tạo đến</w:t>
            </w:r>
          </w:p>
        </w:tc>
        <w:tc>
          <w:tcPr>
            <w:tcW w:w="2880" w:type="dxa"/>
          </w:tcPr>
          <w:p w14:paraId="0833E258" w14:textId="77777777" w:rsidR="007B2E49" w:rsidRDefault="00B60CB8">
            <w:pPr>
              <w:cnfStyle w:val="000000100000" w:firstRow="0" w:lastRow="0" w:firstColumn="0" w:lastColumn="0" w:oddVBand="0" w:evenVBand="0" w:oddHBand="1" w:evenHBand="0" w:firstRowFirstColumn="0" w:firstRowLastColumn="0" w:lastRowFirstColumn="0" w:lastRowLastColumn="0"/>
            </w:pPr>
            <w:r>
              <w:t>Chọn ngày</w:t>
            </w:r>
          </w:p>
        </w:tc>
        <w:tc>
          <w:tcPr>
            <w:tcW w:w="2880" w:type="dxa"/>
          </w:tcPr>
          <w:p w14:paraId="497F0889" w14:textId="77777777" w:rsidR="007B2E49" w:rsidRDefault="00B60CB8">
            <w:pPr>
              <w:cnfStyle w:val="000000100000" w:firstRow="0" w:lastRow="0" w:firstColumn="0" w:lastColumn="0" w:oddVBand="0" w:evenVBand="0" w:oddHBand="1" w:evenHBand="0" w:firstRowFirstColumn="0" w:firstRowLastColumn="0" w:lastRowFirstColumn="0" w:lastRowLastColumn="0"/>
            </w:pPr>
            <w:r>
              <w:t>Tính theo ngày lập phiếu, bao gồm cả ngày đã chọn.</w:t>
            </w:r>
          </w:p>
        </w:tc>
      </w:tr>
    </w:tbl>
    <w:p w14:paraId="5E69ED33" w14:textId="77777777" w:rsidR="007B2E49" w:rsidRDefault="007B2E49"/>
    <w:p w14:paraId="20BD9CD7" w14:textId="77777777" w:rsidR="007B2E49" w:rsidRDefault="00B60CB8">
      <w:pPr>
        <w:jc w:val="both"/>
      </w:pPr>
      <w:r>
        <w:t>Màn hình này KHÔNG có ô lọc Bộ phận. Đây là thiết kế cố ý vì phiếu không lưu bộ phận riêng, lọc theo bộ phận sẽ luôn ra danh sách rỗng.</w:t>
      </w:r>
    </w:p>
    <w:p w14:paraId="25369962" w14:textId="77777777" w:rsidR="007B2E49" w:rsidRDefault="00B60CB8">
      <w:pPr>
        <w:jc w:val="both"/>
      </w:pPr>
      <w:r>
        <w:t>Các tiêu chí kết hợp với nhau theo kiểu "và": chọn càng nhiều ô thì kết quả càng thu hẹp.</w:t>
      </w:r>
    </w:p>
    <w:p w14:paraId="3AA6FDB3" w14:textId="77777777" w:rsidR="007B2E49" w:rsidRDefault="00B60CB8">
      <w:pPr>
        <w:pStyle w:val="Heading2"/>
      </w:pPr>
      <w:bookmarkStart w:id="28" w:name="_Toc239328100"/>
      <w:r>
        <w:t>2.3. Nút Làm m</w:t>
      </w:r>
      <w:r>
        <w:t>ớ</w:t>
      </w:r>
      <w:r>
        <w:t>i</w:t>
      </w:r>
      <w:bookmarkEnd w:id="28"/>
    </w:p>
    <w:p w14:paraId="335F7F3D" w14:textId="77777777" w:rsidR="007B2E49" w:rsidRDefault="00B60CB8">
      <w:pPr>
        <w:jc w:val="both"/>
      </w:pPr>
      <w:r>
        <w:t>Bấm Làm mới để xóa toàn bộ điều kiện đang lọc, kể cả ô tìm nhanh. Danh sách tự tải lại đầy đủ theo phạm vi quyền và quay về trang 1.</w:t>
      </w:r>
    </w:p>
    <w:p w14:paraId="71A11E60" w14:textId="77777777" w:rsidR="007B2E49" w:rsidRDefault="00B60CB8">
      <w:pPr>
        <w:pStyle w:val="Heading2"/>
      </w:pPr>
      <w:bookmarkStart w:id="29" w:name="_Toc239328101"/>
      <w:r>
        <w:t>2.4. Cài đ</w:t>
      </w:r>
      <w:r>
        <w:t>ặ</w:t>
      </w:r>
      <w:r>
        <w:t>t b</w:t>
      </w:r>
      <w:r>
        <w:t>ộ</w:t>
      </w:r>
      <w:r>
        <w:t xml:space="preserve"> l</w:t>
      </w:r>
      <w:r>
        <w:t>ọ</w:t>
      </w:r>
      <w:r>
        <w:t>c</w:t>
      </w:r>
      <w:bookmarkEnd w:id="29"/>
    </w:p>
    <w:p w14:paraId="4D173333" w14:textId="77777777" w:rsidR="007B2E49" w:rsidRDefault="00B60CB8">
      <w:pPr>
        <w:jc w:val="both"/>
      </w:pPr>
      <w:r>
        <w:t>Nút "Cài đặt bộ lọc" cho phép chọn những ô lọc muốn hiển thị và kéo thả để đổi thứ tự. Cấu hình được lưu riêng cho từng người dùng và từng màn hình, giữ nguyên sau khi đăng xuất.</w:t>
      </w:r>
    </w:p>
    <w:p w14:paraId="0E13FBC7" w14:textId="77777777" w:rsidR="007B2E49" w:rsidRDefault="00B60CB8">
      <w:pPr>
        <w:jc w:val="center"/>
      </w:pPr>
      <w:r>
        <w:rPr>
          <w:noProof/>
        </w:rPr>
        <w:drawing>
          <wp:inline distT="0" distB="0" distL="0" distR="0" wp14:anchorId="24D808F4" wp14:editId="0EDC2E38">
            <wp:extent cx="5486400" cy="3429000"/>
            <wp:effectExtent l="0" t="0" r="0" b="0"/>
            <wp:docPr id="2127158354" name="Picture 2127158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cai-dat-bo-loc.png"/>
                    <pic:cNvPicPr/>
                  </pic:nvPicPr>
                  <pic:blipFill>
                    <a:blip r:embed="rId13"/>
                    <a:stretch>
                      <a:fillRect/>
                    </a:stretch>
                  </pic:blipFill>
                  <pic:spPr>
                    <a:xfrm>
                      <a:off x="0" y="0"/>
                      <a:ext cx="5486400" cy="3429000"/>
                    </a:xfrm>
                    <a:prstGeom prst="rect">
                      <a:avLst/>
                    </a:prstGeom>
                  </pic:spPr>
                </pic:pic>
              </a:graphicData>
            </a:graphic>
          </wp:inline>
        </w:drawing>
      </w:r>
    </w:p>
    <w:p w14:paraId="2FAEC960" w14:textId="30F53B94" w:rsidR="007B2E49" w:rsidRDefault="00B60CB8">
      <w:pPr>
        <w:pStyle w:val="Caption"/>
      </w:pPr>
      <w:bookmarkStart w:id="30" w:name="_Toc239328128"/>
      <w:r>
        <w:t xml:space="preserve">Hình </w:t>
      </w:r>
      <w:r>
        <w:fldChar w:fldCharType="begin"/>
      </w:r>
      <w:r>
        <w:instrText xml:space="preserve"> SEQ Hình \* ARABIC </w:instrText>
      </w:r>
      <w:r>
        <w:fldChar w:fldCharType="separate"/>
      </w:r>
      <w:r w:rsidR="00BA5B4F">
        <w:rPr>
          <w:noProof/>
        </w:rPr>
        <w:t>5</w:t>
      </w:r>
      <w:r>
        <w:fldChar w:fldCharType="end"/>
      </w:r>
      <w:r>
        <w:t>: Cửa sổ Cài đặt bộ lọc</w:t>
      </w:r>
      <w:bookmarkEnd w:id="30"/>
    </w:p>
    <w:p w14:paraId="5F7037AC" w14:textId="77777777" w:rsidR="007B2E49" w:rsidRDefault="00B60CB8">
      <w:pPr>
        <w:pStyle w:val="ListBullet"/>
      </w:pPr>
      <w:r>
        <w:t>Bỏ tick một ô để ẩn ô lọc đó khỏi khối tìm kiếm nâng cao.</w:t>
      </w:r>
    </w:p>
    <w:p w14:paraId="6F14AC7B" w14:textId="77777777" w:rsidR="007B2E49" w:rsidRDefault="00B60CB8">
      <w:pPr>
        <w:pStyle w:val="ListBullet"/>
      </w:pPr>
      <w:r>
        <w:t>Kéo biểu tượng chấm ở đầu mỗi ô để đổi thứ tự hiển thị.</w:t>
      </w:r>
    </w:p>
    <w:p w14:paraId="0729D336" w14:textId="77777777" w:rsidR="007B2E49" w:rsidRDefault="00B60CB8">
      <w:pPr>
        <w:pStyle w:val="ListBullet"/>
      </w:pPr>
      <w:r>
        <w:lastRenderedPageBreak/>
        <w:t>Bấm Lưu để áp dụng, Khôi phục mặc định để trả về cấu hình gốc, Đóng để thoát mà không lưu.</w:t>
      </w:r>
    </w:p>
    <w:p w14:paraId="6A988114" w14:textId="77777777" w:rsidR="007B2E49" w:rsidRDefault="00B60CB8">
      <w:pPr>
        <w:jc w:val="both"/>
      </w:pPr>
      <w:r>
        <w:t>Nếu không tìm thấy một ô lọc quen dùng, hãy mở cửa sổ này kiểm tra xem ô đó có đang bị tắt hay không trước khi báo lỗi.</w:t>
      </w:r>
    </w:p>
    <w:p w14:paraId="779CBA86" w14:textId="77777777" w:rsidR="007B2E49" w:rsidRDefault="00B60CB8">
      <w:pPr>
        <w:pStyle w:val="Heading2"/>
      </w:pPr>
      <w:bookmarkStart w:id="31" w:name="_Toc239328102"/>
      <w:r>
        <w:t>2.5. Tu</w:t>
      </w:r>
      <w:r>
        <w:t>ỳ</w:t>
      </w:r>
      <w:r>
        <w:t xml:space="preserve"> ch</w:t>
      </w:r>
      <w:r>
        <w:t>ỉ</w:t>
      </w:r>
      <w:r>
        <w:t>nh c</w:t>
      </w:r>
      <w:r>
        <w:t>ộ</w:t>
      </w:r>
      <w:r>
        <w:t>t hi</w:t>
      </w:r>
      <w:r>
        <w:t>ể</w:t>
      </w:r>
      <w:r>
        <w:t>n th</w:t>
      </w:r>
      <w:r>
        <w:t>ị</w:t>
      </w:r>
      <w:bookmarkEnd w:id="31"/>
    </w:p>
    <w:p w14:paraId="52AC93D9" w14:textId="77777777" w:rsidR="007B2E49" w:rsidRDefault="00B60CB8">
      <w:pPr>
        <w:jc w:val="both"/>
      </w:pPr>
      <w:r>
        <w:t>Bấm biểu tượng cột ở cuối hàng nút (chú thích khi rê chuột là "Cấu hình cột hiển thị") để mở cửa sổ Tuỳ chỉnh cột.</w:t>
      </w:r>
    </w:p>
    <w:p w14:paraId="41B0DEB3" w14:textId="77777777" w:rsidR="007B2E49" w:rsidRDefault="00B60CB8">
      <w:pPr>
        <w:jc w:val="center"/>
      </w:pPr>
      <w:r>
        <w:rPr>
          <w:noProof/>
        </w:rPr>
        <w:drawing>
          <wp:inline distT="0" distB="0" distL="0" distR="0" wp14:anchorId="2FE5C8F3" wp14:editId="1D5AEB5F">
            <wp:extent cx="5486400" cy="3429000"/>
            <wp:effectExtent l="0" t="0" r="0" b="0"/>
            <wp:docPr id="2127158355" name="Picture 2127158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au-hinh-cot.png"/>
                    <pic:cNvPicPr/>
                  </pic:nvPicPr>
                  <pic:blipFill>
                    <a:blip r:embed="rId14"/>
                    <a:stretch>
                      <a:fillRect/>
                    </a:stretch>
                  </pic:blipFill>
                  <pic:spPr>
                    <a:xfrm>
                      <a:off x="0" y="0"/>
                      <a:ext cx="5486400" cy="3429000"/>
                    </a:xfrm>
                    <a:prstGeom prst="rect">
                      <a:avLst/>
                    </a:prstGeom>
                  </pic:spPr>
                </pic:pic>
              </a:graphicData>
            </a:graphic>
          </wp:inline>
        </w:drawing>
      </w:r>
    </w:p>
    <w:p w14:paraId="395C3DF6" w14:textId="24FB625F" w:rsidR="007B2E49" w:rsidRDefault="00B60CB8">
      <w:pPr>
        <w:pStyle w:val="Caption"/>
      </w:pPr>
      <w:bookmarkStart w:id="32" w:name="_Toc239328129"/>
      <w:r>
        <w:t xml:space="preserve">Hình </w:t>
      </w:r>
      <w:r>
        <w:fldChar w:fldCharType="begin"/>
      </w:r>
      <w:r>
        <w:instrText xml:space="preserve"> SEQ Hình \* ARABIC </w:instrText>
      </w:r>
      <w:r>
        <w:fldChar w:fldCharType="separate"/>
      </w:r>
      <w:r w:rsidR="00BA5B4F">
        <w:rPr>
          <w:noProof/>
        </w:rPr>
        <w:t>6</w:t>
      </w:r>
      <w:r>
        <w:fldChar w:fldCharType="end"/>
      </w:r>
      <w:r>
        <w:t>: Cửa sổ Tuỳ chỉnh cột</w:t>
      </w:r>
      <w:bookmarkEnd w:id="32"/>
    </w:p>
    <w:p w14:paraId="22C1E468" w14:textId="77777777" w:rsidR="007B2E49" w:rsidRDefault="00B60CB8">
      <w:pPr>
        <w:pStyle w:val="ListBullet"/>
      </w:pPr>
      <w:r>
        <w:t>Tick hoặc bỏ tick để hiện / ẩn từng cột.</w:t>
      </w:r>
    </w:p>
    <w:p w14:paraId="03641BB0" w14:textId="77777777" w:rsidR="007B2E49" w:rsidRDefault="00B60CB8">
      <w:pPr>
        <w:pStyle w:val="ListBullet"/>
      </w:pPr>
      <w:r>
        <w:t>Kéo biểu tượng ba gạch bên phải mỗi dòng để đổi thứ tự cột.</w:t>
      </w:r>
    </w:p>
    <w:p w14:paraId="3286E15E" w14:textId="77777777" w:rsidR="007B2E49" w:rsidRDefault="00B60CB8">
      <w:pPr>
        <w:pStyle w:val="ListBullet"/>
      </w:pPr>
      <w:r>
        <w:t>Cột STT và Số phiếu có biểu tượng ổ khoá: luôn hiển thị, không tắt được.</w:t>
      </w:r>
    </w:p>
    <w:p w14:paraId="7B808FFD" w14:textId="77777777" w:rsidR="007B2E49" w:rsidRDefault="00B60CB8">
      <w:pPr>
        <w:pStyle w:val="ListBullet"/>
      </w:pPr>
      <w:r>
        <w:t>Bấm Lưu để áp dụng. Cấu hình được ghi nhớ theo từng người dùng.</w:t>
      </w:r>
    </w:p>
    <w:p w14:paraId="0E20C9A2" w14:textId="77777777" w:rsidR="007B2E49" w:rsidRDefault="00B60CB8">
      <w:pPr>
        <w:pStyle w:val="Heading1"/>
      </w:pPr>
      <w:bookmarkStart w:id="33" w:name="_Toc239328103"/>
      <w:r>
        <w:t>PH</w:t>
      </w:r>
      <w:r>
        <w:t>Ầ</w:t>
      </w:r>
      <w:r>
        <w:t>N 3: L</w:t>
      </w:r>
      <w:r>
        <w:t>Ậ</w:t>
      </w:r>
      <w:r>
        <w:t>P PHI</w:t>
      </w:r>
      <w:r>
        <w:t>Ế</w:t>
      </w:r>
      <w:r>
        <w:t>U M</w:t>
      </w:r>
      <w:r>
        <w:t>Ớ</w:t>
      </w:r>
      <w:r>
        <w:t>I</w:t>
      </w:r>
      <w:bookmarkEnd w:id="33"/>
    </w:p>
    <w:p w14:paraId="1AE414E9" w14:textId="77777777" w:rsidR="007B2E49" w:rsidRDefault="00B60CB8">
      <w:pPr>
        <w:pStyle w:val="Heading2"/>
      </w:pPr>
      <w:bookmarkStart w:id="34" w:name="_Toc239328104"/>
      <w:r>
        <w:t>3.1. M</w:t>
      </w:r>
      <w:r>
        <w:t>ở</w:t>
      </w:r>
      <w:r>
        <w:t xml:space="preserve"> màn l</w:t>
      </w:r>
      <w:r>
        <w:t>ậ</w:t>
      </w:r>
      <w:r>
        <w:t>p phi</w:t>
      </w:r>
      <w:r>
        <w:t>ế</w:t>
      </w:r>
      <w:r>
        <w:t>u</w:t>
      </w:r>
      <w:bookmarkEnd w:id="34"/>
    </w:p>
    <w:p w14:paraId="3B02E5F1" w14:textId="77777777" w:rsidR="007B2E49" w:rsidRDefault="00B60CB8">
      <w:pPr>
        <w:jc w:val="both"/>
      </w:pPr>
      <w:r>
        <w:t>Trên màn danh sách, bấm nút "Tạo mới". Hệ thống mở màn "Thêm phiếu chuyển hàng nhập thẳng" gồm hai khối: THÔNG TIN CHUNG và CHI TIẾT.</w:t>
      </w:r>
    </w:p>
    <w:p w14:paraId="793C2A56" w14:textId="77777777" w:rsidR="007B2E49" w:rsidRDefault="00B60CB8">
      <w:pPr>
        <w:jc w:val="center"/>
      </w:pPr>
      <w:r>
        <w:rPr>
          <w:noProof/>
        </w:rPr>
        <w:lastRenderedPageBreak/>
        <w:drawing>
          <wp:inline distT="0" distB="0" distL="0" distR="0" wp14:anchorId="44044DDD" wp14:editId="742BF385">
            <wp:extent cx="5486400" cy="3429000"/>
            <wp:effectExtent l="0" t="0" r="0" b="0"/>
            <wp:docPr id="2127158356" name="Picture 2127158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form-tao-moi.png"/>
                    <pic:cNvPicPr/>
                  </pic:nvPicPr>
                  <pic:blipFill>
                    <a:blip r:embed="rId15"/>
                    <a:stretch>
                      <a:fillRect/>
                    </a:stretch>
                  </pic:blipFill>
                  <pic:spPr>
                    <a:xfrm>
                      <a:off x="0" y="0"/>
                      <a:ext cx="5486400" cy="3429000"/>
                    </a:xfrm>
                    <a:prstGeom prst="rect">
                      <a:avLst/>
                    </a:prstGeom>
                  </pic:spPr>
                </pic:pic>
              </a:graphicData>
            </a:graphic>
          </wp:inline>
        </w:drawing>
      </w:r>
    </w:p>
    <w:p w14:paraId="143112A4" w14:textId="3ABDAEC4" w:rsidR="007B2E49" w:rsidRDefault="00B60CB8">
      <w:pPr>
        <w:pStyle w:val="Caption"/>
      </w:pPr>
      <w:bookmarkStart w:id="35" w:name="_Toc239328130"/>
      <w:r>
        <w:t xml:space="preserve">Hình </w:t>
      </w:r>
      <w:r>
        <w:fldChar w:fldCharType="begin"/>
      </w:r>
      <w:r>
        <w:instrText xml:space="preserve"> SEQ Hình \* ARABIC </w:instrText>
      </w:r>
      <w:r>
        <w:fldChar w:fldCharType="separate"/>
      </w:r>
      <w:r w:rsidR="00BA5B4F">
        <w:rPr>
          <w:noProof/>
        </w:rPr>
        <w:t>7</w:t>
      </w:r>
      <w:r>
        <w:fldChar w:fldCharType="end"/>
      </w:r>
      <w:r>
        <w:t>: Màn lập phiếu chuyển hàng nhập thẳng</w:t>
      </w:r>
      <w:bookmarkEnd w:id="35"/>
    </w:p>
    <w:p w14:paraId="39A4D88C" w14:textId="77777777" w:rsidR="007B2E49" w:rsidRDefault="00B60CB8">
      <w:pPr>
        <w:jc w:val="both"/>
      </w:pPr>
      <w:r>
        <w:t>Góc phải khối THÔNG TIN CHUNG hiển thị tên người lập và ngày lập phiếu. Màn lập phiếu chưa có ô Số phiếu, Trạng thái và Người duyệt — ba thông tin này chỉ xuất hiện ở màn Chi tiết sau khi phiếu đã được lưu.</w:t>
      </w:r>
    </w:p>
    <w:p w14:paraId="04144AD4" w14:textId="77777777" w:rsidR="007B2E49" w:rsidRDefault="00B60CB8">
      <w:pPr>
        <w:pStyle w:val="Heading2"/>
      </w:pPr>
      <w:bookmarkStart w:id="36" w:name="_Toc239328105"/>
      <w:r>
        <w:t>3.2. Các trư</w:t>
      </w:r>
      <w:r>
        <w:t>ờ</w:t>
      </w:r>
      <w:r>
        <w:t>ng c</w:t>
      </w:r>
      <w:r>
        <w:t>ủ</w:t>
      </w:r>
      <w:r>
        <w:t>a kh</w:t>
      </w:r>
      <w:r>
        <w:t>ố</w:t>
      </w:r>
      <w:r>
        <w:t>i Thông tin chung</w:t>
      </w:r>
      <w:bookmarkEnd w:id="36"/>
    </w:p>
    <w:tbl>
      <w:tblPr>
        <w:tblStyle w:val="LightGrid-Accent1"/>
        <w:tblW w:w="0" w:type="auto"/>
        <w:jc w:val="center"/>
        <w:tblLook w:val="04A0" w:firstRow="1" w:lastRow="0" w:firstColumn="1" w:lastColumn="0" w:noHBand="0" w:noVBand="1"/>
      </w:tblPr>
      <w:tblGrid>
        <w:gridCol w:w="1725"/>
        <w:gridCol w:w="1723"/>
        <w:gridCol w:w="1724"/>
        <w:gridCol w:w="1723"/>
        <w:gridCol w:w="1725"/>
      </w:tblGrid>
      <w:tr w:rsidR="007B2E49" w14:paraId="765E9BC1" w14:textId="77777777" w:rsidTr="007B2E4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98763EF" w14:textId="77777777" w:rsidR="007B2E49" w:rsidRDefault="00B60CB8">
            <w:r>
              <w:t>Trường</w:t>
            </w:r>
          </w:p>
        </w:tc>
        <w:tc>
          <w:tcPr>
            <w:tcW w:w="1728" w:type="dxa"/>
          </w:tcPr>
          <w:p w14:paraId="7A119526" w14:textId="77777777" w:rsidR="007B2E49" w:rsidRDefault="00B60CB8">
            <w:pPr>
              <w:cnfStyle w:val="100000000000" w:firstRow="1" w:lastRow="0" w:firstColumn="0" w:lastColumn="0" w:oddVBand="0" w:evenVBand="0" w:oddHBand="0" w:evenHBand="0" w:firstRowFirstColumn="0" w:firstRowLastColumn="0" w:lastRowFirstColumn="0" w:lastRowLastColumn="0"/>
            </w:pPr>
            <w:r>
              <w:t>Kiểu nhập</w:t>
            </w:r>
          </w:p>
        </w:tc>
        <w:tc>
          <w:tcPr>
            <w:tcW w:w="1728" w:type="dxa"/>
          </w:tcPr>
          <w:p w14:paraId="0F93BE08" w14:textId="77777777" w:rsidR="007B2E49" w:rsidRDefault="00B60CB8">
            <w:pPr>
              <w:cnfStyle w:val="100000000000" w:firstRow="1" w:lastRow="0" w:firstColumn="0" w:lastColumn="0" w:oddVBand="0" w:evenVBand="0" w:oddHBand="0" w:evenHBand="0" w:firstRowFirstColumn="0" w:firstRowLastColumn="0" w:lastRowFirstColumn="0" w:lastRowLastColumn="0"/>
            </w:pPr>
            <w:r>
              <w:t>Bắt buộc</w:t>
            </w:r>
          </w:p>
        </w:tc>
        <w:tc>
          <w:tcPr>
            <w:tcW w:w="1728" w:type="dxa"/>
          </w:tcPr>
          <w:p w14:paraId="31EDE9B0" w14:textId="77777777" w:rsidR="007B2E49" w:rsidRDefault="00B60CB8">
            <w:pPr>
              <w:cnfStyle w:val="100000000000" w:firstRow="1" w:lastRow="0" w:firstColumn="0" w:lastColumn="0" w:oddVBand="0" w:evenVBand="0" w:oddHBand="0" w:evenHBand="0" w:firstRowFirstColumn="0" w:firstRowLastColumn="0" w:lastRowFirstColumn="0" w:lastRowLastColumn="0"/>
            </w:pPr>
            <w:r>
              <w:t>Giá trị điền sẵn khi tạo mới</w:t>
            </w:r>
          </w:p>
        </w:tc>
        <w:tc>
          <w:tcPr>
            <w:tcW w:w="1728" w:type="dxa"/>
          </w:tcPr>
          <w:p w14:paraId="0F2AC1EF" w14:textId="77777777" w:rsidR="007B2E49" w:rsidRDefault="00B60CB8">
            <w:pPr>
              <w:cnfStyle w:val="100000000000" w:firstRow="1" w:lastRow="0" w:firstColumn="0" w:lastColumn="0" w:oddVBand="0" w:evenVBand="0" w:oddHBand="0" w:evenHBand="0" w:firstRowFirstColumn="0" w:firstRowLastColumn="0" w:lastRowFirstColumn="0" w:lastRowLastColumn="0"/>
            </w:pPr>
            <w:r>
              <w:t>Ghi chú</w:t>
            </w:r>
          </w:p>
        </w:tc>
      </w:tr>
      <w:tr w:rsidR="007B2E49" w14:paraId="3320CD56" w14:textId="77777777" w:rsidTr="007B2E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68A2237" w14:textId="77777777" w:rsidR="007B2E49" w:rsidRDefault="00B60CB8">
            <w:r>
              <w:t>Người nhận</w:t>
            </w:r>
          </w:p>
        </w:tc>
        <w:tc>
          <w:tcPr>
            <w:tcW w:w="1728" w:type="dxa"/>
          </w:tcPr>
          <w:p w14:paraId="1C4F6F6D" w14:textId="77777777" w:rsidR="007B2E49" w:rsidRDefault="00B60CB8">
            <w:pPr>
              <w:cnfStyle w:val="000000100000" w:firstRow="0" w:lastRow="0" w:firstColumn="0" w:lastColumn="0" w:oddVBand="0" w:evenVBand="0" w:oddHBand="1" w:evenHBand="0" w:firstRowFirstColumn="0" w:firstRowLastColumn="0" w:lastRowFirstColumn="0" w:lastRowLastColumn="0"/>
            </w:pPr>
            <w:r>
              <w:t>Chọn từ danh sách nhân viên</w:t>
            </w:r>
          </w:p>
        </w:tc>
        <w:tc>
          <w:tcPr>
            <w:tcW w:w="1728" w:type="dxa"/>
          </w:tcPr>
          <w:p w14:paraId="2E725B1A" w14:textId="77777777" w:rsidR="007B2E49" w:rsidRDefault="00B60CB8">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741DB841" w14:textId="77777777" w:rsidR="007B2E49" w:rsidRDefault="00B60CB8">
            <w:pPr>
              <w:cnfStyle w:val="000000100000" w:firstRow="0" w:lastRow="0" w:firstColumn="0" w:lastColumn="0" w:oddVBand="0" w:evenVBand="0" w:oddHBand="1" w:evenHBand="0" w:firstRowFirstColumn="0" w:firstRowLastColumn="0" w:lastRowFirstColumn="0" w:lastRowLastColumn="0"/>
            </w:pPr>
            <w:r>
              <w:t>Để trống</w:t>
            </w:r>
          </w:p>
        </w:tc>
        <w:tc>
          <w:tcPr>
            <w:tcW w:w="1728" w:type="dxa"/>
          </w:tcPr>
          <w:p w14:paraId="33327E37" w14:textId="77777777" w:rsidR="007B2E49" w:rsidRDefault="00B60CB8">
            <w:pPr>
              <w:cnfStyle w:val="000000100000" w:firstRow="0" w:lastRow="0" w:firstColumn="0" w:lastColumn="0" w:oddVBand="0" w:evenVBand="0" w:oddHBand="1" w:evenHBand="0" w:firstRowFirstColumn="0" w:firstRowLastColumn="0" w:lastRowFirstColumn="0" w:lastRowLastColumn="0"/>
            </w:pPr>
            <w:r>
              <w:t>Chỉ liệt kê nhân viên cùng công ty với người lập và KHÔNG có tên của chính người lập.</w:t>
            </w:r>
          </w:p>
        </w:tc>
      </w:tr>
      <w:tr w:rsidR="007B2E49" w14:paraId="2E882FC6" w14:textId="77777777" w:rsidTr="007B2E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C722F6B" w14:textId="77777777" w:rsidR="007B2E49" w:rsidRDefault="00B60CB8">
            <w:r>
              <w:t>Phòng ban</w:t>
            </w:r>
          </w:p>
        </w:tc>
        <w:tc>
          <w:tcPr>
            <w:tcW w:w="1728" w:type="dxa"/>
          </w:tcPr>
          <w:p w14:paraId="1391C0D0" w14:textId="77777777" w:rsidR="007B2E49" w:rsidRDefault="00B60CB8">
            <w:pPr>
              <w:cnfStyle w:val="000000010000" w:firstRow="0" w:lastRow="0" w:firstColumn="0" w:lastColumn="0" w:oddVBand="0" w:evenVBand="0" w:oddHBand="0" w:evenHBand="1" w:firstRowFirstColumn="0" w:firstRowLastColumn="0" w:lastRowFirstColumn="0" w:lastRowLastColumn="0"/>
            </w:pPr>
            <w:r>
              <w:t>Ô chỉ đọc</w:t>
            </w:r>
          </w:p>
        </w:tc>
        <w:tc>
          <w:tcPr>
            <w:tcW w:w="1728" w:type="dxa"/>
          </w:tcPr>
          <w:p w14:paraId="599EB418" w14:textId="77777777" w:rsidR="007B2E49" w:rsidRDefault="00B60CB8">
            <w:pPr>
              <w:cnfStyle w:val="000000010000" w:firstRow="0" w:lastRow="0" w:firstColumn="0" w:lastColumn="0" w:oddVBand="0" w:evenVBand="0" w:oddHBand="0" w:evenHBand="1" w:firstRowFirstColumn="0" w:firstRowLastColumn="0" w:lastRowFirstColumn="0" w:lastRowLastColumn="0"/>
            </w:pPr>
            <w:r>
              <w:t>Không</w:t>
            </w:r>
          </w:p>
        </w:tc>
        <w:tc>
          <w:tcPr>
            <w:tcW w:w="1728" w:type="dxa"/>
          </w:tcPr>
          <w:p w14:paraId="386FCFF7" w14:textId="77777777" w:rsidR="007B2E49" w:rsidRDefault="00B60CB8">
            <w:pPr>
              <w:cnfStyle w:val="000000010000" w:firstRow="0" w:lastRow="0" w:firstColumn="0" w:lastColumn="0" w:oddVBand="0" w:evenVBand="0" w:oddHBand="0" w:evenHBand="1" w:firstRowFirstColumn="0" w:firstRowLastColumn="0" w:lastRowFirstColumn="0" w:lastRowLastColumn="0"/>
            </w:pPr>
            <w:r>
              <w:t>Để trống</w:t>
            </w:r>
          </w:p>
        </w:tc>
        <w:tc>
          <w:tcPr>
            <w:tcW w:w="1728" w:type="dxa"/>
          </w:tcPr>
          <w:p w14:paraId="348A0901" w14:textId="77777777" w:rsidR="007B2E49" w:rsidRDefault="00B60CB8">
            <w:pPr>
              <w:cnfStyle w:val="000000010000" w:firstRow="0" w:lastRow="0" w:firstColumn="0" w:lastColumn="0" w:oddVBand="0" w:evenVBand="0" w:oddHBand="0" w:evenHBand="1" w:firstRowFirstColumn="0" w:firstRowLastColumn="0" w:lastRowFirstColumn="0" w:lastRowLastColumn="0"/>
            </w:pPr>
            <w:r>
              <w:t>Tự điền theo người nhận vừa chọn; không sửa tay được.</w:t>
            </w:r>
          </w:p>
        </w:tc>
      </w:tr>
      <w:tr w:rsidR="007B2E49" w14:paraId="2EC111CD" w14:textId="77777777" w:rsidTr="007B2E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99D928D" w14:textId="77777777" w:rsidR="007B2E49" w:rsidRDefault="00B60CB8">
            <w:r>
              <w:lastRenderedPageBreak/>
              <w:t>Ghi chú</w:t>
            </w:r>
          </w:p>
        </w:tc>
        <w:tc>
          <w:tcPr>
            <w:tcW w:w="1728" w:type="dxa"/>
          </w:tcPr>
          <w:p w14:paraId="6D0BF9F8" w14:textId="77777777" w:rsidR="007B2E49" w:rsidRDefault="00B60CB8">
            <w:pPr>
              <w:cnfStyle w:val="000000100000" w:firstRow="0" w:lastRow="0" w:firstColumn="0" w:lastColumn="0" w:oddVBand="0" w:evenVBand="0" w:oddHBand="1" w:evenHBand="0" w:firstRowFirstColumn="0" w:firstRowLastColumn="0" w:lastRowFirstColumn="0" w:lastRowLastColumn="0"/>
            </w:pPr>
            <w:r>
              <w:t>Gõ tay</w:t>
            </w:r>
          </w:p>
        </w:tc>
        <w:tc>
          <w:tcPr>
            <w:tcW w:w="1728" w:type="dxa"/>
          </w:tcPr>
          <w:p w14:paraId="7F819B9F" w14:textId="77777777" w:rsidR="007B2E49" w:rsidRDefault="00B60CB8">
            <w:pPr>
              <w:cnfStyle w:val="000000100000" w:firstRow="0" w:lastRow="0" w:firstColumn="0" w:lastColumn="0" w:oddVBand="0" w:evenVBand="0" w:oddHBand="1" w:evenHBand="0" w:firstRowFirstColumn="0" w:firstRowLastColumn="0" w:lastRowFirstColumn="0" w:lastRowLastColumn="0"/>
            </w:pPr>
            <w:r>
              <w:t>Không</w:t>
            </w:r>
          </w:p>
        </w:tc>
        <w:tc>
          <w:tcPr>
            <w:tcW w:w="1728" w:type="dxa"/>
          </w:tcPr>
          <w:p w14:paraId="2A3C1EC5" w14:textId="77777777" w:rsidR="007B2E49" w:rsidRDefault="00B60CB8">
            <w:pPr>
              <w:cnfStyle w:val="000000100000" w:firstRow="0" w:lastRow="0" w:firstColumn="0" w:lastColumn="0" w:oddVBand="0" w:evenVBand="0" w:oddHBand="1" w:evenHBand="0" w:firstRowFirstColumn="0" w:firstRowLastColumn="0" w:lastRowFirstColumn="0" w:lastRowLastColumn="0"/>
            </w:pPr>
            <w:r>
              <w:t>Để trống</w:t>
            </w:r>
          </w:p>
        </w:tc>
        <w:tc>
          <w:tcPr>
            <w:tcW w:w="1728" w:type="dxa"/>
          </w:tcPr>
          <w:p w14:paraId="5F7536B8" w14:textId="77777777" w:rsidR="007B2E49" w:rsidRDefault="00B60CB8">
            <w:pPr>
              <w:cnfStyle w:val="000000100000" w:firstRow="0" w:lastRow="0" w:firstColumn="0" w:lastColumn="0" w:oddVBand="0" w:evenVBand="0" w:oddHBand="1" w:evenHBand="0" w:firstRowFirstColumn="0" w:firstRowLastColumn="0" w:lastRowFirstColumn="0" w:lastRowLastColumn="0"/>
            </w:pPr>
            <w:r>
              <w:t>Tối đa 255 ký tự.</w:t>
            </w:r>
          </w:p>
        </w:tc>
      </w:tr>
    </w:tbl>
    <w:p w14:paraId="3FD4C0F6" w14:textId="77777777" w:rsidR="007B2E49" w:rsidRDefault="007B2E49"/>
    <w:p w14:paraId="5FFB6EE3" w14:textId="77777777" w:rsidR="007B2E49" w:rsidRDefault="00B60CB8">
      <w:pPr>
        <w:pStyle w:val="Heading2"/>
      </w:pPr>
      <w:bookmarkStart w:id="37" w:name="_Toc239328106"/>
      <w:r>
        <w:t>3.3. Thêm hàng hóa vào phi</w:t>
      </w:r>
      <w:r>
        <w:t>ế</w:t>
      </w:r>
      <w:r>
        <w:t>u</w:t>
      </w:r>
      <w:bookmarkEnd w:id="37"/>
    </w:p>
    <w:p w14:paraId="4BD9EC48" w14:textId="77777777" w:rsidR="007B2E49" w:rsidRDefault="00B60CB8">
      <w:pPr>
        <w:jc w:val="both"/>
      </w:pPr>
      <w:r>
        <w:t>Bấm nút "Thêm hàng hóa" ở góc phải khối CHI TIẾT. Hệ thống mở cửa sổ "Tồn hàng nhập thẳng của nhân viên", chỉ liệt kê những mặt hàng người lập phiếu còn tồn.</w:t>
      </w:r>
    </w:p>
    <w:p w14:paraId="024A5CA1" w14:textId="77777777" w:rsidR="007B2E49" w:rsidRDefault="00B60CB8">
      <w:pPr>
        <w:jc w:val="center"/>
      </w:pPr>
      <w:r>
        <w:rPr>
          <w:noProof/>
        </w:rPr>
        <w:drawing>
          <wp:inline distT="0" distB="0" distL="0" distR="0" wp14:anchorId="552A2628" wp14:editId="4D06BBA6">
            <wp:extent cx="5486400" cy="3429000"/>
            <wp:effectExtent l="0" t="0" r="0" b="0"/>
            <wp:docPr id="2127158357" name="Picture 2127158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opup-chon-hang.png"/>
                    <pic:cNvPicPr/>
                  </pic:nvPicPr>
                  <pic:blipFill>
                    <a:blip r:embed="rId16"/>
                    <a:stretch>
                      <a:fillRect/>
                    </a:stretch>
                  </pic:blipFill>
                  <pic:spPr>
                    <a:xfrm>
                      <a:off x="0" y="0"/>
                      <a:ext cx="5486400" cy="3429000"/>
                    </a:xfrm>
                    <a:prstGeom prst="rect">
                      <a:avLst/>
                    </a:prstGeom>
                  </pic:spPr>
                </pic:pic>
              </a:graphicData>
            </a:graphic>
          </wp:inline>
        </w:drawing>
      </w:r>
    </w:p>
    <w:p w14:paraId="79D03120" w14:textId="3C759071" w:rsidR="007B2E49" w:rsidRDefault="00B60CB8">
      <w:pPr>
        <w:pStyle w:val="Caption"/>
      </w:pPr>
      <w:bookmarkStart w:id="38" w:name="_Toc239328131"/>
      <w:r>
        <w:t xml:space="preserve">Hình </w:t>
      </w:r>
      <w:r>
        <w:fldChar w:fldCharType="begin"/>
      </w:r>
      <w:r>
        <w:instrText xml:space="preserve"> SEQ Hình \* ARABIC </w:instrText>
      </w:r>
      <w:r>
        <w:fldChar w:fldCharType="separate"/>
      </w:r>
      <w:r w:rsidR="00BA5B4F">
        <w:rPr>
          <w:noProof/>
        </w:rPr>
        <w:t>8</w:t>
      </w:r>
      <w:r>
        <w:fldChar w:fldCharType="end"/>
      </w:r>
      <w:r>
        <w:t>: Cửa sổ chọn hàng từ tồn nhập thẳng của người lập phiếu</w:t>
      </w:r>
      <w:bookmarkEnd w:id="38"/>
    </w:p>
    <w:p w14:paraId="42F99203" w14:textId="77777777" w:rsidR="007B2E49" w:rsidRDefault="00B60CB8">
      <w:pPr>
        <w:pStyle w:val="ListBullet"/>
      </w:pPr>
      <w:r>
        <w:t>Ô "Tìm hàng hóa" cho gõ tên hoặc mã hàng rồi bấm Tìm kiếm; bấm Làm mới để xóa điều kiện tìm.</w:t>
      </w:r>
    </w:p>
    <w:p w14:paraId="7B635188" w14:textId="77777777" w:rsidR="007B2E49" w:rsidRDefault="00B60CB8">
      <w:pPr>
        <w:pStyle w:val="ListBullet"/>
      </w:pPr>
      <w:r>
        <w:t>Bảng "Danh sách tồn" gồm các cột: STT · Mã hàng hóa · Tên hàng hóa · Hãng sản xuất · ĐVT · Số lượng tồn.</w:t>
      </w:r>
    </w:p>
    <w:p w14:paraId="2C3BC372" w14:textId="77777777" w:rsidR="007B2E49" w:rsidRDefault="00B60CB8">
      <w:pPr>
        <w:pStyle w:val="ListBullet"/>
      </w:pPr>
      <w:r>
        <w:t>Tick chọn nhiều dòng cùng lúc rồi bấm nút Chọn (con số trong ngoặc là số dòng đang tick).</w:t>
      </w:r>
    </w:p>
    <w:p w14:paraId="0BC5BBC4" w14:textId="77777777" w:rsidR="007B2E49" w:rsidRDefault="00B60CB8">
      <w:pPr>
        <w:pStyle w:val="ListBullet"/>
      </w:pPr>
      <w:r>
        <w:t>Mặt hàng đã có trong phiếu bị khoá tick sẵn, rê chuột hiện chú thích "Hàng hóa đã có trong phiếu".</w:t>
      </w:r>
    </w:p>
    <w:p w14:paraId="3BC10F64" w14:textId="77777777" w:rsidR="007B2E49" w:rsidRDefault="00B60CB8">
      <w:pPr>
        <w:pStyle w:val="ListBullet"/>
      </w:pPr>
      <w:r>
        <w:t>Nếu người lập phiếu không còn tồn nhập thẳng nào, cửa sổ hiện dòng "Nhân viên không còn tồn hàng nhập thẳng nào."</w:t>
      </w:r>
    </w:p>
    <w:p w14:paraId="78784A37" w14:textId="77777777" w:rsidR="007B2E49" w:rsidRDefault="00B60CB8">
      <w:pPr>
        <w:pStyle w:val="Heading2"/>
      </w:pPr>
      <w:bookmarkStart w:id="39" w:name="_Toc239328107"/>
      <w:r>
        <w:lastRenderedPageBreak/>
        <w:t>3.4. Nh</w:t>
      </w:r>
      <w:r>
        <w:t>ậ</w:t>
      </w:r>
      <w:r>
        <w:t>p s</w:t>
      </w:r>
      <w:r>
        <w:t>ố</w:t>
      </w:r>
      <w:r>
        <w:t xml:space="preserve"> lư</w:t>
      </w:r>
      <w:r>
        <w:t>ợ</w:t>
      </w:r>
      <w:r>
        <w:t>ng trên t</w:t>
      </w:r>
      <w:r>
        <w:t>ừ</w:t>
      </w:r>
      <w:r>
        <w:t>ng dòng hàng</w:t>
      </w:r>
      <w:bookmarkEnd w:id="39"/>
    </w:p>
    <w:tbl>
      <w:tblPr>
        <w:tblStyle w:val="LightGrid-Accent1"/>
        <w:tblW w:w="0" w:type="auto"/>
        <w:jc w:val="center"/>
        <w:tblLook w:val="04A0" w:firstRow="1" w:lastRow="0" w:firstColumn="1" w:lastColumn="0" w:noHBand="0" w:noVBand="1"/>
      </w:tblPr>
      <w:tblGrid>
        <w:gridCol w:w="2873"/>
        <w:gridCol w:w="2873"/>
        <w:gridCol w:w="2874"/>
      </w:tblGrid>
      <w:tr w:rsidR="007B2E49" w14:paraId="7FA41EF7" w14:textId="77777777" w:rsidTr="007B2E4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9C4067C" w14:textId="77777777" w:rsidR="007B2E49" w:rsidRDefault="00B60CB8">
            <w:r>
              <w:t>Cột</w:t>
            </w:r>
          </w:p>
        </w:tc>
        <w:tc>
          <w:tcPr>
            <w:tcW w:w="2880" w:type="dxa"/>
          </w:tcPr>
          <w:p w14:paraId="3039891B" w14:textId="77777777" w:rsidR="007B2E49" w:rsidRDefault="00B60CB8">
            <w:pPr>
              <w:cnfStyle w:val="100000000000" w:firstRow="1" w:lastRow="0" w:firstColumn="0" w:lastColumn="0" w:oddVBand="0" w:evenVBand="0" w:oddHBand="0" w:evenHBand="0" w:firstRowFirstColumn="0" w:firstRowLastColumn="0" w:lastRowFirstColumn="0" w:lastRowLastColumn="0"/>
            </w:pPr>
            <w:r>
              <w:t>Nhập được</w:t>
            </w:r>
          </w:p>
        </w:tc>
        <w:tc>
          <w:tcPr>
            <w:tcW w:w="2880" w:type="dxa"/>
          </w:tcPr>
          <w:p w14:paraId="2A4DA448" w14:textId="77777777" w:rsidR="007B2E49" w:rsidRDefault="00B60CB8">
            <w:pPr>
              <w:cnfStyle w:val="100000000000" w:firstRow="1" w:lastRow="0" w:firstColumn="0" w:lastColumn="0" w:oddVBand="0" w:evenVBand="0" w:oddHBand="0" w:evenHBand="0" w:firstRowFirstColumn="0" w:firstRowLastColumn="0" w:lastRowFirstColumn="0" w:lastRowLastColumn="0"/>
            </w:pPr>
            <w:r>
              <w:t>Ý nghĩa</w:t>
            </w:r>
          </w:p>
        </w:tc>
      </w:tr>
      <w:tr w:rsidR="007B2E49" w14:paraId="2974A1A3" w14:textId="77777777" w:rsidTr="007B2E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644EE81" w14:textId="77777777" w:rsidR="007B2E49" w:rsidRDefault="00B60CB8">
            <w:r>
              <w:t>Tên hàng</w:t>
            </w:r>
          </w:p>
        </w:tc>
        <w:tc>
          <w:tcPr>
            <w:tcW w:w="2880" w:type="dxa"/>
          </w:tcPr>
          <w:p w14:paraId="2D7E9F9C" w14:textId="77777777" w:rsidR="007B2E49" w:rsidRDefault="00B60CB8">
            <w:pPr>
              <w:cnfStyle w:val="000000100000" w:firstRow="0" w:lastRow="0" w:firstColumn="0" w:lastColumn="0" w:oddVBand="0" w:evenVBand="0" w:oddHBand="1" w:evenHBand="0" w:firstRowFirstColumn="0" w:firstRowLastColumn="0" w:lastRowFirstColumn="0" w:lastRowLastColumn="0"/>
            </w:pPr>
            <w:r>
              <w:t>Không</w:t>
            </w:r>
          </w:p>
        </w:tc>
        <w:tc>
          <w:tcPr>
            <w:tcW w:w="2880" w:type="dxa"/>
          </w:tcPr>
          <w:p w14:paraId="6DBDE7DB" w14:textId="77777777" w:rsidR="007B2E49" w:rsidRDefault="00B60CB8">
            <w:pPr>
              <w:cnfStyle w:val="000000100000" w:firstRow="0" w:lastRow="0" w:firstColumn="0" w:lastColumn="0" w:oddVBand="0" w:evenVBand="0" w:oddHBand="1" w:evenHBand="0" w:firstRowFirstColumn="0" w:firstRowLastColumn="0" w:lastRowFirstColumn="0" w:lastRowLastColumn="0"/>
            </w:pPr>
            <w:r>
              <w:t>Lấy từ mặt hàng đã chọn.</w:t>
            </w:r>
          </w:p>
        </w:tc>
      </w:tr>
      <w:tr w:rsidR="007B2E49" w14:paraId="5650A386" w14:textId="77777777" w:rsidTr="007B2E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A69C566" w14:textId="77777777" w:rsidR="007B2E49" w:rsidRDefault="00B60CB8">
            <w:r>
              <w:t>Mã hàng</w:t>
            </w:r>
          </w:p>
        </w:tc>
        <w:tc>
          <w:tcPr>
            <w:tcW w:w="2880" w:type="dxa"/>
          </w:tcPr>
          <w:p w14:paraId="46C6DC6E" w14:textId="77777777" w:rsidR="007B2E49" w:rsidRDefault="00B60CB8">
            <w:pPr>
              <w:cnfStyle w:val="000000010000" w:firstRow="0" w:lastRow="0" w:firstColumn="0" w:lastColumn="0" w:oddVBand="0" w:evenVBand="0" w:oddHBand="0" w:evenHBand="1" w:firstRowFirstColumn="0" w:firstRowLastColumn="0" w:lastRowFirstColumn="0" w:lastRowLastColumn="0"/>
            </w:pPr>
            <w:r>
              <w:t>Không</w:t>
            </w:r>
          </w:p>
        </w:tc>
        <w:tc>
          <w:tcPr>
            <w:tcW w:w="2880" w:type="dxa"/>
          </w:tcPr>
          <w:p w14:paraId="560343E6" w14:textId="77777777" w:rsidR="007B2E49" w:rsidRDefault="00B60CB8">
            <w:pPr>
              <w:cnfStyle w:val="000000010000" w:firstRow="0" w:lastRow="0" w:firstColumn="0" w:lastColumn="0" w:oddVBand="0" w:evenVBand="0" w:oddHBand="0" w:evenHBand="1" w:firstRowFirstColumn="0" w:firstRowLastColumn="0" w:lastRowFirstColumn="0" w:lastRowLastColumn="0"/>
            </w:pPr>
            <w:r>
              <w:t>Lấy từ mặt hàng đã chọn.</w:t>
            </w:r>
          </w:p>
        </w:tc>
      </w:tr>
      <w:tr w:rsidR="007B2E49" w14:paraId="1437BD2C" w14:textId="77777777" w:rsidTr="007B2E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E9E24C4" w14:textId="77777777" w:rsidR="007B2E49" w:rsidRDefault="00B60CB8">
            <w:r>
              <w:t>ĐVT</w:t>
            </w:r>
          </w:p>
        </w:tc>
        <w:tc>
          <w:tcPr>
            <w:tcW w:w="2880" w:type="dxa"/>
          </w:tcPr>
          <w:p w14:paraId="43F57248" w14:textId="77777777" w:rsidR="007B2E49" w:rsidRDefault="00B60CB8">
            <w:pPr>
              <w:cnfStyle w:val="000000100000" w:firstRow="0" w:lastRow="0" w:firstColumn="0" w:lastColumn="0" w:oddVBand="0" w:evenVBand="0" w:oddHBand="1" w:evenHBand="0" w:firstRowFirstColumn="0" w:firstRowLastColumn="0" w:lastRowFirstColumn="0" w:lastRowLastColumn="0"/>
            </w:pPr>
            <w:r>
              <w:t>Có, chọn từ danh sách</w:t>
            </w:r>
          </w:p>
        </w:tc>
        <w:tc>
          <w:tcPr>
            <w:tcW w:w="2880" w:type="dxa"/>
          </w:tcPr>
          <w:p w14:paraId="3A2E1065" w14:textId="77777777" w:rsidR="007B2E49" w:rsidRDefault="00B60CB8">
            <w:pPr>
              <w:cnfStyle w:val="000000100000" w:firstRow="0" w:lastRow="0" w:firstColumn="0" w:lastColumn="0" w:oddVBand="0" w:evenVBand="0" w:oddHBand="1" w:evenHBand="0" w:firstRowFirstColumn="0" w:firstRowLastColumn="0" w:lastRowFirstColumn="0" w:lastRowLastColumn="0"/>
            </w:pPr>
            <w:r>
              <w:t>Đổi đơn vị tính thì số lượng và tồn hiện có được tính lại theo hệ số quy đổi.</w:t>
            </w:r>
          </w:p>
        </w:tc>
      </w:tr>
      <w:tr w:rsidR="007B2E49" w14:paraId="5B608B15" w14:textId="77777777" w:rsidTr="007B2E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9610997" w14:textId="77777777" w:rsidR="007B2E49" w:rsidRDefault="00B60CB8">
            <w:r>
              <w:t>Số lượng</w:t>
            </w:r>
          </w:p>
        </w:tc>
        <w:tc>
          <w:tcPr>
            <w:tcW w:w="2880" w:type="dxa"/>
          </w:tcPr>
          <w:p w14:paraId="5AB9C011" w14:textId="77777777" w:rsidR="007B2E49" w:rsidRDefault="00B60CB8">
            <w:pPr>
              <w:cnfStyle w:val="000000010000" w:firstRow="0" w:lastRow="0" w:firstColumn="0" w:lastColumn="0" w:oddVBand="0" w:evenVBand="0" w:oddHBand="0" w:evenHBand="1" w:firstRowFirstColumn="0" w:firstRowLastColumn="0" w:lastRowFirstColumn="0" w:lastRowLastColumn="0"/>
            </w:pPr>
            <w:r>
              <w:t>Có, gõ tay</w:t>
            </w:r>
          </w:p>
        </w:tc>
        <w:tc>
          <w:tcPr>
            <w:tcW w:w="2880" w:type="dxa"/>
          </w:tcPr>
          <w:p w14:paraId="230A40B1" w14:textId="77777777" w:rsidR="007B2E49" w:rsidRDefault="00B60CB8">
            <w:pPr>
              <w:cnfStyle w:val="000000010000" w:firstRow="0" w:lastRow="0" w:firstColumn="0" w:lastColumn="0" w:oddVBand="0" w:evenVBand="0" w:oddHBand="0" w:evenHBand="1" w:firstRowFirstColumn="0" w:firstRowLastColumn="0" w:lastRowFirstColumn="0" w:lastRowLastColumn="0"/>
            </w:pPr>
            <w:r>
              <w:t>Số lượng muốn chuyển, tính theo đơn vị đang chọn ở cột ĐVT.</w:t>
            </w:r>
          </w:p>
        </w:tc>
      </w:tr>
      <w:tr w:rsidR="007B2E49" w14:paraId="4A992166" w14:textId="77777777" w:rsidTr="007B2E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1C49B18" w14:textId="77777777" w:rsidR="007B2E49" w:rsidRDefault="00B60CB8">
            <w:r>
              <w:t>SL theo ĐV cơ bản</w:t>
            </w:r>
          </w:p>
        </w:tc>
        <w:tc>
          <w:tcPr>
            <w:tcW w:w="2880" w:type="dxa"/>
          </w:tcPr>
          <w:p w14:paraId="0E7EA1DE" w14:textId="77777777" w:rsidR="007B2E49" w:rsidRDefault="00B60CB8">
            <w:pPr>
              <w:cnfStyle w:val="000000100000" w:firstRow="0" w:lastRow="0" w:firstColumn="0" w:lastColumn="0" w:oddVBand="0" w:evenVBand="0" w:oddHBand="1" w:evenHBand="0" w:firstRowFirstColumn="0" w:firstRowLastColumn="0" w:lastRowFirstColumn="0" w:lastRowLastColumn="0"/>
            </w:pPr>
            <w:r>
              <w:t>Không</w:t>
            </w:r>
          </w:p>
        </w:tc>
        <w:tc>
          <w:tcPr>
            <w:tcW w:w="2880" w:type="dxa"/>
          </w:tcPr>
          <w:p w14:paraId="2B147354" w14:textId="77777777" w:rsidR="007B2E49" w:rsidRDefault="00B60CB8">
            <w:pPr>
              <w:cnfStyle w:val="000000100000" w:firstRow="0" w:lastRow="0" w:firstColumn="0" w:lastColumn="0" w:oddVBand="0" w:evenVBand="0" w:oddHBand="1" w:evenHBand="0" w:firstRowFirstColumn="0" w:firstRowLastColumn="0" w:lastRowFirstColumn="0" w:lastRowLastColumn="0"/>
            </w:pPr>
            <w:r>
              <w:t>Bằng Số lượng nhân hệ số quy đổi; đây là con số dùng để trừ tồn.</w:t>
            </w:r>
          </w:p>
        </w:tc>
      </w:tr>
      <w:tr w:rsidR="007B2E49" w14:paraId="37799DE0" w14:textId="77777777" w:rsidTr="007B2E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FA3359F" w14:textId="77777777" w:rsidR="007B2E49" w:rsidRDefault="00B60CB8">
            <w:r>
              <w:t>Tồn hiện có</w:t>
            </w:r>
          </w:p>
        </w:tc>
        <w:tc>
          <w:tcPr>
            <w:tcW w:w="2880" w:type="dxa"/>
          </w:tcPr>
          <w:p w14:paraId="634D005B" w14:textId="77777777" w:rsidR="007B2E49" w:rsidRDefault="00B60CB8">
            <w:pPr>
              <w:cnfStyle w:val="000000010000" w:firstRow="0" w:lastRow="0" w:firstColumn="0" w:lastColumn="0" w:oddVBand="0" w:evenVBand="0" w:oddHBand="0" w:evenHBand="1" w:firstRowFirstColumn="0" w:firstRowLastColumn="0" w:lastRowFirstColumn="0" w:lastRowLastColumn="0"/>
            </w:pPr>
            <w:r>
              <w:t>Không</w:t>
            </w:r>
          </w:p>
        </w:tc>
        <w:tc>
          <w:tcPr>
            <w:tcW w:w="2880" w:type="dxa"/>
          </w:tcPr>
          <w:p w14:paraId="1C139CF8" w14:textId="77777777" w:rsidR="007B2E49" w:rsidRDefault="00B60CB8">
            <w:pPr>
              <w:cnfStyle w:val="000000010000" w:firstRow="0" w:lastRow="0" w:firstColumn="0" w:lastColumn="0" w:oddVBand="0" w:evenVBand="0" w:oddHBand="0" w:evenHBand="1" w:firstRowFirstColumn="0" w:firstRowLastColumn="0" w:lastRowFirstColumn="0" w:lastRowLastColumn="0"/>
            </w:pPr>
            <w:r>
              <w:t>Tồn của người lập phiếu, quy về đơn vị đang chọn ở dòng đó.</w:t>
            </w:r>
          </w:p>
        </w:tc>
      </w:tr>
    </w:tbl>
    <w:p w14:paraId="4FAA74AA" w14:textId="77777777" w:rsidR="007B2E49" w:rsidRDefault="007B2E49"/>
    <w:p w14:paraId="594A72E0" w14:textId="77777777" w:rsidR="007B2E49" w:rsidRDefault="00B60CB8">
      <w:pPr>
        <w:jc w:val="both"/>
      </w:pPr>
      <w:r>
        <w:t>Quy tắc nhập số lượng:</w:t>
      </w:r>
    </w:p>
    <w:p w14:paraId="1825E267" w14:textId="77777777" w:rsidR="007B2E49" w:rsidRDefault="00B60CB8">
      <w:pPr>
        <w:pStyle w:val="ListBullet"/>
      </w:pPr>
      <w:r>
        <w:t>Chỉ nhập chữ số. Dùng dấu phẩy để ngăn cách hàng nghìn và dấu chấm cho phần thập phân, ví dụ 1,200.5.</w:t>
      </w:r>
    </w:p>
    <w:p w14:paraId="006B59E5" w14:textId="77777777" w:rsidR="007B2E49" w:rsidRDefault="00B60CB8">
      <w:pPr>
        <w:pStyle w:val="ListBullet"/>
      </w:pPr>
      <w:r>
        <w:t>Ô chỉ nhận chữ số: gõ chữ hoặc ký tự lạ thì ô bỏ qua luôn, dán chuỗi có lẫn chữ thì chỉ phần số được giữ lại.</w:t>
      </w:r>
    </w:p>
    <w:p w14:paraId="31645CD1" w14:textId="77777777" w:rsidR="007B2E49" w:rsidRDefault="00B60CB8">
      <w:pPr>
        <w:pStyle w:val="ListBullet"/>
      </w:pPr>
      <w:r>
        <w:t>Để trống hoặc nhập 0 thì khi bấm lưu sẽ báo "Số lượng – Chưa nhập số lượng" hoặc "Số lượng – Phải lớn hơn 0".</w:t>
      </w:r>
    </w:p>
    <w:p w14:paraId="7249815C" w14:textId="77777777" w:rsidR="007B2E49" w:rsidRDefault="00B60CB8">
      <w:pPr>
        <w:pStyle w:val="ListBullet"/>
      </w:pPr>
      <w:r>
        <w:t>Nhập vượt quá tồn hiện có thì hệ thống GIỮ NGUYÊN con số vừa gõ và báo đỏ "Chỉ còn … theo đơn vị đang chọn". Hệ thống không tự kéo về mức tối đa.</w:t>
      </w:r>
    </w:p>
    <w:p w14:paraId="08F49E0C" w14:textId="77777777" w:rsidR="007B2E49" w:rsidRDefault="00B60CB8">
      <w:pPr>
        <w:pStyle w:val="ListBullet"/>
      </w:pPr>
      <w:r>
        <w:t>Nếu phiếu có nhiều dòng cùng một mặt hàng, hệ thống cộng dồn các dòng đó rồi mới so với tồn. Tổng vượt tồn là bị chặn, dù từng dòng riêng lẻ vẫn nhỏ hơn tồn.</w:t>
      </w:r>
    </w:p>
    <w:p w14:paraId="2B5FF8B8" w14:textId="77777777" w:rsidR="007B2E49" w:rsidRDefault="00B60CB8">
      <w:pPr>
        <w:pStyle w:val="ListBullet"/>
      </w:pPr>
      <w:r>
        <w:t>Bấm biểu tượng thùng rác ở cuối dòng để xóa dòng hàng khỏi phiếu.</w:t>
      </w:r>
    </w:p>
    <w:p w14:paraId="1BD573D4" w14:textId="77777777" w:rsidR="007B2E49" w:rsidRDefault="00B60CB8">
      <w:pPr>
        <w:pStyle w:val="Heading2"/>
      </w:pPr>
      <w:bookmarkStart w:id="40" w:name="_Toc239328108"/>
      <w:r>
        <w:t>3.5. Lưu phi</w:t>
      </w:r>
      <w:r>
        <w:t>ế</w:t>
      </w:r>
      <w:r>
        <w:t>u</w:t>
      </w:r>
      <w:bookmarkEnd w:id="40"/>
    </w:p>
    <w:tbl>
      <w:tblPr>
        <w:tblStyle w:val="LightGrid-Accent1"/>
        <w:tblW w:w="0" w:type="auto"/>
        <w:jc w:val="center"/>
        <w:tblLook w:val="04A0" w:firstRow="1" w:lastRow="0" w:firstColumn="1" w:lastColumn="0" w:noHBand="0" w:noVBand="1"/>
      </w:tblPr>
      <w:tblGrid>
        <w:gridCol w:w="2873"/>
        <w:gridCol w:w="2874"/>
        <w:gridCol w:w="2873"/>
      </w:tblGrid>
      <w:tr w:rsidR="007B2E49" w14:paraId="440AC08C" w14:textId="77777777" w:rsidTr="007B2E4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6C93C58" w14:textId="77777777" w:rsidR="007B2E49" w:rsidRDefault="00B60CB8">
            <w:r>
              <w:t>Nút</w:t>
            </w:r>
          </w:p>
        </w:tc>
        <w:tc>
          <w:tcPr>
            <w:tcW w:w="2880" w:type="dxa"/>
          </w:tcPr>
          <w:p w14:paraId="511CDBE0" w14:textId="77777777" w:rsidR="007B2E49" w:rsidRDefault="00B60CB8">
            <w:pPr>
              <w:cnfStyle w:val="100000000000" w:firstRow="1" w:lastRow="0" w:firstColumn="0" w:lastColumn="0" w:oddVBand="0" w:evenVBand="0" w:oddHBand="0" w:evenHBand="0" w:firstRowFirstColumn="0" w:firstRowLastColumn="0" w:lastRowFirstColumn="0" w:lastRowLastColumn="0"/>
            </w:pPr>
            <w:r>
              <w:t>Kết quả</w:t>
            </w:r>
          </w:p>
        </w:tc>
        <w:tc>
          <w:tcPr>
            <w:tcW w:w="2880" w:type="dxa"/>
          </w:tcPr>
          <w:p w14:paraId="5B2C0D65" w14:textId="77777777" w:rsidR="007B2E49" w:rsidRDefault="00B60CB8">
            <w:pPr>
              <w:cnfStyle w:val="100000000000" w:firstRow="1" w:lastRow="0" w:firstColumn="0" w:lastColumn="0" w:oddVBand="0" w:evenVBand="0" w:oddHBand="0" w:evenHBand="0" w:firstRowFirstColumn="0" w:firstRowLastColumn="0" w:lastRowFirstColumn="0" w:lastRowLastColumn="0"/>
            </w:pPr>
            <w:r>
              <w:t>Điều kiện</w:t>
            </w:r>
          </w:p>
        </w:tc>
      </w:tr>
      <w:tr w:rsidR="007B2E49" w14:paraId="7F77E5F8" w14:textId="77777777" w:rsidTr="007B2E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B898111" w14:textId="77777777" w:rsidR="007B2E49" w:rsidRDefault="00B60CB8">
            <w:r>
              <w:t>Lưu nháp</w:t>
            </w:r>
          </w:p>
        </w:tc>
        <w:tc>
          <w:tcPr>
            <w:tcW w:w="2880" w:type="dxa"/>
          </w:tcPr>
          <w:p w14:paraId="15294A96" w14:textId="77777777" w:rsidR="007B2E49" w:rsidRDefault="00B60CB8">
            <w:pPr>
              <w:cnfStyle w:val="000000100000" w:firstRow="0" w:lastRow="0" w:firstColumn="0" w:lastColumn="0" w:oddVBand="0" w:evenVBand="0" w:oddHBand="1" w:evenHBand="0" w:firstRowFirstColumn="0" w:firstRowLastColumn="0" w:lastRowFirstColumn="0" w:lastRowLastColumn="0"/>
            </w:pPr>
            <w:r>
              <w:t xml:space="preserve">Phiếu được lưu ở trạng thái Đang tạo, chưa ai phải xử lý. Hệ thống sinh </w:t>
            </w:r>
            <w:r>
              <w:lastRenderedPageBreak/>
              <w:t>Số phiếu và quay về màn danh sách.</w:t>
            </w:r>
          </w:p>
        </w:tc>
        <w:tc>
          <w:tcPr>
            <w:tcW w:w="2880" w:type="dxa"/>
          </w:tcPr>
          <w:p w14:paraId="6C1F1510" w14:textId="77777777" w:rsidR="007B2E49" w:rsidRDefault="00B60CB8">
            <w:pPr>
              <w:cnfStyle w:val="000000100000" w:firstRow="0" w:lastRow="0" w:firstColumn="0" w:lastColumn="0" w:oddVBand="0" w:evenVBand="0" w:oddHBand="1" w:evenHBand="0" w:firstRowFirstColumn="0" w:firstRowLastColumn="0" w:lastRowFirstColumn="0" w:lastRowLastColumn="0"/>
            </w:pPr>
            <w:r>
              <w:lastRenderedPageBreak/>
              <w:t>Chỉ bắt buộc điền Người nhận. Bảng hàng hóa để trống vẫn lưu được.</w:t>
            </w:r>
          </w:p>
        </w:tc>
      </w:tr>
      <w:tr w:rsidR="007B2E49" w14:paraId="4870AD88" w14:textId="77777777" w:rsidTr="007B2E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5BE4F4F" w14:textId="77777777" w:rsidR="007B2E49" w:rsidRDefault="00B60CB8">
            <w:r>
              <w:t>Lưu và gửi duyệt</w:t>
            </w:r>
          </w:p>
        </w:tc>
        <w:tc>
          <w:tcPr>
            <w:tcW w:w="2880" w:type="dxa"/>
          </w:tcPr>
          <w:p w14:paraId="60F5590C" w14:textId="77777777" w:rsidR="007B2E49" w:rsidRDefault="00B60CB8">
            <w:pPr>
              <w:cnfStyle w:val="000000010000" w:firstRow="0" w:lastRow="0" w:firstColumn="0" w:lastColumn="0" w:oddVBand="0" w:evenVBand="0" w:oddHBand="0" w:evenHBand="1" w:firstRowFirstColumn="0" w:firstRowLastColumn="0" w:lastRowFirstColumn="0" w:lastRowLastColumn="0"/>
            </w:pPr>
            <w:r>
              <w:t>Phiếu chuyển sang trạng thái Chờ duyệt. Những người có quyền Kế toán kho cùng công ty nhận được thông báo. Hệ thống quay về màn danh sách.</w:t>
            </w:r>
          </w:p>
        </w:tc>
        <w:tc>
          <w:tcPr>
            <w:tcW w:w="2880" w:type="dxa"/>
          </w:tcPr>
          <w:p w14:paraId="3F6608E9" w14:textId="77777777" w:rsidR="007B2E49" w:rsidRDefault="00B60CB8">
            <w:pPr>
              <w:cnfStyle w:val="000000010000" w:firstRow="0" w:lastRow="0" w:firstColumn="0" w:lastColumn="0" w:oddVBand="0" w:evenVBand="0" w:oddHBand="0" w:evenHBand="1" w:firstRowFirstColumn="0" w:firstRowLastColumn="0" w:lastRowFirstColumn="0" w:lastRowLastColumn="0"/>
            </w:pPr>
            <w:r>
              <w:t>Bắt buộc có Người nhận và ít nhất một dòng hàng hóa hợp lệ.</w:t>
            </w:r>
          </w:p>
        </w:tc>
      </w:tr>
      <w:tr w:rsidR="007B2E49" w14:paraId="6402CB19" w14:textId="77777777" w:rsidTr="007B2E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5BE20E9" w14:textId="77777777" w:rsidR="007B2E49" w:rsidRDefault="00B60CB8">
            <w:r>
              <w:t>Quay lại</w:t>
            </w:r>
          </w:p>
        </w:tc>
        <w:tc>
          <w:tcPr>
            <w:tcW w:w="2880" w:type="dxa"/>
          </w:tcPr>
          <w:p w14:paraId="0A0150B5" w14:textId="77777777" w:rsidR="007B2E49" w:rsidRDefault="00B60CB8">
            <w:pPr>
              <w:cnfStyle w:val="000000100000" w:firstRow="0" w:lastRow="0" w:firstColumn="0" w:lastColumn="0" w:oddVBand="0" w:evenVBand="0" w:oddHBand="1" w:evenHBand="0" w:firstRowFirstColumn="0" w:firstRowLastColumn="0" w:lastRowFirstColumn="0" w:lastRowLastColumn="0"/>
            </w:pPr>
            <w:r>
              <w:t>Thoát về màn danh sách.</w:t>
            </w:r>
          </w:p>
        </w:tc>
        <w:tc>
          <w:tcPr>
            <w:tcW w:w="2880" w:type="dxa"/>
          </w:tcPr>
          <w:p w14:paraId="6F81DCDC" w14:textId="77777777" w:rsidR="007B2E49" w:rsidRDefault="00B60CB8">
            <w:pPr>
              <w:cnfStyle w:val="000000100000" w:firstRow="0" w:lastRow="0" w:firstColumn="0" w:lastColumn="0" w:oddVBand="0" w:evenVBand="0" w:oddHBand="1" w:evenHBand="0" w:firstRowFirstColumn="0" w:firstRowLastColumn="0" w:lastRowFirstColumn="0" w:lastRowLastColumn="0"/>
            </w:pPr>
            <w:r>
              <w:t>Nếu đang có dữ liệu chưa lưu, hệ thống hỏi xác nhận trước khi rời trang.</w:t>
            </w:r>
          </w:p>
        </w:tc>
      </w:tr>
    </w:tbl>
    <w:p w14:paraId="5A365C91" w14:textId="77777777" w:rsidR="007B2E49" w:rsidRDefault="007B2E49"/>
    <w:p w14:paraId="728A0263" w14:textId="77777777" w:rsidR="007B2E49" w:rsidRDefault="00B60CB8">
      <w:pPr>
        <w:jc w:val="both"/>
      </w:pPr>
      <w:r>
        <w:t>Khi thiếu thông tin bắt buộc, hệ thống báo lỗi đỏ ngay tại ô bị thiếu, hiện thông báo "Vui lòng kiểm tra lại dữ liệu nhập" và tự cuộn tới ô lỗi đầu tiên. Dữ liệu đã nhập vẫn được giữ nguyên trên màn hình.</w:t>
      </w:r>
    </w:p>
    <w:p w14:paraId="338A7665" w14:textId="77777777" w:rsidR="007B2E49" w:rsidRDefault="00B60CB8">
      <w:pPr>
        <w:jc w:val="both"/>
      </w:pPr>
      <w:r>
        <w:t>Số phiếu do hệ thống tự sinh theo mẫu &lt;mã công ty&gt;_CHNT_&lt;số thứ tự&gt;, ví dụ TPE_CHNT_906. Người dùng không nhập và không sửa được số phiếu.</w:t>
      </w:r>
    </w:p>
    <w:p w14:paraId="61ECBFDB" w14:textId="77777777" w:rsidR="007B2E49" w:rsidRDefault="00B60CB8">
      <w:pPr>
        <w:pStyle w:val="Heading1"/>
      </w:pPr>
      <w:bookmarkStart w:id="41" w:name="_Toc239328109"/>
      <w:r>
        <w:t>PH</w:t>
      </w:r>
      <w:r>
        <w:t>Ầ</w:t>
      </w:r>
      <w:r>
        <w:t>N 4: S</w:t>
      </w:r>
      <w:r>
        <w:t>Ử</w:t>
      </w:r>
      <w:r>
        <w:t>A PHI</w:t>
      </w:r>
      <w:r>
        <w:t>Ế</w:t>
      </w:r>
      <w:r>
        <w:t>U</w:t>
      </w:r>
      <w:bookmarkEnd w:id="41"/>
    </w:p>
    <w:p w14:paraId="5289131E" w14:textId="77777777" w:rsidR="007B2E49" w:rsidRDefault="00B60CB8">
      <w:pPr>
        <w:jc w:val="both"/>
      </w:pPr>
      <w:r>
        <w:t>Chỉ NGƯỜI LẬP PHIẾU mới sửa được, và chỉ khi phiếu đang ở trạng thái Đang tạo hoặc Không duyệt. Phiếu Chờ duyệt và Đã duyệt không sửa được: nút Sửa sẽ không hiển thị.</w:t>
      </w:r>
    </w:p>
    <w:p w14:paraId="6FAF4894" w14:textId="77777777" w:rsidR="007B2E49" w:rsidRDefault="00B60CB8">
      <w:pPr>
        <w:jc w:val="both"/>
      </w:pPr>
      <w:r>
        <w:t>Cách vào: bấm biểu tượng bút chì ở cột Hành động trên màn danh sách, hoặc mở màn Chi tiết rồi bấm nút Sửa ở cuối màn.</w:t>
      </w:r>
    </w:p>
    <w:p w14:paraId="32803813" w14:textId="77777777" w:rsidR="007B2E49" w:rsidRDefault="00B60CB8">
      <w:pPr>
        <w:jc w:val="center"/>
      </w:pPr>
      <w:r>
        <w:rPr>
          <w:noProof/>
        </w:rPr>
        <w:lastRenderedPageBreak/>
        <w:drawing>
          <wp:inline distT="0" distB="0" distL="0" distR="0" wp14:anchorId="1659B775" wp14:editId="0ADFC96A">
            <wp:extent cx="5486400" cy="3429000"/>
            <wp:effectExtent l="0" t="0" r="0" b="0"/>
            <wp:docPr id="2127158358" name="Picture 2127158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man-sua.png"/>
                    <pic:cNvPicPr/>
                  </pic:nvPicPr>
                  <pic:blipFill>
                    <a:blip r:embed="rId17"/>
                    <a:stretch>
                      <a:fillRect/>
                    </a:stretch>
                  </pic:blipFill>
                  <pic:spPr>
                    <a:xfrm>
                      <a:off x="0" y="0"/>
                      <a:ext cx="5486400" cy="3429000"/>
                    </a:xfrm>
                    <a:prstGeom prst="rect">
                      <a:avLst/>
                    </a:prstGeom>
                  </pic:spPr>
                </pic:pic>
              </a:graphicData>
            </a:graphic>
          </wp:inline>
        </w:drawing>
      </w:r>
    </w:p>
    <w:p w14:paraId="7BF3F05D" w14:textId="5424AD82" w:rsidR="007B2E49" w:rsidRDefault="00B60CB8">
      <w:pPr>
        <w:pStyle w:val="Caption"/>
      </w:pPr>
      <w:bookmarkStart w:id="42" w:name="_Toc239328132"/>
      <w:r>
        <w:t xml:space="preserve">Hình </w:t>
      </w:r>
      <w:r>
        <w:fldChar w:fldCharType="begin"/>
      </w:r>
      <w:r>
        <w:instrText xml:space="preserve"> SEQ Hình \* ARABIC </w:instrText>
      </w:r>
      <w:r>
        <w:fldChar w:fldCharType="separate"/>
      </w:r>
      <w:r w:rsidR="00BA5B4F">
        <w:rPr>
          <w:noProof/>
        </w:rPr>
        <w:t>9</w:t>
      </w:r>
      <w:r>
        <w:fldChar w:fldCharType="end"/>
      </w:r>
      <w:r>
        <w:t>: Màn sửa phiếu chuyển hàng nhập thẳng</w:t>
      </w:r>
      <w:bookmarkEnd w:id="42"/>
    </w:p>
    <w:p w14:paraId="58591A38" w14:textId="77777777" w:rsidR="007B2E49" w:rsidRDefault="00B60CB8">
      <w:pPr>
        <w:pStyle w:val="ListBullet"/>
      </w:pPr>
      <w:r>
        <w:t>Các trường và quy tắc nhập giống hệt màn lập phiếu ở Phần 3.</w:t>
      </w:r>
    </w:p>
    <w:p w14:paraId="6D4FA8B0" w14:textId="77777777" w:rsidR="007B2E49" w:rsidRDefault="00B60CB8">
      <w:pPr>
        <w:pStyle w:val="ListBullet"/>
      </w:pPr>
      <w:r>
        <w:t>Cửa sổ chọn hàng hóa liệt kê tồn của NGƯỜI LẬP PHIẾU (không phải tồn của người đang mở màn sửa), đúng bằng nguồn mà hệ thống dùng để kiểm tra khi lưu.</w:t>
      </w:r>
    </w:p>
    <w:p w14:paraId="240759AE" w14:textId="77777777" w:rsidR="007B2E49" w:rsidRDefault="00B60CB8">
      <w:pPr>
        <w:pStyle w:val="ListBullet"/>
      </w:pPr>
      <w:r>
        <w:t>Hai nút lưu giống màn lập phiếu: Lưu nháp giữ phiếu ở trạng thái nháp, Lưu và gửi duyệt đẩy phiếu sang Chờ duyệt.</w:t>
      </w:r>
    </w:p>
    <w:p w14:paraId="490837DC" w14:textId="77777777" w:rsidR="007B2E49" w:rsidRDefault="00B60CB8">
      <w:pPr>
        <w:pStyle w:val="ListBullet"/>
      </w:pPr>
      <w:r>
        <w:t>Nếu phiếu vừa bị người khác xóa, hệ thống báo "Không tìm thấy dữ liệu" và đưa về màn danh sách.</w:t>
      </w:r>
    </w:p>
    <w:p w14:paraId="5B53CFFB" w14:textId="77777777" w:rsidR="007B2E49" w:rsidRDefault="00B60CB8">
      <w:pPr>
        <w:pStyle w:val="Heading1"/>
      </w:pPr>
      <w:bookmarkStart w:id="43" w:name="_Toc239328110"/>
      <w:r>
        <w:t>PH</w:t>
      </w:r>
      <w:r>
        <w:t>Ầ</w:t>
      </w:r>
      <w:r>
        <w:t>N 5: XEM CHI TI</w:t>
      </w:r>
      <w:r>
        <w:t>Ế</w:t>
      </w:r>
      <w:r>
        <w:t>T PHI</w:t>
      </w:r>
      <w:r>
        <w:t>Ế</w:t>
      </w:r>
      <w:r>
        <w:t>U</w:t>
      </w:r>
      <w:bookmarkEnd w:id="43"/>
    </w:p>
    <w:p w14:paraId="395EC0F4" w14:textId="77777777" w:rsidR="007B2E49" w:rsidRDefault="00B60CB8">
      <w:pPr>
        <w:jc w:val="both"/>
      </w:pPr>
      <w:r>
        <w:t>Bấm vào Số phiếu trên danh sách để mở màn Chi tiết. Tiêu đề trang có dạng "Chi tiết phiếu chuyển hàng nhập thẳng: &lt;số phiếu&gt;". Toàn bộ ô ở màn này chỉ để đọc.</w:t>
      </w:r>
    </w:p>
    <w:p w14:paraId="031D1248" w14:textId="77777777" w:rsidR="007B2E49" w:rsidRDefault="00B60CB8">
      <w:pPr>
        <w:jc w:val="center"/>
      </w:pPr>
      <w:r>
        <w:rPr>
          <w:noProof/>
        </w:rPr>
        <w:lastRenderedPageBreak/>
        <w:drawing>
          <wp:inline distT="0" distB="0" distL="0" distR="0" wp14:anchorId="463EAD0B" wp14:editId="6D81480C">
            <wp:extent cx="5486400" cy="3429000"/>
            <wp:effectExtent l="0" t="0" r="0" b="0"/>
            <wp:docPr id="2127158359" name="Picture 2127158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chi-tiet-cho-duyet.png"/>
                    <pic:cNvPicPr/>
                  </pic:nvPicPr>
                  <pic:blipFill>
                    <a:blip r:embed="rId18"/>
                    <a:stretch>
                      <a:fillRect/>
                    </a:stretch>
                  </pic:blipFill>
                  <pic:spPr>
                    <a:xfrm>
                      <a:off x="0" y="0"/>
                      <a:ext cx="5486400" cy="3429000"/>
                    </a:xfrm>
                    <a:prstGeom prst="rect">
                      <a:avLst/>
                    </a:prstGeom>
                  </pic:spPr>
                </pic:pic>
              </a:graphicData>
            </a:graphic>
          </wp:inline>
        </w:drawing>
      </w:r>
    </w:p>
    <w:p w14:paraId="0D530C22" w14:textId="1A5DFD02" w:rsidR="007B2E49" w:rsidRDefault="00B60CB8">
      <w:pPr>
        <w:pStyle w:val="Caption"/>
      </w:pPr>
      <w:bookmarkStart w:id="44" w:name="_Toc239328133"/>
      <w:r>
        <w:t xml:space="preserve">Hình </w:t>
      </w:r>
      <w:r>
        <w:fldChar w:fldCharType="begin"/>
      </w:r>
      <w:r>
        <w:instrText xml:space="preserve"> SEQ Hình \* ARABIC </w:instrText>
      </w:r>
      <w:r>
        <w:fldChar w:fldCharType="separate"/>
      </w:r>
      <w:r w:rsidR="00BA5B4F">
        <w:rPr>
          <w:noProof/>
        </w:rPr>
        <w:t>10</w:t>
      </w:r>
      <w:r>
        <w:fldChar w:fldCharType="end"/>
      </w:r>
      <w:r>
        <w:t>: Màn chi tiết một phiếu đang Chờ duyệt</w:t>
      </w:r>
      <w:bookmarkEnd w:id="44"/>
    </w:p>
    <w:p w14:paraId="46051BC4" w14:textId="77777777" w:rsidR="007B2E49" w:rsidRDefault="00B60CB8">
      <w:pPr>
        <w:pStyle w:val="ListBullet"/>
      </w:pPr>
      <w:r>
        <w:t>Khối THÔNG TIN CHUNG hiển thị thêm ba ô so với màn lập phiếu: Số phiếu, Trạng thái và Người duyệt.</w:t>
      </w:r>
    </w:p>
    <w:p w14:paraId="4D070D81" w14:textId="77777777" w:rsidR="007B2E49" w:rsidRDefault="00B60CB8">
      <w:pPr>
        <w:pStyle w:val="ListBullet"/>
      </w:pPr>
      <w:r>
        <w:t>Góc phải khối THÔNG TIN CHUNG hiển thị người lập và thời điểm lập phiếu.</w:t>
      </w:r>
    </w:p>
    <w:p w14:paraId="229DDA38" w14:textId="77777777" w:rsidR="007B2E49" w:rsidRDefault="00B60CB8">
      <w:pPr>
        <w:pStyle w:val="ListBullet"/>
      </w:pPr>
      <w:r>
        <w:t>Khối CHI TIẾT liệt kê đầy đủ các dòng hàng hóa đã chọn, kèm số lượng và tồn hiện có.</w:t>
      </w:r>
    </w:p>
    <w:p w14:paraId="1CC94D58" w14:textId="77777777" w:rsidR="007B2E49" w:rsidRDefault="00B60CB8">
      <w:pPr>
        <w:pStyle w:val="ListBullet"/>
      </w:pPr>
      <w:r>
        <w:t>Nếu phiếu đã có ý kiến duyệt, màn hiện thêm khối "Ghi chú duyệt" chứa nguyên văn lý do người duyệt đã nhập. Phiếu chưa ai xử lý thì không có khối này.</w:t>
      </w:r>
    </w:p>
    <w:p w14:paraId="71A8E8E1" w14:textId="77777777" w:rsidR="007B2E49" w:rsidRDefault="00B60CB8">
      <w:pPr>
        <w:pStyle w:val="ListBullet"/>
      </w:pPr>
      <w:r>
        <w:t>Cuối trang là khối "LỊCH SỬ THAY ĐỔI" (xem Phần 9).</w:t>
      </w:r>
    </w:p>
    <w:p w14:paraId="77FAFD9D" w14:textId="77777777" w:rsidR="007B2E49" w:rsidRDefault="00B60CB8">
      <w:pPr>
        <w:jc w:val="both"/>
      </w:pPr>
      <w:r>
        <w:t>Hàng nút cuối màn thay đổi theo trạng thái phiếu và quyền của người đang xem:</w:t>
      </w:r>
    </w:p>
    <w:tbl>
      <w:tblPr>
        <w:tblStyle w:val="LightGrid-Accent1"/>
        <w:tblW w:w="0" w:type="auto"/>
        <w:jc w:val="center"/>
        <w:tblLook w:val="04A0" w:firstRow="1" w:lastRow="0" w:firstColumn="1" w:lastColumn="0" w:noHBand="0" w:noVBand="1"/>
      </w:tblPr>
      <w:tblGrid>
        <w:gridCol w:w="2873"/>
        <w:gridCol w:w="2873"/>
        <w:gridCol w:w="2874"/>
      </w:tblGrid>
      <w:tr w:rsidR="007B2E49" w14:paraId="40A86EC6" w14:textId="77777777" w:rsidTr="007B2E4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2E0763B" w14:textId="77777777" w:rsidR="007B2E49" w:rsidRDefault="00B60CB8">
            <w:r>
              <w:t>Nút</w:t>
            </w:r>
          </w:p>
        </w:tc>
        <w:tc>
          <w:tcPr>
            <w:tcW w:w="2880" w:type="dxa"/>
          </w:tcPr>
          <w:p w14:paraId="28249B90" w14:textId="77777777" w:rsidR="007B2E49" w:rsidRDefault="00B60CB8">
            <w:pPr>
              <w:cnfStyle w:val="100000000000" w:firstRow="1" w:lastRow="0" w:firstColumn="0" w:lastColumn="0" w:oddVBand="0" w:evenVBand="0" w:oddHBand="0" w:evenHBand="0" w:firstRowFirstColumn="0" w:firstRowLastColumn="0" w:lastRowFirstColumn="0" w:lastRowLastColumn="0"/>
            </w:pPr>
            <w:r>
              <w:t>Màu</w:t>
            </w:r>
          </w:p>
        </w:tc>
        <w:tc>
          <w:tcPr>
            <w:tcW w:w="2880" w:type="dxa"/>
          </w:tcPr>
          <w:p w14:paraId="1F70ACF8" w14:textId="77777777" w:rsidR="007B2E49" w:rsidRDefault="00B60CB8">
            <w:pPr>
              <w:cnfStyle w:val="100000000000" w:firstRow="1" w:lastRow="0" w:firstColumn="0" w:lastColumn="0" w:oddVBand="0" w:evenVBand="0" w:oddHBand="0" w:evenHBand="0" w:firstRowFirstColumn="0" w:firstRowLastColumn="0" w:lastRowFirstColumn="0" w:lastRowLastColumn="0"/>
            </w:pPr>
            <w:r>
              <w:t>Khi nào hiện</w:t>
            </w:r>
          </w:p>
        </w:tc>
      </w:tr>
      <w:tr w:rsidR="007B2E49" w14:paraId="24DD4265" w14:textId="77777777" w:rsidTr="007B2E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8AE831D" w14:textId="77777777" w:rsidR="007B2E49" w:rsidRDefault="00B60CB8">
            <w:r>
              <w:t>Duyệt</w:t>
            </w:r>
          </w:p>
        </w:tc>
        <w:tc>
          <w:tcPr>
            <w:tcW w:w="2880" w:type="dxa"/>
          </w:tcPr>
          <w:p w14:paraId="79E8B990" w14:textId="77777777" w:rsidR="007B2E49" w:rsidRDefault="00B60CB8">
            <w:pPr>
              <w:cnfStyle w:val="000000100000" w:firstRow="0" w:lastRow="0" w:firstColumn="0" w:lastColumn="0" w:oddVBand="0" w:evenVBand="0" w:oddHBand="1" w:evenHBand="0" w:firstRowFirstColumn="0" w:firstRowLastColumn="0" w:lastRowFirstColumn="0" w:lastRowLastColumn="0"/>
            </w:pPr>
            <w:r>
              <w:t>Xanh</w:t>
            </w:r>
          </w:p>
        </w:tc>
        <w:tc>
          <w:tcPr>
            <w:tcW w:w="2880" w:type="dxa"/>
          </w:tcPr>
          <w:p w14:paraId="7023B4D5" w14:textId="77777777" w:rsidR="007B2E49" w:rsidRDefault="00B60CB8">
            <w:pPr>
              <w:cnfStyle w:val="000000100000" w:firstRow="0" w:lastRow="0" w:firstColumn="0" w:lastColumn="0" w:oddVBand="0" w:evenVBand="0" w:oddHBand="1" w:evenHBand="0" w:firstRowFirstColumn="0" w:firstRowLastColumn="0" w:lastRowFirstColumn="0" w:lastRowLastColumn="0"/>
            </w:pPr>
            <w:r>
              <w:t>Phiếu Chờ duyệt và người xem có quyền Kế toán kho cùng công ty.</w:t>
            </w:r>
          </w:p>
        </w:tc>
      </w:tr>
      <w:tr w:rsidR="007B2E49" w14:paraId="6DDF7999" w14:textId="77777777" w:rsidTr="007B2E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48EFA3" w14:textId="77777777" w:rsidR="007B2E49" w:rsidRDefault="00B60CB8">
            <w:r>
              <w:t>Sửa</w:t>
            </w:r>
          </w:p>
        </w:tc>
        <w:tc>
          <w:tcPr>
            <w:tcW w:w="2880" w:type="dxa"/>
          </w:tcPr>
          <w:p w14:paraId="241E1CFA" w14:textId="77777777" w:rsidR="007B2E49" w:rsidRDefault="00B60CB8">
            <w:pPr>
              <w:cnfStyle w:val="000000010000" w:firstRow="0" w:lastRow="0" w:firstColumn="0" w:lastColumn="0" w:oddVBand="0" w:evenVBand="0" w:oddHBand="0" w:evenHBand="1" w:firstRowFirstColumn="0" w:firstRowLastColumn="0" w:lastRowFirstColumn="0" w:lastRowLastColumn="0"/>
            </w:pPr>
            <w:r>
              <w:t>Xanh</w:t>
            </w:r>
          </w:p>
        </w:tc>
        <w:tc>
          <w:tcPr>
            <w:tcW w:w="2880" w:type="dxa"/>
          </w:tcPr>
          <w:p w14:paraId="324A77B7" w14:textId="77777777" w:rsidR="007B2E49" w:rsidRDefault="00B60CB8">
            <w:pPr>
              <w:cnfStyle w:val="000000010000" w:firstRow="0" w:lastRow="0" w:firstColumn="0" w:lastColumn="0" w:oddVBand="0" w:evenVBand="0" w:oddHBand="0" w:evenHBand="1" w:firstRowFirstColumn="0" w:firstRowLastColumn="0" w:lastRowFirstColumn="0" w:lastRowLastColumn="0"/>
            </w:pPr>
            <w:r>
              <w:t>Phiếu Đang tạo hoặc Không duyệt và người xem là người lập.</w:t>
            </w:r>
          </w:p>
        </w:tc>
      </w:tr>
      <w:tr w:rsidR="007B2E49" w14:paraId="07A4A388" w14:textId="77777777" w:rsidTr="007B2E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48E5C8" w14:textId="77777777" w:rsidR="007B2E49" w:rsidRDefault="00B60CB8">
            <w:r>
              <w:t>In</w:t>
            </w:r>
          </w:p>
        </w:tc>
        <w:tc>
          <w:tcPr>
            <w:tcW w:w="2880" w:type="dxa"/>
          </w:tcPr>
          <w:p w14:paraId="54A40598" w14:textId="77777777" w:rsidR="007B2E49" w:rsidRDefault="00B60CB8">
            <w:pPr>
              <w:cnfStyle w:val="000000100000" w:firstRow="0" w:lastRow="0" w:firstColumn="0" w:lastColumn="0" w:oddVBand="0" w:evenVBand="0" w:oddHBand="1" w:evenHBand="0" w:firstRowFirstColumn="0" w:firstRowLastColumn="0" w:lastRowFirstColumn="0" w:lastRowLastColumn="0"/>
            </w:pPr>
            <w:r>
              <w:t>Trắng</w:t>
            </w:r>
          </w:p>
        </w:tc>
        <w:tc>
          <w:tcPr>
            <w:tcW w:w="2880" w:type="dxa"/>
          </w:tcPr>
          <w:p w14:paraId="33776D30" w14:textId="77777777" w:rsidR="007B2E49" w:rsidRDefault="00B60CB8">
            <w:pPr>
              <w:cnfStyle w:val="000000100000" w:firstRow="0" w:lastRow="0" w:firstColumn="0" w:lastColumn="0" w:oddVBand="0" w:evenVBand="0" w:oddHBand="1" w:evenHBand="0" w:firstRowFirstColumn="0" w:firstRowLastColumn="0" w:lastRowFirstColumn="0" w:lastRowLastColumn="0"/>
            </w:pPr>
            <w:r>
              <w:t>Luôn có.</w:t>
            </w:r>
          </w:p>
        </w:tc>
      </w:tr>
      <w:tr w:rsidR="007B2E49" w14:paraId="2DEE93F9" w14:textId="77777777" w:rsidTr="007B2E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2224AC2" w14:textId="77777777" w:rsidR="007B2E49" w:rsidRDefault="00B60CB8">
            <w:r>
              <w:lastRenderedPageBreak/>
              <w:t>Từ chối</w:t>
            </w:r>
          </w:p>
        </w:tc>
        <w:tc>
          <w:tcPr>
            <w:tcW w:w="2880" w:type="dxa"/>
          </w:tcPr>
          <w:p w14:paraId="089AD0B8" w14:textId="77777777" w:rsidR="007B2E49" w:rsidRDefault="00B60CB8">
            <w:pPr>
              <w:cnfStyle w:val="000000010000" w:firstRow="0" w:lastRow="0" w:firstColumn="0" w:lastColumn="0" w:oddVBand="0" w:evenVBand="0" w:oddHBand="0" w:evenHBand="1" w:firstRowFirstColumn="0" w:firstRowLastColumn="0" w:lastRowFirstColumn="0" w:lastRowLastColumn="0"/>
            </w:pPr>
            <w:r>
              <w:t>Đỏ</w:t>
            </w:r>
          </w:p>
        </w:tc>
        <w:tc>
          <w:tcPr>
            <w:tcW w:w="2880" w:type="dxa"/>
          </w:tcPr>
          <w:p w14:paraId="3645C6F6" w14:textId="77777777" w:rsidR="007B2E49" w:rsidRDefault="00B60CB8">
            <w:pPr>
              <w:cnfStyle w:val="000000010000" w:firstRow="0" w:lastRow="0" w:firstColumn="0" w:lastColumn="0" w:oddVBand="0" w:evenVBand="0" w:oddHBand="0" w:evenHBand="1" w:firstRowFirstColumn="0" w:firstRowLastColumn="0" w:lastRowFirstColumn="0" w:lastRowLastColumn="0"/>
            </w:pPr>
            <w:r>
              <w:t>Cùng điều kiện với nút Duyệt.</w:t>
            </w:r>
          </w:p>
        </w:tc>
      </w:tr>
      <w:tr w:rsidR="007B2E49" w14:paraId="69400319" w14:textId="77777777" w:rsidTr="007B2E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4AF91AC" w14:textId="77777777" w:rsidR="007B2E49" w:rsidRDefault="00B60CB8">
            <w:r>
              <w:t>Xóa</w:t>
            </w:r>
          </w:p>
        </w:tc>
        <w:tc>
          <w:tcPr>
            <w:tcW w:w="2880" w:type="dxa"/>
          </w:tcPr>
          <w:p w14:paraId="4E7441A2" w14:textId="77777777" w:rsidR="007B2E49" w:rsidRDefault="00B60CB8">
            <w:pPr>
              <w:cnfStyle w:val="000000100000" w:firstRow="0" w:lastRow="0" w:firstColumn="0" w:lastColumn="0" w:oddVBand="0" w:evenVBand="0" w:oddHBand="1" w:evenHBand="0" w:firstRowFirstColumn="0" w:firstRowLastColumn="0" w:lastRowFirstColumn="0" w:lastRowLastColumn="0"/>
            </w:pPr>
            <w:r>
              <w:t>Đỏ</w:t>
            </w:r>
          </w:p>
        </w:tc>
        <w:tc>
          <w:tcPr>
            <w:tcW w:w="2880" w:type="dxa"/>
          </w:tcPr>
          <w:p w14:paraId="5D06CEFF" w14:textId="77777777" w:rsidR="007B2E49" w:rsidRDefault="00B60CB8">
            <w:pPr>
              <w:cnfStyle w:val="000000100000" w:firstRow="0" w:lastRow="0" w:firstColumn="0" w:lastColumn="0" w:oddVBand="0" w:evenVBand="0" w:oddHBand="1" w:evenHBand="0" w:firstRowFirstColumn="0" w:firstRowLastColumn="0" w:lastRowFirstColumn="0" w:lastRowLastColumn="0"/>
            </w:pPr>
            <w:r>
              <w:t>Cùng điều kiện với nút Sửa.</w:t>
            </w:r>
          </w:p>
        </w:tc>
      </w:tr>
      <w:tr w:rsidR="007B2E49" w14:paraId="237BED42" w14:textId="77777777" w:rsidTr="007B2E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C3B697" w14:textId="77777777" w:rsidR="007B2E49" w:rsidRDefault="00B60CB8">
            <w:r>
              <w:t>Quay lại</w:t>
            </w:r>
          </w:p>
        </w:tc>
        <w:tc>
          <w:tcPr>
            <w:tcW w:w="2880" w:type="dxa"/>
          </w:tcPr>
          <w:p w14:paraId="0A4096E6" w14:textId="77777777" w:rsidR="007B2E49" w:rsidRDefault="00B60CB8">
            <w:pPr>
              <w:cnfStyle w:val="000000010000" w:firstRow="0" w:lastRow="0" w:firstColumn="0" w:lastColumn="0" w:oddVBand="0" w:evenVBand="0" w:oddHBand="0" w:evenHBand="1" w:firstRowFirstColumn="0" w:firstRowLastColumn="0" w:lastRowFirstColumn="0" w:lastRowLastColumn="0"/>
            </w:pPr>
            <w:r>
              <w:t>Trắng</w:t>
            </w:r>
          </w:p>
        </w:tc>
        <w:tc>
          <w:tcPr>
            <w:tcW w:w="2880" w:type="dxa"/>
          </w:tcPr>
          <w:p w14:paraId="6AE9B970" w14:textId="77777777" w:rsidR="007B2E49" w:rsidRDefault="00B60CB8">
            <w:pPr>
              <w:cnfStyle w:val="000000010000" w:firstRow="0" w:lastRow="0" w:firstColumn="0" w:lastColumn="0" w:oddVBand="0" w:evenVBand="0" w:oddHBand="0" w:evenHBand="1" w:firstRowFirstColumn="0" w:firstRowLastColumn="0" w:lastRowFirstColumn="0" w:lastRowLastColumn="0"/>
            </w:pPr>
            <w:r>
              <w:t>Luôn có. Trở về màn danh sách, giữ nguyên bộ lọc và trang đang xem.</w:t>
            </w:r>
          </w:p>
        </w:tc>
      </w:tr>
    </w:tbl>
    <w:p w14:paraId="6449C249" w14:textId="77777777" w:rsidR="007B2E49" w:rsidRDefault="007B2E49"/>
    <w:p w14:paraId="7CAF4508" w14:textId="77777777" w:rsidR="007B2E49" w:rsidRDefault="00B60CB8">
      <w:pPr>
        <w:jc w:val="center"/>
      </w:pPr>
      <w:r>
        <w:rPr>
          <w:noProof/>
        </w:rPr>
        <w:drawing>
          <wp:inline distT="0" distB="0" distL="0" distR="0" wp14:anchorId="13B5F863" wp14:editId="4706A38A">
            <wp:extent cx="5486400" cy="3429000"/>
            <wp:effectExtent l="0" t="0" r="0" b="0"/>
            <wp:docPr id="2127158360" name="Picture 2127158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chi-tiet-nguoi-lap.png"/>
                    <pic:cNvPicPr/>
                  </pic:nvPicPr>
                  <pic:blipFill>
                    <a:blip r:embed="rId19"/>
                    <a:stretch>
                      <a:fillRect/>
                    </a:stretch>
                  </pic:blipFill>
                  <pic:spPr>
                    <a:xfrm>
                      <a:off x="0" y="0"/>
                      <a:ext cx="5486400" cy="3429000"/>
                    </a:xfrm>
                    <a:prstGeom prst="rect">
                      <a:avLst/>
                    </a:prstGeom>
                  </pic:spPr>
                </pic:pic>
              </a:graphicData>
            </a:graphic>
          </wp:inline>
        </w:drawing>
      </w:r>
    </w:p>
    <w:p w14:paraId="6AF82DED" w14:textId="05FD1E16" w:rsidR="007B2E49" w:rsidRDefault="00B60CB8">
      <w:pPr>
        <w:pStyle w:val="Caption"/>
      </w:pPr>
      <w:bookmarkStart w:id="45" w:name="_Toc239328134"/>
      <w:r>
        <w:t xml:space="preserve">Hình </w:t>
      </w:r>
      <w:r>
        <w:fldChar w:fldCharType="begin"/>
      </w:r>
      <w:r>
        <w:instrText xml:space="preserve"> SEQ Hình \* ARABIC </w:instrText>
      </w:r>
      <w:r>
        <w:fldChar w:fldCharType="separate"/>
      </w:r>
      <w:r w:rsidR="00BA5B4F">
        <w:rPr>
          <w:noProof/>
        </w:rPr>
        <w:t>11</w:t>
      </w:r>
      <w:r>
        <w:fldChar w:fldCharType="end"/>
      </w:r>
      <w:r>
        <w:t>: Màn chi tiết một phiếu nháp do chính mình lập</w:t>
      </w:r>
      <w:bookmarkEnd w:id="45"/>
    </w:p>
    <w:p w14:paraId="4E06DE33" w14:textId="77777777" w:rsidR="007B2E49" w:rsidRDefault="00B60CB8">
      <w:pPr>
        <w:pStyle w:val="Heading1"/>
      </w:pPr>
      <w:bookmarkStart w:id="46" w:name="_Toc239328111"/>
      <w:r>
        <w:t>PH</w:t>
      </w:r>
      <w:r>
        <w:t>Ầ</w:t>
      </w:r>
      <w:r>
        <w:t>N 6: DUY</w:t>
      </w:r>
      <w:r>
        <w:t>Ệ</w:t>
      </w:r>
      <w:r>
        <w:t>T VÀ T</w:t>
      </w:r>
      <w:r>
        <w:t>Ừ</w:t>
      </w:r>
      <w:r>
        <w:t xml:space="preserve"> CH</w:t>
      </w:r>
      <w:r>
        <w:t>Ố</w:t>
      </w:r>
      <w:r>
        <w:t>I PHI</w:t>
      </w:r>
      <w:r>
        <w:t>Ế</w:t>
      </w:r>
      <w:r>
        <w:t>U</w:t>
      </w:r>
      <w:bookmarkEnd w:id="46"/>
    </w:p>
    <w:p w14:paraId="7887232A" w14:textId="77777777" w:rsidR="007B2E49" w:rsidRDefault="00B60CB8">
      <w:pPr>
        <w:jc w:val="both"/>
      </w:pPr>
      <w:r>
        <w:t>Thao tác Duyệt và Từ chối yêu cầu quyền "Kế toán kho" và người duyệt phải cùng công ty với phiếu. Phiếu phải đang ở trạng thái Chờ duyệt.</w:t>
      </w:r>
    </w:p>
    <w:p w14:paraId="735CFDE3" w14:textId="77777777" w:rsidR="007B2E49" w:rsidRDefault="00B60CB8">
      <w:pPr>
        <w:pStyle w:val="Heading2"/>
      </w:pPr>
      <w:bookmarkStart w:id="47" w:name="_Toc239328112"/>
      <w:r>
        <w:t>6.1. Duy</w:t>
      </w:r>
      <w:r>
        <w:t>ệ</w:t>
      </w:r>
      <w:r>
        <w:t>t phi</w:t>
      </w:r>
      <w:r>
        <w:t>ế</w:t>
      </w:r>
      <w:r>
        <w:t>u</w:t>
      </w:r>
      <w:bookmarkEnd w:id="47"/>
    </w:p>
    <w:p w14:paraId="5184E294" w14:textId="77777777" w:rsidR="007B2E49" w:rsidRDefault="00B60CB8">
      <w:pPr>
        <w:jc w:val="both"/>
      </w:pPr>
      <w:r>
        <w:t>Các bước:</w:t>
      </w:r>
    </w:p>
    <w:p w14:paraId="71F51E01" w14:textId="77777777" w:rsidR="007B2E49" w:rsidRDefault="00B60CB8">
      <w:pPr>
        <w:pStyle w:val="ListBullet"/>
      </w:pPr>
      <w:r>
        <w:t>Mở màn Chi tiết của phiếu (bấm Số phiếu trên danh sách, hoặc bấm biểu tượng Duyệt ở cột Hành động).</w:t>
      </w:r>
    </w:p>
    <w:p w14:paraId="638D0F30" w14:textId="77777777" w:rsidR="007B2E49" w:rsidRDefault="00B60CB8">
      <w:pPr>
        <w:pStyle w:val="ListBullet"/>
      </w:pPr>
      <w:r>
        <w:t>Kiểm tra người nhận và toàn bộ dòng hàng hóa, đặc biệt là cột Tồn hiện có.</w:t>
      </w:r>
    </w:p>
    <w:p w14:paraId="358C83F9" w14:textId="77777777" w:rsidR="007B2E49" w:rsidRDefault="00B60CB8">
      <w:pPr>
        <w:pStyle w:val="ListBullet"/>
      </w:pPr>
      <w:r>
        <w:t>Bấm nút Duyệt màu xanh ở cuối màn, rồi xác nhận ở cửa sổ hỏi lại.</w:t>
      </w:r>
    </w:p>
    <w:p w14:paraId="6AAFB1A2" w14:textId="77777777" w:rsidR="007B2E49" w:rsidRDefault="00B60CB8">
      <w:pPr>
        <w:jc w:val="both"/>
      </w:pPr>
      <w:r>
        <w:lastRenderedPageBreak/>
        <w:t>Kết quả khi duyệt thành công:</w:t>
      </w:r>
    </w:p>
    <w:p w14:paraId="713E8D4F" w14:textId="77777777" w:rsidR="007B2E49" w:rsidRDefault="00B60CB8">
      <w:pPr>
        <w:pStyle w:val="ListBullet"/>
      </w:pPr>
      <w:r>
        <w:t>Hệ thống báo "Duyệt phiếu thành công" và quay về màn danh sách.</w:t>
      </w:r>
    </w:p>
    <w:p w14:paraId="07BFFA67" w14:textId="77777777" w:rsidR="007B2E49" w:rsidRDefault="00B60CB8">
      <w:pPr>
        <w:pStyle w:val="ListBullet"/>
      </w:pPr>
      <w:r>
        <w:t>Phiếu chuyển sang trạng thái Đã duyệt, cột Người duyệt ghi tên người vừa duyệt.</w:t>
      </w:r>
    </w:p>
    <w:p w14:paraId="6AF5E7B4" w14:textId="77777777" w:rsidR="007B2E49" w:rsidRDefault="00B60CB8">
      <w:pPr>
        <w:pStyle w:val="ListBullet"/>
      </w:pPr>
      <w:r>
        <w:t>Tồn của người lập bị trừ theo thứ tự lô nhận trước dùng trước; người nhận được ghi nhận một lô tồn mới đúng bằng số lượng chuyển.</w:t>
      </w:r>
    </w:p>
    <w:p w14:paraId="76C6DD9F" w14:textId="77777777" w:rsidR="007B2E49" w:rsidRDefault="00B60CB8">
      <w:pPr>
        <w:pStyle w:val="ListBullet"/>
      </w:pPr>
      <w:r>
        <w:t>Người lập phiếu nhận được thông báo phiếu đã được duyệt.</w:t>
      </w:r>
    </w:p>
    <w:p w14:paraId="46311911" w14:textId="77777777" w:rsidR="007B2E49" w:rsidRDefault="00B60CB8">
      <w:pPr>
        <w:jc w:val="both"/>
      </w:pPr>
      <w:r>
        <w:t>Việc duyệt ghi tồn thật và KHÔNG hoàn tác được. Vì vậy hệ thống buộc phải mở màn Chi tiết để xem hàng hóa trước, không cho duyệt thẳng từ danh sách.</w:t>
      </w:r>
    </w:p>
    <w:p w14:paraId="649B8833" w14:textId="77777777" w:rsidR="007B2E49" w:rsidRDefault="00B60CB8">
      <w:pPr>
        <w:jc w:val="both"/>
      </w:pPr>
      <w:r>
        <w:t>Hai trường hợp hệ thống chặn duyệt:</w:t>
      </w:r>
    </w:p>
    <w:p w14:paraId="3DC5035D" w14:textId="77777777" w:rsidR="007B2E49" w:rsidRDefault="00B60CB8">
      <w:pPr>
        <w:pStyle w:val="ListBullet"/>
      </w:pPr>
      <w:r>
        <w:t>Hàng không còn đủ tồn (đã được chuyển hoặc dùng sang việc khác sau khi lập phiếu): hệ thống báo rõ tên hàng, cần bao nhiêu và hiện chỉ còn bao nhiêu. Phiếu vẫn giữ trạng thái Chờ duyệt.</w:t>
      </w:r>
    </w:p>
    <w:p w14:paraId="4A1EE3C5" w14:textId="77777777" w:rsidR="007B2E49" w:rsidRDefault="00B60CB8">
      <w:pPr>
        <w:pStyle w:val="ListBullet"/>
      </w:pPr>
      <w:r>
        <w:t>Phiếu không có dòng hàng hóa nào có số lượng: hệ thống báo "Phiếu không có dòng hàng hóa nào để chuyển." và không cho duyệt.</w:t>
      </w:r>
    </w:p>
    <w:p w14:paraId="1E14E65E" w14:textId="77777777" w:rsidR="007B2E49" w:rsidRDefault="00B60CB8">
      <w:pPr>
        <w:pStyle w:val="Heading2"/>
      </w:pPr>
      <w:bookmarkStart w:id="48" w:name="_Toc239328113"/>
      <w:r>
        <w:t>6.2. T</w:t>
      </w:r>
      <w:r>
        <w:t>ừ</w:t>
      </w:r>
      <w:r>
        <w:t xml:space="preserve"> ch</w:t>
      </w:r>
      <w:r>
        <w:t>ố</w:t>
      </w:r>
      <w:r>
        <w:t>i phi</w:t>
      </w:r>
      <w:r>
        <w:t>ế</w:t>
      </w:r>
      <w:r>
        <w:t>u</w:t>
      </w:r>
      <w:bookmarkEnd w:id="48"/>
    </w:p>
    <w:p w14:paraId="22D669E9" w14:textId="77777777" w:rsidR="007B2E49" w:rsidRDefault="00B60CB8">
      <w:pPr>
        <w:pStyle w:val="ListBullet"/>
      </w:pPr>
      <w:r>
        <w:t>Mở màn Chi tiết của phiếu đang Chờ duyệt.</w:t>
      </w:r>
    </w:p>
    <w:p w14:paraId="16A9C73F" w14:textId="77777777" w:rsidR="007B2E49" w:rsidRDefault="00B60CB8">
      <w:pPr>
        <w:pStyle w:val="ListBullet"/>
      </w:pPr>
      <w:r>
        <w:t>Bấm nút "Từ chối" màu đỏ ở cuối màn.</w:t>
      </w:r>
    </w:p>
    <w:p w14:paraId="0A4D66D3" w14:textId="77777777" w:rsidR="007B2E49" w:rsidRDefault="00B60CB8">
      <w:pPr>
        <w:pStyle w:val="ListBullet"/>
      </w:pPr>
      <w:r>
        <w:t>Cửa sổ "Từ chối phiếu" mở ra với ô "Lý do từ chối" có dấu sao đỏ — đây là ô BẮT BUỘC.</w:t>
      </w:r>
    </w:p>
    <w:p w14:paraId="566E6333" w14:textId="77777777" w:rsidR="007B2E49" w:rsidRDefault="00B60CB8">
      <w:pPr>
        <w:pStyle w:val="ListBullet"/>
      </w:pPr>
      <w:r>
        <w:t>Nhập lý do rồi bấm nút Từ chối trong cửa sổ. Bấm Đóng nếu muốn hủy thao tác.</w:t>
      </w:r>
    </w:p>
    <w:p w14:paraId="63E07E5B" w14:textId="77777777" w:rsidR="007B2E49" w:rsidRDefault="00B60CB8">
      <w:pPr>
        <w:jc w:val="both"/>
      </w:pPr>
      <w:r>
        <w:t>Kết quả:</w:t>
      </w:r>
    </w:p>
    <w:p w14:paraId="365C594D" w14:textId="77777777" w:rsidR="007B2E49" w:rsidRDefault="00B60CB8">
      <w:pPr>
        <w:pStyle w:val="ListBullet"/>
      </w:pPr>
      <w:r>
        <w:t>Hệ thống báo "Đã từ chối phiếu" và quay về màn danh sách.</w:t>
      </w:r>
    </w:p>
    <w:p w14:paraId="0FDABC90" w14:textId="77777777" w:rsidR="007B2E49" w:rsidRDefault="00B60CB8">
      <w:pPr>
        <w:pStyle w:val="ListBullet"/>
      </w:pPr>
      <w:r>
        <w:t>Phiếu chuyển sang trạng thái Không duyệt; lý do hiện ở khối "Ghi chú duyệt" của màn Chi tiết và ở Lịch sử thay đổi.</w:t>
      </w:r>
    </w:p>
    <w:p w14:paraId="55808EC4" w14:textId="77777777" w:rsidR="007B2E49" w:rsidRDefault="00B60CB8">
      <w:pPr>
        <w:pStyle w:val="ListBullet"/>
      </w:pPr>
      <w:r>
        <w:t>Tồn hàng của cả hai bên KHÔNG thay đổi.</w:t>
      </w:r>
    </w:p>
    <w:p w14:paraId="3FF1E6B8" w14:textId="77777777" w:rsidR="007B2E49" w:rsidRDefault="00B60CB8">
      <w:pPr>
        <w:pStyle w:val="ListBullet"/>
      </w:pPr>
      <w:r>
        <w:t>Người lập phiếu nhận được thông báo phiếu bị từ chối, có thể sửa lại rồi gửi duyệt lần nữa.</w:t>
      </w:r>
    </w:p>
    <w:p w14:paraId="3E2D01CD" w14:textId="77777777" w:rsidR="007B2E49" w:rsidRDefault="00B60CB8">
      <w:pPr>
        <w:jc w:val="both"/>
      </w:pPr>
      <w:r>
        <w:t>Nếu bỏ trống ô lý do rồi bấm Từ chối, hệ thống báo đỏ "Bắt buộc phải nhập lý do từ chối", cửa sổ không đóng và phiếu giữ nguyên trạng thái.</w:t>
      </w:r>
    </w:p>
    <w:p w14:paraId="5FAAF0F5" w14:textId="77777777" w:rsidR="007B2E49" w:rsidRDefault="00B60CB8">
      <w:pPr>
        <w:pStyle w:val="Heading1"/>
      </w:pPr>
      <w:bookmarkStart w:id="49" w:name="_Toc239328114"/>
      <w:r>
        <w:lastRenderedPageBreak/>
        <w:t>PH</w:t>
      </w:r>
      <w:r>
        <w:t>Ầ</w:t>
      </w:r>
      <w:r>
        <w:t>N 7: XÓA PHI</w:t>
      </w:r>
      <w:r>
        <w:t>Ế</w:t>
      </w:r>
      <w:r>
        <w:t>U</w:t>
      </w:r>
      <w:bookmarkEnd w:id="49"/>
    </w:p>
    <w:p w14:paraId="3BEADEE4" w14:textId="77777777" w:rsidR="007B2E49" w:rsidRDefault="00B60CB8">
      <w:pPr>
        <w:jc w:val="both"/>
      </w:pPr>
      <w:r>
        <w:t>Chỉ người lập phiếu mới xóa được, và chỉ với phiếu ở trạng thái Đang tạo hoặc Không duyệt. Phiếu Chờ duyệt và Đã duyệt không xóa được — nút Xóa sẽ không hiển thị.</w:t>
      </w:r>
    </w:p>
    <w:p w14:paraId="3C759C48" w14:textId="77777777" w:rsidR="007B2E49" w:rsidRDefault="00B60CB8">
      <w:pPr>
        <w:pStyle w:val="ListBullet"/>
      </w:pPr>
      <w:r>
        <w:t>Cách 1: bấm biểu tượng thùng rác đỏ ở cột Hành động trên màn danh sách.</w:t>
      </w:r>
    </w:p>
    <w:p w14:paraId="06F94CA1" w14:textId="77777777" w:rsidR="007B2E49" w:rsidRDefault="00B60CB8">
      <w:pPr>
        <w:pStyle w:val="ListBullet"/>
      </w:pPr>
      <w:r>
        <w:t>Cách 2: mở màn Chi tiết rồi bấm nút Xóa màu đỏ ở cuối màn.</w:t>
      </w:r>
    </w:p>
    <w:p w14:paraId="24FD6121" w14:textId="77777777" w:rsidR="007B2E49" w:rsidRDefault="00B60CB8">
      <w:pPr>
        <w:jc w:val="both"/>
      </w:pPr>
      <w:r>
        <w:t>Hệ thống mở cửa sổ xác nhận với nội dung "Bạn có chắc muốn xóa phiếu &lt;số phiếu&gt;?". Bấm Xóa để thực hiện, bấm hủy để giữ lại phiếu.</w:t>
      </w:r>
    </w:p>
    <w:p w14:paraId="27840203" w14:textId="77777777" w:rsidR="007B2E49" w:rsidRDefault="00B60CB8">
      <w:pPr>
        <w:pStyle w:val="ListBullet"/>
      </w:pPr>
      <w:r>
        <w:t>Xóa thành công: hệ thống báo "Xóa thành công.", danh sách tự tải lại và phiếu biến mất.</w:t>
      </w:r>
    </w:p>
    <w:p w14:paraId="0E4DEA76" w14:textId="77777777" w:rsidR="007B2E49" w:rsidRDefault="00B60CB8">
      <w:pPr>
        <w:pStyle w:val="ListBullet"/>
      </w:pPr>
      <w:r>
        <w:t>Các dòng hàng hóa của phiếu cũng bị xóa theo, không để lại dữ liệu thừa.</w:t>
      </w:r>
    </w:p>
    <w:p w14:paraId="5E285B46" w14:textId="77777777" w:rsidR="007B2E49" w:rsidRDefault="00B60CB8">
      <w:pPr>
        <w:pStyle w:val="ListBullet"/>
      </w:pPr>
      <w:r>
        <w:t>Tồn hàng của người lập và người nhận KHÔNG thay đổi, vì phiếu chưa duyệt thì chưa từng động vào tồn.</w:t>
      </w:r>
    </w:p>
    <w:p w14:paraId="4D42854A" w14:textId="77777777" w:rsidR="007B2E49" w:rsidRDefault="00B60CB8">
      <w:pPr>
        <w:pStyle w:val="ListBullet"/>
      </w:pPr>
      <w:r>
        <w:t>Xóa từ màn Chi tiết thì hệ thống đưa về màn danh sách sau khi xóa xong.</w:t>
      </w:r>
    </w:p>
    <w:p w14:paraId="0C004133" w14:textId="77777777" w:rsidR="007B2E49" w:rsidRDefault="00B60CB8">
      <w:pPr>
        <w:pStyle w:val="Heading1"/>
      </w:pPr>
      <w:bookmarkStart w:id="50" w:name="_Toc239328115"/>
      <w:r>
        <w:t>PH</w:t>
      </w:r>
      <w:r>
        <w:t>Ầ</w:t>
      </w:r>
      <w:r>
        <w:t>N 8: IN VÀ XU</w:t>
      </w:r>
      <w:r>
        <w:t>Ấ</w:t>
      </w:r>
      <w:r>
        <w:t>T D</w:t>
      </w:r>
      <w:r>
        <w:t>Ữ</w:t>
      </w:r>
      <w:r>
        <w:t xml:space="preserve"> LI</w:t>
      </w:r>
      <w:r>
        <w:t>Ệ</w:t>
      </w:r>
      <w:r>
        <w:t>U</w:t>
      </w:r>
      <w:bookmarkEnd w:id="50"/>
    </w:p>
    <w:p w14:paraId="00D208CA" w14:textId="77777777" w:rsidR="007B2E49" w:rsidRDefault="00B60CB8">
      <w:pPr>
        <w:pStyle w:val="Heading2"/>
      </w:pPr>
      <w:bookmarkStart w:id="51" w:name="_Toc239328116"/>
      <w:r>
        <w:t>8.1. In m</w:t>
      </w:r>
      <w:r>
        <w:t>ộ</w:t>
      </w:r>
      <w:r>
        <w:t>t phi</w:t>
      </w:r>
      <w:r>
        <w:t>ế</w:t>
      </w:r>
      <w:r>
        <w:t>u</w:t>
      </w:r>
      <w:bookmarkEnd w:id="51"/>
    </w:p>
    <w:p w14:paraId="14A7D6E5" w14:textId="77777777" w:rsidR="007B2E49" w:rsidRDefault="00B60CB8">
      <w:pPr>
        <w:jc w:val="both"/>
      </w:pPr>
      <w:r>
        <w:t>Bấm nút In ở cuối màn Chi tiết, hoặc chọn In trong menu Hành động khác trên màn danh sách. Bản in mở ở tab mới theo biểu mẫu "PHIẾU YÊU CẦU CHUYỂN HÀNG".</w:t>
      </w:r>
    </w:p>
    <w:p w14:paraId="05EBDACD" w14:textId="77777777" w:rsidR="007B2E49" w:rsidRDefault="00B60CB8">
      <w:pPr>
        <w:jc w:val="center"/>
      </w:pPr>
      <w:r>
        <w:rPr>
          <w:noProof/>
        </w:rPr>
        <w:lastRenderedPageBreak/>
        <w:drawing>
          <wp:inline distT="0" distB="0" distL="0" distR="0" wp14:anchorId="64BCBA19" wp14:editId="373C5089">
            <wp:extent cx="5486400" cy="3429000"/>
            <wp:effectExtent l="0" t="0" r="0" b="0"/>
            <wp:docPr id="2127158361" name="Picture 2127158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ban-in-phieu.png"/>
                    <pic:cNvPicPr/>
                  </pic:nvPicPr>
                  <pic:blipFill>
                    <a:blip r:embed="rId20"/>
                    <a:stretch>
                      <a:fillRect/>
                    </a:stretch>
                  </pic:blipFill>
                  <pic:spPr>
                    <a:xfrm>
                      <a:off x="0" y="0"/>
                      <a:ext cx="5486400" cy="3429000"/>
                    </a:xfrm>
                    <a:prstGeom prst="rect">
                      <a:avLst/>
                    </a:prstGeom>
                  </pic:spPr>
                </pic:pic>
              </a:graphicData>
            </a:graphic>
          </wp:inline>
        </w:drawing>
      </w:r>
    </w:p>
    <w:p w14:paraId="44358DA7" w14:textId="7C2C8B8C" w:rsidR="007B2E49" w:rsidRDefault="00B60CB8">
      <w:pPr>
        <w:pStyle w:val="Caption"/>
      </w:pPr>
      <w:bookmarkStart w:id="52" w:name="_Toc239328135"/>
      <w:r>
        <w:t xml:space="preserve">Hình </w:t>
      </w:r>
      <w:r>
        <w:fldChar w:fldCharType="begin"/>
      </w:r>
      <w:r>
        <w:instrText xml:space="preserve"> SEQ Hình \* ARABIC </w:instrText>
      </w:r>
      <w:r>
        <w:fldChar w:fldCharType="separate"/>
      </w:r>
      <w:r w:rsidR="00BA5B4F">
        <w:rPr>
          <w:noProof/>
        </w:rPr>
        <w:t>12</w:t>
      </w:r>
      <w:r>
        <w:fldChar w:fldCharType="end"/>
      </w:r>
      <w:r>
        <w:t>: Bản in một phiếu chuyển hàng nhập thẳng</w:t>
      </w:r>
      <w:bookmarkEnd w:id="52"/>
    </w:p>
    <w:p w14:paraId="55881114" w14:textId="77777777" w:rsidR="007B2E49" w:rsidRDefault="00B60CB8">
      <w:pPr>
        <w:pStyle w:val="ListBullet"/>
      </w:pPr>
      <w:r>
        <w:t>Đầu trang là tên và địa chỉ công ty của phiếu.</w:t>
      </w:r>
    </w:p>
    <w:p w14:paraId="6004007C" w14:textId="77777777" w:rsidR="007B2E49" w:rsidRDefault="00B60CB8">
      <w:pPr>
        <w:pStyle w:val="ListBullet"/>
      </w:pPr>
      <w:r>
        <w:t>Phần thông tin chung gồm số phiếu, ngày yêu cầu, người yêu cầu và ghi chú.</w:t>
      </w:r>
    </w:p>
    <w:p w14:paraId="1493752F" w14:textId="77777777" w:rsidR="007B2E49" w:rsidRDefault="00B60CB8">
      <w:pPr>
        <w:pStyle w:val="ListBullet"/>
      </w:pPr>
      <w:r>
        <w:t>Bảng hàng hóa gồm: STT · Tên hàng · Mã hàng · ĐVT · SL · SL theo ĐV cơ bản.</w:t>
      </w:r>
    </w:p>
    <w:p w14:paraId="78034145" w14:textId="77777777" w:rsidR="007B2E49" w:rsidRDefault="00B60CB8">
      <w:pPr>
        <w:pStyle w:val="ListBullet"/>
      </w:pPr>
      <w:r>
        <w:t>Cuối bản in là khối ký của người lập phiếu.</w:t>
      </w:r>
    </w:p>
    <w:p w14:paraId="2FEBF2EC" w14:textId="77777777" w:rsidR="007B2E49" w:rsidRDefault="00B60CB8">
      <w:pPr>
        <w:pStyle w:val="ListBullet"/>
      </w:pPr>
      <w:r>
        <w:t>Bấm nút In màu xanh ở góc phải trên để gửi lệnh in ra máy in hoặc lưu thành tệp PDF.</w:t>
      </w:r>
    </w:p>
    <w:p w14:paraId="09D30F25" w14:textId="77777777" w:rsidR="007B2E49" w:rsidRDefault="00B60CB8">
      <w:pPr>
        <w:pStyle w:val="Heading2"/>
      </w:pPr>
      <w:bookmarkStart w:id="53" w:name="_Toc239328117"/>
      <w:r>
        <w:t>8.2. In danh sách phi</w:t>
      </w:r>
      <w:r>
        <w:t>ế</w:t>
      </w:r>
      <w:r>
        <w:t>u</w:t>
      </w:r>
      <w:bookmarkEnd w:id="53"/>
    </w:p>
    <w:p w14:paraId="00F8B5E4" w14:textId="77777777" w:rsidR="007B2E49" w:rsidRDefault="00B60CB8">
      <w:pPr>
        <w:jc w:val="both"/>
      </w:pPr>
      <w:r>
        <w:t>Trên màn danh sách, bấm nút In. Bản in danh sách mở ở tab mới, in theo khổ ngang và chứa ĐÚNG những phiếu đang khớp bộ lọc hiện tại (không chỉ trang đang xem).</w:t>
      </w:r>
    </w:p>
    <w:p w14:paraId="6066AF30" w14:textId="77777777" w:rsidR="007B2E49" w:rsidRDefault="00B60CB8">
      <w:pPr>
        <w:jc w:val="center"/>
      </w:pPr>
      <w:r>
        <w:rPr>
          <w:noProof/>
        </w:rPr>
        <w:lastRenderedPageBreak/>
        <w:drawing>
          <wp:inline distT="0" distB="0" distL="0" distR="0" wp14:anchorId="1FEA707D" wp14:editId="7FEA2148">
            <wp:extent cx="5486400" cy="3429000"/>
            <wp:effectExtent l="0" t="0" r="0" b="0"/>
            <wp:docPr id="2127158362" name="Picture 2127158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ban-in-danh-sach.png"/>
                    <pic:cNvPicPr/>
                  </pic:nvPicPr>
                  <pic:blipFill>
                    <a:blip r:embed="rId21"/>
                    <a:stretch>
                      <a:fillRect/>
                    </a:stretch>
                  </pic:blipFill>
                  <pic:spPr>
                    <a:xfrm>
                      <a:off x="0" y="0"/>
                      <a:ext cx="5486400" cy="3429000"/>
                    </a:xfrm>
                    <a:prstGeom prst="rect">
                      <a:avLst/>
                    </a:prstGeom>
                  </pic:spPr>
                </pic:pic>
              </a:graphicData>
            </a:graphic>
          </wp:inline>
        </w:drawing>
      </w:r>
    </w:p>
    <w:p w14:paraId="5E5BA997" w14:textId="2BFFAF05" w:rsidR="007B2E49" w:rsidRDefault="00B60CB8">
      <w:pPr>
        <w:pStyle w:val="Caption"/>
      </w:pPr>
      <w:bookmarkStart w:id="54" w:name="_Toc239328136"/>
      <w:r>
        <w:t xml:space="preserve">Hình </w:t>
      </w:r>
      <w:r>
        <w:fldChar w:fldCharType="begin"/>
      </w:r>
      <w:r>
        <w:instrText xml:space="preserve"> SEQ Hình \* ARABIC </w:instrText>
      </w:r>
      <w:r>
        <w:fldChar w:fldCharType="separate"/>
      </w:r>
      <w:r w:rsidR="00BA5B4F">
        <w:rPr>
          <w:noProof/>
        </w:rPr>
        <w:t>13</w:t>
      </w:r>
      <w:r>
        <w:fldChar w:fldCharType="end"/>
      </w:r>
      <w:r>
        <w:t>: Bản in danh sách phiếu chuyển hàng nhập thẳng</w:t>
      </w:r>
      <w:bookmarkEnd w:id="54"/>
    </w:p>
    <w:p w14:paraId="7D85F366" w14:textId="77777777" w:rsidR="007B2E49" w:rsidRDefault="00B60CB8">
      <w:pPr>
        <w:pStyle w:val="ListBullet"/>
      </w:pPr>
      <w:r>
        <w:t>Đầu trang là logo và thông tin liên hệ của công ty.</w:t>
      </w:r>
    </w:p>
    <w:p w14:paraId="16D77F53" w14:textId="77777777" w:rsidR="007B2E49" w:rsidRDefault="00B60CB8">
      <w:pPr>
        <w:pStyle w:val="ListBullet"/>
      </w:pPr>
      <w:r>
        <w:t>Bảng gồm 6 cột: STT · Số phiếu · Ngày tạo · Người tạo · Người nhận · Trạng thái.</w:t>
      </w:r>
    </w:p>
    <w:p w14:paraId="643C62F3" w14:textId="77777777" w:rsidR="007B2E49" w:rsidRDefault="00B60CB8">
      <w:pPr>
        <w:pStyle w:val="ListBullet"/>
      </w:pPr>
      <w:r>
        <w:t>Cuối bản in có khối ký với dòng ngày tháng và chữ "Người lập".</w:t>
      </w:r>
    </w:p>
    <w:p w14:paraId="7BACEF46" w14:textId="77777777" w:rsidR="007B2E49" w:rsidRDefault="00B60CB8">
      <w:pPr>
        <w:pStyle w:val="Heading2"/>
      </w:pPr>
      <w:bookmarkStart w:id="55" w:name="_Toc239328118"/>
      <w:r>
        <w:t>8.3. Xu</w:t>
      </w:r>
      <w:r>
        <w:t>ấ</w:t>
      </w:r>
      <w:r>
        <w:t>t Excel danh sách</w:t>
      </w:r>
      <w:bookmarkEnd w:id="55"/>
    </w:p>
    <w:p w14:paraId="346438F5" w14:textId="77777777" w:rsidR="007B2E49" w:rsidRDefault="00B60CB8">
      <w:pPr>
        <w:jc w:val="both"/>
      </w:pPr>
      <w:r>
        <w:t>Bấm nút "Xuất Excel" trên màn danh sách. Hệ thống KHÔNG tải file ngay mà mở cửa sổ "Chọn trường xuất Excel" để người dùng chọn các cột cần có trong file.</w:t>
      </w:r>
    </w:p>
    <w:p w14:paraId="03E9D178" w14:textId="77777777" w:rsidR="007B2E49" w:rsidRDefault="00B60CB8">
      <w:pPr>
        <w:jc w:val="center"/>
      </w:pPr>
      <w:r>
        <w:rPr>
          <w:noProof/>
        </w:rPr>
        <w:lastRenderedPageBreak/>
        <w:drawing>
          <wp:inline distT="0" distB="0" distL="0" distR="0" wp14:anchorId="540BB7FF" wp14:editId="609EA0C1">
            <wp:extent cx="5486400" cy="3429000"/>
            <wp:effectExtent l="0" t="0" r="0" b="0"/>
            <wp:docPr id="2127158363" name="Picture 2127158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hon-truong-xuat-excel.png"/>
                    <pic:cNvPicPr/>
                  </pic:nvPicPr>
                  <pic:blipFill>
                    <a:blip r:embed="rId22"/>
                    <a:stretch>
                      <a:fillRect/>
                    </a:stretch>
                  </pic:blipFill>
                  <pic:spPr>
                    <a:xfrm>
                      <a:off x="0" y="0"/>
                      <a:ext cx="5486400" cy="3429000"/>
                    </a:xfrm>
                    <a:prstGeom prst="rect">
                      <a:avLst/>
                    </a:prstGeom>
                  </pic:spPr>
                </pic:pic>
              </a:graphicData>
            </a:graphic>
          </wp:inline>
        </w:drawing>
      </w:r>
    </w:p>
    <w:p w14:paraId="3C15A07E" w14:textId="5C5B6C26" w:rsidR="007B2E49" w:rsidRDefault="00B60CB8">
      <w:pPr>
        <w:pStyle w:val="Caption"/>
      </w:pPr>
      <w:bookmarkStart w:id="56" w:name="_Toc239328137"/>
      <w:r>
        <w:t xml:space="preserve">Hình </w:t>
      </w:r>
      <w:r>
        <w:fldChar w:fldCharType="begin"/>
      </w:r>
      <w:r>
        <w:instrText xml:space="preserve"> SEQ Hình \* ARABIC </w:instrText>
      </w:r>
      <w:r>
        <w:fldChar w:fldCharType="separate"/>
      </w:r>
      <w:r w:rsidR="00BA5B4F">
        <w:rPr>
          <w:noProof/>
        </w:rPr>
        <w:t>14</w:t>
      </w:r>
      <w:r>
        <w:fldChar w:fldCharType="end"/>
      </w:r>
      <w:r>
        <w:t>: Cửa sổ chọn trường xuất Excel</w:t>
      </w:r>
      <w:bookmarkEnd w:id="56"/>
    </w:p>
    <w:p w14:paraId="24BAC895" w14:textId="77777777" w:rsidR="007B2E49" w:rsidRDefault="00B60CB8">
      <w:pPr>
        <w:pStyle w:val="ListBullet"/>
      </w:pPr>
      <w:r>
        <w:t>Có 11 trường để chọn: Số phiếu · Ngày tạo · Người tạo · Người nhận · Trạng thái · Người duyệt · Công ty · Phòng ban · Ghi chú · Người cập nhật · Ngày cập nhật.</w:t>
      </w:r>
    </w:p>
    <w:p w14:paraId="2CADC88F" w14:textId="77777777" w:rsidR="007B2E49" w:rsidRDefault="00B60CB8">
      <w:pPr>
        <w:pStyle w:val="ListBullet"/>
      </w:pPr>
      <w:r>
        <w:t>Thứ tự cột trong file chạy theo ĐÚNG thứ tự bạn tick. Muốn đổi vị trí một cột thì bỏ chọn rồi chọn lại theo trình tự mong muốn; dòng chữ dưới ô chọn luôn hiển thị thứ tự hiện tại.</w:t>
      </w:r>
    </w:p>
    <w:p w14:paraId="21F3D3EB" w14:textId="77777777" w:rsidR="007B2E49" w:rsidRDefault="00B60CB8">
      <w:pPr>
        <w:pStyle w:val="ListBullet"/>
      </w:pPr>
      <w:r>
        <w:t>Nút "Chọn tất cả" và "Bỏ chọn hết" giúp thao tác nhanh; dòng "Đang chọn x/11 trường" cho biết số trường đã tick.</w:t>
      </w:r>
    </w:p>
    <w:p w14:paraId="22159A2B" w14:textId="77777777" w:rsidR="007B2E49" w:rsidRDefault="00B60CB8">
      <w:pPr>
        <w:pStyle w:val="ListBullet"/>
      </w:pPr>
      <w:r>
        <w:t>Bấm "Xuất file" để tải file về máy; bấm Đóng để thoát mà không xuất.</w:t>
      </w:r>
    </w:p>
    <w:p w14:paraId="31C81526" w14:textId="77777777" w:rsidR="007B2E49" w:rsidRDefault="00B60CB8">
      <w:pPr>
        <w:jc w:val="both"/>
      </w:pPr>
      <w:r>
        <w:t>File Excel chứa toàn bộ phiếu khớp bộ lọc (không chỉ trang đang xem) và có sẵn khối ký ở cuối bảng gồm dòng "Ngày ...... tháng ...... năm ......", chữ "Người lập" và tên người xuất file.</w:t>
      </w:r>
    </w:p>
    <w:p w14:paraId="63E02F1D" w14:textId="77777777" w:rsidR="007B2E49" w:rsidRDefault="00B60CB8">
      <w:pPr>
        <w:pStyle w:val="Heading1"/>
      </w:pPr>
      <w:bookmarkStart w:id="57" w:name="_Toc239328119"/>
      <w:r>
        <w:t>PH</w:t>
      </w:r>
      <w:r>
        <w:t>Ầ</w:t>
      </w:r>
      <w:r>
        <w:t>N 9: L</w:t>
      </w:r>
      <w:r>
        <w:t>Ị</w:t>
      </w:r>
      <w:r>
        <w:t>CH S</w:t>
      </w:r>
      <w:r>
        <w:t>Ử</w:t>
      </w:r>
      <w:r>
        <w:t xml:space="preserve"> THAY Đ</w:t>
      </w:r>
      <w:r>
        <w:t>Ổ</w:t>
      </w:r>
      <w:r>
        <w:t>I</w:t>
      </w:r>
      <w:bookmarkEnd w:id="57"/>
    </w:p>
    <w:p w14:paraId="2A7C6359" w14:textId="77777777" w:rsidR="007B2E49" w:rsidRDefault="00B60CB8">
      <w:pPr>
        <w:jc w:val="both"/>
      </w:pPr>
      <w:r>
        <w:t>Mọi thao tác trên phiếu đều được ghi lại để tra cứu về sau. Có thể xem lịch sử ở hai nơi, nội dung hoàn toàn giống nhau.</w:t>
      </w:r>
    </w:p>
    <w:p w14:paraId="00FC11D2" w14:textId="77777777" w:rsidR="007B2E49" w:rsidRDefault="00B60CB8">
      <w:pPr>
        <w:pStyle w:val="Heading2"/>
      </w:pPr>
      <w:bookmarkStart w:id="58" w:name="_Toc239328120"/>
      <w:r>
        <w:lastRenderedPageBreak/>
        <w:t>9.1. Kh</w:t>
      </w:r>
      <w:r>
        <w:t>ố</w:t>
      </w:r>
      <w:r>
        <w:t>i L</w:t>
      </w:r>
      <w:r>
        <w:t>ị</w:t>
      </w:r>
      <w:r>
        <w:t>ch s</w:t>
      </w:r>
      <w:r>
        <w:t>ử</w:t>
      </w:r>
      <w:r>
        <w:t xml:space="preserve"> </w:t>
      </w:r>
      <w:r>
        <w:t>ở</w:t>
      </w:r>
      <w:r>
        <w:t xml:space="preserve"> màn Chi ti</w:t>
      </w:r>
      <w:r>
        <w:t>ế</w:t>
      </w:r>
      <w:r>
        <w:t>t</w:t>
      </w:r>
      <w:bookmarkEnd w:id="58"/>
    </w:p>
    <w:p w14:paraId="61445983" w14:textId="77777777" w:rsidR="007B2E49" w:rsidRDefault="00B60CB8">
      <w:pPr>
        <w:jc w:val="both"/>
      </w:pPr>
      <w:r>
        <w:t>Cuối màn Chi tiết có khối "LỊCH SỬ THAY ĐỔI" kèm biểu tượng đồng hồ và con số cho biết số mốc đã ghi nhận. Khối này mặc định thu gọn; bấm nút "Xem lịch sử" để mở, bấm "Thu gọn" để đóng lại, bấm "Làm mới" để nạp lại dữ liệu mới nhất.</w:t>
      </w:r>
    </w:p>
    <w:p w14:paraId="162AE796" w14:textId="77777777" w:rsidR="007B2E49" w:rsidRDefault="00B60CB8">
      <w:pPr>
        <w:jc w:val="center"/>
      </w:pPr>
      <w:r>
        <w:rPr>
          <w:noProof/>
        </w:rPr>
        <w:drawing>
          <wp:inline distT="0" distB="0" distL="0" distR="0" wp14:anchorId="4089F444" wp14:editId="076C9A9D">
            <wp:extent cx="5486400" cy="4102374"/>
            <wp:effectExtent l="0" t="0" r="0" b="0"/>
            <wp:docPr id="2127158364" name="Picture 2127158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khoi-lich-su-chi-tiet.png"/>
                    <pic:cNvPicPr/>
                  </pic:nvPicPr>
                  <pic:blipFill>
                    <a:blip r:embed="rId23"/>
                    <a:stretch>
                      <a:fillRect/>
                    </a:stretch>
                  </pic:blipFill>
                  <pic:spPr>
                    <a:xfrm>
                      <a:off x="0" y="0"/>
                      <a:ext cx="5486400" cy="4102374"/>
                    </a:xfrm>
                    <a:prstGeom prst="rect">
                      <a:avLst/>
                    </a:prstGeom>
                  </pic:spPr>
                </pic:pic>
              </a:graphicData>
            </a:graphic>
          </wp:inline>
        </w:drawing>
      </w:r>
    </w:p>
    <w:p w14:paraId="07032124" w14:textId="04FEC50A" w:rsidR="007B2E49" w:rsidRDefault="00B60CB8">
      <w:pPr>
        <w:pStyle w:val="Caption"/>
      </w:pPr>
      <w:bookmarkStart w:id="59" w:name="_Toc239328138"/>
      <w:r>
        <w:t xml:space="preserve">Hình </w:t>
      </w:r>
      <w:r>
        <w:fldChar w:fldCharType="begin"/>
      </w:r>
      <w:r>
        <w:instrText xml:space="preserve"> SEQ Hình \* ARABIC </w:instrText>
      </w:r>
      <w:r>
        <w:fldChar w:fldCharType="separate"/>
      </w:r>
      <w:r w:rsidR="00BA5B4F">
        <w:rPr>
          <w:noProof/>
        </w:rPr>
        <w:t>15</w:t>
      </w:r>
      <w:r>
        <w:fldChar w:fldCharType="end"/>
      </w:r>
      <w:r>
        <w:t>: Khối Lịch sử thay đổi ở màn chi tiết</w:t>
      </w:r>
      <w:bookmarkEnd w:id="59"/>
    </w:p>
    <w:p w14:paraId="1E1B05AC" w14:textId="77777777" w:rsidR="007B2E49" w:rsidRDefault="00B60CB8">
      <w:pPr>
        <w:pStyle w:val="Heading2"/>
      </w:pPr>
      <w:bookmarkStart w:id="60" w:name="_Toc239328121"/>
      <w:r>
        <w:t>9.2. C</w:t>
      </w:r>
      <w:r>
        <w:t>ử</w:t>
      </w:r>
      <w:r>
        <w:t>a s</w:t>
      </w:r>
      <w:r>
        <w:t>ổ</w:t>
      </w:r>
      <w:r>
        <w:t xml:space="preserve"> L</w:t>
      </w:r>
      <w:r>
        <w:t>ị</w:t>
      </w:r>
      <w:r>
        <w:t>ch s</w:t>
      </w:r>
      <w:r>
        <w:t>ử</w:t>
      </w:r>
      <w:r>
        <w:t xml:space="preserve"> m</w:t>
      </w:r>
      <w:r>
        <w:t>ở</w:t>
      </w:r>
      <w:r>
        <w:t xml:space="preserve"> t</w:t>
      </w:r>
      <w:r>
        <w:t>ừ</w:t>
      </w:r>
      <w:r>
        <w:t xml:space="preserve"> màn danh sách</w:t>
      </w:r>
      <w:bookmarkEnd w:id="60"/>
    </w:p>
    <w:p w14:paraId="0DB555AE" w14:textId="77777777" w:rsidR="007B2E49" w:rsidRDefault="00B60CB8">
      <w:pPr>
        <w:jc w:val="both"/>
      </w:pPr>
      <w:r>
        <w:t>Trên màn danh sách, chọn Lịch sử trong menu Hành động khác của dòng phiếu. Cửa sổ hiện tên phiếu ở phần tiêu đề và danh sách mốc y hệt khối ở màn Chi tiết.</w:t>
      </w:r>
    </w:p>
    <w:p w14:paraId="00A49E8D" w14:textId="77777777" w:rsidR="007B2E49" w:rsidRDefault="00B60CB8">
      <w:pPr>
        <w:jc w:val="center"/>
      </w:pPr>
      <w:r>
        <w:rPr>
          <w:noProof/>
        </w:rPr>
        <w:lastRenderedPageBreak/>
        <w:drawing>
          <wp:inline distT="0" distB="0" distL="0" distR="0" wp14:anchorId="6C743E91" wp14:editId="42913018">
            <wp:extent cx="5486400" cy="3429000"/>
            <wp:effectExtent l="0" t="0" r="0" b="0"/>
            <wp:docPr id="2127158365" name="Picture 2127158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popup-lich-su.png"/>
                    <pic:cNvPicPr/>
                  </pic:nvPicPr>
                  <pic:blipFill>
                    <a:blip r:embed="rId24"/>
                    <a:stretch>
                      <a:fillRect/>
                    </a:stretch>
                  </pic:blipFill>
                  <pic:spPr>
                    <a:xfrm>
                      <a:off x="0" y="0"/>
                      <a:ext cx="5486400" cy="3429000"/>
                    </a:xfrm>
                    <a:prstGeom prst="rect">
                      <a:avLst/>
                    </a:prstGeom>
                  </pic:spPr>
                </pic:pic>
              </a:graphicData>
            </a:graphic>
          </wp:inline>
        </w:drawing>
      </w:r>
    </w:p>
    <w:p w14:paraId="46632C63" w14:textId="187BA60D" w:rsidR="007B2E49" w:rsidRDefault="00B60CB8">
      <w:pPr>
        <w:pStyle w:val="Caption"/>
      </w:pPr>
      <w:bookmarkStart w:id="61" w:name="_Toc239328139"/>
      <w:r>
        <w:t xml:space="preserve">Hình </w:t>
      </w:r>
      <w:r>
        <w:fldChar w:fldCharType="begin"/>
      </w:r>
      <w:r>
        <w:instrText xml:space="preserve"> SEQ Hình \* ARABIC </w:instrText>
      </w:r>
      <w:r>
        <w:fldChar w:fldCharType="separate"/>
      </w:r>
      <w:r w:rsidR="00BA5B4F">
        <w:rPr>
          <w:noProof/>
        </w:rPr>
        <w:t>16</w:t>
      </w:r>
      <w:r>
        <w:fldChar w:fldCharType="end"/>
      </w:r>
      <w:r>
        <w:t>: Cửa sổ Lịch sử mở từ màn danh sách</w:t>
      </w:r>
      <w:bookmarkEnd w:id="61"/>
    </w:p>
    <w:p w14:paraId="65AAAF66" w14:textId="77777777" w:rsidR="007B2E49" w:rsidRDefault="00B60CB8">
      <w:pPr>
        <w:pStyle w:val="Heading2"/>
      </w:pPr>
      <w:bookmarkStart w:id="62" w:name="_Toc239328122"/>
      <w:r>
        <w:t>9.3. Cách đ</w:t>
      </w:r>
      <w:r>
        <w:t>ọ</w:t>
      </w:r>
      <w:r>
        <w:t>c l</w:t>
      </w:r>
      <w:r>
        <w:t>ị</w:t>
      </w:r>
      <w:r>
        <w:t>ch s</w:t>
      </w:r>
      <w:r>
        <w:t>ử</w:t>
      </w:r>
      <w:bookmarkEnd w:id="62"/>
    </w:p>
    <w:p w14:paraId="6017D4C3" w14:textId="77777777" w:rsidR="007B2E49" w:rsidRDefault="00B60CB8">
      <w:pPr>
        <w:pStyle w:val="ListBullet"/>
      </w:pPr>
      <w:r>
        <w:t>Các mốc xếp theo thứ tự MỚI NHẤT ở trên cùng, cũ nhất ở dưới.</w:t>
      </w:r>
    </w:p>
    <w:p w14:paraId="0D4A2E96" w14:textId="77777777" w:rsidR="007B2E49" w:rsidRDefault="00B60CB8">
      <w:pPr>
        <w:pStyle w:val="ListBullet"/>
      </w:pPr>
      <w:r>
        <w:t>Mỗi mốc ghi rõ thời điểm, loại thao tác, mã và tên người thực hiện kèm phòng ban.</w:t>
      </w:r>
    </w:p>
    <w:tbl>
      <w:tblPr>
        <w:tblStyle w:val="LightGrid-Accent1"/>
        <w:tblW w:w="0" w:type="auto"/>
        <w:jc w:val="center"/>
        <w:tblLook w:val="04A0" w:firstRow="1" w:lastRow="0" w:firstColumn="1" w:lastColumn="0" w:noHBand="0" w:noVBand="1"/>
      </w:tblPr>
      <w:tblGrid>
        <w:gridCol w:w="4310"/>
        <w:gridCol w:w="4310"/>
      </w:tblGrid>
      <w:tr w:rsidR="007B2E49" w14:paraId="6FD98DAE" w14:textId="77777777" w:rsidTr="007B2E4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1E9D9A0" w14:textId="77777777" w:rsidR="007B2E49" w:rsidRDefault="00B60CB8">
            <w:r>
              <w:t>Loại thao tác</w:t>
            </w:r>
          </w:p>
        </w:tc>
        <w:tc>
          <w:tcPr>
            <w:tcW w:w="4320" w:type="dxa"/>
          </w:tcPr>
          <w:p w14:paraId="334EC49D" w14:textId="77777777" w:rsidR="007B2E49" w:rsidRDefault="00B60CB8">
            <w:pPr>
              <w:cnfStyle w:val="100000000000" w:firstRow="1" w:lastRow="0" w:firstColumn="0" w:lastColumn="0" w:oddVBand="0" w:evenVBand="0" w:oddHBand="0" w:evenHBand="0" w:firstRowFirstColumn="0" w:firstRowLastColumn="0" w:lastRowFirstColumn="0" w:lastRowLastColumn="0"/>
            </w:pPr>
            <w:r>
              <w:t>Ý nghĩa</w:t>
            </w:r>
          </w:p>
        </w:tc>
      </w:tr>
      <w:tr w:rsidR="007B2E49" w14:paraId="79C3D03F" w14:textId="77777777" w:rsidTr="007B2E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81D3377" w14:textId="77777777" w:rsidR="007B2E49" w:rsidRDefault="00B60CB8">
            <w:r>
              <w:t>Tạo phiếu</w:t>
            </w:r>
          </w:p>
        </w:tc>
        <w:tc>
          <w:tcPr>
            <w:tcW w:w="4320" w:type="dxa"/>
          </w:tcPr>
          <w:p w14:paraId="634C1B65" w14:textId="77777777" w:rsidR="007B2E49" w:rsidRDefault="00B60CB8">
            <w:pPr>
              <w:cnfStyle w:val="000000100000" w:firstRow="0" w:lastRow="0" w:firstColumn="0" w:lastColumn="0" w:oddVBand="0" w:evenVBand="0" w:oddHBand="1" w:evenHBand="0" w:firstRowFirstColumn="0" w:firstRowLastColumn="0" w:lastRowFirstColumn="0" w:lastRowLastColumn="0"/>
            </w:pPr>
            <w:r>
              <w:t>Lần lập phiếu đầu tiên, kèm ảnh chụp toàn bộ thông tin ban đầu.</w:t>
            </w:r>
          </w:p>
        </w:tc>
      </w:tr>
      <w:tr w:rsidR="007B2E49" w14:paraId="1EE511E7" w14:textId="77777777" w:rsidTr="007B2E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81909EE" w14:textId="77777777" w:rsidR="007B2E49" w:rsidRDefault="00B60CB8">
            <w:r>
              <w:t>Chỉnh sửa</w:t>
            </w:r>
          </w:p>
        </w:tc>
        <w:tc>
          <w:tcPr>
            <w:tcW w:w="4320" w:type="dxa"/>
          </w:tcPr>
          <w:p w14:paraId="239ED1D8" w14:textId="77777777" w:rsidR="007B2E49" w:rsidRDefault="00B60CB8">
            <w:pPr>
              <w:cnfStyle w:val="000000010000" w:firstRow="0" w:lastRow="0" w:firstColumn="0" w:lastColumn="0" w:oddVBand="0" w:evenVBand="0" w:oddHBand="0" w:evenHBand="1" w:firstRowFirstColumn="0" w:firstRowLastColumn="0" w:lastRowFirstColumn="0" w:lastRowLastColumn="0"/>
            </w:pPr>
            <w:r>
              <w:t>Một lần sửa phiếu, chỉ liệt kê những gì thực sự thay đổi.</w:t>
            </w:r>
          </w:p>
        </w:tc>
      </w:tr>
      <w:tr w:rsidR="007B2E49" w14:paraId="13B489A1" w14:textId="77777777" w:rsidTr="007B2E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4EC9ADE" w14:textId="77777777" w:rsidR="007B2E49" w:rsidRDefault="00B60CB8">
            <w:r>
              <w:t>Gửi duyệt</w:t>
            </w:r>
          </w:p>
        </w:tc>
        <w:tc>
          <w:tcPr>
            <w:tcW w:w="4320" w:type="dxa"/>
          </w:tcPr>
          <w:p w14:paraId="13FE0939" w14:textId="77777777" w:rsidR="007B2E49" w:rsidRDefault="00B60CB8">
            <w:pPr>
              <w:cnfStyle w:val="000000100000" w:firstRow="0" w:lastRow="0" w:firstColumn="0" w:lastColumn="0" w:oddVBand="0" w:evenVBand="0" w:oddHBand="1" w:evenHBand="0" w:firstRowFirstColumn="0" w:firstRowLastColumn="0" w:lastRowFirstColumn="0" w:lastRowLastColumn="0"/>
            </w:pPr>
            <w:r>
              <w:t>Người lập bấm Lưu và gửi duyệt.</w:t>
            </w:r>
          </w:p>
        </w:tc>
      </w:tr>
      <w:tr w:rsidR="007B2E49" w14:paraId="2E9074F5" w14:textId="77777777" w:rsidTr="007B2E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010A8A1" w14:textId="77777777" w:rsidR="007B2E49" w:rsidRDefault="00B60CB8">
            <w:r>
              <w:t>Duyệt</w:t>
            </w:r>
          </w:p>
        </w:tc>
        <w:tc>
          <w:tcPr>
            <w:tcW w:w="4320" w:type="dxa"/>
          </w:tcPr>
          <w:p w14:paraId="6A21D25F" w14:textId="77777777" w:rsidR="007B2E49" w:rsidRDefault="00B60CB8">
            <w:pPr>
              <w:cnfStyle w:val="000000010000" w:firstRow="0" w:lastRow="0" w:firstColumn="0" w:lastColumn="0" w:oddVBand="0" w:evenVBand="0" w:oddHBand="0" w:evenHBand="1" w:firstRowFirstColumn="0" w:firstRowLastColumn="0" w:lastRowFirstColumn="0" w:lastRowLastColumn="0"/>
            </w:pPr>
            <w:r>
              <w:t>Kế toán kho duyệt phiếu.</w:t>
            </w:r>
          </w:p>
        </w:tc>
      </w:tr>
      <w:tr w:rsidR="007B2E49" w14:paraId="376D951F" w14:textId="77777777" w:rsidTr="007B2E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6E3AACD" w14:textId="77777777" w:rsidR="007B2E49" w:rsidRDefault="00B60CB8">
            <w:r>
              <w:t>Không duyệt</w:t>
            </w:r>
          </w:p>
        </w:tc>
        <w:tc>
          <w:tcPr>
            <w:tcW w:w="4320" w:type="dxa"/>
          </w:tcPr>
          <w:p w14:paraId="171C6579" w14:textId="77777777" w:rsidR="007B2E49" w:rsidRDefault="00B60CB8">
            <w:pPr>
              <w:cnfStyle w:val="000000100000" w:firstRow="0" w:lastRow="0" w:firstColumn="0" w:lastColumn="0" w:oddVBand="0" w:evenVBand="0" w:oddHBand="1" w:evenHBand="0" w:firstRowFirstColumn="0" w:firstRowLastColumn="0" w:lastRowFirstColumn="0" w:lastRowLastColumn="0"/>
            </w:pPr>
            <w:r>
              <w:t>Kế toán kho từ chối phiếu, kèm nguyên văn lý do.</w:t>
            </w:r>
          </w:p>
        </w:tc>
      </w:tr>
    </w:tbl>
    <w:p w14:paraId="01FE88A7" w14:textId="77777777" w:rsidR="007B2E49" w:rsidRDefault="007B2E49"/>
    <w:p w14:paraId="1CCD1F99" w14:textId="77777777" w:rsidR="007B2E49" w:rsidRDefault="00B60CB8">
      <w:pPr>
        <w:jc w:val="both"/>
      </w:pPr>
      <w:r>
        <w:t>Mỗi mốc hiển thị chi tiết những nội dung đã đổi:</w:t>
      </w:r>
    </w:p>
    <w:p w14:paraId="0441FB84" w14:textId="77777777" w:rsidR="007B2E49" w:rsidRDefault="00B60CB8">
      <w:pPr>
        <w:pStyle w:val="ListBullet"/>
      </w:pPr>
      <w:r>
        <w:t>Người nhận, Ghi chú, Trạng thái: hiện giá trị cũ và giá trị mới.</w:t>
      </w:r>
    </w:p>
    <w:p w14:paraId="725AB3A4" w14:textId="77777777" w:rsidR="007B2E49" w:rsidRDefault="00B60CB8">
      <w:pPr>
        <w:pStyle w:val="ListBullet"/>
      </w:pPr>
      <w:r>
        <w:t>Hàng hóa: hiện dòng hàng được thêm hoặc bị bỏ, và với dòng bị sửa thì nêu rõ đổi ĐVT hay đổi Số lượng, từ giá trị nào sang giá trị nào.</w:t>
      </w:r>
    </w:p>
    <w:p w14:paraId="1CAA9FBA" w14:textId="77777777" w:rsidR="007B2E49" w:rsidRDefault="00B60CB8">
      <w:pPr>
        <w:pStyle w:val="ListBullet"/>
      </w:pPr>
      <w:r>
        <w:lastRenderedPageBreak/>
        <w:t>Lý do từ chối luôn được hiển thị đầy đủ ở mốc "Không duyệt".</w:t>
      </w:r>
    </w:p>
    <w:p w14:paraId="58BE73DE" w14:textId="77777777" w:rsidR="007B2E49" w:rsidRDefault="00B60CB8">
      <w:pPr>
        <w:jc w:val="both"/>
      </w:pPr>
      <w:r>
        <w:t>Nút "Bộ lọc" trong khối lịch sử cho lọc theo Loại hành động, Người thực hiện, Từ ngày và Đến ngày khi phiếu có nhiều mốc.</w:t>
      </w:r>
    </w:p>
    <w:p w14:paraId="1D6FE890" w14:textId="77777777" w:rsidR="007B2E49" w:rsidRDefault="00B60CB8">
      <w:pPr>
        <w:jc w:val="both"/>
      </w:pPr>
      <w:r>
        <w:t>Lưu ý: lịch sử chỉ ghi nhận thao tác thực hiện trên hệ thống này. Phiếu cũ hoặc phiếu được xử lý ở cổng phần mềm trước đó sẽ hiển thị "Chưa có lịch sử thao tác nào." — đây là hiện tượng bình thường, không phải lỗi mất dữ liệu.</w:t>
      </w:r>
    </w:p>
    <w:p w14:paraId="693998C7" w14:textId="77777777" w:rsidR="007B2E49" w:rsidRDefault="00B60CB8">
      <w:pPr>
        <w:pStyle w:val="Heading1"/>
      </w:pPr>
      <w:bookmarkStart w:id="63" w:name="_Toc239328123"/>
      <w:r>
        <w:t>PH</w:t>
      </w:r>
      <w:r>
        <w:t>Ầ</w:t>
      </w:r>
      <w:r>
        <w:t>N 10: NH</w:t>
      </w:r>
      <w:r>
        <w:t>Ữ</w:t>
      </w:r>
      <w:r>
        <w:t>NG LƯU Ý QUAN TR</w:t>
      </w:r>
      <w:r>
        <w:t>Ọ</w:t>
      </w:r>
      <w:r>
        <w:t>NG</w:t>
      </w:r>
      <w:bookmarkEnd w:id="63"/>
    </w:p>
    <w:p w14:paraId="61A6FA89" w14:textId="77777777" w:rsidR="007B2E49" w:rsidRDefault="00B60CB8">
      <w:pPr>
        <w:pStyle w:val="ListBullet"/>
      </w:pPr>
      <w:r>
        <w:t>Duyệt phiếu là thao tác ghi tồn thật và không hoàn tác được. Hãy kiểm tra kỹ người nhận và từng dòng hàng hóa trước khi bấm Duyệt.</w:t>
      </w:r>
    </w:p>
    <w:p w14:paraId="5DE6375A" w14:textId="77777777" w:rsidR="007B2E49" w:rsidRDefault="00B60CB8">
      <w:pPr>
        <w:pStyle w:val="ListBullet"/>
      </w:pPr>
      <w:r>
        <w:t>Tồn hiển thị trên phiếu là tồn tại thời điểm mở màn. Nếu để phiếu chờ lâu, hàng có thể đã được chuyển đi nơi khác nên lúc duyệt hệ thống mới báo không đủ.</w:t>
      </w:r>
    </w:p>
    <w:p w14:paraId="63E672E0" w14:textId="77777777" w:rsidR="007B2E49" w:rsidRDefault="00B60CB8">
      <w:pPr>
        <w:pStyle w:val="ListBullet"/>
      </w:pPr>
      <w:r>
        <w:t>Hệ thống không bao giờ tự sửa con số bạn nhập. Nhập sai thì màn hình báo đỏ ngay tại ô và giữ nguyên giá trị để bạn tự sửa lại.</w:t>
      </w:r>
    </w:p>
    <w:p w14:paraId="1AD1ECE5" w14:textId="77777777" w:rsidR="007B2E49" w:rsidRDefault="00B60CB8">
      <w:pPr>
        <w:pStyle w:val="ListBullet"/>
      </w:pPr>
      <w:r>
        <w:t>Số liệu hiển thị theo chuẩn quốc tế: dấu phẩy ngăn hàng nghìn, dấu chấm ngăn phần thập phân.</w:t>
      </w:r>
    </w:p>
    <w:p w14:paraId="0279C7CA" w14:textId="77777777" w:rsidR="007B2E49" w:rsidRDefault="00B60CB8">
      <w:pPr>
        <w:pStyle w:val="ListBullet"/>
      </w:pPr>
      <w:r>
        <w:t>Không tìm thấy một ô lọc hoặc một cột quen dùng thì hãy kiểm tra cửa sổ "Cài đặt bộ lọc" và "Tuỳ chỉnh cột" trước — rất có thể mục đó đang bị tắt trong cấu hình cá nhân của bạn.</w:t>
      </w:r>
    </w:p>
    <w:p w14:paraId="14F24583" w14:textId="77777777" w:rsidR="007B2E49" w:rsidRDefault="00B60CB8">
      <w:pPr>
        <w:pStyle w:val="ListBullet"/>
      </w:pPr>
      <w:r>
        <w:t>Sau mỗi thao tác Lưu, Duyệt, Từ chối hay Xóa, hệ thống đều đưa bạn về màn danh sách để tiện xử lý phiếu tiếp theo.</w:t>
      </w:r>
    </w:p>
    <w:sectPr w:rsidR="007B2E49" w:rsidSect="00034616">
      <w:footerReference w:type="default" r:id="rId2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2ECC5" w14:textId="77777777" w:rsidR="00B60CB8" w:rsidRDefault="00B60CB8">
      <w:pPr>
        <w:spacing w:after="0" w:line="240" w:lineRule="auto"/>
      </w:pPr>
      <w:r>
        <w:separator/>
      </w:r>
    </w:p>
  </w:endnote>
  <w:endnote w:type="continuationSeparator" w:id="0">
    <w:p w14:paraId="668D0E0B" w14:textId="77777777" w:rsidR="00B60CB8" w:rsidRDefault="00B60C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26539" w14:textId="77777777" w:rsidR="00F94A8E" w:rsidRDefault="00F94A8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49217" w14:textId="77777777" w:rsidR="00B60CB8" w:rsidRDefault="00B60CB8">
      <w:pPr>
        <w:spacing w:after="0" w:line="240" w:lineRule="auto"/>
      </w:pPr>
      <w:r>
        <w:separator/>
      </w:r>
    </w:p>
  </w:footnote>
  <w:footnote w:type="continuationSeparator" w:id="0">
    <w:p w14:paraId="2AD200D9" w14:textId="77777777" w:rsidR="00B60CB8" w:rsidRDefault="00B60C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154893">
    <w:abstractNumId w:val="8"/>
  </w:num>
  <w:num w:numId="2" w16cid:durableId="2139447956">
    <w:abstractNumId w:val="6"/>
  </w:num>
  <w:num w:numId="3" w16cid:durableId="709308572">
    <w:abstractNumId w:val="5"/>
  </w:num>
  <w:num w:numId="4" w16cid:durableId="1369643548">
    <w:abstractNumId w:val="4"/>
  </w:num>
  <w:num w:numId="5" w16cid:durableId="1860003835">
    <w:abstractNumId w:val="7"/>
  </w:num>
  <w:num w:numId="6" w16cid:durableId="1180896417">
    <w:abstractNumId w:val="3"/>
  </w:num>
  <w:num w:numId="7" w16cid:durableId="1634484360">
    <w:abstractNumId w:val="2"/>
  </w:num>
  <w:num w:numId="8" w16cid:durableId="732044703">
    <w:abstractNumId w:val="1"/>
  </w:num>
  <w:num w:numId="9" w16cid:durableId="214480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5FE"/>
    <w:rsid w:val="00034616"/>
    <w:rsid w:val="0003606F"/>
    <w:rsid w:val="0006063C"/>
    <w:rsid w:val="00064DFA"/>
    <w:rsid w:val="0015074B"/>
    <w:rsid w:val="001675CE"/>
    <w:rsid w:val="0029639D"/>
    <w:rsid w:val="00326F90"/>
    <w:rsid w:val="003E0A51"/>
    <w:rsid w:val="00444099"/>
    <w:rsid w:val="00533ADF"/>
    <w:rsid w:val="0076015E"/>
    <w:rsid w:val="007B2E49"/>
    <w:rsid w:val="007B3AF6"/>
    <w:rsid w:val="008F67BD"/>
    <w:rsid w:val="00A06C62"/>
    <w:rsid w:val="00AA1D8D"/>
    <w:rsid w:val="00AC15AF"/>
    <w:rsid w:val="00B47730"/>
    <w:rsid w:val="00B60CB8"/>
    <w:rsid w:val="00BA5B4F"/>
    <w:rsid w:val="00CB0664"/>
    <w:rsid w:val="00D361B2"/>
    <w:rsid w:val="00F03585"/>
    <w:rsid w:val="00F94A8E"/>
    <w:rsid w:val="00FC693F"/>
    <w:rsid w:val="00FF41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5C4997"/>
  <w14:defaultImageDpi w14:val="300"/>
  <w15:docId w15:val="{1236BF2D-4266-43B9-AF47-3BC5E236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606F"/>
    <w:pPr>
      <w:tabs>
        <w:tab w:val="right" w:leader="dot" w:pos="8630"/>
      </w:tabs>
      <w:spacing w:after="100" w:line="360" w:lineRule="auto"/>
      <w:jc w:val="both"/>
    </w:pPr>
    <w:rPr>
      <w:rFonts w:cs="Times New Roman"/>
      <w:b/>
      <w:bCs/>
      <w:noProof/>
      <w:sz w:val="24"/>
      <w:szCs w:val="24"/>
    </w:rPr>
  </w:style>
  <w:style w:type="paragraph" w:styleId="TOC2">
    <w:name w:val="toc 2"/>
    <w:basedOn w:val="Normal"/>
    <w:next w:val="Normal"/>
    <w:autoRedefine/>
    <w:uiPriority w:val="39"/>
    <w:unhideWhenUsed/>
    <w:rsid w:val="00533ADF"/>
    <w:pPr>
      <w:spacing w:after="100"/>
      <w:ind w:left="260"/>
    </w:pPr>
  </w:style>
  <w:style w:type="character" w:styleId="Hyperlink">
    <w:name w:val="Hyperlink"/>
    <w:basedOn w:val="DefaultParagraphFont"/>
    <w:uiPriority w:val="99"/>
    <w:unhideWhenUsed/>
    <w:rsid w:val="00533ADF"/>
    <w:rPr>
      <w:color w:val="0000FF" w:themeColor="hyperlink"/>
      <w:u w:val="single"/>
    </w:rPr>
  </w:style>
  <w:style w:type="paragraph" w:styleId="TableofFigures">
    <w:name w:val="table of figures"/>
    <w:basedOn w:val="Normal"/>
    <w:next w:val="Normal"/>
    <w:uiPriority w:val="99"/>
    <w:unhideWhenUsed/>
    <w:rsid w:val="0003606F"/>
    <w:pPr>
      <w:spacing w:after="0"/>
    </w:pPr>
  </w:style>
  <w:style w:type="paragraph" w:styleId="TOC3">
    <w:name w:val="toc 3"/>
    <w:basedOn w:val="Normal"/>
    <w:next w:val="Normal"/>
    <w:autoRedefine/>
    <w:uiPriority w:val="39"/>
    <w:unhideWhenUsed/>
    <w:rsid w:val="00BA5B4F"/>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29</Pages>
  <Words>5654</Words>
  <Characters>20161</Characters>
  <Application>Microsoft Office Word</Application>
  <DocSecurity>0</DocSecurity>
  <Lines>811</Lines>
  <Paragraphs>514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HDSD - Phiếu chuyển hàng nhập thẳng</dc:title>
  <dc:subject/>
  <dc:creator>python-docx</dc:creator>
  <cp:keywords/>
  <dc:description>generated by python-docx</dc:description>
  <cp:lastModifiedBy>Le Tri</cp:lastModifiedBy>
  <cp:revision>6</cp:revision>
  <dcterms:created xsi:type="dcterms:W3CDTF">2026-06-19T08:15:00Z</dcterms:created>
  <dcterms:modified xsi:type="dcterms:W3CDTF">2026-09-03T04:40:00Z</dcterms:modified>
  <cp:category/>
</cp:coreProperties>
</file>