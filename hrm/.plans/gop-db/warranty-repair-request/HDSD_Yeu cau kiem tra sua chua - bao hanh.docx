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67EAAE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51061235" wp14:editId="70F55B4F">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34702C1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4E57B6E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1610D29A" w14:textId="77777777" w:rsidR="000125FE" w:rsidRPr="0003606F" w:rsidRDefault="000125FE" w:rsidP="000125FE">
      <w:pPr>
        <w:rPr>
          <w:rFonts w:cs="Times New Roman"/>
          <w:color w:val="000000" w:themeColor="text1"/>
          <w:sz w:val="24"/>
          <w:szCs w:val="24"/>
        </w:rPr>
      </w:pPr>
    </w:p>
    <w:p w14:paraId="1E6C1C23" w14:textId="77777777" w:rsidR="000125FE" w:rsidRPr="0003606F" w:rsidRDefault="000125FE" w:rsidP="000125FE">
      <w:pPr>
        <w:rPr>
          <w:rFonts w:cs="Times New Roman"/>
          <w:color w:val="000000" w:themeColor="text1"/>
          <w:sz w:val="24"/>
          <w:szCs w:val="24"/>
        </w:rPr>
      </w:pPr>
    </w:p>
    <w:p w14:paraId="34803B6A"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0FBCE0A9" wp14:editId="5C0369B7">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6741D09" w14:textId="77777777" w:rsidR="000125FE" w:rsidRPr="0003606F" w:rsidRDefault="000125FE" w:rsidP="000125FE">
      <w:pPr>
        <w:jc w:val="center"/>
        <w:rPr>
          <w:rFonts w:cs="Times New Roman"/>
          <w:b/>
          <w:color w:val="000000" w:themeColor="text1"/>
          <w:sz w:val="24"/>
          <w:szCs w:val="24"/>
        </w:rPr>
      </w:pPr>
    </w:p>
    <w:p w14:paraId="1F8ABFB5" w14:textId="77777777" w:rsidR="000125FE" w:rsidRPr="0003606F" w:rsidRDefault="000125FE" w:rsidP="000125FE">
      <w:pPr>
        <w:jc w:val="center"/>
        <w:rPr>
          <w:rFonts w:cs="Times New Roman"/>
          <w:b/>
          <w:color w:val="000000" w:themeColor="text1"/>
          <w:sz w:val="24"/>
          <w:szCs w:val="24"/>
        </w:rPr>
      </w:pPr>
    </w:p>
    <w:p w14:paraId="28E949A3"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8BAC59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03BD1E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21EF8745"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Yêu cầu kiểm tra sửa chữa – bảo hành)</w:t>
      </w:r>
    </w:p>
    <w:p w14:paraId="7D25366F" w14:textId="77777777" w:rsidR="000125FE" w:rsidRPr="0003606F" w:rsidRDefault="000125FE" w:rsidP="000125FE">
      <w:pPr>
        <w:rPr>
          <w:rFonts w:cs="Times New Roman"/>
          <w:color w:val="000000" w:themeColor="text1"/>
          <w:sz w:val="24"/>
          <w:szCs w:val="24"/>
        </w:rPr>
      </w:pPr>
    </w:p>
    <w:p w14:paraId="17A62E66"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D4EAC16" w14:textId="77777777" w:rsidR="000125FE" w:rsidRPr="0003606F" w:rsidRDefault="000125FE" w:rsidP="000125FE">
      <w:pPr>
        <w:rPr>
          <w:rFonts w:cs="Times New Roman"/>
          <w:color w:val="000000" w:themeColor="text1"/>
          <w:sz w:val="24"/>
          <w:szCs w:val="24"/>
        </w:rPr>
      </w:pPr>
    </w:p>
    <w:p w14:paraId="2E2CA834" w14:textId="77777777" w:rsidR="000125FE" w:rsidRPr="0003606F" w:rsidRDefault="000125FE" w:rsidP="000125FE">
      <w:pPr>
        <w:rPr>
          <w:rFonts w:cs="Times New Roman"/>
          <w:color w:val="000000" w:themeColor="text1"/>
          <w:sz w:val="24"/>
          <w:szCs w:val="24"/>
        </w:rPr>
      </w:pPr>
    </w:p>
    <w:p w14:paraId="023D8F10" w14:textId="77777777" w:rsidR="000125FE" w:rsidRPr="0003606F" w:rsidRDefault="000125FE" w:rsidP="000125FE">
      <w:pPr>
        <w:rPr>
          <w:rFonts w:cs="Times New Roman"/>
          <w:color w:val="000000" w:themeColor="text1"/>
          <w:sz w:val="24"/>
          <w:szCs w:val="24"/>
        </w:rPr>
      </w:pPr>
    </w:p>
    <w:p w14:paraId="0EA606D2" w14:textId="77777777" w:rsidR="000125FE" w:rsidRPr="0003606F" w:rsidRDefault="000125FE" w:rsidP="000125FE">
      <w:pPr>
        <w:rPr>
          <w:rFonts w:cs="Times New Roman"/>
          <w:color w:val="000000" w:themeColor="text1"/>
          <w:sz w:val="24"/>
          <w:szCs w:val="24"/>
        </w:rPr>
      </w:pPr>
    </w:p>
    <w:p w14:paraId="12606E00"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868B9F6" w14:textId="77777777" w:rsidR="00F94A8E" w:rsidRPr="000125FE" w:rsidRDefault="00FA1C06">
      <w:pPr>
        <w:pStyle w:val="Heading1"/>
        <w:pageBreakBefore/>
        <w:spacing w:before="120" w:after="240" w:line="360" w:lineRule="auto"/>
        <w:jc w:val="center"/>
        <w:rPr>
          <w:color w:val="auto"/>
        </w:rPr>
      </w:pPr>
      <w:bookmarkStart w:id="1" w:name="_Toc239322305"/>
      <w:r w:rsidRPr="000125FE">
        <w:rPr>
          <w:rFonts w:ascii="Times New Roman" w:hAnsi="Times New Roman"/>
          <w:color w:val="auto"/>
          <w:sz w:val="32"/>
        </w:rPr>
        <w:lastRenderedPageBreak/>
        <w:t>MỤC LỤC</w:t>
      </w:r>
      <w:bookmarkEnd w:id="0"/>
      <w:bookmarkEnd w:id="1"/>
    </w:p>
    <w:p w14:paraId="04B2E28B" w14:textId="458DB567" w:rsidR="00FA1C06" w:rsidRDefault="00FA1C06">
      <w:pPr>
        <w:pStyle w:val="TOC1"/>
        <w:rPr>
          <w:rFonts w:asciiTheme="minorHAnsi" w:eastAsiaTheme="minorEastAsia" w:hAnsiTheme="minorHAnsi" w:cstheme="minorBidi"/>
          <w:b w:val="0"/>
          <w:bCs w:val="0"/>
          <w:kern w:val="2"/>
          <w:lang w:val="en-VN"/>
          <w14:ligatures w14:val="standardContextual"/>
        </w:rPr>
      </w:pPr>
      <w:r>
        <w:fldChar w:fldCharType="begin"/>
      </w:r>
      <w:r>
        <w:instrText>TOC \t "Heading 1,1,Heading 2,2,Heading 3,3," \h \z \u</w:instrText>
      </w:r>
      <w:r>
        <w:fldChar w:fldCharType="separate"/>
      </w:r>
      <w:hyperlink w:anchor="_Toc239322305" w:history="1">
        <w:r w:rsidRPr="0049629A">
          <w:rPr>
            <w:rStyle w:val="Hyperlink"/>
            <w:rFonts w:eastAsiaTheme="majorEastAsia"/>
          </w:rPr>
          <w:t>MỤC LỤC</w:t>
        </w:r>
        <w:r>
          <w:rPr>
            <w:webHidden/>
          </w:rPr>
          <w:tab/>
        </w:r>
        <w:r>
          <w:rPr>
            <w:webHidden/>
          </w:rPr>
          <w:fldChar w:fldCharType="begin"/>
        </w:r>
        <w:r>
          <w:rPr>
            <w:webHidden/>
          </w:rPr>
          <w:instrText xml:space="preserve"> PAGEREF _Toc239322305 \h </w:instrText>
        </w:r>
        <w:r>
          <w:rPr>
            <w:webHidden/>
          </w:rPr>
        </w:r>
        <w:r>
          <w:rPr>
            <w:webHidden/>
          </w:rPr>
          <w:fldChar w:fldCharType="separate"/>
        </w:r>
        <w:r w:rsidR="00B91188">
          <w:rPr>
            <w:webHidden/>
          </w:rPr>
          <w:t>2</w:t>
        </w:r>
        <w:r>
          <w:rPr>
            <w:webHidden/>
          </w:rPr>
          <w:fldChar w:fldCharType="end"/>
        </w:r>
      </w:hyperlink>
    </w:p>
    <w:p w14:paraId="5DA9AF9B" w14:textId="6C737F05"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06" w:history="1">
        <w:r w:rsidRPr="0049629A">
          <w:rPr>
            <w:rStyle w:val="Hyperlink"/>
            <w:rFonts w:eastAsiaTheme="majorEastAsia"/>
          </w:rPr>
          <w:t>DANH MỤC HÌNH ẢNH</w:t>
        </w:r>
        <w:r>
          <w:rPr>
            <w:webHidden/>
          </w:rPr>
          <w:tab/>
        </w:r>
        <w:r>
          <w:rPr>
            <w:webHidden/>
          </w:rPr>
          <w:fldChar w:fldCharType="begin"/>
        </w:r>
        <w:r>
          <w:rPr>
            <w:webHidden/>
          </w:rPr>
          <w:instrText xml:space="preserve"> PAGEREF _Toc239322306 \h </w:instrText>
        </w:r>
        <w:r>
          <w:rPr>
            <w:webHidden/>
          </w:rPr>
        </w:r>
        <w:r>
          <w:rPr>
            <w:webHidden/>
          </w:rPr>
          <w:fldChar w:fldCharType="separate"/>
        </w:r>
        <w:r w:rsidR="00B91188">
          <w:rPr>
            <w:webHidden/>
          </w:rPr>
          <w:t>5</w:t>
        </w:r>
        <w:r>
          <w:rPr>
            <w:webHidden/>
          </w:rPr>
          <w:fldChar w:fldCharType="end"/>
        </w:r>
      </w:hyperlink>
    </w:p>
    <w:p w14:paraId="51C2C797" w14:textId="20E22355"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07" w:history="1">
        <w:r w:rsidRPr="0049629A">
          <w:rPr>
            <w:rStyle w:val="Hyperlink"/>
            <w:rFonts w:eastAsiaTheme="majorEastAsia"/>
          </w:rPr>
          <w:t>TỔNG QUAN PHẦN MỀM</w:t>
        </w:r>
        <w:r>
          <w:rPr>
            <w:webHidden/>
          </w:rPr>
          <w:tab/>
        </w:r>
        <w:r>
          <w:rPr>
            <w:webHidden/>
          </w:rPr>
          <w:fldChar w:fldCharType="begin"/>
        </w:r>
        <w:r>
          <w:rPr>
            <w:webHidden/>
          </w:rPr>
          <w:instrText xml:space="preserve"> PAGEREF _Toc239322307 \h </w:instrText>
        </w:r>
        <w:r>
          <w:rPr>
            <w:webHidden/>
          </w:rPr>
        </w:r>
        <w:r>
          <w:rPr>
            <w:webHidden/>
          </w:rPr>
          <w:fldChar w:fldCharType="separate"/>
        </w:r>
        <w:r w:rsidR="00B91188">
          <w:rPr>
            <w:webHidden/>
          </w:rPr>
          <w:t>5</w:t>
        </w:r>
        <w:r>
          <w:rPr>
            <w:webHidden/>
          </w:rPr>
          <w:fldChar w:fldCharType="end"/>
        </w:r>
      </w:hyperlink>
    </w:p>
    <w:p w14:paraId="386FD67B" w14:textId="21560671"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08" w:history="1">
        <w:r w:rsidRPr="0049629A">
          <w:rPr>
            <w:rStyle w:val="Hyperlink"/>
            <w:rFonts w:eastAsiaTheme="majorEastAsia"/>
            <w:noProof/>
          </w:rPr>
          <w:t>1. Bảng các thuật ngữ</w:t>
        </w:r>
        <w:r>
          <w:rPr>
            <w:noProof/>
            <w:webHidden/>
          </w:rPr>
          <w:tab/>
        </w:r>
        <w:r>
          <w:rPr>
            <w:noProof/>
            <w:webHidden/>
          </w:rPr>
          <w:fldChar w:fldCharType="begin"/>
        </w:r>
        <w:r>
          <w:rPr>
            <w:noProof/>
            <w:webHidden/>
          </w:rPr>
          <w:instrText xml:space="preserve"> PAGEREF _Toc239322308 \h </w:instrText>
        </w:r>
        <w:r>
          <w:rPr>
            <w:noProof/>
            <w:webHidden/>
          </w:rPr>
        </w:r>
        <w:r>
          <w:rPr>
            <w:noProof/>
            <w:webHidden/>
          </w:rPr>
          <w:fldChar w:fldCharType="separate"/>
        </w:r>
        <w:r w:rsidR="00B91188">
          <w:rPr>
            <w:noProof/>
            <w:webHidden/>
          </w:rPr>
          <w:t>5</w:t>
        </w:r>
        <w:r>
          <w:rPr>
            <w:noProof/>
            <w:webHidden/>
          </w:rPr>
          <w:fldChar w:fldCharType="end"/>
        </w:r>
      </w:hyperlink>
    </w:p>
    <w:p w14:paraId="3583F25E" w14:textId="0636E235"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09" w:history="1">
        <w:r w:rsidRPr="0049629A">
          <w:rPr>
            <w:rStyle w:val="Hyperlink"/>
            <w:rFonts w:eastAsiaTheme="majorEastAsia"/>
            <w:noProof/>
          </w:rPr>
          <w:t>2. Bảng cập nhật nội dung tài liệu</w:t>
        </w:r>
        <w:r>
          <w:rPr>
            <w:noProof/>
            <w:webHidden/>
          </w:rPr>
          <w:tab/>
        </w:r>
        <w:r>
          <w:rPr>
            <w:noProof/>
            <w:webHidden/>
          </w:rPr>
          <w:fldChar w:fldCharType="begin"/>
        </w:r>
        <w:r>
          <w:rPr>
            <w:noProof/>
            <w:webHidden/>
          </w:rPr>
          <w:instrText xml:space="preserve"> PAGEREF _Toc239322309 \h </w:instrText>
        </w:r>
        <w:r>
          <w:rPr>
            <w:noProof/>
            <w:webHidden/>
          </w:rPr>
        </w:r>
        <w:r>
          <w:rPr>
            <w:noProof/>
            <w:webHidden/>
          </w:rPr>
          <w:fldChar w:fldCharType="separate"/>
        </w:r>
        <w:r w:rsidR="00B91188">
          <w:rPr>
            <w:noProof/>
            <w:webHidden/>
          </w:rPr>
          <w:t>6</w:t>
        </w:r>
        <w:r>
          <w:rPr>
            <w:noProof/>
            <w:webHidden/>
          </w:rPr>
          <w:fldChar w:fldCharType="end"/>
        </w:r>
      </w:hyperlink>
    </w:p>
    <w:p w14:paraId="21F5D724" w14:textId="05C3DFAE"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0" w:history="1">
        <w:r w:rsidRPr="0049629A">
          <w:rPr>
            <w:rStyle w:val="Hyperlink"/>
            <w:rFonts w:eastAsiaTheme="majorEastAsia"/>
            <w:noProof/>
          </w:rPr>
          <w:t>3. Giới thiệu chung</w:t>
        </w:r>
        <w:r>
          <w:rPr>
            <w:noProof/>
            <w:webHidden/>
          </w:rPr>
          <w:tab/>
        </w:r>
        <w:r>
          <w:rPr>
            <w:noProof/>
            <w:webHidden/>
          </w:rPr>
          <w:fldChar w:fldCharType="begin"/>
        </w:r>
        <w:r>
          <w:rPr>
            <w:noProof/>
            <w:webHidden/>
          </w:rPr>
          <w:instrText xml:space="preserve"> PAGEREF _Toc239322310 \h </w:instrText>
        </w:r>
        <w:r>
          <w:rPr>
            <w:noProof/>
            <w:webHidden/>
          </w:rPr>
        </w:r>
        <w:r>
          <w:rPr>
            <w:noProof/>
            <w:webHidden/>
          </w:rPr>
          <w:fldChar w:fldCharType="separate"/>
        </w:r>
        <w:r w:rsidR="00B91188">
          <w:rPr>
            <w:noProof/>
            <w:webHidden/>
          </w:rPr>
          <w:t>6</w:t>
        </w:r>
        <w:r>
          <w:rPr>
            <w:noProof/>
            <w:webHidden/>
          </w:rPr>
          <w:fldChar w:fldCharType="end"/>
        </w:r>
      </w:hyperlink>
    </w:p>
    <w:p w14:paraId="6F4B557E" w14:textId="3B5F2102"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1" w:history="1">
        <w:r w:rsidRPr="0049629A">
          <w:rPr>
            <w:rStyle w:val="Hyperlink"/>
            <w:rFonts w:eastAsiaTheme="majorEastAsia"/>
            <w:noProof/>
          </w:rPr>
          <w:t>4. Quyền và phạm vi dữ liệu</w:t>
        </w:r>
        <w:r>
          <w:rPr>
            <w:noProof/>
            <w:webHidden/>
          </w:rPr>
          <w:tab/>
        </w:r>
        <w:r>
          <w:rPr>
            <w:noProof/>
            <w:webHidden/>
          </w:rPr>
          <w:fldChar w:fldCharType="begin"/>
        </w:r>
        <w:r>
          <w:rPr>
            <w:noProof/>
            <w:webHidden/>
          </w:rPr>
          <w:instrText xml:space="preserve"> PAGEREF _Toc239322311 \h </w:instrText>
        </w:r>
        <w:r>
          <w:rPr>
            <w:noProof/>
            <w:webHidden/>
          </w:rPr>
        </w:r>
        <w:r>
          <w:rPr>
            <w:noProof/>
            <w:webHidden/>
          </w:rPr>
          <w:fldChar w:fldCharType="separate"/>
        </w:r>
        <w:r w:rsidR="00B91188">
          <w:rPr>
            <w:noProof/>
            <w:webHidden/>
          </w:rPr>
          <w:t>7</w:t>
        </w:r>
        <w:r>
          <w:rPr>
            <w:noProof/>
            <w:webHidden/>
          </w:rPr>
          <w:fldChar w:fldCharType="end"/>
        </w:r>
      </w:hyperlink>
    </w:p>
    <w:p w14:paraId="381BC5AD" w14:textId="58AFB976" w:rsidR="00FA1C06" w:rsidRDefault="00FA1C06">
      <w:pPr>
        <w:pStyle w:val="TOC3"/>
        <w:tabs>
          <w:tab w:val="right" w:leader="dot" w:pos="8630"/>
        </w:tabs>
        <w:rPr>
          <w:noProof/>
        </w:rPr>
      </w:pPr>
      <w:hyperlink w:anchor="_Toc239322312" w:history="1">
        <w:r w:rsidRPr="0049629A">
          <w:rPr>
            <w:rStyle w:val="Hyperlink"/>
            <w:rFonts w:eastAsiaTheme="majorEastAsia"/>
            <w:noProof/>
          </w:rPr>
          <w:t>4.1. Người dùng không có quyền nào</w:t>
        </w:r>
        <w:r>
          <w:rPr>
            <w:noProof/>
            <w:webHidden/>
          </w:rPr>
          <w:tab/>
        </w:r>
        <w:r>
          <w:rPr>
            <w:noProof/>
            <w:webHidden/>
          </w:rPr>
          <w:fldChar w:fldCharType="begin"/>
        </w:r>
        <w:r>
          <w:rPr>
            <w:noProof/>
            <w:webHidden/>
          </w:rPr>
          <w:instrText xml:space="preserve"> PAGEREF _Toc239322312 \h </w:instrText>
        </w:r>
        <w:r>
          <w:rPr>
            <w:noProof/>
            <w:webHidden/>
          </w:rPr>
        </w:r>
        <w:r>
          <w:rPr>
            <w:noProof/>
            <w:webHidden/>
          </w:rPr>
          <w:fldChar w:fldCharType="separate"/>
        </w:r>
        <w:r w:rsidR="00B91188">
          <w:rPr>
            <w:noProof/>
            <w:webHidden/>
          </w:rPr>
          <w:t>7</w:t>
        </w:r>
        <w:r>
          <w:rPr>
            <w:noProof/>
            <w:webHidden/>
          </w:rPr>
          <w:fldChar w:fldCharType="end"/>
        </w:r>
      </w:hyperlink>
    </w:p>
    <w:p w14:paraId="1C7B3DEA" w14:textId="640AA2C2" w:rsidR="00FA1C06" w:rsidRDefault="00FA1C06">
      <w:pPr>
        <w:pStyle w:val="TOC3"/>
        <w:tabs>
          <w:tab w:val="right" w:leader="dot" w:pos="8630"/>
        </w:tabs>
        <w:rPr>
          <w:noProof/>
        </w:rPr>
      </w:pPr>
      <w:hyperlink w:anchor="_Toc239322313" w:history="1">
        <w:r w:rsidRPr="0049629A">
          <w:rPr>
            <w:rStyle w:val="Hyperlink"/>
            <w:rFonts w:eastAsiaTheme="majorEastAsia"/>
            <w:noProof/>
          </w:rPr>
          <w:t>4.2. Người dùng có quyền “Xử lý yêu cầu sửa chữa”</w:t>
        </w:r>
        <w:r>
          <w:rPr>
            <w:noProof/>
            <w:webHidden/>
          </w:rPr>
          <w:tab/>
        </w:r>
        <w:r>
          <w:rPr>
            <w:noProof/>
            <w:webHidden/>
          </w:rPr>
          <w:fldChar w:fldCharType="begin"/>
        </w:r>
        <w:r>
          <w:rPr>
            <w:noProof/>
            <w:webHidden/>
          </w:rPr>
          <w:instrText xml:space="preserve"> PAGEREF _Toc239322313 \h </w:instrText>
        </w:r>
        <w:r>
          <w:rPr>
            <w:noProof/>
            <w:webHidden/>
          </w:rPr>
        </w:r>
        <w:r>
          <w:rPr>
            <w:noProof/>
            <w:webHidden/>
          </w:rPr>
          <w:fldChar w:fldCharType="separate"/>
        </w:r>
        <w:r w:rsidR="00B91188">
          <w:rPr>
            <w:noProof/>
            <w:webHidden/>
          </w:rPr>
          <w:t>7</w:t>
        </w:r>
        <w:r>
          <w:rPr>
            <w:noProof/>
            <w:webHidden/>
          </w:rPr>
          <w:fldChar w:fldCharType="end"/>
        </w:r>
      </w:hyperlink>
    </w:p>
    <w:p w14:paraId="3F02F919" w14:textId="7834AD3D" w:rsidR="00FA1C06" w:rsidRDefault="00FA1C06">
      <w:pPr>
        <w:pStyle w:val="TOC3"/>
        <w:tabs>
          <w:tab w:val="right" w:leader="dot" w:pos="8630"/>
        </w:tabs>
        <w:rPr>
          <w:noProof/>
        </w:rPr>
      </w:pPr>
      <w:hyperlink w:anchor="_Toc239322314" w:history="1">
        <w:r w:rsidRPr="0049629A">
          <w:rPr>
            <w:rStyle w:val="Hyperlink"/>
            <w:rFonts w:eastAsiaTheme="majorEastAsia"/>
            <w:noProof/>
          </w:rPr>
          <w:t>4.3. Người dùng có quyền xem theo cấp (tổng công ty / công ty / phòng ban)</w:t>
        </w:r>
        <w:r>
          <w:rPr>
            <w:noProof/>
            <w:webHidden/>
          </w:rPr>
          <w:tab/>
        </w:r>
        <w:r>
          <w:rPr>
            <w:noProof/>
            <w:webHidden/>
          </w:rPr>
          <w:fldChar w:fldCharType="begin"/>
        </w:r>
        <w:r>
          <w:rPr>
            <w:noProof/>
            <w:webHidden/>
          </w:rPr>
          <w:instrText xml:space="preserve"> PAGEREF _Toc239322314 \h </w:instrText>
        </w:r>
        <w:r>
          <w:rPr>
            <w:noProof/>
            <w:webHidden/>
          </w:rPr>
        </w:r>
        <w:r>
          <w:rPr>
            <w:noProof/>
            <w:webHidden/>
          </w:rPr>
          <w:fldChar w:fldCharType="separate"/>
        </w:r>
        <w:r w:rsidR="00B91188">
          <w:rPr>
            <w:noProof/>
            <w:webHidden/>
          </w:rPr>
          <w:t>8</w:t>
        </w:r>
        <w:r>
          <w:rPr>
            <w:noProof/>
            <w:webHidden/>
          </w:rPr>
          <w:fldChar w:fldCharType="end"/>
        </w:r>
      </w:hyperlink>
    </w:p>
    <w:p w14:paraId="701B0BAC" w14:textId="129E5574"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15" w:history="1">
        <w:r w:rsidRPr="0049629A">
          <w:rPr>
            <w:rStyle w:val="Hyperlink"/>
            <w:rFonts w:eastAsiaTheme="majorEastAsia"/>
          </w:rPr>
          <w:t>PHẦN 1: TRUY CẬP MÀN HÌNH VÀ BỐ CỤC</w:t>
        </w:r>
        <w:r>
          <w:rPr>
            <w:webHidden/>
          </w:rPr>
          <w:tab/>
        </w:r>
        <w:r>
          <w:rPr>
            <w:webHidden/>
          </w:rPr>
          <w:fldChar w:fldCharType="begin"/>
        </w:r>
        <w:r>
          <w:rPr>
            <w:webHidden/>
          </w:rPr>
          <w:instrText xml:space="preserve"> PAGEREF _Toc239322315 \h </w:instrText>
        </w:r>
        <w:r>
          <w:rPr>
            <w:webHidden/>
          </w:rPr>
        </w:r>
        <w:r>
          <w:rPr>
            <w:webHidden/>
          </w:rPr>
          <w:fldChar w:fldCharType="separate"/>
        </w:r>
        <w:r w:rsidR="00B91188">
          <w:rPr>
            <w:webHidden/>
          </w:rPr>
          <w:t>8</w:t>
        </w:r>
        <w:r>
          <w:rPr>
            <w:webHidden/>
          </w:rPr>
          <w:fldChar w:fldCharType="end"/>
        </w:r>
      </w:hyperlink>
    </w:p>
    <w:p w14:paraId="589BAC49" w14:textId="5AF1352E"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6" w:history="1">
        <w:r w:rsidRPr="0049629A">
          <w:rPr>
            <w:rStyle w:val="Hyperlink"/>
            <w:rFonts w:eastAsiaTheme="majorEastAsia"/>
            <w:noProof/>
          </w:rPr>
          <w:t>1. Vào màn này bằng cách nào</w:t>
        </w:r>
        <w:r>
          <w:rPr>
            <w:noProof/>
            <w:webHidden/>
          </w:rPr>
          <w:tab/>
        </w:r>
        <w:r>
          <w:rPr>
            <w:noProof/>
            <w:webHidden/>
          </w:rPr>
          <w:fldChar w:fldCharType="begin"/>
        </w:r>
        <w:r>
          <w:rPr>
            <w:noProof/>
            <w:webHidden/>
          </w:rPr>
          <w:instrText xml:space="preserve"> PAGEREF _Toc239322316 \h </w:instrText>
        </w:r>
        <w:r>
          <w:rPr>
            <w:noProof/>
            <w:webHidden/>
          </w:rPr>
        </w:r>
        <w:r>
          <w:rPr>
            <w:noProof/>
            <w:webHidden/>
          </w:rPr>
          <w:fldChar w:fldCharType="separate"/>
        </w:r>
        <w:r w:rsidR="00B91188">
          <w:rPr>
            <w:noProof/>
            <w:webHidden/>
          </w:rPr>
          <w:t>8</w:t>
        </w:r>
        <w:r>
          <w:rPr>
            <w:noProof/>
            <w:webHidden/>
          </w:rPr>
          <w:fldChar w:fldCharType="end"/>
        </w:r>
      </w:hyperlink>
    </w:p>
    <w:p w14:paraId="672D4E73" w14:textId="6886990D"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7" w:history="1">
        <w:r w:rsidRPr="0049629A">
          <w:rPr>
            <w:rStyle w:val="Hyperlink"/>
            <w:rFonts w:eastAsiaTheme="majorEastAsia"/>
            <w:noProof/>
          </w:rPr>
          <w:t>2. Bố cục màn hình</w:t>
        </w:r>
        <w:r>
          <w:rPr>
            <w:noProof/>
            <w:webHidden/>
          </w:rPr>
          <w:tab/>
        </w:r>
        <w:r>
          <w:rPr>
            <w:noProof/>
            <w:webHidden/>
          </w:rPr>
          <w:fldChar w:fldCharType="begin"/>
        </w:r>
        <w:r>
          <w:rPr>
            <w:noProof/>
            <w:webHidden/>
          </w:rPr>
          <w:instrText xml:space="preserve"> PAGEREF _Toc239322317 \h </w:instrText>
        </w:r>
        <w:r>
          <w:rPr>
            <w:noProof/>
            <w:webHidden/>
          </w:rPr>
        </w:r>
        <w:r>
          <w:rPr>
            <w:noProof/>
            <w:webHidden/>
          </w:rPr>
          <w:fldChar w:fldCharType="separate"/>
        </w:r>
        <w:r w:rsidR="00B91188">
          <w:rPr>
            <w:noProof/>
            <w:webHidden/>
          </w:rPr>
          <w:t>9</w:t>
        </w:r>
        <w:r>
          <w:rPr>
            <w:noProof/>
            <w:webHidden/>
          </w:rPr>
          <w:fldChar w:fldCharType="end"/>
        </w:r>
      </w:hyperlink>
    </w:p>
    <w:p w14:paraId="50277B20" w14:textId="3F611E71"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8" w:history="1">
        <w:r w:rsidRPr="0049629A">
          <w:rPr>
            <w:rStyle w:val="Hyperlink"/>
            <w:rFonts w:eastAsiaTheme="majorEastAsia"/>
            <w:noProof/>
          </w:rPr>
          <w:t>3. Các cột của bảng danh sách</w:t>
        </w:r>
        <w:r>
          <w:rPr>
            <w:noProof/>
            <w:webHidden/>
          </w:rPr>
          <w:tab/>
        </w:r>
        <w:r>
          <w:rPr>
            <w:noProof/>
            <w:webHidden/>
          </w:rPr>
          <w:fldChar w:fldCharType="begin"/>
        </w:r>
        <w:r>
          <w:rPr>
            <w:noProof/>
            <w:webHidden/>
          </w:rPr>
          <w:instrText xml:space="preserve"> PAGEREF _Toc239322318 \h </w:instrText>
        </w:r>
        <w:r>
          <w:rPr>
            <w:noProof/>
            <w:webHidden/>
          </w:rPr>
        </w:r>
        <w:r>
          <w:rPr>
            <w:noProof/>
            <w:webHidden/>
          </w:rPr>
          <w:fldChar w:fldCharType="separate"/>
        </w:r>
        <w:r w:rsidR="00B91188">
          <w:rPr>
            <w:noProof/>
            <w:webHidden/>
          </w:rPr>
          <w:t>9</w:t>
        </w:r>
        <w:r>
          <w:rPr>
            <w:noProof/>
            <w:webHidden/>
          </w:rPr>
          <w:fldChar w:fldCharType="end"/>
        </w:r>
      </w:hyperlink>
    </w:p>
    <w:p w14:paraId="15AB634D" w14:textId="3967AEE1"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19" w:history="1">
        <w:r w:rsidRPr="0049629A">
          <w:rPr>
            <w:rStyle w:val="Hyperlink"/>
            <w:rFonts w:eastAsiaTheme="majorEastAsia"/>
            <w:noProof/>
          </w:rPr>
          <w:t>4. Ý nghĩa các trạng thái</w:t>
        </w:r>
        <w:r>
          <w:rPr>
            <w:noProof/>
            <w:webHidden/>
          </w:rPr>
          <w:tab/>
        </w:r>
        <w:r>
          <w:rPr>
            <w:noProof/>
            <w:webHidden/>
          </w:rPr>
          <w:fldChar w:fldCharType="begin"/>
        </w:r>
        <w:r>
          <w:rPr>
            <w:noProof/>
            <w:webHidden/>
          </w:rPr>
          <w:instrText xml:space="preserve"> PAGEREF _Toc239322319 \h </w:instrText>
        </w:r>
        <w:r>
          <w:rPr>
            <w:noProof/>
            <w:webHidden/>
          </w:rPr>
        </w:r>
        <w:r>
          <w:rPr>
            <w:noProof/>
            <w:webHidden/>
          </w:rPr>
          <w:fldChar w:fldCharType="separate"/>
        </w:r>
        <w:r w:rsidR="00B91188">
          <w:rPr>
            <w:noProof/>
            <w:webHidden/>
          </w:rPr>
          <w:t>10</w:t>
        </w:r>
        <w:r>
          <w:rPr>
            <w:noProof/>
            <w:webHidden/>
          </w:rPr>
          <w:fldChar w:fldCharType="end"/>
        </w:r>
      </w:hyperlink>
    </w:p>
    <w:p w14:paraId="6B0D514B" w14:textId="54548BBB"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20" w:history="1">
        <w:r w:rsidRPr="0049629A">
          <w:rPr>
            <w:rStyle w:val="Hyperlink"/>
            <w:rFonts w:eastAsiaTheme="majorEastAsia"/>
          </w:rPr>
          <w:t>PHẦN 2: TÌM KIẾM, LỌC VÀ TÙY CHỈNH HIỂN THỊ</w:t>
        </w:r>
        <w:r>
          <w:rPr>
            <w:webHidden/>
          </w:rPr>
          <w:tab/>
        </w:r>
        <w:r>
          <w:rPr>
            <w:webHidden/>
          </w:rPr>
          <w:fldChar w:fldCharType="begin"/>
        </w:r>
        <w:r>
          <w:rPr>
            <w:webHidden/>
          </w:rPr>
          <w:instrText xml:space="preserve"> PAGEREF _Toc239322320 \h </w:instrText>
        </w:r>
        <w:r>
          <w:rPr>
            <w:webHidden/>
          </w:rPr>
        </w:r>
        <w:r>
          <w:rPr>
            <w:webHidden/>
          </w:rPr>
          <w:fldChar w:fldCharType="separate"/>
        </w:r>
        <w:r w:rsidR="00B91188">
          <w:rPr>
            <w:webHidden/>
          </w:rPr>
          <w:t>11</w:t>
        </w:r>
        <w:r>
          <w:rPr>
            <w:webHidden/>
          </w:rPr>
          <w:fldChar w:fldCharType="end"/>
        </w:r>
      </w:hyperlink>
    </w:p>
    <w:p w14:paraId="78F49FA8" w14:textId="60799F76"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1" w:history="1">
        <w:r w:rsidRPr="0049629A">
          <w:rPr>
            <w:rStyle w:val="Hyperlink"/>
            <w:rFonts w:eastAsiaTheme="majorEastAsia"/>
            <w:noProof/>
          </w:rPr>
          <w:t>1. Tìm nhanh</w:t>
        </w:r>
        <w:r>
          <w:rPr>
            <w:noProof/>
            <w:webHidden/>
          </w:rPr>
          <w:tab/>
        </w:r>
        <w:r>
          <w:rPr>
            <w:noProof/>
            <w:webHidden/>
          </w:rPr>
          <w:fldChar w:fldCharType="begin"/>
        </w:r>
        <w:r>
          <w:rPr>
            <w:noProof/>
            <w:webHidden/>
          </w:rPr>
          <w:instrText xml:space="preserve"> PAGEREF _Toc239322321 \h </w:instrText>
        </w:r>
        <w:r>
          <w:rPr>
            <w:noProof/>
            <w:webHidden/>
          </w:rPr>
        </w:r>
        <w:r>
          <w:rPr>
            <w:noProof/>
            <w:webHidden/>
          </w:rPr>
          <w:fldChar w:fldCharType="separate"/>
        </w:r>
        <w:r w:rsidR="00B91188">
          <w:rPr>
            <w:noProof/>
            <w:webHidden/>
          </w:rPr>
          <w:t>11</w:t>
        </w:r>
        <w:r>
          <w:rPr>
            <w:noProof/>
            <w:webHidden/>
          </w:rPr>
          <w:fldChar w:fldCharType="end"/>
        </w:r>
      </w:hyperlink>
    </w:p>
    <w:p w14:paraId="5B9DE225" w14:textId="2B7ACBF5"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2" w:history="1">
        <w:r w:rsidRPr="0049629A">
          <w:rPr>
            <w:rStyle w:val="Hyperlink"/>
            <w:rFonts w:eastAsiaTheme="majorEastAsia"/>
            <w:noProof/>
          </w:rPr>
          <w:t>2. Tìm kiếm nâng cao</w:t>
        </w:r>
        <w:r>
          <w:rPr>
            <w:noProof/>
            <w:webHidden/>
          </w:rPr>
          <w:tab/>
        </w:r>
        <w:r>
          <w:rPr>
            <w:noProof/>
            <w:webHidden/>
          </w:rPr>
          <w:fldChar w:fldCharType="begin"/>
        </w:r>
        <w:r>
          <w:rPr>
            <w:noProof/>
            <w:webHidden/>
          </w:rPr>
          <w:instrText xml:space="preserve"> PAGEREF _Toc239322322 \h </w:instrText>
        </w:r>
        <w:r>
          <w:rPr>
            <w:noProof/>
            <w:webHidden/>
          </w:rPr>
        </w:r>
        <w:r>
          <w:rPr>
            <w:noProof/>
            <w:webHidden/>
          </w:rPr>
          <w:fldChar w:fldCharType="separate"/>
        </w:r>
        <w:r w:rsidR="00B91188">
          <w:rPr>
            <w:noProof/>
            <w:webHidden/>
          </w:rPr>
          <w:t>11</w:t>
        </w:r>
        <w:r>
          <w:rPr>
            <w:noProof/>
            <w:webHidden/>
          </w:rPr>
          <w:fldChar w:fldCharType="end"/>
        </w:r>
      </w:hyperlink>
    </w:p>
    <w:p w14:paraId="52F997DB" w14:textId="16167751"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3" w:history="1">
        <w:r w:rsidRPr="0049629A">
          <w:rPr>
            <w:rStyle w:val="Hyperlink"/>
            <w:rFonts w:eastAsiaTheme="majorEastAsia"/>
            <w:noProof/>
          </w:rPr>
          <w:t>3. Cài đặt bộ lọc — chọn ô lọc nào hiện ra</w:t>
        </w:r>
        <w:r>
          <w:rPr>
            <w:noProof/>
            <w:webHidden/>
          </w:rPr>
          <w:tab/>
        </w:r>
        <w:r>
          <w:rPr>
            <w:noProof/>
            <w:webHidden/>
          </w:rPr>
          <w:fldChar w:fldCharType="begin"/>
        </w:r>
        <w:r>
          <w:rPr>
            <w:noProof/>
            <w:webHidden/>
          </w:rPr>
          <w:instrText xml:space="preserve"> PAGEREF _Toc239322323 \h </w:instrText>
        </w:r>
        <w:r>
          <w:rPr>
            <w:noProof/>
            <w:webHidden/>
          </w:rPr>
        </w:r>
        <w:r>
          <w:rPr>
            <w:noProof/>
            <w:webHidden/>
          </w:rPr>
          <w:fldChar w:fldCharType="separate"/>
        </w:r>
        <w:r w:rsidR="00B91188">
          <w:rPr>
            <w:noProof/>
            <w:webHidden/>
          </w:rPr>
          <w:t>12</w:t>
        </w:r>
        <w:r>
          <w:rPr>
            <w:noProof/>
            <w:webHidden/>
          </w:rPr>
          <w:fldChar w:fldCharType="end"/>
        </w:r>
      </w:hyperlink>
    </w:p>
    <w:p w14:paraId="4C439469" w14:textId="5DC1AB30"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4" w:history="1">
        <w:r w:rsidRPr="0049629A">
          <w:rPr>
            <w:rStyle w:val="Hyperlink"/>
            <w:rFonts w:eastAsiaTheme="majorEastAsia"/>
            <w:noProof/>
          </w:rPr>
          <w:t>4. Tùy chỉnh cột — chọn cột nào hiện trên bảng</w:t>
        </w:r>
        <w:r>
          <w:rPr>
            <w:noProof/>
            <w:webHidden/>
          </w:rPr>
          <w:tab/>
        </w:r>
        <w:r>
          <w:rPr>
            <w:noProof/>
            <w:webHidden/>
          </w:rPr>
          <w:fldChar w:fldCharType="begin"/>
        </w:r>
        <w:r>
          <w:rPr>
            <w:noProof/>
            <w:webHidden/>
          </w:rPr>
          <w:instrText xml:space="preserve"> PAGEREF _Toc239322324 \h </w:instrText>
        </w:r>
        <w:r>
          <w:rPr>
            <w:noProof/>
            <w:webHidden/>
          </w:rPr>
        </w:r>
        <w:r>
          <w:rPr>
            <w:noProof/>
            <w:webHidden/>
          </w:rPr>
          <w:fldChar w:fldCharType="separate"/>
        </w:r>
        <w:r w:rsidR="00B91188">
          <w:rPr>
            <w:noProof/>
            <w:webHidden/>
          </w:rPr>
          <w:t>13</w:t>
        </w:r>
        <w:r>
          <w:rPr>
            <w:noProof/>
            <w:webHidden/>
          </w:rPr>
          <w:fldChar w:fldCharType="end"/>
        </w:r>
      </w:hyperlink>
    </w:p>
    <w:p w14:paraId="57A1508B" w14:textId="180ABA92"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25" w:history="1">
        <w:r w:rsidRPr="0049629A">
          <w:rPr>
            <w:rStyle w:val="Hyperlink"/>
            <w:rFonts w:eastAsiaTheme="majorEastAsia"/>
          </w:rPr>
          <w:t>PHẦN 3: LẬP PHIẾU YÊU CẦU</w:t>
        </w:r>
        <w:r>
          <w:rPr>
            <w:webHidden/>
          </w:rPr>
          <w:tab/>
        </w:r>
        <w:r>
          <w:rPr>
            <w:webHidden/>
          </w:rPr>
          <w:fldChar w:fldCharType="begin"/>
        </w:r>
        <w:r>
          <w:rPr>
            <w:webHidden/>
          </w:rPr>
          <w:instrText xml:space="preserve"> PAGEREF _Toc239322325 \h </w:instrText>
        </w:r>
        <w:r>
          <w:rPr>
            <w:webHidden/>
          </w:rPr>
        </w:r>
        <w:r>
          <w:rPr>
            <w:webHidden/>
          </w:rPr>
          <w:fldChar w:fldCharType="separate"/>
        </w:r>
        <w:r w:rsidR="00B91188">
          <w:rPr>
            <w:webHidden/>
          </w:rPr>
          <w:t>14</w:t>
        </w:r>
        <w:r>
          <w:rPr>
            <w:webHidden/>
          </w:rPr>
          <w:fldChar w:fldCharType="end"/>
        </w:r>
      </w:hyperlink>
    </w:p>
    <w:p w14:paraId="629BBA83" w14:textId="2DA8021F"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6" w:history="1">
        <w:r w:rsidRPr="0049629A">
          <w:rPr>
            <w:rStyle w:val="Hyperlink"/>
            <w:rFonts w:eastAsiaTheme="majorEastAsia"/>
            <w:noProof/>
          </w:rPr>
          <w:t>1. Mở màn lập phiếu</w:t>
        </w:r>
        <w:r>
          <w:rPr>
            <w:noProof/>
            <w:webHidden/>
          </w:rPr>
          <w:tab/>
        </w:r>
        <w:r>
          <w:rPr>
            <w:noProof/>
            <w:webHidden/>
          </w:rPr>
          <w:fldChar w:fldCharType="begin"/>
        </w:r>
        <w:r>
          <w:rPr>
            <w:noProof/>
            <w:webHidden/>
          </w:rPr>
          <w:instrText xml:space="preserve"> PAGEREF _Toc239322326 \h </w:instrText>
        </w:r>
        <w:r>
          <w:rPr>
            <w:noProof/>
            <w:webHidden/>
          </w:rPr>
        </w:r>
        <w:r>
          <w:rPr>
            <w:noProof/>
            <w:webHidden/>
          </w:rPr>
          <w:fldChar w:fldCharType="separate"/>
        </w:r>
        <w:r w:rsidR="00B91188">
          <w:rPr>
            <w:noProof/>
            <w:webHidden/>
          </w:rPr>
          <w:t>14</w:t>
        </w:r>
        <w:r>
          <w:rPr>
            <w:noProof/>
            <w:webHidden/>
          </w:rPr>
          <w:fldChar w:fldCharType="end"/>
        </w:r>
      </w:hyperlink>
    </w:p>
    <w:p w14:paraId="0B4F2183" w14:textId="68B7F6FA"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7" w:history="1">
        <w:r w:rsidRPr="0049629A">
          <w:rPr>
            <w:rStyle w:val="Hyperlink"/>
            <w:rFonts w:eastAsiaTheme="majorEastAsia"/>
            <w:noProof/>
          </w:rPr>
          <w:t>2. Bước 1 — Chọn khách hàng</w:t>
        </w:r>
        <w:r>
          <w:rPr>
            <w:noProof/>
            <w:webHidden/>
          </w:rPr>
          <w:tab/>
        </w:r>
        <w:r>
          <w:rPr>
            <w:noProof/>
            <w:webHidden/>
          </w:rPr>
          <w:fldChar w:fldCharType="begin"/>
        </w:r>
        <w:r>
          <w:rPr>
            <w:noProof/>
            <w:webHidden/>
          </w:rPr>
          <w:instrText xml:space="preserve"> PAGEREF _Toc239322327 \h </w:instrText>
        </w:r>
        <w:r>
          <w:rPr>
            <w:noProof/>
            <w:webHidden/>
          </w:rPr>
        </w:r>
        <w:r>
          <w:rPr>
            <w:noProof/>
            <w:webHidden/>
          </w:rPr>
          <w:fldChar w:fldCharType="separate"/>
        </w:r>
        <w:r w:rsidR="00B91188">
          <w:rPr>
            <w:noProof/>
            <w:webHidden/>
          </w:rPr>
          <w:t>15</w:t>
        </w:r>
        <w:r>
          <w:rPr>
            <w:noProof/>
            <w:webHidden/>
          </w:rPr>
          <w:fldChar w:fldCharType="end"/>
        </w:r>
      </w:hyperlink>
    </w:p>
    <w:p w14:paraId="75C563F8" w14:textId="0D2C5814"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8" w:history="1">
        <w:r w:rsidRPr="0049629A">
          <w:rPr>
            <w:rStyle w:val="Hyperlink"/>
            <w:rFonts w:eastAsiaTheme="majorEastAsia"/>
            <w:noProof/>
          </w:rPr>
          <w:t>3. Bước 2 — Điền thông tin khách hàng</w:t>
        </w:r>
        <w:r>
          <w:rPr>
            <w:noProof/>
            <w:webHidden/>
          </w:rPr>
          <w:tab/>
        </w:r>
        <w:r>
          <w:rPr>
            <w:noProof/>
            <w:webHidden/>
          </w:rPr>
          <w:fldChar w:fldCharType="begin"/>
        </w:r>
        <w:r>
          <w:rPr>
            <w:noProof/>
            <w:webHidden/>
          </w:rPr>
          <w:instrText xml:space="preserve"> PAGEREF _Toc239322328 \h </w:instrText>
        </w:r>
        <w:r>
          <w:rPr>
            <w:noProof/>
            <w:webHidden/>
          </w:rPr>
        </w:r>
        <w:r>
          <w:rPr>
            <w:noProof/>
            <w:webHidden/>
          </w:rPr>
          <w:fldChar w:fldCharType="separate"/>
        </w:r>
        <w:r w:rsidR="00B91188">
          <w:rPr>
            <w:noProof/>
            <w:webHidden/>
          </w:rPr>
          <w:t>16</w:t>
        </w:r>
        <w:r>
          <w:rPr>
            <w:noProof/>
            <w:webHidden/>
          </w:rPr>
          <w:fldChar w:fldCharType="end"/>
        </w:r>
      </w:hyperlink>
    </w:p>
    <w:p w14:paraId="309928F1" w14:textId="030BF5F0"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29" w:history="1">
        <w:r w:rsidRPr="0049629A">
          <w:rPr>
            <w:rStyle w:val="Hyperlink"/>
            <w:rFonts w:eastAsiaTheme="majorEastAsia"/>
            <w:noProof/>
          </w:rPr>
          <w:t>4. Bước 3 — Đưa thiết bị vào phiếu</w:t>
        </w:r>
        <w:r>
          <w:rPr>
            <w:noProof/>
            <w:webHidden/>
          </w:rPr>
          <w:tab/>
        </w:r>
        <w:r>
          <w:rPr>
            <w:noProof/>
            <w:webHidden/>
          </w:rPr>
          <w:fldChar w:fldCharType="begin"/>
        </w:r>
        <w:r>
          <w:rPr>
            <w:noProof/>
            <w:webHidden/>
          </w:rPr>
          <w:instrText xml:space="preserve"> PAGEREF _Toc239322329 \h </w:instrText>
        </w:r>
        <w:r>
          <w:rPr>
            <w:noProof/>
            <w:webHidden/>
          </w:rPr>
        </w:r>
        <w:r>
          <w:rPr>
            <w:noProof/>
            <w:webHidden/>
          </w:rPr>
          <w:fldChar w:fldCharType="separate"/>
        </w:r>
        <w:r w:rsidR="00B91188">
          <w:rPr>
            <w:noProof/>
            <w:webHidden/>
          </w:rPr>
          <w:t>17</w:t>
        </w:r>
        <w:r>
          <w:rPr>
            <w:noProof/>
            <w:webHidden/>
          </w:rPr>
          <w:fldChar w:fldCharType="end"/>
        </w:r>
      </w:hyperlink>
    </w:p>
    <w:p w14:paraId="7EC46529" w14:textId="38CD2500"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30" w:history="1">
        <w:r w:rsidRPr="0049629A">
          <w:rPr>
            <w:rStyle w:val="Hyperlink"/>
            <w:rFonts w:eastAsiaTheme="majorEastAsia"/>
            <w:noProof/>
          </w:rPr>
          <w:t>5. Bước 4 — Điền chi tiết cho từng thiết bị</w:t>
        </w:r>
        <w:r>
          <w:rPr>
            <w:noProof/>
            <w:webHidden/>
          </w:rPr>
          <w:tab/>
        </w:r>
        <w:r>
          <w:rPr>
            <w:noProof/>
            <w:webHidden/>
          </w:rPr>
          <w:fldChar w:fldCharType="begin"/>
        </w:r>
        <w:r>
          <w:rPr>
            <w:noProof/>
            <w:webHidden/>
          </w:rPr>
          <w:instrText xml:space="preserve"> PAGEREF _Toc239322330 \h </w:instrText>
        </w:r>
        <w:r>
          <w:rPr>
            <w:noProof/>
            <w:webHidden/>
          </w:rPr>
        </w:r>
        <w:r>
          <w:rPr>
            <w:noProof/>
            <w:webHidden/>
          </w:rPr>
          <w:fldChar w:fldCharType="separate"/>
        </w:r>
        <w:r w:rsidR="00B91188">
          <w:rPr>
            <w:noProof/>
            <w:webHidden/>
          </w:rPr>
          <w:t>17</w:t>
        </w:r>
        <w:r>
          <w:rPr>
            <w:noProof/>
            <w:webHidden/>
          </w:rPr>
          <w:fldChar w:fldCharType="end"/>
        </w:r>
      </w:hyperlink>
    </w:p>
    <w:p w14:paraId="4F69DE43" w14:textId="7FDE26DC"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31" w:history="1">
        <w:r w:rsidRPr="0049629A">
          <w:rPr>
            <w:rStyle w:val="Hyperlink"/>
            <w:rFonts w:eastAsiaTheme="majorEastAsia"/>
            <w:noProof/>
          </w:rPr>
          <w:t>6. Bước 5 — Lưu phiếu</w:t>
        </w:r>
        <w:r>
          <w:rPr>
            <w:noProof/>
            <w:webHidden/>
          </w:rPr>
          <w:tab/>
        </w:r>
        <w:r>
          <w:rPr>
            <w:noProof/>
            <w:webHidden/>
          </w:rPr>
          <w:fldChar w:fldCharType="begin"/>
        </w:r>
        <w:r>
          <w:rPr>
            <w:noProof/>
            <w:webHidden/>
          </w:rPr>
          <w:instrText xml:space="preserve"> PAGEREF _Toc239322331 \h </w:instrText>
        </w:r>
        <w:r>
          <w:rPr>
            <w:noProof/>
            <w:webHidden/>
          </w:rPr>
        </w:r>
        <w:r>
          <w:rPr>
            <w:noProof/>
            <w:webHidden/>
          </w:rPr>
          <w:fldChar w:fldCharType="separate"/>
        </w:r>
        <w:r w:rsidR="00B91188">
          <w:rPr>
            <w:noProof/>
            <w:webHidden/>
          </w:rPr>
          <w:t>18</w:t>
        </w:r>
        <w:r>
          <w:rPr>
            <w:noProof/>
            <w:webHidden/>
          </w:rPr>
          <w:fldChar w:fldCharType="end"/>
        </w:r>
      </w:hyperlink>
    </w:p>
    <w:p w14:paraId="2B80A0A9" w14:textId="0E849195" w:rsidR="00FA1C06" w:rsidRDefault="00FA1C06">
      <w:pPr>
        <w:pStyle w:val="TOC3"/>
        <w:tabs>
          <w:tab w:val="right" w:leader="dot" w:pos="8630"/>
        </w:tabs>
        <w:rPr>
          <w:noProof/>
        </w:rPr>
      </w:pPr>
      <w:hyperlink w:anchor="_Toc239322332" w:history="1">
        <w:r w:rsidRPr="0049629A">
          <w:rPr>
            <w:rStyle w:val="Hyperlink"/>
            <w:rFonts w:eastAsiaTheme="majorEastAsia"/>
            <w:noProof/>
          </w:rPr>
          <w:t>6.1. Lưu nháp</w:t>
        </w:r>
        <w:r>
          <w:rPr>
            <w:noProof/>
            <w:webHidden/>
          </w:rPr>
          <w:tab/>
        </w:r>
        <w:r>
          <w:rPr>
            <w:noProof/>
            <w:webHidden/>
          </w:rPr>
          <w:fldChar w:fldCharType="begin"/>
        </w:r>
        <w:r>
          <w:rPr>
            <w:noProof/>
            <w:webHidden/>
          </w:rPr>
          <w:instrText xml:space="preserve"> PAGEREF _Toc239322332 \h </w:instrText>
        </w:r>
        <w:r>
          <w:rPr>
            <w:noProof/>
            <w:webHidden/>
          </w:rPr>
        </w:r>
        <w:r>
          <w:rPr>
            <w:noProof/>
            <w:webHidden/>
          </w:rPr>
          <w:fldChar w:fldCharType="separate"/>
        </w:r>
        <w:r w:rsidR="00B91188">
          <w:rPr>
            <w:noProof/>
            <w:webHidden/>
          </w:rPr>
          <w:t>18</w:t>
        </w:r>
        <w:r>
          <w:rPr>
            <w:noProof/>
            <w:webHidden/>
          </w:rPr>
          <w:fldChar w:fldCharType="end"/>
        </w:r>
      </w:hyperlink>
    </w:p>
    <w:p w14:paraId="00A03197" w14:textId="1FEA7A63" w:rsidR="00FA1C06" w:rsidRDefault="00FA1C06">
      <w:pPr>
        <w:pStyle w:val="TOC3"/>
        <w:tabs>
          <w:tab w:val="right" w:leader="dot" w:pos="8630"/>
        </w:tabs>
        <w:rPr>
          <w:noProof/>
        </w:rPr>
      </w:pPr>
      <w:hyperlink w:anchor="_Toc239322333" w:history="1">
        <w:r w:rsidRPr="0049629A">
          <w:rPr>
            <w:rStyle w:val="Hyperlink"/>
            <w:rFonts w:eastAsiaTheme="majorEastAsia"/>
            <w:noProof/>
          </w:rPr>
          <w:t>6.2. Lưu và gửi</w:t>
        </w:r>
        <w:r>
          <w:rPr>
            <w:noProof/>
            <w:webHidden/>
          </w:rPr>
          <w:tab/>
        </w:r>
        <w:r>
          <w:rPr>
            <w:noProof/>
            <w:webHidden/>
          </w:rPr>
          <w:fldChar w:fldCharType="begin"/>
        </w:r>
        <w:r>
          <w:rPr>
            <w:noProof/>
            <w:webHidden/>
          </w:rPr>
          <w:instrText xml:space="preserve"> PAGEREF _Toc239322333 \h </w:instrText>
        </w:r>
        <w:r>
          <w:rPr>
            <w:noProof/>
            <w:webHidden/>
          </w:rPr>
        </w:r>
        <w:r>
          <w:rPr>
            <w:noProof/>
            <w:webHidden/>
          </w:rPr>
          <w:fldChar w:fldCharType="separate"/>
        </w:r>
        <w:r w:rsidR="00B91188">
          <w:rPr>
            <w:noProof/>
            <w:webHidden/>
          </w:rPr>
          <w:t>19</w:t>
        </w:r>
        <w:r>
          <w:rPr>
            <w:noProof/>
            <w:webHidden/>
          </w:rPr>
          <w:fldChar w:fldCharType="end"/>
        </w:r>
      </w:hyperlink>
    </w:p>
    <w:p w14:paraId="1C9B1831" w14:textId="3BE82C7D" w:rsidR="00FA1C06" w:rsidRDefault="00FA1C06">
      <w:pPr>
        <w:pStyle w:val="TOC3"/>
        <w:tabs>
          <w:tab w:val="right" w:leader="dot" w:pos="8630"/>
        </w:tabs>
        <w:rPr>
          <w:noProof/>
        </w:rPr>
      </w:pPr>
      <w:hyperlink w:anchor="_Toc239322334" w:history="1">
        <w:r w:rsidRPr="0049629A">
          <w:rPr>
            <w:rStyle w:val="Hyperlink"/>
            <w:rFonts w:eastAsiaTheme="majorEastAsia"/>
            <w:noProof/>
          </w:rPr>
          <w:t>6.3. Quay lại</w:t>
        </w:r>
        <w:r>
          <w:rPr>
            <w:noProof/>
            <w:webHidden/>
          </w:rPr>
          <w:tab/>
        </w:r>
        <w:r>
          <w:rPr>
            <w:noProof/>
            <w:webHidden/>
          </w:rPr>
          <w:fldChar w:fldCharType="begin"/>
        </w:r>
        <w:r>
          <w:rPr>
            <w:noProof/>
            <w:webHidden/>
          </w:rPr>
          <w:instrText xml:space="preserve"> PAGEREF _Toc239322334 \h </w:instrText>
        </w:r>
        <w:r>
          <w:rPr>
            <w:noProof/>
            <w:webHidden/>
          </w:rPr>
        </w:r>
        <w:r>
          <w:rPr>
            <w:noProof/>
            <w:webHidden/>
          </w:rPr>
          <w:fldChar w:fldCharType="separate"/>
        </w:r>
        <w:r w:rsidR="00B91188">
          <w:rPr>
            <w:noProof/>
            <w:webHidden/>
          </w:rPr>
          <w:t>19</w:t>
        </w:r>
        <w:r>
          <w:rPr>
            <w:noProof/>
            <w:webHidden/>
          </w:rPr>
          <w:fldChar w:fldCharType="end"/>
        </w:r>
      </w:hyperlink>
    </w:p>
    <w:p w14:paraId="04FBDB55" w14:textId="6D31AD57"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35" w:history="1">
        <w:r w:rsidRPr="0049629A">
          <w:rPr>
            <w:rStyle w:val="Hyperlink"/>
            <w:rFonts w:eastAsiaTheme="majorEastAsia"/>
          </w:rPr>
          <w:t>PHẦN 4: SỬA PHIẾU YÊU CẦU</w:t>
        </w:r>
        <w:r>
          <w:rPr>
            <w:webHidden/>
          </w:rPr>
          <w:tab/>
        </w:r>
        <w:r>
          <w:rPr>
            <w:webHidden/>
          </w:rPr>
          <w:fldChar w:fldCharType="begin"/>
        </w:r>
        <w:r>
          <w:rPr>
            <w:webHidden/>
          </w:rPr>
          <w:instrText xml:space="preserve"> PAGEREF _Toc239322335 \h </w:instrText>
        </w:r>
        <w:r>
          <w:rPr>
            <w:webHidden/>
          </w:rPr>
        </w:r>
        <w:r>
          <w:rPr>
            <w:webHidden/>
          </w:rPr>
          <w:fldChar w:fldCharType="separate"/>
        </w:r>
        <w:r w:rsidR="00B91188">
          <w:rPr>
            <w:webHidden/>
          </w:rPr>
          <w:t>19</w:t>
        </w:r>
        <w:r>
          <w:rPr>
            <w:webHidden/>
          </w:rPr>
          <w:fldChar w:fldCharType="end"/>
        </w:r>
      </w:hyperlink>
    </w:p>
    <w:p w14:paraId="4D1A0E74" w14:textId="47AEEAA0"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36" w:history="1">
        <w:r w:rsidRPr="0049629A">
          <w:rPr>
            <w:rStyle w:val="Hyperlink"/>
            <w:rFonts w:eastAsiaTheme="majorEastAsia"/>
            <w:noProof/>
          </w:rPr>
          <w:t>1. Khi nào sửa được</w:t>
        </w:r>
        <w:r>
          <w:rPr>
            <w:noProof/>
            <w:webHidden/>
          </w:rPr>
          <w:tab/>
        </w:r>
        <w:r>
          <w:rPr>
            <w:noProof/>
            <w:webHidden/>
          </w:rPr>
          <w:fldChar w:fldCharType="begin"/>
        </w:r>
        <w:r>
          <w:rPr>
            <w:noProof/>
            <w:webHidden/>
          </w:rPr>
          <w:instrText xml:space="preserve"> PAGEREF _Toc239322336 \h </w:instrText>
        </w:r>
        <w:r>
          <w:rPr>
            <w:noProof/>
            <w:webHidden/>
          </w:rPr>
        </w:r>
        <w:r>
          <w:rPr>
            <w:noProof/>
            <w:webHidden/>
          </w:rPr>
          <w:fldChar w:fldCharType="separate"/>
        </w:r>
        <w:r w:rsidR="00B91188">
          <w:rPr>
            <w:noProof/>
            <w:webHidden/>
          </w:rPr>
          <w:t>19</w:t>
        </w:r>
        <w:r>
          <w:rPr>
            <w:noProof/>
            <w:webHidden/>
          </w:rPr>
          <w:fldChar w:fldCharType="end"/>
        </w:r>
      </w:hyperlink>
    </w:p>
    <w:p w14:paraId="7BA94DAB" w14:textId="70721119"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37" w:history="1">
        <w:r w:rsidRPr="0049629A">
          <w:rPr>
            <w:rStyle w:val="Hyperlink"/>
            <w:rFonts w:eastAsiaTheme="majorEastAsia"/>
            <w:noProof/>
          </w:rPr>
          <w:t>2. Các bước sửa</w:t>
        </w:r>
        <w:r>
          <w:rPr>
            <w:noProof/>
            <w:webHidden/>
          </w:rPr>
          <w:tab/>
        </w:r>
        <w:r>
          <w:rPr>
            <w:noProof/>
            <w:webHidden/>
          </w:rPr>
          <w:fldChar w:fldCharType="begin"/>
        </w:r>
        <w:r>
          <w:rPr>
            <w:noProof/>
            <w:webHidden/>
          </w:rPr>
          <w:instrText xml:space="preserve"> PAGEREF _Toc239322337 \h </w:instrText>
        </w:r>
        <w:r>
          <w:rPr>
            <w:noProof/>
            <w:webHidden/>
          </w:rPr>
        </w:r>
        <w:r>
          <w:rPr>
            <w:noProof/>
            <w:webHidden/>
          </w:rPr>
          <w:fldChar w:fldCharType="separate"/>
        </w:r>
        <w:r w:rsidR="00B91188">
          <w:rPr>
            <w:noProof/>
            <w:webHidden/>
          </w:rPr>
          <w:t>19</w:t>
        </w:r>
        <w:r>
          <w:rPr>
            <w:noProof/>
            <w:webHidden/>
          </w:rPr>
          <w:fldChar w:fldCharType="end"/>
        </w:r>
      </w:hyperlink>
    </w:p>
    <w:p w14:paraId="29159355" w14:textId="193F39BE"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38" w:history="1">
        <w:r w:rsidRPr="0049629A">
          <w:rPr>
            <w:rStyle w:val="Hyperlink"/>
            <w:rFonts w:eastAsiaTheme="majorEastAsia"/>
          </w:rPr>
          <w:t>PHẦN 5: XEM CHI TIẾT PHIẾU</w:t>
        </w:r>
        <w:r>
          <w:rPr>
            <w:webHidden/>
          </w:rPr>
          <w:tab/>
        </w:r>
        <w:r>
          <w:rPr>
            <w:webHidden/>
          </w:rPr>
          <w:fldChar w:fldCharType="begin"/>
        </w:r>
        <w:r>
          <w:rPr>
            <w:webHidden/>
          </w:rPr>
          <w:instrText xml:space="preserve"> PAGEREF _Toc239322338 \h </w:instrText>
        </w:r>
        <w:r>
          <w:rPr>
            <w:webHidden/>
          </w:rPr>
        </w:r>
        <w:r>
          <w:rPr>
            <w:webHidden/>
          </w:rPr>
          <w:fldChar w:fldCharType="separate"/>
        </w:r>
        <w:r w:rsidR="00B91188">
          <w:rPr>
            <w:webHidden/>
          </w:rPr>
          <w:t>20</w:t>
        </w:r>
        <w:r>
          <w:rPr>
            <w:webHidden/>
          </w:rPr>
          <w:fldChar w:fldCharType="end"/>
        </w:r>
      </w:hyperlink>
    </w:p>
    <w:p w14:paraId="3BC1E13F" w14:textId="1B9525D7"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39" w:history="1">
        <w:r w:rsidRPr="0049629A">
          <w:rPr>
            <w:rStyle w:val="Hyperlink"/>
            <w:rFonts w:eastAsiaTheme="majorEastAsia"/>
            <w:noProof/>
          </w:rPr>
          <w:t>1. Mở màn chi tiết</w:t>
        </w:r>
        <w:r>
          <w:rPr>
            <w:noProof/>
            <w:webHidden/>
          </w:rPr>
          <w:tab/>
        </w:r>
        <w:r>
          <w:rPr>
            <w:noProof/>
            <w:webHidden/>
          </w:rPr>
          <w:fldChar w:fldCharType="begin"/>
        </w:r>
        <w:r>
          <w:rPr>
            <w:noProof/>
            <w:webHidden/>
          </w:rPr>
          <w:instrText xml:space="preserve"> PAGEREF _Toc239322339 \h </w:instrText>
        </w:r>
        <w:r>
          <w:rPr>
            <w:noProof/>
            <w:webHidden/>
          </w:rPr>
        </w:r>
        <w:r>
          <w:rPr>
            <w:noProof/>
            <w:webHidden/>
          </w:rPr>
          <w:fldChar w:fldCharType="separate"/>
        </w:r>
        <w:r w:rsidR="00B91188">
          <w:rPr>
            <w:noProof/>
            <w:webHidden/>
          </w:rPr>
          <w:t>20</w:t>
        </w:r>
        <w:r>
          <w:rPr>
            <w:noProof/>
            <w:webHidden/>
          </w:rPr>
          <w:fldChar w:fldCharType="end"/>
        </w:r>
      </w:hyperlink>
    </w:p>
    <w:p w14:paraId="17EAFEAA" w14:textId="05D2A585"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0" w:history="1">
        <w:r w:rsidRPr="0049629A">
          <w:rPr>
            <w:rStyle w:val="Hyperlink"/>
            <w:rFonts w:eastAsiaTheme="majorEastAsia"/>
            <w:noProof/>
          </w:rPr>
          <w:t>2. Nội dung màn chi tiết</w:t>
        </w:r>
        <w:r>
          <w:rPr>
            <w:noProof/>
            <w:webHidden/>
          </w:rPr>
          <w:tab/>
        </w:r>
        <w:r>
          <w:rPr>
            <w:noProof/>
            <w:webHidden/>
          </w:rPr>
          <w:fldChar w:fldCharType="begin"/>
        </w:r>
        <w:r>
          <w:rPr>
            <w:noProof/>
            <w:webHidden/>
          </w:rPr>
          <w:instrText xml:space="preserve"> PAGEREF _Toc239322340 \h </w:instrText>
        </w:r>
        <w:r>
          <w:rPr>
            <w:noProof/>
            <w:webHidden/>
          </w:rPr>
        </w:r>
        <w:r>
          <w:rPr>
            <w:noProof/>
            <w:webHidden/>
          </w:rPr>
          <w:fldChar w:fldCharType="separate"/>
        </w:r>
        <w:r w:rsidR="00B91188">
          <w:rPr>
            <w:noProof/>
            <w:webHidden/>
          </w:rPr>
          <w:t>21</w:t>
        </w:r>
        <w:r>
          <w:rPr>
            <w:noProof/>
            <w:webHidden/>
          </w:rPr>
          <w:fldChar w:fldCharType="end"/>
        </w:r>
      </w:hyperlink>
    </w:p>
    <w:p w14:paraId="2D386BE4" w14:textId="7DE135C5"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1" w:history="1">
        <w:r w:rsidRPr="0049629A">
          <w:rPr>
            <w:rStyle w:val="Hyperlink"/>
            <w:rFonts w:eastAsiaTheme="majorEastAsia"/>
            <w:noProof/>
          </w:rPr>
          <w:t>3. Trường hợp không mở được</w:t>
        </w:r>
        <w:r>
          <w:rPr>
            <w:noProof/>
            <w:webHidden/>
          </w:rPr>
          <w:tab/>
        </w:r>
        <w:r>
          <w:rPr>
            <w:noProof/>
            <w:webHidden/>
          </w:rPr>
          <w:fldChar w:fldCharType="begin"/>
        </w:r>
        <w:r>
          <w:rPr>
            <w:noProof/>
            <w:webHidden/>
          </w:rPr>
          <w:instrText xml:space="preserve"> PAGEREF _Toc239322341 \h </w:instrText>
        </w:r>
        <w:r>
          <w:rPr>
            <w:noProof/>
            <w:webHidden/>
          </w:rPr>
        </w:r>
        <w:r>
          <w:rPr>
            <w:noProof/>
            <w:webHidden/>
          </w:rPr>
          <w:fldChar w:fldCharType="separate"/>
        </w:r>
        <w:r w:rsidR="00B91188">
          <w:rPr>
            <w:noProof/>
            <w:webHidden/>
          </w:rPr>
          <w:t>21</w:t>
        </w:r>
        <w:r>
          <w:rPr>
            <w:noProof/>
            <w:webHidden/>
          </w:rPr>
          <w:fldChar w:fldCharType="end"/>
        </w:r>
      </w:hyperlink>
    </w:p>
    <w:p w14:paraId="688FE324" w14:textId="6DCFCB00"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42" w:history="1">
        <w:r w:rsidRPr="0049629A">
          <w:rPr>
            <w:rStyle w:val="Hyperlink"/>
            <w:rFonts w:eastAsiaTheme="majorEastAsia"/>
          </w:rPr>
          <w:t>PHẦN 6: BA THAO TÁC CỦA PHÒNG TIẾP NHẬN</w:t>
        </w:r>
        <w:r>
          <w:rPr>
            <w:webHidden/>
          </w:rPr>
          <w:tab/>
        </w:r>
        <w:r>
          <w:rPr>
            <w:webHidden/>
          </w:rPr>
          <w:fldChar w:fldCharType="begin"/>
        </w:r>
        <w:r>
          <w:rPr>
            <w:webHidden/>
          </w:rPr>
          <w:instrText xml:space="preserve"> PAGEREF _Toc239322342 \h </w:instrText>
        </w:r>
        <w:r>
          <w:rPr>
            <w:webHidden/>
          </w:rPr>
        </w:r>
        <w:r>
          <w:rPr>
            <w:webHidden/>
          </w:rPr>
          <w:fldChar w:fldCharType="separate"/>
        </w:r>
        <w:r w:rsidR="00B91188">
          <w:rPr>
            <w:webHidden/>
          </w:rPr>
          <w:t>22</w:t>
        </w:r>
        <w:r>
          <w:rPr>
            <w:webHidden/>
          </w:rPr>
          <w:fldChar w:fldCharType="end"/>
        </w:r>
      </w:hyperlink>
    </w:p>
    <w:p w14:paraId="7309C9B2" w14:textId="723AA66A"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3" w:history="1">
        <w:r w:rsidRPr="0049629A">
          <w:rPr>
            <w:rStyle w:val="Hyperlink"/>
            <w:rFonts w:eastAsiaTheme="majorEastAsia"/>
            <w:noProof/>
          </w:rPr>
          <w:t>1. Tạo phiếu xử lý yêu cầu</w:t>
        </w:r>
        <w:r>
          <w:rPr>
            <w:noProof/>
            <w:webHidden/>
          </w:rPr>
          <w:tab/>
        </w:r>
        <w:r>
          <w:rPr>
            <w:noProof/>
            <w:webHidden/>
          </w:rPr>
          <w:fldChar w:fldCharType="begin"/>
        </w:r>
        <w:r>
          <w:rPr>
            <w:noProof/>
            <w:webHidden/>
          </w:rPr>
          <w:instrText xml:space="preserve"> PAGEREF _Toc239322343 \h </w:instrText>
        </w:r>
        <w:r>
          <w:rPr>
            <w:noProof/>
            <w:webHidden/>
          </w:rPr>
        </w:r>
        <w:r>
          <w:rPr>
            <w:noProof/>
            <w:webHidden/>
          </w:rPr>
          <w:fldChar w:fldCharType="separate"/>
        </w:r>
        <w:r w:rsidR="00B91188">
          <w:rPr>
            <w:noProof/>
            <w:webHidden/>
          </w:rPr>
          <w:t>22</w:t>
        </w:r>
        <w:r>
          <w:rPr>
            <w:noProof/>
            <w:webHidden/>
          </w:rPr>
          <w:fldChar w:fldCharType="end"/>
        </w:r>
      </w:hyperlink>
    </w:p>
    <w:p w14:paraId="598BA7E6" w14:textId="12F7FCDF"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4" w:history="1">
        <w:r w:rsidRPr="0049629A">
          <w:rPr>
            <w:rStyle w:val="Hyperlink"/>
            <w:rFonts w:eastAsiaTheme="majorEastAsia"/>
            <w:noProof/>
          </w:rPr>
          <w:t>2. Chuyển phòng tiếp nhận</w:t>
        </w:r>
        <w:r>
          <w:rPr>
            <w:noProof/>
            <w:webHidden/>
          </w:rPr>
          <w:tab/>
        </w:r>
        <w:r>
          <w:rPr>
            <w:noProof/>
            <w:webHidden/>
          </w:rPr>
          <w:fldChar w:fldCharType="begin"/>
        </w:r>
        <w:r>
          <w:rPr>
            <w:noProof/>
            <w:webHidden/>
          </w:rPr>
          <w:instrText xml:space="preserve"> PAGEREF _Toc239322344 \h </w:instrText>
        </w:r>
        <w:r>
          <w:rPr>
            <w:noProof/>
            <w:webHidden/>
          </w:rPr>
        </w:r>
        <w:r>
          <w:rPr>
            <w:noProof/>
            <w:webHidden/>
          </w:rPr>
          <w:fldChar w:fldCharType="separate"/>
        </w:r>
        <w:r w:rsidR="00B91188">
          <w:rPr>
            <w:noProof/>
            <w:webHidden/>
          </w:rPr>
          <w:t>23</w:t>
        </w:r>
        <w:r>
          <w:rPr>
            <w:noProof/>
            <w:webHidden/>
          </w:rPr>
          <w:fldChar w:fldCharType="end"/>
        </w:r>
      </w:hyperlink>
    </w:p>
    <w:p w14:paraId="5DB51485" w14:textId="53F24E1A"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5" w:history="1">
        <w:r w:rsidRPr="0049629A">
          <w:rPr>
            <w:rStyle w:val="Hyperlink"/>
            <w:rFonts w:eastAsiaTheme="majorEastAsia"/>
            <w:noProof/>
          </w:rPr>
          <w:t>3. Từ chối yêu cầu</w:t>
        </w:r>
        <w:r>
          <w:rPr>
            <w:noProof/>
            <w:webHidden/>
          </w:rPr>
          <w:tab/>
        </w:r>
        <w:r>
          <w:rPr>
            <w:noProof/>
            <w:webHidden/>
          </w:rPr>
          <w:fldChar w:fldCharType="begin"/>
        </w:r>
        <w:r>
          <w:rPr>
            <w:noProof/>
            <w:webHidden/>
          </w:rPr>
          <w:instrText xml:space="preserve"> PAGEREF _Toc239322345 \h </w:instrText>
        </w:r>
        <w:r>
          <w:rPr>
            <w:noProof/>
            <w:webHidden/>
          </w:rPr>
        </w:r>
        <w:r>
          <w:rPr>
            <w:noProof/>
            <w:webHidden/>
          </w:rPr>
          <w:fldChar w:fldCharType="separate"/>
        </w:r>
        <w:r w:rsidR="00B91188">
          <w:rPr>
            <w:noProof/>
            <w:webHidden/>
          </w:rPr>
          <w:t>23</w:t>
        </w:r>
        <w:r>
          <w:rPr>
            <w:noProof/>
            <w:webHidden/>
          </w:rPr>
          <w:fldChar w:fldCharType="end"/>
        </w:r>
      </w:hyperlink>
    </w:p>
    <w:p w14:paraId="06E116B9" w14:textId="6EC91BBF"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46" w:history="1">
        <w:r w:rsidRPr="0049629A">
          <w:rPr>
            <w:rStyle w:val="Hyperlink"/>
            <w:rFonts w:eastAsiaTheme="majorEastAsia"/>
          </w:rPr>
          <w:t>PHẦN 7: XÓA PHIẾU</w:t>
        </w:r>
        <w:r>
          <w:rPr>
            <w:webHidden/>
          </w:rPr>
          <w:tab/>
        </w:r>
        <w:r>
          <w:rPr>
            <w:webHidden/>
          </w:rPr>
          <w:fldChar w:fldCharType="begin"/>
        </w:r>
        <w:r>
          <w:rPr>
            <w:webHidden/>
          </w:rPr>
          <w:instrText xml:space="preserve"> PAGEREF _Toc239322346 \h </w:instrText>
        </w:r>
        <w:r>
          <w:rPr>
            <w:webHidden/>
          </w:rPr>
        </w:r>
        <w:r>
          <w:rPr>
            <w:webHidden/>
          </w:rPr>
          <w:fldChar w:fldCharType="separate"/>
        </w:r>
        <w:r w:rsidR="00B91188">
          <w:rPr>
            <w:webHidden/>
          </w:rPr>
          <w:t>24</w:t>
        </w:r>
        <w:r>
          <w:rPr>
            <w:webHidden/>
          </w:rPr>
          <w:fldChar w:fldCharType="end"/>
        </w:r>
      </w:hyperlink>
    </w:p>
    <w:p w14:paraId="043179F9" w14:textId="3C3C3BDF"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47" w:history="1">
        <w:r w:rsidRPr="0049629A">
          <w:rPr>
            <w:rStyle w:val="Hyperlink"/>
            <w:rFonts w:eastAsiaTheme="majorEastAsia"/>
          </w:rPr>
          <w:t>PHẦN 8: IN PHIẾU, IN DANH SÁCH VÀ XUẤT EXCEL</w:t>
        </w:r>
        <w:r>
          <w:rPr>
            <w:webHidden/>
          </w:rPr>
          <w:tab/>
        </w:r>
        <w:r>
          <w:rPr>
            <w:webHidden/>
          </w:rPr>
          <w:fldChar w:fldCharType="begin"/>
        </w:r>
        <w:r>
          <w:rPr>
            <w:webHidden/>
          </w:rPr>
          <w:instrText xml:space="preserve"> PAGEREF _Toc239322347 \h </w:instrText>
        </w:r>
        <w:r>
          <w:rPr>
            <w:webHidden/>
          </w:rPr>
        </w:r>
        <w:r>
          <w:rPr>
            <w:webHidden/>
          </w:rPr>
          <w:fldChar w:fldCharType="separate"/>
        </w:r>
        <w:r w:rsidR="00B91188">
          <w:rPr>
            <w:webHidden/>
          </w:rPr>
          <w:t>25</w:t>
        </w:r>
        <w:r>
          <w:rPr>
            <w:webHidden/>
          </w:rPr>
          <w:fldChar w:fldCharType="end"/>
        </w:r>
      </w:hyperlink>
    </w:p>
    <w:p w14:paraId="7920F2DC" w14:textId="1ED3FC0E"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8" w:history="1">
        <w:r w:rsidRPr="0049629A">
          <w:rPr>
            <w:rStyle w:val="Hyperlink"/>
            <w:rFonts w:eastAsiaTheme="majorEastAsia"/>
            <w:noProof/>
          </w:rPr>
          <w:t>1. In một phiếu</w:t>
        </w:r>
        <w:r>
          <w:rPr>
            <w:noProof/>
            <w:webHidden/>
          </w:rPr>
          <w:tab/>
        </w:r>
        <w:r>
          <w:rPr>
            <w:noProof/>
            <w:webHidden/>
          </w:rPr>
          <w:fldChar w:fldCharType="begin"/>
        </w:r>
        <w:r>
          <w:rPr>
            <w:noProof/>
            <w:webHidden/>
          </w:rPr>
          <w:instrText xml:space="preserve"> PAGEREF _Toc239322348 \h </w:instrText>
        </w:r>
        <w:r>
          <w:rPr>
            <w:noProof/>
            <w:webHidden/>
          </w:rPr>
        </w:r>
        <w:r>
          <w:rPr>
            <w:noProof/>
            <w:webHidden/>
          </w:rPr>
          <w:fldChar w:fldCharType="separate"/>
        </w:r>
        <w:r w:rsidR="00B91188">
          <w:rPr>
            <w:noProof/>
            <w:webHidden/>
          </w:rPr>
          <w:t>25</w:t>
        </w:r>
        <w:r>
          <w:rPr>
            <w:noProof/>
            <w:webHidden/>
          </w:rPr>
          <w:fldChar w:fldCharType="end"/>
        </w:r>
      </w:hyperlink>
    </w:p>
    <w:p w14:paraId="0011E4FA" w14:textId="5BBA58CF"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49" w:history="1">
        <w:r w:rsidRPr="0049629A">
          <w:rPr>
            <w:rStyle w:val="Hyperlink"/>
            <w:rFonts w:eastAsiaTheme="majorEastAsia"/>
            <w:noProof/>
          </w:rPr>
          <w:t>2. In danh sách</w:t>
        </w:r>
        <w:r>
          <w:rPr>
            <w:noProof/>
            <w:webHidden/>
          </w:rPr>
          <w:tab/>
        </w:r>
        <w:r>
          <w:rPr>
            <w:noProof/>
            <w:webHidden/>
          </w:rPr>
          <w:fldChar w:fldCharType="begin"/>
        </w:r>
        <w:r>
          <w:rPr>
            <w:noProof/>
            <w:webHidden/>
          </w:rPr>
          <w:instrText xml:space="preserve"> PAGEREF _Toc239322349 \h </w:instrText>
        </w:r>
        <w:r>
          <w:rPr>
            <w:noProof/>
            <w:webHidden/>
          </w:rPr>
        </w:r>
        <w:r>
          <w:rPr>
            <w:noProof/>
            <w:webHidden/>
          </w:rPr>
          <w:fldChar w:fldCharType="separate"/>
        </w:r>
        <w:r w:rsidR="00B91188">
          <w:rPr>
            <w:noProof/>
            <w:webHidden/>
          </w:rPr>
          <w:t>26</w:t>
        </w:r>
        <w:r>
          <w:rPr>
            <w:noProof/>
            <w:webHidden/>
          </w:rPr>
          <w:fldChar w:fldCharType="end"/>
        </w:r>
      </w:hyperlink>
    </w:p>
    <w:p w14:paraId="4989F275" w14:textId="4158FE86"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0" w:history="1">
        <w:r w:rsidRPr="0049629A">
          <w:rPr>
            <w:rStyle w:val="Hyperlink"/>
            <w:rFonts w:eastAsiaTheme="majorEastAsia"/>
            <w:noProof/>
          </w:rPr>
          <w:t>3. Xuất Excel</w:t>
        </w:r>
        <w:r>
          <w:rPr>
            <w:noProof/>
            <w:webHidden/>
          </w:rPr>
          <w:tab/>
        </w:r>
        <w:r>
          <w:rPr>
            <w:noProof/>
            <w:webHidden/>
          </w:rPr>
          <w:fldChar w:fldCharType="begin"/>
        </w:r>
        <w:r>
          <w:rPr>
            <w:noProof/>
            <w:webHidden/>
          </w:rPr>
          <w:instrText xml:space="preserve"> PAGEREF _Toc239322350 \h </w:instrText>
        </w:r>
        <w:r>
          <w:rPr>
            <w:noProof/>
            <w:webHidden/>
          </w:rPr>
        </w:r>
        <w:r>
          <w:rPr>
            <w:noProof/>
            <w:webHidden/>
          </w:rPr>
          <w:fldChar w:fldCharType="separate"/>
        </w:r>
        <w:r w:rsidR="00B91188">
          <w:rPr>
            <w:noProof/>
            <w:webHidden/>
          </w:rPr>
          <w:t>28</w:t>
        </w:r>
        <w:r>
          <w:rPr>
            <w:noProof/>
            <w:webHidden/>
          </w:rPr>
          <w:fldChar w:fldCharType="end"/>
        </w:r>
      </w:hyperlink>
    </w:p>
    <w:p w14:paraId="4C274FB7" w14:textId="5D972693"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51" w:history="1">
        <w:r w:rsidRPr="0049629A">
          <w:rPr>
            <w:rStyle w:val="Hyperlink"/>
            <w:rFonts w:eastAsiaTheme="majorEastAsia"/>
          </w:rPr>
          <w:t>PHẦN 9: LỊCH SỬ THAY ĐỔI</w:t>
        </w:r>
        <w:r>
          <w:rPr>
            <w:webHidden/>
          </w:rPr>
          <w:tab/>
        </w:r>
        <w:r>
          <w:rPr>
            <w:webHidden/>
          </w:rPr>
          <w:fldChar w:fldCharType="begin"/>
        </w:r>
        <w:r>
          <w:rPr>
            <w:webHidden/>
          </w:rPr>
          <w:instrText xml:space="preserve"> PAGEREF _Toc239322351 \h </w:instrText>
        </w:r>
        <w:r>
          <w:rPr>
            <w:webHidden/>
          </w:rPr>
        </w:r>
        <w:r>
          <w:rPr>
            <w:webHidden/>
          </w:rPr>
          <w:fldChar w:fldCharType="separate"/>
        </w:r>
        <w:r w:rsidR="00B91188">
          <w:rPr>
            <w:webHidden/>
          </w:rPr>
          <w:t>29</w:t>
        </w:r>
        <w:r>
          <w:rPr>
            <w:webHidden/>
          </w:rPr>
          <w:fldChar w:fldCharType="end"/>
        </w:r>
      </w:hyperlink>
    </w:p>
    <w:p w14:paraId="1B2A0576" w14:textId="11ABE625"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2" w:history="1">
        <w:r w:rsidRPr="0049629A">
          <w:rPr>
            <w:rStyle w:val="Hyperlink"/>
            <w:rFonts w:eastAsiaTheme="majorEastAsia"/>
            <w:noProof/>
          </w:rPr>
          <w:t>1. Xem từ danh sách</w:t>
        </w:r>
        <w:r>
          <w:rPr>
            <w:noProof/>
            <w:webHidden/>
          </w:rPr>
          <w:tab/>
        </w:r>
        <w:r>
          <w:rPr>
            <w:noProof/>
            <w:webHidden/>
          </w:rPr>
          <w:fldChar w:fldCharType="begin"/>
        </w:r>
        <w:r>
          <w:rPr>
            <w:noProof/>
            <w:webHidden/>
          </w:rPr>
          <w:instrText xml:space="preserve"> PAGEREF _Toc239322352 \h </w:instrText>
        </w:r>
        <w:r>
          <w:rPr>
            <w:noProof/>
            <w:webHidden/>
          </w:rPr>
        </w:r>
        <w:r>
          <w:rPr>
            <w:noProof/>
            <w:webHidden/>
          </w:rPr>
          <w:fldChar w:fldCharType="separate"/>
        </w:r>
        <w:r w:rsidR="00B91188">
          <w:rPr>
            <w:noProof/>
            <w:webHidden/>
          </w:rPr>
          <w:t>29</w:t>
        </w:r>
        <w:r>
          <w:rPr>
            <w:noProof/>
            <w:webHidden/>
          </w:rPr>
          <w:fldChar w:fldCharType="end"/>
        </w:r>
      </w:hyperlink>
    </w:p>
    <w:p w14:paraId="36203B83" w14:textId="0B7C0602"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3" w:history="1">
        <w:r w:rsidRPr="0049629A">
          <w:rPr>
            <w:rStyle w:val="Hyperlink"/>
            <w:rFonts w:eastAsiaTheme="majorEastAsia"/>
            <w:noProof/>
          </w:rPr>
          <w:t>2. Xem từ màn chi tiết</w:t>
        </w:r>
        <w:r>
          <w:rPr>
            <w:noProof/>
            <w:webHidden/>
          </w:rPr>
          <w:tab/>
        </w:r>
        <w:r>
          <w:rPr>
            <w:noProof/>
            <w:webHidden/>
          </w:rPr>
          <w:fldChar w:fldCharType="begin"/>
        </w:r>
        <w:r>
          <w:rPr>
            <w:noProof/>
            <w:webHidden/>
          </w:rPr>
          <w:instrText xml:space="preserve"> PAGEREF _Toc239322353 \h </w:instrText>
        </w:r>
        <w:r>
          <w:rPr>
            <w:noProof/>
            <w:webHidden/>
          </w:rPr>
        </w:r>
        <w:r>
          <w:rPr>
            <w:noProof/>
            <w:webHidden/>
          </w:rPr>
          <w:fldChar w:fldCharType="separate"/>
        </w:r>
        <w:r w:rsidR="00B91188">
          <w:rPr>
            <w:noProof/>
            <w:webHidden/>
          </w:rPr>
          <w:t>30</w:t>
        </w:r>
        <w:r>
          <w:rPr>
            <w:noProof/>
            <w:webHidden/>
          </w:rPr>
          <w:fldChar w:fldCharType="end"/>
        </w:r>
      </w:hyperlink>
    </w:p>
    <w:p w14:paraId="0D97DA8C" w14:textId="6CCD04DA"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4" w:history="1">
        <w:r w:rsidRPr="0049629A">
          <w:rPr>
            <w:rStyle w:val="Hyperlink"/>
            <w:rFonts w:eastAsiaTheme="majorEastAsia"/>
            <w:noProof/>
          </w:rPr>
          <w:t>3. Cách đọc lịch sử</w:t>
        </w:r>
        <w:r>
          <w:rPr>
            <w:noProof/>
            <w:webHidden/>
          </w:rPr>
          <w:tab/>
        </w:r>
        <w:r>
          <w:rPr>
            <w:noProof/>
            <w:webHidden/>
          </w:rPr>
          <w:fldChar w:fldCharType="begin"/>
        </w:r>
        <w:r>
          <w:rPr>
            <w:noProof/>
            <w:webHidden/>
          </w:rPr>
          <w:instrText xml:space="preserve"> PAGEREF _Toc239322354 \h </w:instrText>
        </w:r>
        <w:r>
          <w:rPr>
            <w:noProof/>
            <w:webHidden/>
          </w:rPr>
        </w:r>
        <w:r>
          <w:rPr>
            <w:noProof/>
            <w:webHidden/>
          </w:rPr>
          <w:fldChar w:fldCharType="separate"/>
        </w:r>
        <w:r w:rsidR="00B91188">
          <w:rPr>
            <w:noProof/>
            <w:webHidden/>
          </w:rPr>
          <w:t>31</w:t>
        </w:r>
        <w:r>
          <w:rPr>
            <w:noProof/>
            <w:webHidden/>
          </w:rPr>
          <w:fldChar w:fldCharType="end"/>
        </w:r>
      </w:hyperlink>
    </w:p>
    <w:p w14:paraId="15A7EB0E" w14:textId="04B6F830" w:rsidR="00FA1C06" w:rsidRDefault="00FA1C06">
      <w:pPr>
        <w:pStyle w:val="TOC1"/>
        <w:rPr>
          <w:rFonts w:asciiTheme="minorHAnsi" w:eastAsiaTheme="minorEastAsia" w:hAnsiTheme="minorHAnsi" w:cstheme="minorBidi"/>
          <w:b w:val="0"/>
          <w:bCs w:val="0"/>
          <w:kern w:val="2"/>
          <w:lang w:val="en-VN"/>
          <w14:ligatures w14:val="standardContextual"/>
        </w:rPr>
      </w:pPr>
      <w:hyperlink w:anchor="_Toc239322355" w:history="1">
        <w:r w:rsidRPr="0049629A">
          <w:rPr>
            <w:rStyle w:val="Hyperlink"/>
            <w:rFonts w:eastAsiaTheme="majorEastAsia"/>
          </w:rPr>
          <w:t>PHẦN 10: NHỮNG LƯU Ý THƯỜNG GẶP</w:t>
        </w:r>
        <w:r>
          <w:rPr>
            <w:webHidden/>
          </w:rPr>
          <w:tab/>
        </w:r>
        <w:r>
          <w:rPr>
            <w:webHidden/>
          </w:rPr>
          <w:fldChar w:fldCharType="begin"/>
        </w:r>
        <w:r>
          <w:rPr>
            <w:webHidden/>
          </w:rPr>
          <w:instrText xml:space="preserve"> PAGEREF _Toc239322355 \h </w:instrText>
        </w:r>
        <w:r>
          <w:rPr>
            <w:webHidden/>
          </w:rPr>
        </w:r>
        <w:r>
          <w:rPr>
            <w:webHidden/>
          </w:rPr>
          <w:fldChar w:fldCharType="separate"/>
        </w:r>
        <w:r w:rsidR="00B91188">
          <w:rPr>
            <w:webHidden/>
          </w:rPr>
          <w:t>32</w:t>
        </w:r>
        <w:r>
          <w:rPr>
            <w:webHidden/>
          </w:rPr>
          <w:fldChar w:fldCharType="end"/>
        </w:r>
      </w:hyperlink>
    </w:p>
    <w:p w14:paraId="65F1226B" w14:textId="367E091F"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6" w:history="1">
        <w:r w:rsidRPr="0049629A">
          <w:rPr>
            <w:rStyle w:val="Hyperlink"/>
            <w:rFonts w:eastAsiaTheme="majorEastAsia"/>
            <w:noProof/>
          </w:rPr>
          <w:t>1. Vào màn mà không thấy phiếu mình vừa lập</w:t>
        </w:r>
        <w:r>
          <w:rPr>
            <w:noProof/>
            <w:webHidden/>
          </w:rPr>
          <w:tab/>
        </w:r>
        <w:r>
          <w:rPr>
            <w:noProof/>
            <w:webHidden/>
          </w:rPr>
          <w:fldChar w:fldCharType="begin"/>
        </w:r>
        <w:r>
          <w:rPr>
            <w:noProof/>
            <w:webHidden/>
          </w:rPr>
          <w:instrText xml:space="preserve"> PAGEREF _Toc239322356 \h </w:instrText>
        </w:r>
        <w:r>
          <w:rPr>
            <w:noProof/>
            <w:webHidden/>
          </w:rPr>
        </w:r>
        <w:r>
          <w:rPr>
            <w:noProof/>
            <w:webHidden/>
          </w:rPr>
          <w:fldChar w:fldCharType="separate"/>
        </w:r>
        <w:r w:rsidR="00B91188">
          <w:rPr>
            <w:noProof/>
            <w:webHidden/>
          </w:rPr>
          <w:t>32</w:t>
        </w:r>
        <w:r>
          <w:rPr>
            <w:noProof/>
            <w:webHidden/>
          </w:rPr>
          <w:fldChar w:fldCharType="end"/>
        </w:r>
      </w:hyperlink>
    </w:p>
    <w:p w14:paraId="6EC254C2" w14:textId="124254C3"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7" w:history="1">
        <w:r w:rsidRPr="0049629A">
          <w:rPr>
            <w:rStyle w:val="Hyperlink"/>
            <w:rFonts w:eastAsiaTheme="majorEastAsia"/>
            <w:noProof/>
          </w:rPr>
          <w:t>2. Người khác không thấy phiếu tôi vừa lưu nháp</w:t>
        </w:r>
        <w:r>
          <w:rPr>
            <w:noProof/>
            <w:webHidden/>
          </w:rPr>
          <w:tab/>
        </w:r>
        <w:r>
          <w:rPr>
            <w:noProof/>
            <w:webHidden/>
          </w:rPr>
          <w:fldChar w:fldCharType="begin"/>
        </w:r>
        <w:r>
          <w:rPr>
            <w:noProof/>
            <w:webHidden/>
          </w:rPr>
          <w:instrText xml:space="preserve"> PAGEREF _Toc239322357 \h </w:instrText>
        </w:r>
        <w:r>
          <w:rPr>
            <w:noProof/>
            <w:webHidden/>
          </w:rPr>
        </w:r>
        <w:r>
          <w:rPr>
            <w:noProof/>
            <w:webHidden/>
          </w:rPr>
          <w:fldChar w:fldCharType="separate"/>
        </w:r>
        <w:r w:rsidR="00B91188">
          <w:rPr>
            <w:noProof/>
            <w:webHidden/>
          </w:rPr>
          <w:t>32</w:t>
        </w:r>
        <w:r>
          <w:rPr>
            <w:noProof/>
            <w:webHidden/>
          </w:rPr>
          <w:fldChar w:fldCharType="end"/>
        </w:r>
      </w:hyperlink>
    </w:p>
    <w:p w14:paraId="303A9A47" w14:textId="2FC67ED2"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8" w:history="1">
        <w:r w:rsidRPr="0049629A">
          <w:rPr>
            <w:rStyle w:val="Hyperlink"/>
            <w:rFonts w:eastAsiaTheme="majorEastAsia"/>
            <w:noProof/>
          </w:rPr>
          <w:t>3. Không thấy nút Sửa hoặc nút Xóa</w:t>
        </w:r>
        <w:r>
          <w:rPr>
            <w:noProof/>
            <w:webHidden/>
          </w:rPr>
          <w:tab/>
        </w:r>
        <w:r>
          <w:rPr>
            <w:noProof/>
            <w:webHidden/>
          </w:rPr>
          <w:fldChar w:fldCharType="begin"/>
        </w:r>
        <w:r>
          <w:rPr>
            <w:noProof/>
            <w:webHidden/>
          </w:rPr>
          <w:instrText xml:space="preserve"> PAGEREF _Toc239322358 \h </w:instrText>
        </w:r>
        <w:r>
          <w:rPr>
            <w:noProof/>
            <w:webHidden/>
          </w:rPr>
        </w:r>
        <w:r>
          <w:rPr>
            <w:noProof/>
            <w:webHidden/>
          </w:rPr>
          <w:fldChar w:fldCharType="separate"/>
        </w:r>
        <w:r w:rsidR="00B91188">
          <w:rPr>
            <w:noProof/>
            <w:webHidden/>
          </w:rPr>
          <w:t>32</w:t>
        </w:r>
        <w:r>
          <w:rPr>
            <w:noProof/>
            <w:webHidden/>
          </w:rPr>
          <w:fldChar w:fldCharType="end"/>
        </w:r>
      </w:hyperlink>
    </w:p>
    <w:p w14:paraId="533D5CC0" w14:textId="19907134"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59" w:history="1">
        <w:r w:rsidRPr="0049629A">
          <w:rPr>
            <w:rStyle w:val="Hyperlink"/>
            <w:rFonts w:eastAsiaTheme="majorEastAsia"/>
            <w:noProof/>
          </w:rPr>
          <w:t>4. Không thấy ba nút của phòng tiếp nhận</w:t>
        </w:r>
        <w:r>
          <w:rPr>
            <w:noProof/>
            <w:webHidden/>
          </w:rPr>
          <w:tab/>
        </w:r>
        <w:r>
          <w:rPr>
            <w:noProof/>
            <w:webHidden/>
          </w:rPr>
          <w:fldChar w:fldCharType="begin"/>
        </w:r>
        <w:r>
          <w:rPr>
            <w:noProof/>
            <w:webHidden/>
          </w:rPr>
          <w:instrText xml:space="preserve"> PAGEREF _Toc239322359 \h </w:instrText>
        </w:r>
        <w:r>
          <w:rPr>
            <w:noProof/>
            <w:webHidden/>
          </w:rPr>
        </w:r>
        <w:r>
          <w:rPr>
            <w:noProof/>
            <w:webHidden/>
          </w:rPr>
          <w:fldChar w:fldCharType="separate"/>
        </w:r>
        <w:r w:rsidR="00B91188">
          <w:rPr>
            <w:noProof/>
            <w:webHidden/>
          </w:rPr>
          <w:t>32</w:t>
        </w:r>
        <w:r>
          <w:rPr>
            <w:noProof/>
            <w:webHidden/>
          </w:rPr>
          <w:fldChar w:fldCharType="end"/>
        </w:r>
      </w:hyperlink>
    </w:p>
    <w:p w14:paraId="741C0C1C" w14:textId="03BCC84E"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60" w:history="1">
        <w:r w:rsidRPr="0049629A">
          <w:rPr>
            <w:rStyle w:val="Hyperlink"/>
            <w:rFonts w:eastAsiaTheme="majorEastAsia"/>
            <w:noProof/>
          </w:rPr>
          <w:t>5. Trạng thái phiếu tự đổi mà tôi không làm gì</w:t>
        </w:r>
        <w:r>
          <w:rPr>
            <w:noProof/>
            <w:webHidden/>
          </w:rPr>
          <w:tab/>
        </w:r>
        <w:r>
          <w:rPr>
            <w:noProof/>
            <w:webHidden/>
          </w:rPr>
          <w:fldChar w:fldCharType="begin"/>
        </w:r>
        <w:r>
          <w:rPr>
            <w:noProof/>
            <w:webHidden/>
          </w:rPr>
          <w:instrText xml:space="preserve"> PAGEREF _Toc239322360 \h </w:instrText>
        </w:r>
        <w:r>
          <w:rPr>
            <w:noProof/>
            <w:webHidden/>
          </w:rPr>
        </w:r>
        <w:r>
          <w:rPr>
            <w:noProof/>
            <w:webHidden/>
          </w:rPr>
          <w:fldChar w:fldCharType="separate"/>
        </w:r>
        <w:r w:rsidR="00B91188">
          <w:rPr>
            <w:noProof/>
            <w:webHidden/>
          </w:rPr>
          <w:t>32</w:t>
        </w:r>
        <w:r>
          <w:rPr>
            <w:noProof/>
            <w:webHidden/>
          </w:rPr>
          <w:fldChar w:fldCharType="end"/>
        </w:r>
      </w:hyperlink>
    </w:p>
    <w:p w14:paraId="7309909F" w14:textId="1684544B" w:rsidR="00FA1C06" w:rsidRDefault="00FA1C06">
      <w:pPr>
        <w:pStyle w:val="TOC2"/>
        <w:tabs>
          <w:tab w:val="right" w:leader="dot" w:pos="8630"/>
        </w:tabs>
        <w:rPr>
          <w:rFonts w:asciiTheme="minorHAnsi" w:eastAsiaTheme="minorEastAsia" w:hAnsiTheme="minorHAnsi"/>
          <w:noProof/>
          <w:kern w:val="2"/>
          <w:sz w:val="24"/>
          <w:szCs w:val="24"/>
          <w:lang w:val="en-VN"/>
          <w14:ligatures w14:val="standardContextual"/>
        </w:rPr>
      </w:pPr>
      <w:hyperlink w:anchor="_Toc239322361" w:history="1">
        <w:r w:rsidRPr="0049629A">
          <w:rPr>
            <w:rStyle w:val="Hyperlink"/>
            <w:rFonts w:eastAsiaTheme="majorEastAsia"/>
            <w:noProof/>
          </w:rPr>
          <w:t>6. Bản in danh sách báo vượt mức 2.000 dòng</w:t>
        </w:r>
        <w:r>
          <w:rPr>
            <w:noProof/>
            <w:webHidden/>
          </w:rPr>
          <w:tab/>
        </w:r>
        <w:r>
          <w:rPr>
            <w:noProof/>
            <w:webHidden/>
          </w:rPr>
          <w:fldChar w:fldCharType="begin"/>
        </w:r>
        <w:r>
          <w:rPr>
            <w:noProof/>
            <w:webHidden/>
          </w:rPr>
          <w:instrText xml:space="preserve"> PAGEREF _Toc239322361 \h </w:instrText>
        </w:r>
        <w:r>
          <w:rPr>
            <w:noProof/>
            <w:webHidden/>
          </w:rPr>
        </w:r>
        <w:r>
          <w:rPr>
            <w:noProof/>
            <w:webHidden/>
          </w:rPr>
          <w:fldChar w:fldCharType="separate"/>
        </w:r>
        <w:r w:rsidR="00B91188">
          <w:rPr>
            <w:noProof/>
            <w:webHidden/>
          </w:rPr>
          <w:t>32</w:t>
        </w:r>
        <w:r>
          <w:rPr>
            <w:noProof/>
            <w:webHidden/>
          </w:rPr>
          <w:fldChar w:fldCharType="end"/>
        </w:r>
      </w:hyperlink>
    </w:p>
    <w:p w14:paraId="50FE06BE" w14:textId="77777777" w:rsidR="005C4130" w:rsidRDefault="00FA1C06">
      <w:pPr>
        <w:pStyle w:val="TOC2"/>
        <w:tabs>
          <w:tab w:val="right" w:leader="dot" w:pos="9350"/>
        </w:tabs>
      </w:pPr>
      <w:r>
        <w:fldChar w:fldCharType="end"/>
      </w:r>
    </w:p>
    <w:p w14:paraId="3C557EEA" w14:textId="77777777" w:rsidR="00F94A8E" w:rsidRPr="000125FE" w:rsidRDefault="00FA1C06">
      <w:pPr>
        <w:pStyle w:val="Heading1"/>
        <w:pageBreakBefore/>
        <w:spacing w:before="120" w:after="240" w:line="360" w:lineRule="auto"/>
        <w:jc w:val="center"/>
        <w:rPr>
          <w:color w:val="auto"/>
        </w:rPr>
      </w:pPr>
      <w:bookmarkStart w:id="2" w:name="_Toc233031166"/>
      <w:bookmarkStart w:id="3" w:name="_Toc239322306"/>
      <w:r w:rsidRPr="000125FE">
        <w:rPr>
          <w:rFonts w:ascii="Times New Roman" w:hAnsi="Times New Roman"/>
          <w:color w:val="auto"/>
          <w:sz w:val="32"/>
        </w:rPr>
        <w:lastRenderedPageBreak/>
        <w:t>DANH MỤC HÌNH ẢNH</w:t>
      </w:r>
      <w:bookmarkEnd w:id="2"/>
      <w:bookmarkEnd w:id="3"/>
    </w:p>
    <w:p w14:paraId="36F2B352" w14:textId="56227227"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r>
        <w:fldChar w:fldCharType="begin"/>
      </w:r>
      <w:r>
        <w:instrText>TOC \h \z \c "Hình"</w:instrText>
      </w:r>
      <w:r>
        <w:fldChar w:fldCharType="separate"/>
      </w:r>
      <w:hyperlink w:anchor="_Toc239322362" w:history="1">
        <w:r w:rsidRPr="00FB5410">
          <w:rPr>
            <w:rStyle w:val="Hyperlink"/>
            <w:noProof/>
          </w:rPr>
          <w:t>Hình 1: Màn Yêu cầu kiểm tra sửa chữa – bảo hành</w:t>
        </w:r>
        <w:r>
          <w:rPr>
            <w:noProof/>
            <w:webHidden/>
          </w:rPr>
          <w:tab/>
        </w:r>
        <w:r>
          <w:rPr>
            <w:noProof/>
            <w:webHidden/>
          </w:rPr>
          <w:fldChar w:fldCharType="begin"/>
        </w:r>
        <w:r>
          <w:rPr>
            <w:noProof/>
            <w:webHidden/>
          </w:rPr>
          <w:instrText xml:space="preserve"> PAGEREF _Toc239322362 \h </w:instrText>
        </w:r>
        <w:r>
          <w:rPr>
            <w:noProof/>
            <w:webHidden/>
          </w:rPr>
        </w:r>
        <w:r>
          <w:rPr>
            <w:noProof/>
            <w:webHidden/>
          </w:rPr>
          <w:fldChar w:fldCharType="separate"/>
        </w:r>
        <w:r w:rsidR="00B91188">
          <w:rPr>
            <w:noProof/>
            <w:webHidden/>
          </w:rPr>
          <w:t>9</w:t>
        </w:r>
        <w:r>
          <w:rPr>
            <w:noProof/>
            <w:webHidden/>
          </w:rPr>
          <w:fldChar w:fldCharType="end"/>
        </w:r>
      </w:hyperlink>
    </w:p>
    <w:p w14:paraId="17D6223D" w14:textId="5539E1BC"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3" w:history="1">
        <w:r w:rsidRPr="00FB5410">
          <w:rPr>
            <w:rStyle w:val="Hyperlink"/>
            <w:noProof/>
          </w:rPr>
          <w:t>Hình 2: Khối Tìm kiếm nâng cao</w:t>
        </w:r>
        <w:r>
          <w:rPr>
            <w:noProof/>
            <w:webHidden/>
          </w:rPr>
          <w:tab/>
        </w:r>
        <w:r>
          <w:rPr>
            <w:noProof/>
            <w:webHidden/>
          </w:rPr>
          <w:fldChar w:fldCharType="begin"/>
        </w:r>
        <w:r>
          <w:rPr>
            <w:noProof/>
            <w:webHidden/>
          </w:rPr>
          <w:instrText xml:space="preserve"> PAGEREF _Toc239322363 \h </w:instrText>
        </w:r>
        <w:r>
          <w:rPr>
            <w:noProof/>
            <w:webHidden/>
          </w:rPr>
        </w:r>
        <w:r>
          <w:rPr>
            <w:noProof/>
            <w:webHidden/>
          </w:rPr>
          <w:fldChar w:fldCharType="separate"/>
        </w:r>
        <w:r w:rsidR="00B91188">
          <w:rPr>
            <w:noProof/>
            <w:webHidden/>
          </w:rPr>
          <w:t>11</w:t>
        </w:r>
        <w:r>
          <w:rPr>
            <w:noProof/>
            <w:webHidden/>
          </w:rPr>
          <w:fldChar w:fldCharType="end"/>
        </w:r>
      </w:hyperlink>
    </w:p>
    <w:p w14:paraId="0CEC42A6" w14:textId="13386C3B"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4" w:history="1">
        <w:r w:rsidRPr="00FB5410">
          <w:rPr>
            <w:rStyle w:val="Hyperlink"/>
            <w:noProof/>
          </w:rPr>
          <w:t>Hình 3: Cửa sổ Cài đặt bộ lọc</w:t>
        </w:r>
        <w:r>
          <w:rPr>
            <w:noProof/>
            <w:webHidden/>
          </w:rPr>
          <w:tab/>
        </w:r>
        <w:r>
          <w:rPr>
            <w:noProof/>
            <w:webHidden/>
          </w:rPr>
          <w:fldChar w:fldCharType="begin"/>
        </w:r>
        <w:r>
          <w:rPr>
            <w:noProof/>
            <w:webHidden/>
          </w:rPr>
          <w:instrText xml:space="preserve"> PAGEREF _Toc239322364 \h </w:instrText>
        </w:r>
        <w:r>
          <w:rPr>
            <w:noProof/>
            <w:webHidden/>
          </w:rPr>
        </w:r>
        <w:r>
          <w:rPr>
            <w:noProof/>
            <w:webHidden/>
          </w:rPr>
          <w:fldChar w:fldCharType="separate"/>
        </w:r>
        <w:r w:rsidR="00B91188">
          <w:rPr>
            <w:noProof/>
            <w:webHidden/>
          </w:rPr>
          <w:t>13</w:t>
        </w:r>
        <w:r>
          <w:rPr>
            <w:noProof/>
            <w:webHidden/>
          </w:rPr>
          <w:fldChar w:fldCharType="end"/>
        </w:r>
      </w:hyperlink>
    </w:p>
    <w:p w14:paraId="5EC58E87" w14:textId="78F1DA05"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5" w:history="1">
        <w:r w:rsidRPr="00FB5410">
          <w:rPr>
            <w:rStyle w:val="Hyperlink"/>
            <w:noProof/>
          </w:rPr>
          <w:t>Hình 4: Cửa sổ Tùy chỉnh cột</w:t>
        </w:r>
        <w:r>
          <w:rPr>
            <w:noProof/>
            <w:webHidden/>
          </w:rPr>
          <w:tab/>
        </w:r>
        <w:r>
          <w:rPr>
            <w:noProof/>
            <w:webHidden/>
          </w:rPr>
          <w:fldChar w:fldCharType="begin"/>
        </w:r>
        <w:r>
          <w:rPr>
            <w:noProof/>
            <w:webHidden/>
          </w:rPr>
          <w:instrText xml:space="preserve"> PAGEREF _Toc239322365 \h </w:instrText>
        </w:r>
        <w:r>
          <w:rPr>
            <w:noProof/>
            <w:webHidden/>
          </w:rPr>
        </w:r>
        <w:r>
          <w:rPr>
            <w:noProof/>
            <w:webHidden/>
          </w:rPr>
          <w:fldChar w:fldCharType="separate"/>
        </w:r>
        <w:r w:rsidR="00B91188">
          <w:rPr>
            <w:noProof/>
            <w:webHidden/>
          </w:rPr>
          <w:t>14</w:t>
        </w:r>
        <w:r>
          <w:rPr>
            <w:noProof/>
            <w:webHidden/>
          </w:rPr>
          <w:fldChar w:fldCharType="end"/>
        </w:r>
      </w:hyperlink>
    </w:p>
    <w:p w14:paraId="5BF9C209" w14:textId="203D9FC7"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6" w:history="1">
        <w:r w:rsidRPr="00FB5410">
          <w:rPr>
            <w:rStyle w:val="Hyperlink"/>
            <w:noProof/>
          </w:rPr>
          <w:t>Hình 5: Màn Lập phiếu yêu cầu lúc mới mở</w:t>
        </w:r>
        <w:r>
          <w:rPr>
            <w:noProof/>
            <w:webHidden/>
          </w:rPr>
          <w:tab/>
        </w:r>
        <w:r>
          <w:rPr>
            <w:noProof/>
            <w:webHidden/>
          </w:rPr>
          <w:fldChar w:fldCharType="begin"/>
        </w:r>
        <w:r>
          <w:rPr>
            <w:noProof/>
            <w:webHidden/>
          </w:rPr>
          <w:instrText xml:space="preserve"> PAGEREF _Toc239322366 \h </w:instrText>
        </w:r>
        <w:r>
          <w:rPr>
            <w:noProof/>
            <w:webHidden/>
          </w:rPr>
        </w:r>
        <w:r>
          <w:rPr>
            <w:noProof/>
            <w:webHidden/>
          </w:rPr>
          <w:fldChar w:fldCharType="separate"/>
        </w:r>
        <w:r w:rsidR="00B91188">
          <w:rPr>
            <w:noProof/>
            <w:webHidden/>
          </w:rPr>
          <w:t>15</w:t>
        </w:r>
        <w:r>
          <w:rPr>
            <w:noProof/>
            <w:webHidden/>
          </w:rPr>
          <w:fldChar w:fldCharType="end"/>
        </w:r>
      </w:hyperlink>
    </w:p>
    <w:p w14:paraId="1795A9D1" w14:textId="3A8F6EAF"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7" w:history="1">
        <w:r w:rsidRPr="00FB5410">
          <w:rPr>
            <w:rStyle w:val="Hyperlink"/>
            <w:noProof/>
          </w:rPr>
          <w:t>Hình 6: Cửa sổ Chọn khách hàng</w:t>
        </w:r>
        <w:r>
          <w:rPr>
            <w:noProof/>
            <w:webHidden/>
          </w:rPr>
          <w:tab/>
        </w:r>
        <w:r>
          <w:rPr>
            <w:noProof/>
            <w:webHidden/>
          </w:rPr>
          <w:fldChar w:fldCharType="begin"/>
        </w:r>
        <w:r>
          <w:rPr>
            <w:noProof/>
            <w:webHidden/>
          </w:rPr>
          <w:instrText xml:space="preserve"> PAGEREF _Toc239322367 \h </w:instrText>
        </w:r>
        <w:r>
          <w:rPr>
            <w:noProof/>
            <w:webHidden/>
          </w:rPr>
        </w:r>
        <w:r>
          <w:rPr>
            <w:noProof/>
            <w:webHidden/>
          </w:rPr>
          <w:fldChar w:fldCharType="separate"/>
        </w:r>
        <w:r w:rsidR="00B91188">
          <w:rPr>
            <w:noProof/>
            <w:webHidden/>
          </w:rPr>
          <w:t>16</w:t>
        </w:r>
        <w:r>
          <w:rPr>
            <w:noProof/>
            <w:webHidden/>
          </w:rPr>
          <w:fldChar w:fldCharType="end"/>
        </w:r>
      </w:hyperlink>
    </w:p>
    <w:p w14:paraId="63A06288" w14:textId="3752A967"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8" w:history="1">
        <w:r w:rsidRPr="00FB5410">
          <w:rPr>
            <w:rStyle w:val="Hyperlink"/>
            <w:noProof/>
          </w:rPr>
          <w:t>Hình 7: Màn Sửa phiếu yêu cầu</w:t>
        </w:r>
        <w:r>
          <w:rPr>
            <w:noProof/>
            <w:webHidden/>
          </w:rPr>
          <w:tab/>
        </w:r>
        <w:r>
          <w:rPr>
            <w:noProof/>
            <w:webHidden/>
          </w:rPr>
          <w:fldChar w:fldCharType="begin"/>
        </w:r>
        <w:r>
          <w:rPr>
            <w:noProof/>
            <w:webHidden/>
          </w:rPr>
          <w:instrText xml:space="preserve"> PAGEREF _Toc239322368 \h </w:instrText>
        </w:r>
        <w:r>
          <w:rPr>
            <w:noProof/>
            <w:webHidden/>
          </w:rPr>
        </w:r>
        <w:r>
          <w:rPr>
            <w:noProof/>
            <w:webHidden/>
          </w:rPr>
          <w:fldChar w:fldCharType="separate"/>
        </w:r>
        <w:r w:rsidR="00B91188">
          <w:rPr>
            <w:noProof/>
            <w:webHidden/>
          </w:rPr>
          <w:t>20</w:t>
        </w:r>
        <w:r>
          <w:rPr>
            <w:noProof/>
            <w:webHidden/>
          </w:rPr>
          <w:fldChar w:fldCharType="end"/>
        </w:r>
      </w:hyperlink>
    </w:p>
    <w:p w14:paraId="1AF0F0AC" w14:textId="34327369"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69" w:history="1">
        <w:r w:rsidRPr="00FB5410">
          <w:rPr>
            <w:rStyle w:val="Hyperlink"/>
            <w:noProof/>
          </w:rPr>
          <w:t>Hình 8: Màn Chi tiết phiếu yêu cầu</w:t>
        </w:r>
        <w:r>
          <w:rPr>
            <w:noProof/>
            <w:webHidden/>
          </w:rPr>
          <w:tab/>
        </w:r>
        <w:r>
          <w:rPr>
            <w:noProof/>
            <w:webHidden/>
          </w:rPr>
          <w:fldChar w:fldCharType="begin"/>
        </w:r>
        <w:r>
          <w:rPr>
            <w:noProof/>
            <w:webHidden/>
          </w:rPr>
          <w:instrText xml:space="preserve"> PAGEREF _Toc239322369 \h </w:instrText>
        </w:r>
        <w:r>
          <w:rPr>
            <w:noProof/>
            <w:webHidden/>
          </w:rPr>
        </w:r>
        <w:r>
          <w:rPr>
            <w:noProof/>
            <w:webHidden/>
          </w:rPr>
          <w:fldChar w:fldCharType="separate"/>
        </w:r>
        <w:r w:rsidR="00B91188">
          <w:rPr>
            <w:noProof/>
            <w:webHidden/>
          </w:rPr>
          <w:t>21</w:t>
        </w:r>
        <w:r>
          <w:rPr>
            <w:noProof/>
            <w:webHidden/>
          </w:rPr>
          <w:fldChar w:fldCharType="end"/>
        </w:r>
      </w:hyperlink>
    </w:p>
    <w:p w14:paraId="284DB43A" w14:textId="36F466B9"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0" w:history="1">
        <w:r w:rsidRPr="00FB5410">
          <w:rPr>
            <w:rStyle w:val="Hyperlink"/>
            <w:noProof/>
          </w:rPr>
          <w:t>Hình 9: Các thao tác của một phiếu đang ở trạng thái Chờ xử lý</w:t>
        </w:r>
        <w:r>
          <w:rPr>
            <w:noProof/>
            <w:webHidden/>
          </w:rPr>
          <w:tab/>
        </w:r>
        <w:r>
          <w:rPr>
            <w:noProof/>
            <w:webHidden/>
          </w:rPr>
          <w:fldChar w:fldCharType="begin"/>
        </w:r>
        <w:r>
          <w:rPr>
            <w:noProof/>
            <w:webHidden/>
          </w:rPr>
          <w:instrText xml:space="preserve"> PAGEREF _Toc239322370 \h </w:instrText>
        </w:r>
        <w:r>
          <w:rPr>
            <w:noProof/>
            <w:webHidden/>
          </w:rPr>
        </w:r>
        <w:r>
          <w:rPr>
            <w:noProof/>
            <w:webHidden/>
          </w:rPr>
          <w:fldChar w:fldCharType="separate"/>
        </w:r>
        <w:r w:rsidR="00B91188">
          <w:rPr>
            <w:noProof/>
            <w:webHidden/>
          </w:rPr>
          <w:t>22</w:t>
        </w:r>
        <w:r>
          <w:rPr>
            <w:noProof/>
            <w:webHidden/>
          </w:rPr>
          <w:fldChar w:fldCharType="end"/>
        </w:r>
      </w:hyperlink>
    </w:p>
    <w:p w14:paraId="4807E252" w14:textId="2E9F11B9"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1" w:history="1">
        <w:r w:rsidRPr="00FB5410">
          <w:rPr>
            <w:rStyle w:val="Hyperlink"/>
            <w:noProof/>
          </w:rPr>
          <w:t>Hình 10: Cửa sổ Chuyển phòng tiếp nhận</w:t>
        </w:r>
        <w:r>
          <w:rPr>
            <w:noProof/>
            <w:webHidden/>
          </w:rPr>
          <w:tab/>
        </w:r>
        <w:r>
          <w:rPr>
            <w:noProof/>
            <w:webHidden/>
          </w:rPr>
          <w:fldChar w:fldCharType="begin"/>
        </w:r>
        <w:r>
          <w:rPr>
            <w:noProof/>
            <w:webHidden/>
          </w:rPr>
          <w:instrText xml:space="preserve"> PAGEREF _Toc239322371 \h </w:instrText>
        </w:r>
        <w:r>
          <w:rPr>
            <w:noProof/>
            <w:webHidden/>
          </w:rPr>
        </w:r>
        <w:r>
          <w:rPr>
            <w:noProof/>
            <w:webHidden/>
          </w:rPr>
          <w:fldChar w:fldCharType="separate"/>
        </w:r>
        <w:r w:rsidR="00B91188">
          <w:rPr>
            <w:noProof/>
            <w:webHidden/>
          </w:rPr>
          <w:t>23</w:t>
        </w:r>
        <w:r>
          <w:rPr>
            <w:noProof/>
            <w:webHidden/>
          </w:rPr>
          <w:fldChar w:fldCharType="end"/>
        </w:r>
      </w:hyperlink>
    </w:p>
    <w:p w14:paraId="7182480A" w14:textId="33C54F6F"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2" w:history="1">
        <w:r w:rsidRPr="00FB5410">
          <w:rPr>
            <w:rStyle w:val="Hyperlink"/>
            <w:noProof/>
          </w:rPr>
          <w:t>Hình 11: Cửa sổ Từ chối yêu cầu</w:t>
        </w:r>
        <w:r>
          <w:rPr>
            <w:noProof/>
            <w:webHidden/>
          </w:rPr>
          <w:tab/>
        </w:r>
        <w:r>
          <w:rPr>
            <w:noProof/>
            <w:webHidden/>
          </w:rPr>
          <w:fldChar w:fldCharType="begin"/>
        </w:r>
        <w:r>
          <w:rPr>
            <w:noProof/>
            <w:webHidden/>
          </w:rPr>
          <w:instrText xml:space="preserve"> PAGEREF _Toc239322372 \h </w:instrText>
        </w:r>
        <w:r>
          <w:rPr>
            <w:noProof/>
            <w:webHidden/>
          </w:rPr>
        </w:r>
        <w:r>
          <w:rPr>
            <w:noProof/>
            <w:webHidden/>
          </w:rPr>
          <w:fldChar w:fldCharType="separate"/>
        </w:r>
        <w:r w:rsidR="00B91188">
          <w:rPr>
            <w:noProof/>
            <w:webHidden/>
          </w:rPr>
          <w:t>24</w:t>
        </w:r>
        <w:r>
          <w:rPr>
            <w:noProof/>
            <w:webHidden/>
          </w:rPr>
          <w:fldChar w:fldCharType="end"/>
        </w:r>
      </w:hyperlink>
    </w:p>
    <w:p w14:paraId="2E12A92F" w14:textId="1791AE61"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3" w:history="1">
        <w:r w:rsidRPr="00FB5410">
          <w:rPr>
            <w:rStyle w:val="Hyperlink"/>
            <w:noProof/>
          </w:rPr>
          <w:t>Hình 12: Hộp xác nhận xóa phiếu</w:t>
        </w:r>
        <w:r>
          <w:rPr>
            <w:noProof/>
            <w:webHidden/>
          </w:rPr>
          <w:tab/>
        </w:r>
        <w:r>
          <w:rPr>
            <w:noProof/>
            <w:webHidden/>
          </w:rPr>
          <w:fldChar w:fldCharType="begin"/>
        </w:r>
        <w:r>
          <w:rPr>
            <w:noProof/>
            <w:webHidden/>
          </w:rPr>
          <w:instrText xml:space="preserve"> PAGEREF _Toc239322373 \h </w:instrText>
        </w:r>
        <w:r>
          <w:rPr>
            <w:noProof/>
            <w:webHidden/>
          </w:rPr>
        </w:r>
        <w:r>
          <w:rPr>
            <w:noProof/>
            <w:webHidden/>
          </w:rPr>
          <w:fldChar w:fldCharType="separate"/>
        </w:r>
        <w:r w:rsidR="00B91188">
          <w:rPr>
            <w:noProof/>
            <w:webHidden/>
          </w:rPr>
          <w:t>25</w:t>
        </w:r>
        <w:r>
          <w:rPr>
            <w:noProof/>
            <w:webHidden/>
          </w:rPr>
          <w:fldChar w:fldCharType="end"/>
        </w:r>
      </w:hyperlink>
    </w:p>
    <w:p w14:paraId="1CF14C2A" w14:textId="63D1B9DA"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4" w:history="1">
        <w:r w:rsidRPr="00FB5410">
          <w:rPr>
            <w:rStyle w:val="Hyperlink"/>
            <w:noProof/>
          </w:rPr>
          <w:t>Hình 13: Xem trước bản in một phiếu</w:t>
        </w:r>
        <w:r>
          <w:rPr>
            <w:noProof/>
            <w:webHidden/>
          </w:rPr>
          <w:tab/>
        </w:r>
        <w:r>
          <w:rPr>
            <w:noProof/>
            <w:webHidden/>
          </w:rPr>
          <w:fldChar w:fldCharType="begin"/>
        </w:r>
        <w:r>
          <w:rPr>
            <w:noProof/>
            <w:webHidden/>
          </w:rPr>
          <w:instrText xml:space="preserve"> PAGEREF _Toc239322374 \h </w:instrText>
        </w:r>
        <w:r>
          <w:rPr>
            <w:noProof/>
            <w:webHidden/>
          </w:rPr>
        </w:r>
        <w:r>
          <w:rPr>
            <w:noProof/>
            <w:webHidden/>
          </w:rPr>
          <w:fldChar w:fldCharType="separate"/>
        </w:r>
        <w:r w:rsidR="00B91188">
          <w:rPr>
            <w:noProof/>
            <w:webHidden/>
          </w:rPr>
          <w:t>26</w:t>
        </w:r>
        <w:r>
          <w:rPr>
            <w:noProof/>
            <w:webHidden/>
          </w:rPr>
          <w:fldChar w:fldCharType="end"/>
        </w:r>
      </w:hyperlink>
    </w:p>
    <w:p w14:paraId="7003A3CC" w14:textId="7BA299C3"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5" w:history="1">
        <w:r w:rsidRPr="00FB5410">
          <w:rPr>
            <w:rStyle w:val="Hyperlink"/>
            <w:noProof/>
          </w:rPr>
          <w:t>Hình 14: Xem trước bản in danh sách</w:t>
        </w:r>
        <w:r>
          <w:rPr>
            <w:noProof/>
            <w:webHidden/>
          </w:rPr>
          <w:tab/>
        </w:r>
        <w:r>
          <w:rPr>
            <w:noProof/>
            <w:webHidden/>
          </w:rPr>
          <w:fldChar w:fldCharType="begin"/>
        </w:r>
        <w:r>
          <w:rPr>
            <w:noProof/>
            <w:webHidden/>
          </w:rPr>
          <w:instrText xml:space="preserve"> PAGEREF _Toc239322375 \h </w:instrText>
        </w:r>
        <w:r>
          <w:rPr>
            <w:noProof/>
            <w:webHidden/>
          </w:rPr>
        </w:r>
        <w:r>
          <w:rPr>
            <w:noProof/>
            <w:webHidden/>
          </w:rPr>
          <w:fldChar w:fldCharType="separate"/>
        </w:r>
        <w:r w:rsidR="00B91188">
          <w:rPr>
            <w:noProof/>
            <w:webHidden/>
          </w:rPr>
          <w:t>27</w:t>
        </w:r>
        <w:r>
          <w:rPr>
            <w:noProof/>
            <w:webHidden/>
          </w:rPr>
          <w:fldChar w:fldCharType="end"/>
        </w:r>
      </w:hyperlink>
    </w:p>
    <w:p w14:paraId="56AFC052" w14:textId="01271D02"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6" w:history="1">
        <w:r w:rsidRPr="00FB5410">
          <w:rPr>
            <w:rStyle w:val="Hyperlink"/>
            <w:noProof/>
          </w:rPr>
          <w:t>Hình 15: Lời nhắc khi danh sách vượt mức in tối đa</w:t>
        </w:r>
        <w:r>
          <w:rPr>
            <w:noProof/>
            <w:webHidden/>
          </w:rPr>
          <w:tab/>
        </w:r>
        <w:r>
          <w:rPr>
            <w:noProof/>
            <w:webHidden/>
          </w:rPr>
          <w:fldChar w:fldCharType="begin"/>
        </w:r>
        <w:r>
          <w:rPr>
            <w:noProof/>
            <w:webHidden/>
          </w:rPr>
          <w:instrText xml:space="preserve"> PAGEREF _Toc239322376 \h </w:instrText>
        </w:r>
        <w:r>
          <w:rPr>
            <w:noProof/>
            <w:webHidden/>
          </w:rPr>
        </w:r>
        <w:r>
          <w:rPr>
            <w:noProof/>
            <w:webHidden/>
          </w:rPr>
          <w:fldChar w:fldCharType="separate"/>
        </w:r>
        <w:r w:rsidR="00B91188">
          <w:rPr>
            <w:noProof/>
            <w:webHidden/>
          </w:rPr>
          <w:t>28</w:t>
        </w:r>
        <w:r>
          <w:rPr>
            <w:noProof/>
            <w:webHidden/>
          </w:rPr>
          <w:fldChar w:fldCharType="end"/>
        </w:r>
      </w:hyperlink>
    </w:p>
    <w:p w14:paraId="2F71E354" w14:textId="47094BC8"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7" w:history="1">
        <w:r w:rsidRPr="00FB5410">
          <w:rPr>
            <w:rStyle w:val="Hyperlink"/>
            <w:noProof/>
          </w:rPr>
          <w:t>Hình 16: Cửa sổ Chọn trường xuất file</w:t>
        </w:r>
        <w:r>
          <w:rPr>
            <w:noProof/>
            <w:webHidden/>
          </w:rPr>
          <w:tab/>
        </w:r>
        <w:r>
          <w:rPr>
            <w:noProof/>
            <w:webHidden/>
          </w:rPr>
          <w:fldChar w:fldCharType="begin"/>
        </w:r>
        <w:r>
          <w:rPr>
            <w:noProof/>
            <w:webHidden/>
          </w:rPr>
          <w:instrText xml:space="preserve"> PAGEREF _Toc239322377 \h </w:instrText>
        </w:r>
        <w:r>
          <w:rPr>
            <w:noProof/>
            <w:webHidden/>
          </w:rPr>
        </w:r>
        <w:r>
          <w:rPr>
            <w:noProof/>
            <w:webHidden/>
          </w:rPr>
          <w:fldChar w:fldCharType="separate"/>
        </w:r>
        <w:r w:rsidR="00B91188">
          <w:rPr>
            <w:noProof/>
            <w:webHidden/>
          </w:rPr>
          <w:t>29</w:t>
        </w:r>
        <w:r>
          <w:rPr>
            <w:noProof/>
            <w:webHidden/>
          </w:rPr>
          <w:fldChar w:fldCharType="end"/>
        </w:r>
      </w:hyperlink>
    </w:p>
    <w:p w14:paraId="3F2AE9AE" w14:textId="6B3795CF"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8" w:history="1">
        <w:r w:rsidRPr="00FB5410">
          <w:rPr>
            <w:rStyle w:val="Hyperlink"/>
            <w:noProof/>
          </w:rPr>
          <w:t>Hình 17: Cửa sổ Lịch sử thay đổi</w:t>
        </w:r>
        <w:r>
          <w:rPr>
            <w:noProof/>
            <w:webHidden/>
          </w:rPr>
          <w:tab/>
        </w:r>
        <w:r>
          <w:rPr>
            <w:noProof/>
            <w:webHidden/>
          </w:rPr>
          <w:fldChar w:fldCharType="begin"/>
        </w:r>
        <w:r>
          <w:rPr>
            <w:noProof/>
            <w:webHidden/>
          </w:rPr>
          <w:instrText xml:space="preserve"> PAGEREF _Toc239322378 \h </w:instrText>
        </w:r>
        <w:r>
          <w:rPr>
            <w:noProof/>
            <w:webHidden/>
          </w:rPr>
        </w:r>
        <w:r>
          <w:rPr>
            <w:noProof/>
            <w:webHidden/>
          </w:rPr>
          <w:fldChar w:fldCharType="separate"/>
        </w:r>
        <w:r w:rsidR="00B91188">
          <w:rPr>
            <w:noProof/>
            <w:webHidden/>
          </w:rPr>
          <w:t>30</w:t>
        </w:r>
        <w:r>
          <w:rPr>
            <w:noProof/>
            <w:webHidden/>
          </w:rPr>
          <w:fldChar w:fldCharType="end"/>
        </w:r>
      </w:hyperlink>
    </w:p>
    <w:p w14:paraId="6C537BB8" w14:textId="625273A2" w:rsidR="00FA1C06" w:rsidRDefault="00FA1C06">
      <w:pPr>
        <w:pStyle w:val="TableofFigures"/>
        <w:tabs>
          <w:tab w:val="right" w:leader="dot" w:pos="8630"/>
        </w:tabs>
        <w:rPr>
          <w:rFonts w:asciiTheme="minorHAnsi" w:eastAsiaTheme="minorEastAsia" w:hAnsiTheme="minorHAnsi"/>
          <w:noProof/>
          <w:kern w:val="2"/>
          <w:sz w:val="24"/>
          <w:szCs w:val="24"/>
          <w:lang w:val="en-VN"/>
          <w14:ligatures w14:val="standardContextual"/>
        </w:rPr>
      </w:pPr>
      <w:hyperlink w:anchor="_Toc239322379" w:history="1">
        <w:r w:rsidRPr="00FB5410">
          <w:rPr>
            <w:rStyle w:val="Hyperlink"/>
            <w:noProof/>
          </w:rPr>
          <w:t>Hình 18: Khối Lịch sử trong màn chi tiết</w:t>
        </w:r>
        <w:r>
          <w:rPr>
            <w:noProof/>
            <w:webHidden/>
          </w:rPr>
          <w:tab/>
        </w:r>
        <w:r>
          <w:rPr>
            <w:noProof/>
            <w:webHidden/>
          </w:rPr>
          <w:fldChar w:fldCharType="begin"/>
        </w:r>
        <w:r>
          <w:rPr>
            <w:noProof/>
            <w:webHidden/>
          </w:rPr>
          <w:instrText xml:space="preserve"> PAGEREF _Toc239322379 \h </w:instrText>
        </w:r>
        <w:r>
          <w:rPr>
            <w:noProof/>
            <w:webHidden/>
          </w:rPr>
        </w:r>
        <w:r>
          <w:rPr>
            <w:noProof/>
            <w:webHidden/>
          </w:rPr>
          <w:fldChar w:fldCharType="separate"/>
        </w:r>
        <w:r w:rsidR="00B91188">
          <w:rPr>
            <w:noProof/>
            <w:webHidden/>
          </w:rPr>
          <w:t>31</w:t>
        </w:r>
        <w:r>
          <w:rPr>
            <w:noProof/>
            <w:webHidden/>
          </w:rPr>
          <w:fldChar w:fldCharType="end"/>
        </w:r>
      </w:hyperlink>
    </w:p>
    <w:p w14:paraId="59BE34EF" w14:textId="77777777" w:rsidR="005C4130" w:rsidRDefault="00FA1C06">
      <w:pPr>
        <w:pStyle w:val="TableofFigures"/>
        <w:tabs>
          <w:tab w:val="right" w:leader="dot" w:pos="9350"/>
        </w:tabs>
      </w:pPr>
      <w:r>
        <w:fldChar w:fldCharType="end"/>
      </w:r>
    </w:p>
    <w:p w14:paraId="71018EA9" w14:textId="77777777" w:rsidR="005C4130" w:rsidRDefault="00FA1C06">
      <w:pPr>
        <w:pStyle w:val="Heading1"/>
      </w:pPr>
      <w:bookmarkStart w:id="4" w:name="_Toc239322307"/>
      <w:r>
        <w:t>TỔNG QUAN PHẦN MỀM</w:t>
      </w:r>
      <w:bookmarkEnd w:id="4"/>
    </w:p>
    <w:p w14:paraId="63CAE16E" w14:textId="77777777" w:rsidR="005C4130" w:rsidRDefault="00FA1C06">
      <w:pPr>
        <w:pStyle w:val="Heading2"/>
      </w:pPr>
      <w:bookmarkStart w:id="5" w:name="_Toc239322308"/>
      <w:r>
        <w:t>1. Bảng các thuật ngữ</w:t>
      </w:r>
      <w:bookmarkEnd w:id="5"/>
    </w:p>
    <w:tbl>
      <w:tblPr>
        <w:tblStyle w:val="LightGrid-Accent1"/>
        <w:tblW w:w="0" w:type="auto"/>
        <w:jc w:val="center"/>
        <w:tblLook w:val="04A0" w:firstRow="1" w:lastRow="0" w:firstColumn="1" w:lastColumn="0" w:noHBand="0" w:noVBand="1"/>
      </w:tblPr>
      <w:tblGrid>
        <w:gridCol w:w="4311"/>
        <w:gridCol w:w="4309"/>
      </w:tblGrid>
      <w:tr w:rsidR="005C4130" w14:paraId="1D402D7D"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371259" w14:textId="77777777" w:rsidR="005C4130" w:rsidRDefault="00FA1C06">
            <w:r>
              <w:t>Thuật ngữ</w:t>
            </w:r>
          </w:p>
        </w:tc>
        <w:tc>
          <w:tcPr>
            <w:tcW w:w="4320" w:type="dxa"/>
          </w:tcPr>
          <w:p w14:paraId="50C7D4EB" w14:textId="77777777" w:rsidR="005C4130" w:rsidRDefault="00FA1C06">
            <w:pPr>
              <w:cnfStyle w:val="100000000000" w:firstRow="1" w:lastRow="0" w:firstColumn="0" w:lastColumn="0" w:oddVBand="0" w:evenVBand="0" w:oddHBand="0" w:evenHBand="0" w:firstRowFirstColumn="0" w:firstRowLastColumn="0" w:lastRowFirstColumn="0" w:lastRowLastColumn="0"/>
            </w:pPr>
            <w:r>
              <w:t>Giải thích</w:t>
            </w:r>
          </w:p>
        </w:tc>
      </w:tr>
      <w:tr w:rsidR="005C4130" w14:paraId="2917575A"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1DE063" w14:textId="77777777" w:rsidR="005C4130" w:rsidRDefault="00FA1C06">
            <w:r>
              <w:t>Phiếu yêu cầu</w:t>
            </w:r>
          </w:p>
        </w:tc>
        <w:tc>
          <w:tcPr>
            <w:tcW w:w="4320" w:type="dxa"/>
          </w:tcPr>
          <w:p w14:paraId="0F3616DA" w14:textId="77777777" w:rsidR="005C4130" w:rsidRDefault="00FA1C06">
            <w:pPr>
              <w:cnfStyle w:val="000000100000" w:firstRow="0" w:lastRow="0" w:firstColumn="0" w:lastColumn="0" w:oddVBand="0" w:evenVBand="0" w:oddHBand="1" w:evenHBand="0" w:firstRowFirstColumn="0" w:firstRowLastColumn="0" w:lastRowFirstColumn="0" w:lastRowLastColumn="0"/>
            </w:pPr>
            <w:r>
              <w:t>Một bản ghi trên màn hình này. Là chứng từ mở đầu của luồng dịch vụ: ghi nhận việc khách hàng báo thiết bị cần kiểm tra, sửa chữa hoặc bảo hành.</w:t>
            </w:r>
          </w:p>
        </w:tc>
      </w:tr>
      <w:tr w:rsidR="005C4130" w14:paraId="6BA22C90"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7EED56" w14:textId="77777777" w:rsidR="005C4130" w:rsidRDefault="00FA1C06">
            <w:r>
              <w:t>Phòng tiếp nhận xử lý</w:t>
            </w:r>
          </w:p>
        </w:tc>
        <w:tc>
          <w:tcPr>
            <w:tcW w:w="4320" w:type="dxa"/>
          </w:tcPr>
          <w:p w14:paraId="4363EDAF" w14:textId="77777777" w:rsidR="005C4130" w:rsidRDefault="00FA1C06">
            <w:pPr>
              <w:cnfStyle w:val="000000010000" w:firstRow="0" w:lastRow="0" w:firstColumn="0" w:lastColumn="0" w:oddVBand="0" w:evenVBand="0" w:oddHBand="0" w:evenHBand="1" w:firstRowFirstColumn="0" w:firstRowLastColumn="0" w:lastRowFirstColumn="0" w:lastRowLastColumn="0"/>
            </w:pPr>
            <w:r>
              <w:t>Phòng ban bạn gửi phiếu tới. Chỉ người của phòng này (và có quyền xử lý) mới tạo phiếu xử lý, chuyển phòng hoặc từ chối phiếu.</w:t>
            </w:r>
          </w:p>
        </w:tc>
      </w:tr>
      <w:tr w:rsidR="005C4130" w14:paraId="3D018A14"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946FEC" w14:textId="77777777" w:rsidR="005C4130" w:rsidRDefault="00FA1C06">
            <w:r>
              <w:t>Phiếu xử lý yêu cầu</w:t>
            </w:r>
          </w:p>
        </w:tc>
        <w:tc>
          <w:tcPr>
            <w:tcW w:w="4320" w:type="dxa"/>
          </w:tcPr>
          <w:p w14:paraId="249681E2"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Chứng từ tiếp theo, do phòng tiếp nhận lập từ phiếu yêu cầu của bạn.</w:t>
            </w:r>
          </w:p>
        </w:tc>
      </w:tr>
      <w:tr w:rsidR="005C4130" w14:paraId="73FAFEE7"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1AE5F9" w14:textId="77777777" w:rsidR="005C4130" w:rsidRDefault="00FA1C06">
            <w:r>
              <w:lastRenderedPageBreak/>
              <w:t>Lưu nháp</w:t>
            </w:r>
          </w:p>
        </w:tc>
        <w:tc>
          <w:tcPr>
            <w:tcW w:w="4320" w:type="dxa"/>
          </w:tcPr>
          <w:p w14:paraId="45F570F3" w14:textId="77777777" w:rsidR="005C4130" w:rsidRDefault="00FA1C06">
            <w:pPr>
              <w:cnfStyle w:val="000000010000" w:firstRow="0" w:lastRow="0" w:firstColumn="0" w:lastColumn="0" w:oddVBand="0" w:evenVBand="0" w:oddHBand="0" w:evenHBand="1" w:firstRowFirstColumn="0" w:firstRowLastColumn="0" w:lastRowFirstColumn="0" w:lastRowLastColumn="0"/>
            </w:pPr>
            <w:r>
              <w:t>Lưu lại phiếu để hoàn thiện sau. Phiếu ở trạng thái Đang tạo và chỉ mình bạn nhìn thấy.</w:t>
            </w:r>
          </w:p>
        </w:tc>
      </w:tr>
      <w:tr w:rsidR="005C4130" w14:paraId="20728D76"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11E1F2" w14:textId="77777777" w:rsidR="005C4130" w:rsidRDefault="00FA1C06">
            <w:r>
              <w:t>Lưu và gửi</w:t>
            </w:r>
          </w:p>
        </w:tc>
        <w:tc>
          <w:tcPr>
            <w:tcW w:w="4320" w:type="dxa"/>
          </w:tcPr>
          <w:p w14:paraId="6C15EEAF" w14:textId="77777777" w:rsidR="005C4130" w:rsidRDefault="00FA1C06">
            <w:pPr>
              <w:cnfStyle w:val="000000100000" w:firstRow="0" w:lastRow="0" w:firstColumn="0" w:lastColumn="0" w:oddVBand="0" w:evenVBand="0" w:oddHBand="1" w:evenHBand="0" w:firstRowFirstColumn="0" w:firstRowLastColumn="0" w:lastRowFirstColumn="0" w:lastRowLastColumn="0"/>
            </w:pPr>
            <w:r>
              <w:t>Gửi phiếu cho phòng tiếp nhận. Phiếu chuyển sang Chờ xử lý và không sửa được nữa.</w:t>
            </w:r>
          </w:p>
        </w:tc>
      </w:tr>
      <w:tr w:rsidR="005C4130" w14:paraId="4E820F83"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A9B245" w14:textId="77777777" w:rsidR="005C4130" w:rsidRDefault="00FA1C06">
            <w:r>
              <w:t>Số BBBGNT / BBXNCV</w:t>
            </w:r>
          </w:p>
        </w:tc>
        <w:tc>
          <w:tcPr>
            <w:tcW w:w="4320" w:type="dxa"/>
          </w:tcPr>
          <w:p w14:paraId="3A28E911" w14:textId="77777777" w:rsidR="005C4130" w:rsidRDefault="00FA1C06">
            <w:pPr>
              <w:cnfStyle w:val="000000010000" w:firstRow="0" w:lastRow="0" w:firstColumn="0" w:lastColumn="0" w:oddVBand="0" w:evenVBand="0" w:oddHBand="0" w:evenHBand="1" w:firstRowFirstColumn="0" w:firstRowLastColumn="0" w:lastRowFirstColumn="0" w:lastRowLastColumn="0"/>
            </w:pPr>
            <w:r>
              <w:t>Số biên bản bàn giao nghiệm thu hoặc biên bản xác nhận công việc đã ký với khách hàng.</w:t>
            </w:r>
          </w:p>
        </w:tc>
      </w:tr>
      <w:tr w:rsidR="005C4130" w14:paraId="01815EEC"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99E25D" w14:textId="77777777" w:rsidR="005C4130" w:rsidRDefault="00FA1C06">
            <w:r>
              <w:t>Trang thiết bị hiện có của khách hàng</w:t>
            </w:r>
          </w:p>
        </w:tc>
        <w:tc>
          <w:tcPr>
            <w:tcW w:w="4320" w:type="dxa"/>
          </w:tcPr>
          <w:p w14:paraId="208DF875" w14:textId="77777777" w:rsidR="005C4130" w:rsidRDefault="00FA1C06">
            <w:pPr>
              <w:cnfStyle w:val="000000100000" w:firstRow="0" w:lastRow="0" w:firstColumn="0" w:lastColumn="0" w:oddVBand="0" w:evenVBand="0" w:oddHBand="1" w:evenHBand="0" w:firstRowFirstColumn="0" w:firstRowLastColumn="0" w:lastRowFirstColumn="0" w:lastRowLastColumn="0"/>
            </w:pPr>
            <w:r>
              <w:t>Danh mục thiết bị khách đang sở hữu — gồm thiết bị mua của Tân Phát và thiết bị mua của nơi khác.</w:t>
            </w:r>
          </w:p>
        </w:tc>
      </w:tr>
    </w:tbl>
    <w:p w14:paraId="5B2342F9" w14:textId="77777777" w:rsidR="005C4130" w:rsidRDefault="005C4130"/>
    <w:p w14:paraId="72CD2FFC" w14:textId="77777777" w:rsidR="005C4130" w:rsidRDefault="00FA1C06">
      <w:pPr>
        <w:pStyle w:val="Heading2"/>
      </w:pPr>
      <w:bookmarkStart w:id="6" w:name="_Toc239322309"/>
      <w:r>
        <w:t>2. Bảng cập nhật nội dung tài liệu</w:t>
      </w:r>
      <w:bookmarkEnd w:id="6"/>
    </w:p>
    <w:tbl>
      <w:tblPr>
        <w:tblStyle w:val="LightGrid-Accent1"/>
        <w:tblW w:w="0" w:type="auto"/>
        <w:jc w:val="center"/>
        <w:tblLook w:val="04A0" w:firstRow="1" w:lastRow="0" w:firstColumn="1" w:lastColumn="0" w:noHBand="0" w:noVBand="1"/>
      </w:tblPr>
      <w:tblGrid>
        <w:gridCol w:w="2874"/>
        <w:gridCol w:w="2873"/>
        <w:gridCol w:w="2873"/>
      </w:tblGrid>
      <w:tr w:rsidR="005C4130" w14:paraId="23CF1B39"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B6C092" w14:textId="77777777" w:rsidR="005C4130" w:rsidRDefault="00FA1C06">
            <w:r>
              <w:t>Ngày</w:t>
            </w:r>
          </w:p>
        </w:tc>
        <w:tc>
          <w:tcPr>
            <w:tcW w:w="2880" w:type="dxa"/>
          </w:tcPr>
          <w:p w14:paraId="32067BC7" w14:textId="77777777" w:rsidR="005C4130" w:rsidRDefault="00FA1C06">
            <w:pPr>
              <w:cnfStyle w:val="100000000000" w:firstRow="1" w:lastRow="0" w:firstColumn="0" w:lastColumn="0" w:oddVBand="0" w:evenVBand="0" w:oddHBand="0" w:evenHBand="0" w:firstRowFirstColumn="0" w:firstRowLastColumn="0" w:lastRowFirstColumn="0" w:lastRowLastColumn="0"/>
            </w:pPr>
            <w:r>
              <w:t>Nội dung cập nhật</w:t>
            </w:r>
          </w:p>
        </w:tc>
        <w:tc>
          <w:tcPr>
            <w:tcW w:w="2880" w:type="dxa"/>
          </w:tcPr>
          <w:p w14:paraId="3DC759DC" w14:textId="77777777" w:rsidR="005C4130" w:rsidRDefault="00FA1C06">
            <w:pPr>
              <w:cnfStyle w:val="100000000000" w:firstRow="1" w:lastRow="0" w:firstColumn="0" w:lastColumn="0" w:oddVBand="0" w:evenVBand="0" w:oddHBand="0" w:evenHBand="0" w:firstRowFirstColumn="0" w:firstRowLastColumn="0" w:lastRowFirstColumn="0" w:lastRowLastColumn="0"/>
            </w:pPr>
            <w:r>
              <w:t>Người thực hiện</w:t>
            </w:r>
          </w:p>
        </w:tc>
      </w:tr>
      <w:tr w:rsidR="005C4130" w14:paraId="3A29DA13"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542C6D" w14:textId="77777777" w:rsidR="005C4130" w:rsidRDefault="00FA1C06">
            <w:r>
              <w:t>03/09/2026</w:t>
            </w:r>
          </w:p>
        </w:tc>
        <w:tc>
          <w:tcPr>
            <w:tcW w:w="2880" w:type="dxa"/>
          </w:tcPr>
          <w:p w14:paraId="47393FD1" w14:textId="77777777" w:rsidR="005C4130" w:rsidRDefault="00FA1C06">
            <w:pPr>
              <w:cnfStyle w:val="000000100000" w:firstRow="0" w:lastRow="0" w:firstColumn="0" w:lastColumn="0" w:oddVBand="0" w:evenVBand="0" w:oddHBand="1" w:evenHBand="0" w:firstRowFirstColumn="0" w:firstRowLastColumn="0" w:lastRowFirstColumn="0" w:lastRowLastColumn="0"/>
            </w:pPr>
            <w:r>
              <w:t>Biên soạn lần đầu theo phiên bản màn hình trên hệ thống HRM.</w:t>
            </w:r>
          </w:p>
        </w:tc>
        <w:tc>
          <w:tcPr>
            <w:tcW w:w="2880" w:type="dxa"/>
          </w:tcPr>
          <w:p w14:paraId="7A52162E" w14:textId="77777777" w:rsidR="005C4130" w:rsidRDefault="00FA1C06">
            <w:pPr>
              <w:cnfStyle w:val="000000100000" w:firstRow="0" w:lastRow="0" w:firstColumn="0" w:lastColumn="0" w:oddVBand="0" w:evenVBand="0" w:oddHBand="1" w:evenHBand="0" w:firstRowFirstColumn="0" w:firstRowLastColumn="0" w:lastRowFirstColumn="0" w:lastRowLastColumn="0"/>
            </w:pPr>
            <w:r>
              <w:t>Nhóm phát triển</w:t>
            </w:r>
          </w:p>
        </w:tc>
      </w:tr>
    </w:tbl>
    <w:p w14:paraId="729FCC03" w14:textId="77777777" w:rsidR="005C4130" w:rsidRDefault="005C4130"/>
    <w:p w14:paraId="7762895F" w14:textId="77777777" w:rsidR="005C4130" w:rsidRDefault="00FA1C06">
      <w:pPr>
        <w:pStyle w:val="Heading2"/>
      </w:pPr>
      <w:bookmarkStart w:id="7" w:name="_Toc239322310"/>
      <w:r>
        <w:t>3. Giới thiệu chung</w:t>
      </w:r>
      <w:bookmarkEnd w:id="7"/>
    </w:p>
    <w:p w14:paraId="1A3CEC23" w14:textId="77777777" w:rsidR="005C4130" w:rsidRDefault="00FA1C06">
      <w:pPr>
        <w:jc w:val="both"/>
      </w:pPr>
      <w:r>
        <w:t>Màn hình Yêu cầu kiểm tra sửa chữa – bảo hành dùng để ghi nhận yêu cầu của khách hàng khi thiết bị cần kiểm tra, sửa chữa hoặc bảo hành, rồi chuyển yêu cầu đó cho phòng chuyên môn xử lý. Đây là bước đầu tiên của cả luồng dịch vụ.</w:t>
      </w:r>
    </w:p>
    <w:p w14:paraId="2E3BC079" w14:textId="77777777" w:rsidR="005C4130" w:rsidRDefault="00FA1C06">
      <w:pPr>
        <w:jc w:val="both"/>
      </w:pPr>
      <w:r>
        <w:t>Luồng nghiệp vụ đi qua các bước sau:</w:t>
      </w:r>
    </w:p>
    <w:p w14:paraId="4553BFEB" w14:textId="77777777" w:rsidR="005C4130" w:rsidRDefault="00FA1C06">
      <w:pPr>
        <w:pStyle w:val="ListBullet"/>
      </w:pPr>
      <w:r>
        <w:t>Bạn (nhân viên kinh doanh hoặc chăm sóc khách hàng) lập phiếu yêu cầu, ghi rõ khách hàng, người liên hệ, địa chỉ sửa chữa và danh sách thiết bị cần xử lý.</w:t>
      </w:r>
    </w:p>
    <w:p w14:paraId="38F66BAB" w14:textId="77777777" w:rsidR="005C4130" w:rsidRDefault="00FA1C06">
      <w:pPr>
        <w:pStyle w:val="ListBullet"/>
      </w:pPr>
      <w:r>
        <w:t>Bạn gửi phiếu cho phòng tiếp nhận. Toàn bộ nhân viên phòng đó nhận được thông báo.</w:t>
      </w:r>
    </w:p>
    <w:p w14:paraId="608D5C08" w14:textId="77777777" w:rsidR="005C4130" w:rsidRDefault="00FA1C06">
      <w:pPr>
        <w:pStyle w:val="ListBullet"/>
      </w:pPr>
      <w:r>
        <w:t>Phòng tiếp nhận có ba lựa chọn: lập Phiếu xử lý yêu cầu để đi tiếp, chuyển phiếu sang phòng khác phù hợp hơn, hoặc từ chối và trả phiếu về cho bạn kèm lý do.</w:t>
      </w:r>
    </w:p>
    <w:p w14:paraId="2A1081BD" w14:textId="77777777" w:rsidR="005C4130" w:rsidRDefault="00FA1C06">
      <w:pPr>
        <w:pStyle w:val="ListBullet"/>
      </w:pPr>
      <w:r>
        <w:t>Nếu phiếu đi tiếp, các chứng từ phía sau (phiếu cung cấp thông tin, báo giá, hợp đồng) sẽ tự cập nhật ngược trạng thái lên phiếu yêu cầu của bạn — bạn theo dõi được tiến độ ngay ở cột Trạng thái.</w:t>
      </w:r>
    </w:p>
    <w:p w14:paraId="564DF98A" w14:textId="77777777" w:rsidR="005C4130" w:rsidRDefault="00FA1C06">
      <w:pPr>
        <w:jc w:val="both"/>
      </w:pPr>
      <w:r>
        <w:t>Đường dẫn màn hình: /customer-care/warranty-repair-requests</w:t>
      </w:r>
    </w:p>
    <w:p w14:paraId="086B00B9" w14:textId="77777777" w:rsidR="005C4130" w:rsidRDefault="00FA1C06">
      <w:pPr>
        <w:pStyle w:val="Heading2"/>
      </w:pPr>
      <w:bookmarkStart w:id="8" w:name="_Toc239322311"/>
      <w:r>
        <w:lastRenderedPageBreak/>
        <w:t>4. Quyền và phạm vi dữ liệu</w:t>
      </w:r>
      <w:bookmarkEnd w:id="8"/>
    </w:p>
    <w:p w14:paraId="0C0767AB" w14:textId="77777777" w:rsidR="005C4130" w:rsidRDefault="00FA1C06">
      <w:pPr>
        <w:jc w:val="both"/>
      </w:pPr>
      <w:r>
        <w:t>Màn hình này KHÔNG yêu cầu quyền riêng để xem và lập phiếu: ai đăng nhập được cũng tự lập phiếu của mình. Quyền chỉ quyết định hai việc: bạn nhìn thấy phiếu của những ai, và bạn có làm được ba thao tác của phòng tiếp nhận hay không.</w:t>
      </w:r>
    </w:p>
    <w:tbl>
      <w:tblPr>
        <w:tblStyle w:val="LightGrid-Accent1"/>
        <w:tblW w:w="0" w:type="auto"/>
        <w:jc w:val="center"/>
        <w:tblLook w:val="04A0" w:firstRow="1" w:lastRow="0" w:firstColumn="1" w:lastColumn="0" w:noHBand="0" w:noVBand="1"/>
      </w:tblPr>
      <w:tblGrid>
        <w:gridCol w:w="2155"/>
        <w:gridCol w:w="2155"/>
        <w:gridCol w:w="2155"/>
        <w:gridCol w:w="2155"/>
      </w:tblGrid>
      <w:tr w:rsidR="005C4130" w14:paraId="4F3A9449"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20AFEA" w14:textId="77777777" w:rsidR="005C4130" w:rsidRDefault="00FA1C06">
            <w:r>
              <w:t>Tên quyền</w:t>
            </w:r>
          </w:p>
        </w:tc>
        <w:tc>
          <w:tcPr>
            <w:tcW w:w="2160" w:type="dxa"/>
          </w:tcPr>
          <w:p w14:paraId="68095E9A" w14:textId="77777777" w:rsidR="005C4130" w:rsidRDefault="00FA1C06">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4A7F156F" w14:textId="77777777" w:rsidR="005C4130" w:rsidRDefault="00FA1C06">
            <w:pPr>
              <w:cnfStyle w:val="100000000000" w:firstRow="1" w:lastRow="0" w:firstColumn="0" w:lastColumn="0" w:oddVBand="0" w:evenVBand="0" w:oddHBand="0" w:evenHBand="0" w:firstRowFirstColumn="0" w:firstRowLastColumn="0" w:lastRowFirstColumn="0" w:lastRowLastColumn="0"/>
            </w:pPr>
            <w:r>
              <w:t>Nút / tab tương ứng</w:t>
            </w:r>
          </w:p>
        </w:tc>
        <w:tc>
          <w:tcPr>
            <w:tcW w:w="2160" w:type="dxa"/>
          </w:tcPr>
          <w:p w14:paraId="086614DA" w14:textId="77777777" w:rsidR="005C4130" w:rsidRDefault="00FA1C06">
            <w:pPr>
              <w:cnfStyle w:val="100000000000" w:firstRow="1" w:lastRow="0" w:firstColumn="0" w:lastColumn="0" w:oddVBand="0" w:evenVBand="0" w:oddHBand="0" w:evenHBand="0" w:firstRowFirstColumn="0" w:firstRowLastColumn="0" w:lastRowFirstColumn="0" w:lastRowLastColumn="0"/>
            </w:pPr>
            <w:r>
              <w:t>Ghi chú</w:t>
            </w:r>
          </w:p>
        </w:tc>
      </w:tr>
      <w:tr w:rsidR="005C4130" w14:paraId="3650B034"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578AFD" w14:textId="77777777" w:rsidR="005C4130" w:rsidRDefault="00FA1C06">
            <w:r>
              <w:t>Xử lý yêu cầu sửa chữa</w:t>
            </w:r>
          </w:p>
        </w:tc>
        <w:tc>
          <w:tcPr>
            <w:tcW w:w="2160" w:type="dxa"/>
          </w:tcPr>
          <w:p w14:paraId="5A7BD6E9" w14:textId="77777777" w:rsidR="005C4130" w:rsidRDefault="00FA1C06">
            <w:pPr>
              <w:cnfStyle w:val="000000100000" w:firstRow="0" w:lastRow="0" w:firstColumn="0" w:lastColumn="0" w:oddVBand="0" w:evenVBand="0" w:oddHBand="1" w:evenHBand="0" w:firstRowFirstColumn="0" w:firstRowLastColumn="0" w:lastRowFirstColumn="0" w:lastRowLastColumn="0"/>
            </w:pPr>
            <w:r>
              <w:t>Xử lý phiếu gửi về phòng mình: lập phiếu xử lý, chuyển phòng tiếp nhận, từ chối.</w:t>
            </w:r>
          </w:p>
        </w:tc>
        <w:tc>
          <w:tcPr>
            <w:tcW w:w="2160" w:type="dxa"/>
          </w:tcPr>
          <w:p w14:paraId="5BF0A207" w14:textId="77777777" w:rsidR="005C4130" w:rsidRDefault="00FA1C06">
            <w:pPr>
              <w:cnfStyle w:val="000000100000" w:firstRow="0" w:lastRow="0" w:firstColumn="0" w:lastColumn="0" w:oddVBand="0" w:evenVBand="0" w:oddHBand="1" w:evenHBand="0" w:firstRowFirstColumn="0" w:firstRowLastColumn="0" w:lastRowFirstColumn="0" w:lastRowLastColumn="0"/>
            </w:pPr>
            <w:r>
              <w:t>Tạo phiếu xử lý yêu cầu · Chuyển phòng tiếp nhận · Từ chối</w:t>
            </w:r>
          </w:p>
        </w:tc>
        <w:tc>
          <w:tcPr>
            <w:tcW w:w="2160" w:type="dxa"/>
          </w:tcPr>
          <w:p w14:paraId="3984CA46"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Chỉ áp dụng cho phiếu đang ở Chờ xử lý, gửi đúng phòng của bạn và chưa có phiếu xử lý.</w:t>
            </w:r>
          </w:p>
        </w:tc>
      </w:tr>
      <w:tr w:rsidR="005C4130" w14:paraId="27B68635"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848D63" w14:textId="77777777" w:rsidR="005C4130" w:rsidRDefault="00FA1C06">
            <w:r>
              <w:t>Xem yêu cầu đi kiểm tra sửa chữa - bảo hành theo tổng công ty</w:t>
            </w:r>
          </w:p>
        </w:tc>
        <w:tc>
          <w:tcPr>
            <w:tcW w:w="2160" w:type="dxa"/>
          </w:tcPr>
          <w:p w14:paraId="0830E848" w14:textId="77777777" w:rsidR="005C4130" w:rsidRDefault="00FA1C06">
            <w:pPr>
              <w:cnfStyle w:val="000000010000" w:firstRow="0" w:lastRow="0" w:firstColumn="0" w:lastColumn="0" w:oddVBand="0" w:evenVBand="0" w:oddHBand="0" w:evenHBand="1" w:firstRowFirstColumn="0" w:firstRowLastColumn="0" w:lastRowFirstColumn="0" w:lastRowLastColumn="0"/>
            </w:pPr>
            <w:r>
              <w:t>Nhìn thấy phiếu của mọi công ty.</w:t>
            </w:r>
          </w:p>
        </w:tc>
        <w:tc>
          <w:tcPr>
            <w:tcW w:w="2160" w:type="dxa"/>
          </w:tcPr>
          <w:p w14:paraId="574BD969" w14:textId="77777777" w:rsidR="005C4130" w:rsidRDefault="00FA1C06">
            <w:pPr>
              <w:cnfStyle w:val="000000010000" w:firstRow="0" w:lastRow="0" w:firstColumn="0" w:lastColumn="0" w:oddVBand="0" w:evenVBand="0" w:oddHBand="0" w:evenHBand="1" w:firstRowFirstColumn="0" w:firstRowLastColumn="0" w:lastRowFirstColumn="0" w:lastRowLastColumn="0"/>
            </w:pPr>
            <w:r>
              <w:t>Khối lọc Công ty – Phòng ban</w:t>
            </w:r>
          </w:p>
        </w:tc>
        <w:tc>
          <w:tcPr>
            <w:tcW w:w="2160" w:type="dxa"/>
          </w:tcPr>
          <w:p w14:paraId="13E08762" w14:textId="77777777" w:rsidR="005C4130" w:rsidRDefault="00FA1C06">
            <w:pPr>
              <w:cnfStyle w:val="000000010000" w:firstRow="0" w:lastRow="0" w:firstColumn="0" w:lastColumn="0" w:oddVBand="0" w:evenVBand="0" w:oddHBand="0" w:evenHBand="1" w:firstRowFirstColumn="0" w:firstRowLastColumn="0" w:lastRowFirstColumn="0" w:lastRowLastColumn="0"/>
            </w:pPr>
            <w:r>
              <w:t>Cấp rộng nhất.</w:t>
            </w:r>
          </w:p>
        </w:tc>
      </w:tr>
      <w:tr w:rsidR="005C4130" w14:paraId="104EB579"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475D4C" w14:textId="77777777" w:rsidR="005C4130" w:rsidRDefault="00FA1C06">
            <w:r>
              <w:t>Xem yêu cầu đi kiểm tra sửa chữa - bảo hành theo công ty</w:t>
            </w:r>
          </w:p>
        </w:tc>
        <w:tc>
          <w:tcPr>
            <w:tcW w:w="2160" w:type="dxa"/>
          </w:tcPr>
          <w:p w14:paraId="6CD2EF5E" w14:textId="77777777" w:rsidR="005C4130" w:rsidRDefault="00FA1C06">
            <w:pPr>
              <w:cnfStyle w:val="000000100000" w:firstRow="0" w:lastRow="0" w:firstColumn="0" w:lastColumn="0" w:oddVBand="0" w:evenVBand="0" w:oddHBand="1" w:evenHBand="0" w:firstRowFirstColumn="0" w:firstRowLastColumn="0" w:lastRowFirstColumn="0" w:lastRowLastColumn="0"/>
            </w:pPr>
            <w:r>
              <w:t>Nhìn thấy phiếu thuộc công ty của mình.</w:t>
            </w:r>
          </w:p>
        </w:tc>
        <w:tc>
          <w:tcPr>
            <w:tcW w:w="2160" w:type="dxa"/>
          </w:tcPr>
          <w:p w14:paraId="7335E347" w14:textId="77777777" w:rsidR="005C4130" w:rsidRDefault="00FA1C06">
            <w:pPr>
              <w:cnfStyle w:val="000000100000" w:firstRow="0" w:lastRow="0" w:firstColumn="0" w:lastColumn="0" w:oddVBand="0" w:evenVBand="0" w:oddHBand="1" w:evenHBand="0" w:firstRowFirstColumn="0" w:firstRowLastColumn="0" w:lastRowFirstColumn="0" w:lastRowLastColumn="0"/>
            </w:pPr>
            <w:r>
              <w:t>Khối lọc Công ty – Phòng ban</w:t>
            </w:r>
          </w:p>
        </w:tc>
        <w:tc>
          <w:tcPr>
            <w:tcW w:w="2160" w:type="dxa"/>
          </w:tcPr>
          <w:p w14:paraId="755D1DD7" w14:textId="77777777" w:rsidR="005C4130" w:rsidRDefault="00FA1C06">
            <w:pPr>
              <w:cnfStyle w:val="000000100000" w:firstRow="0" w:lastRow="0" w:firstColumn="0" w:lastColumn="0" w:oddVBand="0" w:evenVBand="0" w:oddHBand="1" w:evenHBand="0" w:firstRowFirstColumn="0" w:firstRowLastColumn="0" w:lastRowFirstColumn="0" w:lastRowLastColumn="0"/>
            </w:pPr>
            <w:r>
              <w:t>—</w:t>
            </w:r>
          </w:p>
        </w:tc>
      </w:tr>
      <w:tr w:rsidR="005C4130" w14:paraId="16735B2B"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9499E1" w14:textId="77777777" w:rsidR="005C4130" w:rsidRDefault="00FA1C06">
            <w:r>
              <w:t>Xem yêu cầu đi kiểm tra sửa chữa - bảo hành theo phòng ban</w:t>
            </w:r>
          </w:p>
        </w:tc>
        <w:tc>
          <w:tcPr>
            <w:tcW w:w="2160" w:type="dxa"/>
          </w:tcPr>
          <w:p w14:paraId="7DE02C0B" w14:textId="77777777" w:rsidR="005C4130" w:rsidRDefault="00FA1C06">
            <w:pPr>
              <w:cnfStyle w:val="000000010000" w:firstRow="0" w:lastRow="0" w:firstColumn="0" w:lastColumn="0" w:oddVBand="0" w:evenVBand="0" w:oddHBand="0" w:evenHBand="1" w:firstRowFirstColumn="0" w:firstRowLastColumn="0" w:lastRowFirstColumn="0" w:lastRowLastColumn="0"/>
            </w:pPr>
            <w:r>
              <w:t>Nhìn thấy phiếu thuộc các phòng mình được phân quản lý.</w:t>
            </w:r>
          </w:p>
        </w:tc>
        <w:tc>
          <w:tcPr>
            <w:tcW w:w="2160" w:type="dxa"/>
          </w:tcPr>
          <w:p w14:paraId="1C06A400" w14:textId="77777777" w:rsidR="005C4130" w:rsidRDefault="00FA1C06">
            <w:pPr>
              <w:cnfStyle w:val="000000010000" w:firstRow="0" w:lastRow="0" w:firstColumn="0" w:lastColumn="0" w:oddVBand="0" w:evenVBand="0" w:oddHBand="0" w:evenHBand="1" w:firstRowFirstColumn="0" w:firstRowLastColumn="0" w:lastRowFirstColumn="0" w:lastRowLastColumn="0"/>
            </w:pPr>
            <w:r>
              <w:t>Khối lọc Công ty – Phòng ban</w:t>
            </w:r>
          </w:p>
        </w:tc>
        <w:tc>
          <w:tcPr>
            <w:tcW w:w="2160" w:type="dxa"/>
          </w:tcPr>
          <w:p w14:paraId="45CE4D2C" w14:textId="77777777" w:rsidR="005C4130" w:rsidRDefault="00FA1C06">
            <w:pPr>
              <w:cnfStyle w:val="000000010000" w:firstRow="0" w:lastRow="0" w:firstColumn="0" w:lastColumn="0" w:oddVBand="0" w:evenVBand="0" w:oddHBand="0" w:evenHBand="1" w:firstRowFirstColumn="0" w:firstRowLastColumn="0" w:lastRowFirstColumn="0" w:lastRowLastColumn="0"/>
            </w:pPr>
            <w:r>
              <w:t>Kèm theo luôn cả phiếu do chính mình lập.</w:t>
            </w:r>
          </w:p>
        </w:tc>
      </w:tr>
      <w:tr w:rsidR="005C4130" w14:paraId="7B990EC4"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7D2D5A" w14:textId="77777777" w:rsidR="005C4130" w:rsidRDefault="00FA1C06">
            <w:r>
              <w:t>(Không có quyền nào)</w:t>
            </w:r>
          </w:p>
        </w:tc>
        <w:tc>
          <w:tcPr>
            <w:tcW w:w="2160" w:type="dxa"/>
          </w:tcPr>
          <w:p w14:paraId="7741C064"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Chỉ nhìn thấy phiếu do chính mình lập.</w:t>
            </w:r>
          </w:p>
        </w:tc>
        <w:tc>
          <w:tcPr>
            <w:tcW w:w="2160" w:type="dxa"/>
          </w:tcPr>
          <w:p w14:paraId="307EAF58" w14:textId="77777777" w:rsidR="005C4130" w:rsidRDefault="00FA1C06">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71995EB" w14:textId="77777777" w:rsidR="005C4130" w:rsidRDefault="00FA1C06">
            <w:pPr>
              <w:cnfStyle w:val="000000100000" w:firstRow="0" w:lastRow="0" w:firstColumn="0" w:lastColumn="0" w:oddVBand="0" w:evenVBand="0" w:oddHBand="1" w:evenHBand="0" w:firstRowFirstColumn="0" w:firstRowLastColumn="0" w:lastRowFirstColumn="0" w:lastRowLastColumn="0"/>
            </w:pPr>
            <w:r>
              <w:t>Vẫn lập, sửa, xóa, in, xuất Excel được với phiếu của mình.</w:t>
            </w:r>
          </w:p>
        </w:tc>
      </w:tr>
    </w:tbl>
    <w:p w14:paraId="39D87076" w14:textId="77777777" w:rsidR="005C4130" w:rsidRDefault="005C4130"/>
    <w:p w14:paraId="3F5F3110" w14:textId="77777777" w:rsidR="005C4130" w:rsidRDefault="00FA1C06">
      <w:pPr>
        <w:pStyle w:val="Heading3"/>
      </w:pPr>
      <w:bookmarkStart w:id="9" w:name="_Toc239322312"/>
      <w:r>
        <w:t>4.1. Người dùng không có quyền nào</w:t>
      </w:r>
      <w:bookmarkEnd w:id="9"/>
    </w:p>
    <w:p w14:paraId="41EA169E" w14:textId="77777777" w:rsidR="005C4130" w:rsidRDefault="00FA1C06">
      <w:pPr>
        <w:jc w:val="both"/>
      </w:pPr>
      <w:r>
        <w:t>Bạn vẫn vào được màn hình và làm đủ việc với phiếu của mình: lập phiếu, sửa, xóa khi chưa gửi, in, xuất Excel, xem lịch sử. Danh sách chỉ hiện phiếu do bạn lập. Ba nút Tạo phiếu xử lý yêu cầu, Chuyển phòng tiếp nhận và Từ chối không hiển thị. Khối lọc Công ty – Phòng ban cũng không hiện.</w:t>
      </w:r>
    </w:p>
    <w:p w14:paraId="4C728324" w14:textId="77777777" w:rsidR="005C4130" w:rsidRDefault="00FA1C06">
      <w:pPr>
        <w:pStyle w:val="Heading3"/>
      </w:pPr>
      <w:bookmarkStart w:id="10" w:name="_Toc239322313"/>
      <w:r>
        <w:t>4.2. Người dùng có quyền “Xử lý yêu cầu sửa chữa”</w:t>
      </w:r>
      <w:bookmarkEnd w:id="10"/>
    </w:p>
    <w:p w14:paraId="601DCA74" w14:textId="77777777" w:rsidR="005C4130" w:rsidRDefault="00FA1C06">
      <w:pPr>
        <w:jc w:val="both"/>
      </w:pPr>
      <w:r>
        <w:t xml:space="preserve">Ngoài phiếu của mình, bạn nhìn thấy thêm mọi phiếu được gửi về phòng bạn. Với những phiếu đang ở trạng thái Chờ xử lý của phòng bạn và chưa có phiếu xử lý, bạn </w:t>
      </w:r>
      <w:r>
        <w:lastRenderedPageBreak/>
        <w:t>thấy thêm ba thao tác: Tạo phiếu xử lý yêu cầu, Chuyển phòng tiếp nhận, Từ chối. Hướng dẫn từng thao tác ở PHẦN 6.</w:t>
      </w:r>
    </w:p>
    <w:p w14:paraId="71EC9DD4" w14:textId="77777777" w:rsidR="005C4130" w:rsidRDefault="00FA1C06">
      <w:pPr>
        <w:jc w:val="both"/>
      </w:pPr>
      <w:r>
        <w:t>Nếu không có quyền này, ba nút trên sẽ không hiển thị; trường hợp truy cập trực tiếp bằng đường dẫn, hệ thống báo lỗi không có quyền.</w:t>
      </w:r>
    </w:p>
    <w:p w14:paraId="1D6FB81E" w14:textId="77777777" w:rsidR="005C4130" w:rsidRDefault="00FA1C06">
      <w:pPr>
        <w:pStyle w:val="Heading3"/>
      </w:pPr>
      <w:bookmarkStart w:id="11" w:name="_Toc239322314"/>
      <w:r>
        <w:t>4.3. Người dùng có quyền xem theo cấp (tổng công ty / công ty / phòng ban)</w:t>
      </w:r>
      <w:bookmarkEnd w:id="11"/>
    </w:p>
    <w:p w14:paraId="61F7122A" w14:textId="77777777" w:rsidR="005C4130" w:rsidRDefault="00FA1C06">
      <w:pPr>
        <w:jc w:val="both"/>
      </w:pPr>
      <w:r>
        <w:t>Bạn nhìn thấy phiếu của nhiều người khác theo đúng cấp được cấp quyền, và khối lọc Công ty – Phòng ban xuất hiện trong Tìm kiếm nâng cao để bạn lọc theo đơn vị. Có nhiều cấp cùng lúc thì hệ thống áp cấp rộng nhất.</w:t>
      </w:r>
    </w:p>
    <w:p w14:paraId="5E80C918" w14:textId="77777777" w:rsidR="005C4130" w:rsidRDefault="00FA1C06">
      <w:pPr>
        <w:jc w:val="both"/>
      </w:pPr>
      <w:r>
        <w:t>Một điểm quan trọng áp cho MỌI cấp quyền: phiếu ở trạng thái Đang tạo (phiếu nháp) của người khác không bao giờ hiển thị với bạn, kể cả khi bạn là quản trị hệ thống. Phiếu nháp chỉ người lập nhìn thấy.</w:t>
      </w:r>
    </w:p>
    <w:p w14:paraId="0DAF96E2" w14:textId="77777777" w:rsidR="005C4130" w:rsidRDefault="00FA1C06">
      <w:pPr>
        <w:pStyle w:val="Heading1"/>
      </w:pPr>
      <w:bookmarkStart w:id="12" w:name="_Toc239322315"/>
      <w:r>
        <w:t>PHẦN 1: TRUY CẬP MÀN HÌNH VÀ BỐ CỤC</w:t>
      </w:r>
      <w:bookmarkEnd w:id="12"/>
    </w:p>
    <w:p w14:paraId="243C0491" w14:textId="77777777" w:rsidR="005C4130" w:rsidRDefault="00FA1C06">
      <w:pPr>
        <w:pStyle w:val="Heading2"/>
      </w:pPr>
      <w:bookmarkStart w:id="13" w:name="_Toc239322316"/>
      <w:r>
        <w:t>1. Vào màn này bằng cách nào</w:t>
      </w:r>
      <w:bookmarkEnd w:id="13"/>
    </w:p>
    <w:p w14:paraId="2D87E573" w14:textId="77777777" w:rsidR="005C4130" w:rsidRDefault="00FA1C06">
      <w:pPr>
        <w:jc w:val="both"/>
      </w:pPr>
      <w:r>
        <w:t>Màn hình vào được từ hai chỗ, và HAI LỐI VÀO CHO HAI DANH SÁCH KHÁC NHAU:</w:t>
      </w:r>
    </w:p>
    <w:tbl>
      <w:tblPr>
        <w:tblStyle w:val="LightGrid-Accent1"/>
        <w:tblW w:w="0" w:type="auto"/>
        <w:jc w:val="center"/>
        <w:tblLook w:val="04A0" w:firstRow="1" w:lastRow="0" w:firstColumn="1" w:lastColumn="0" w:noHBand="0" w:noVBand="1"/>
      </w:tblPr>
      <w:tblGrid>
        <w:gridCol w:w="2874"/>
        <w:gridCol w:w="2873"/>
        <w:gridCol w:w="2873"/>
      </w:tblGrid>
      <w:tr w:rsidR="005C4130" w14:paraId="1C46A5C7"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7A3E26" w14:textId="77777777" w:rsidR="005C4130" w:rsidRDefault="00FA1C06">
            <w:r>
              <w:t>Vào từ</w:t>
            </w:r>
          </w:p>
        </w:tc>
        <w:tc>
          <w:tcPr>
            <w:tcW w:w="2880" w:type="dxa"/>
          </w:tcPr>
          <w:p w14:paraId="59AF1BAF" w14:textId="77777777" w:rsidR="005C4130" w:rsidRDefault="00FA1C06">
            <w:pPr>
              <w:cnfStyle w:val="100000000000" w:firstRow="1" w:lastRow="0" w:firstColumn="0" w:lastColumn="0" w:oddVBand="0" w:evenVBand="0" w:oddHBand="0" w:evenHBand="0" w:firstRowFirstColumn="0" w:firstRowLastColumn="0" w:lastRowFirstColumn="0" w:lastRowLastColumn="0"/>
            </w:pPr>
            <w:r>
              <w:t>Bấm theo đường</w:t>
            </w:r>
          </w:p>
        </w:tc>
        <w:tc>
          <w:tcPr>
            <w:tcW w:w="2880" w:type="dxa"/>
          </w:tcPr>
          <w:p w14:paraId="2DC5E749" w14:textId="77777777" w:rsidR="005C4130" w:rsidRDefault="00FA1C06">
            <w:pPr>
              <w:cnfStyle w:val="100000000000" w:firstRow="1" w:lastRow="0" w:firstColumn="0" w:lastColumn="0" w:oddVBand="0" w:evenVBand="0" w:oddHBand="0" w:evenHBand="0" w:firstRowFirstColumn="0" w:firstRowLastColumn="0" w:lastRowFirstColumn="0" w:lastRowLastColumn="0"/>
            </w:pPr>
            <w:r>
              <w:t>Danh sách hiện ra</w:t>
            </w:r>
          </w:p>
        </w:tc>
      </w:tr>
      <w:tr w:rsidR="005C4130" w14:paraId="3FD7660E"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5276FE" w14:textId="77777777" w:rsidR="005C4130" w:rsidRDefault="00FA1C06">
            <w:r>
              <w:t>CSKH</w:t>
            </w:r>
          </w:p>
        </w:tc>
        <w:tc>
          <w:tcPr>
            <w:tcW w:w="2880" w:type="dxa"/>
          </w:tcPr>
          <w:p w14:paraId="3FABD4DA"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Chọn phân hệ CSKH → nhóm “Kiểm tra bảo hành sửa chữa” → bấm “Yêu cầu kiểm tra sửa chữa - bảo hành”</w:t>
            </w:r>
          </w:p>
        </w:tc>
        <w:tc>
          <w:tcPr>
            <w:tcW w:w="2880" w:type="dxa"/>
          </w:tcPr>
          <w:p w14:paraId="3E117C39" w14:textId="77777777" w:rsidR="005C4130" w:rsidRDefault="00FA1C06">
            <w:pPr>
              <w:cnfStyle w:val="000000100000" w:firstRow="0" w:lastRow="0" w:firstColumn="0" w:lastColumn="0" w:oddVBand="0" w:evenVBand="0" w:oddHBand="1" w:evenHBand="0" w:firstRowFirstColumn="0" w:firstRowLastColumn="0" w:lastRowFirstColumn="0" w:lastRowLastColumn="0"/>
            </w:pPr>
            <w:r>
              <w:t>Toàn bộ phiếu trong phạm vi quyền của bạn</w:t>
            </w:r>
          </w:p>
        </w:tc>
      </w:tr>
      <w:tr w:rsidR="005C4130" w14:paraId="4509BD56"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730EA3" w14:textId="77777777" w:rsidR="005C4130" w:rsidRDefault="00FA1C06">
            <w:r>
              <w:t>Bán hàng</w:t>
            </w:r>
          </w:p>
        </w:tc>
        <w:tc>
          <w:tcPr>
            <w:tcW w:w="2880" w:type="dxa"/>
          </w:tcPr>
          <w:p w14:paraId="6A055E1A"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Chọn phân hệ Bán hàng → nhóm “Bán dịch vụ” → “Báo giá dịch vụ SC-BD-BT” → bấm “Yêu cầu sửa chữa - bảo hành”</w:t>
            </w:r>
          </w:p>
        </w:tc>
        <w:tc>
          <w:tcPr>
            <w:tcW w:w="2880" w:type="dxa"/>
          </w:tcPr>
          <w:p w14:paraId="6AF7F1F2"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Chỉ phiếu do chính bạn lập</w:t>
            </w:r>
          </w:p>
        </w:tc>
      </w:tr>
    </w:tbl>
    <w:p w14:paraId="21B15FCA" w14:textId="77777777" w:rsidR="005C4130" w:rsidRDefault="005C4130"/>
    <w:p w14:paraId="2CB4902A" w14:textId="77777777" w:rsidR="005C4130" w:rsidRDefault="00FA1C06">
      <w:pPr>
        <w:jc w:val="both"/>
      </w:pPr>
      <w:r>
        <w:t>Nếu mở màn mà danh sách trống hoặc ít hơn mong đợi, hãy kiểm tra bạn đang vào từ menu nào — hai lối vào hiển thị phạm vi khác nhau.</w:t>
      </w:r>
    </w:p>
    <w:p w14:paraId="260B758C" w14:textId="77777777" w:rsidR="005C4130" w:rsidRDefault="00FA1C06">
      <w:pPr>
        <w:pStyle w:val="Heading2"/>
      </w:pPr>
      <w:bookmarkStart w:id="14" w:name="_Toc239322317"/>
      <w:r>
        <w:lastRenderedPageBreak/>
        <w:t>2. Bố cục màn hình</w:t>
      </w:r>
      <w:bookmarkEnd w:id="14"/>
    </w:p>
    <w:p w14:paraId="20A950FB" w14:textId="77777777" w:rsidR="005C4130" w:rsidRDefault="00FA1C06">
      <w:pPr>
        <w:jc w:val="center"/>
      </w:pPr>
      <w:r>
        <w:rPr>
          <w:noProof/>
        </w:rPr>
        <w:drawing>
          <wp:inline distT="0" distB="0" distL="0" distR="0" wp14:anchorId="09FB85C6" wp14:editId="1147ACD0">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1A946DD9" w14:textId="7C8F4A1C" w:rsidR="005C4130" w:rsidRDefault="00FA1C06">
      <w:pPr>
        <w:pStyle w:val="Caption"/>
      </w:pPr>
      <w:bookmarkStart w:id="15" w:name="_Toc239322362"/>
      <w:r>
        <w:t xml:space="preserve">Hình </w:t>
      </w:r>
      <w:fldSimple w:instr=" SEQ Hình \* ARABIC ">
        <w:r w:rsidR="00B91188">
          <w:rPr>
            <w:noProof/>
          </w:rPr>
          <w:t>1</w:t>
        </w:r>
      </w:fldSimple>
      <w:r>
        <w:t>: Màn Yêu cầu kiểm tra sửa chữa – bảo hành</w:t>
      </w:r>
      <w:bookmarkEnd w:id="15"/>
    </w:p>
    <w:p w14:paraId="4B46EE4E" w14:textId="77777777" w:rsidR="005C4130" w:rsidRDefault="00FA1C06">
      <w:pPr>
        <w:jc w:val="both"/>
      </w:pPr>
      <w:r>
        <w:t>Màn hình chia làm hai khối:</w:t>
      </w:r>
    </w:p>
    <w:p w14:paraId="7B310352" w14:textId="77777777" w:rsidR="005C4130" w:rsidRDefault="00FA1C06">
      <w:pPr>
        <w:pStyle w:val="ListBullet"/>
      </w:pPr>
      <w:r>
        <w:t>Khối trên là Bộ lọc danh sách: ô tìm nhanh, nút Tìm kiếm, nút Làm mới, nút Cài đặt bộ lọc và nút Tìm kiếm nâng cao.</w:t>
      </w:r>
    </w:p>
    <w:p w14:paraId="22594A97" w14:textId="77777777" w:rsidR="005C4130" w:rsidRDefault="00FA1C06">
      <w:pPr>
        <w:pStyle w:val="ListBullet"/>
      </w:pPr>
      <w:r>
        <w:t>Khối dưới là bảng danh sách: thanh công cụ (Tạo mới, Xuất Excel, In danh sách, biểu tượng Cấu hình cột hiển thị), bảng dữ liệu và phân trang.</w:t>
      </w:r>
    </w:p>
    <w:p w14:paraId="568F489D" w14:textId="77777777" w:rsidR="005C4130" w:rsidRDefault="00FA1C06">
      <w:pPr>
        <w:pStyle w:val="Heading2"/>
      </w:pPr>
      <w:bookmarkStart w:id="16" w:name="_Toc239322318"/>
      <w:r>
        <w:t>3. Các cột của bảng danh sách</w:t>
      </w:r>
      <w:bookmarkEnd w:id="16"/>
    </w:p>
    <w:tbl>
      <w:tblPr>
        <w:tblStyle w:val="LightGrid-Accent1"/>
        <w:tblW w:w="0" w:type="auto"/>
        <w:jc w:val="center"/>
        <w:tblLook w:val="04A0" w:firstRow="1" w:lastRow="0" w:firstColumn="1" w:lastColumn="0" w:noHBand="0" w:noVBand="1"/>
      </w:tblPr>
      <w:tblGrid>
        <w:gridCol w:w="2873"/>
        <w:gridCol w:w="2874"/>
        <w:gridCol w:w="2873"/>
      </w:tblGrid>
      <w:tr w:rsidR="005C4130" w14:paraId="28892321"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E18CFF" w14:textId="77777777" w:rsidR="005C4130" w:rsidRDefault="00FA1C06">
            <w:r>
              <w:t>Cột</w:t>
            </w:r>
          </w:p>
        </w:tc>
        <w:tc>
          <w:tcPr>
            <w:tcW w:w="2880" w:type="dxa"/>
          </w:tcPr>
          <w:p w14:paraId="54EAE3EF" w14:textId="77777777" w:rsidR="005C4130" w:rsidRDefault="00FA1C06">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523724BC" w14:textId="77777777" w:rsidR="005C4130" w:rsidRDefault="00FA1C06">
            <w:pPr>
              <w:cnfStyle w:val="100000000000" w:firstRow="1" w:lastRow="0" w:firstColumn="0" w:lastColumn="0" w:oddVBand="0" w:evenVBand="0" w:oddHBand="0" w:evenHBand="0" w:firstRowFirstColumn="0" w:firstRowLastColumn="0" w:lastRowFirstColumn="0" w:lastRowLastColumn="0"/>
            </w:pPr>
            <w:r>
              <w:t>Mặc định</w:t>
            </w:r>
          </w:p>
        </w:tc>
      </w:tr>
      <w:tr w:rsidR="005C4130" w14:paraId="1B0BAE8E"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1572DE" w14:textId="77777777" w:rsidR="005C4130" w:rsidRDefault="00FA1C06">
            <w:r>
              <w:t>STT</w:t>
            </w:r>
          </w:p>
        </w:tc>
        <w:tc>
          <w:tcPr>
            <w:tcW w:w="2880" w:type="dxa"/>
          </w:tcPr>
          <w:p w14:paraId="41E48C3C" w14:textId="77777777" w:rsidR="005C4130" w:rsidRDefault="00FA1C06">
            <w:pPr>
              <w:cnfStyle w:val="000000100000" w:firstRow="0" w:lastRow="0" w:firstColumn="0" w:lastColumn="0" w:oddVBand="0" w:evenVBand="0" w:oddHBand="1" w:evenHBand="0" w:firstRowFirstColumn="0" w:firstRowLastColumn="0" w:lastRowFirstColumn="0" w:lastRowLastColumn="0"/>
            </w:pPr>
            <w:r>
              <w:t>Số thứ tự dòng, chạy liên tục qua các trang.</w:t>
            </w:r>
          </w:p>
        </w:tc>
        <w:tc>
          <w:tcPr>
            <w:tcW w:w="2880" w:type="dxa"/>
          </w:tcPr>
          <w:p w14:paraId="77E4AE9D" w14:textId="77777777" w:rsidR="005C4130" w:rsidRDefault="00FA1C06">
            <w:pPr>
              <w:cnfStyle w:val="000000100000" w:firstRow="0" w:lastRow="0" w:firstColumn="0" w:lastColumn="0" w:oddVBand="0" w:evenVBand="0" w:oddHBand="1" w:evenHBand="0" w:firstRowFirstColumn="0" w:firstRowLastColumn="0" w:lastRowFirstColumn="0" w:lastRowLastColumn="0"/>
            </w:pPr>
            <w:r>
              <w:t>Hiện</w:t>
            </w:r>
          </w:p>
        </w:tc>
      </w:tr>
      <w:tr w:rsidR="005C4130" w14:paraId="5C54C460"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43842" w14:textId="77777777" w:rsidR="005C4130" w:rsidRDefault="00FA1C06">
            <w:r>
              <w:t>Số phiếu</w:t>
            </w:r>
          </w:p>
        </w:tc>
        <w:tc>
          <w:tcPr>
            <w:tcW w:w="2880" w:type="dxa"/>
          </w:tcPr>
          <w:p w14:paraId="305EF812" w14:textId="77777777" w:rsidR="005C4130" w:rsidRDefault="00FA1C06">
            <w:pPr>
              <w:cnfStyle w:val="000000010000" w:firstRow="0" w:lastRow="0" w:firstColumn="0" w:lastColumn="0" w:oddVBand="0" w:evenVBand="0" w:oddHBand="0" w:evenHBand="1" w:firstRowFirstColumn="0" w:firstRowLastColumn="0" w:lastRowFirstColumn="0" w:lastRowLastColumn="0"/>
            </w:pPr>
            <w:r>
              <w:t>Số phiếu do hệ thống sinh. Bấm vào để mở màn chi tiết.</w:t>
            </w:r>
          </w:p>
        </w:tc>
        <w:tc>
          <w:tcPr>
            <w:tcW w:w="2880" w:type="dxa"/>
          </w:tcPr>
          <w:p w14:paraId="465F97F1" w14:textId="77777777" w:rsidR="005C4130" w:rsidRDefault="00FA1C06">
            <w:pPr>
              <w:cnfStyle w:val="000000010000" w:firstRow="0" w:lastRow="0" w:firstColumn="0" w:lastColumn="0" w:oddVBand="0" w:evenVBand="0" w:oddHBand="0" w:evenHBand="1" w:firstRowFirstColumn="0" w:firstRowLastColumn="0" w:lastRowFirstColumn="0" w:lastRowLastColumn="0"/>
            </w:pPr>
            <w:r>
              <w:t>Hiện</w:t>
            </w:r>
          </w:p>
        </w:tc>
      </w:tr>
      <w:tr w:rsidR="005C4130" w14:paraId="293CFC57"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FE902F" w14:textId="77777777" w:rsidR="005C4130" w:rsidRDefault="00FA1C06">
            <w:r>
              <w:t>Khách hàng</w:t>
            </w:r>
          </w:p>
        </w:tc>
        <w:tc>
          <w:tcPr>
            <w:tcW w:w="2880" w:type="dxa"/>
          </w:tcPr>
          <w:p w14:paraId="52EE37D6" w14:textId="77777777" w:rsidR="005C4130" w:rsidRDefault="00FA1C06">
            <w:pPr>
              <w:cnfStyle w:val="000000100000" w:firstRow="0" w:lastRow="0" w:firstColumn="0" w:lastColumn="0" w:oddVBand="0" w:evenVBand="0" w:oddHBand="1" w:evenHBand="0" w:firstRowFirstColumn="0" w:firstRowLastColumn="0" w:lastRowFirstColumn="0" w:lastRowLastColumn="0"/>
            </w:pPr>
            <w:r>
              <w:t>Mã và tên khách hàng.</w:t>
            </w:r>
          </w:p>
        </w:tc>
        <w:tc>
          <w:tcPr>
            <w:tcW w:w="2880" w:type="dxa"/>
          </w:tcPr>
          <w:p w14:paraId="17E0E1A4" w14:textId="77777777" w:rsidR="005C4130" w:rsidRDefault="00FA1C06">
            <w:pPr>
              <w:cnfStyle w:val="000000100000" w:firstRow="0" w:lastRow="0" w:firstColumn="0" w:lastColumn="0" w:oddVBand="0" w:evenVBand="0" w:oddHBand="1" w:evenHBand="0" w:firstRowFirstColumn="0" w:firstRowLastColumn="0" w:lastRowFirstColumn="0" w:lastRowLastColumn="0"/>
            </w:pPr>
            <w:r>
              <w:t>Hiện</w:t>
            </w:r>
          </w:p>
        </w:tc>
      </w:tr>
      <w:tr w:rsidR="005C4130" w14:paraId="05CF9920"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A94C15" w14:textId="77777777" w:rsidR="005C4130" w:rsidRDefault="00FA1C06">
            <w:r>
              <w:t>Tên thiết bị liên quan</w:t>
            </w:r>
          </w:p>
        </w:tc>
        <w:tc>
          <w:tcPr>
            <w:tcW w:w="2880" w:type="dxa"/>
          </w:tcPr>
          <w:p w14:paraId="30D87721" w14:textId="77777777" w:rsidR="005C4130" w:rsidRDefault="00FA1C06">
            <w:pPr>
              <w:cnfStyle w:val="000000010000" w:firstRow="0" w:lastRow="0" w:firstColumn="0" w:lastColumn="0" w:oddVBand="0" w:evenVBand="0" w:oddHBand="0" w:evenHBand="1" w:firstRowFirstColumn="0" w:firstRowLastColumn="0" w:lastRowFirstColumn="0" w:lastRowLastColumn="0"/>
            </w:pPr>
            <w:r>
              <w:t>Danh sách thiết bị trong phiếu; nhiều hơn 2 dòng thì có liên kết “Xem thêm”.</w:t>
            </w:r>
          </w:p>
        </w:tc>
        <w:tc>
          <w:tcPr>
            <w:tcW w:w="2880" w:type="dxa"/>
          </w:tcPr>
          <w:p w14:paraId="7B5EFAFC" w14:textId="77777777" w:rsidR="005C4130" w:rsidRDefault="00FA1C06">
            <w:pPr>
              <w:cnfStyle w:val="000000010000" w:firstRow="0" w:lastRow="0" w:firstColumn="0" w:lastColumn="0" w:oddVBand="0" w:evenVBand="0" w:oddHBand="0" w:evenHBand="1" w:firstRowFirstColumn="0" w:firstRowLastColumn="0" w:lastRowFirstColumn="0" w:lastRowLastColumn="0"/>
            </w:pPr>
            <w:r>
              <w:t>Hiện</w:t>
            </w:r>
          </w:p>
        </w:tc>
      </w:tr>
      <w:tr w:rsidR="005C4130" w14:paraId="2653AC0E"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32129B" w14:textId="77777777" w:rsidR="005C4130" w:rsidRDefault="00FA1C06">
            <w:r>
              <w:lastRenderedPageBreak/>
              <w:t>Địa chỉ sửa chữa</w:t>
            </w:r>
          </w:p>
        </w:tc>
        <w:tc>
          <w:tcPr>
            <w:tcW w:w="2880" w:type="dxa"/>
          </w:tcPr>
          <w:p w14:paraId="04007DB5" w14:textId="77777777" w:rsidR="005C4130" w:rsidRDefault="00FA1C06">
            <w:pPr>
              <w:cnfStyle w:val="000000100000" w:firstRow="0" w:lastRow="0" w:firstColumn="0" w:lastColumn="0" w:oddVBand="0" w:evenVBand="0" w:oddHBand="1" w:evenHBand="0" w:firstRowFirstColumn="0" w:firstRowLastColumn="0" w:lastRowFirstColumn="0" w:lastRowLastColumn="0"/>
            </w:pPr>
            <w:r>
              <w:t>Nơi thực hiện việc kiểm tra, sửa chữa.</w:t>
            </w:r>
          </w:p>
        </w:tc>
        <w:tc>
          <w:tcPr>
            <w:tcW w:w="2880" w:type="dxa"/>
          </w:tcPr>
          <w:p w14:paraId="21E3417A" w14:textId="77777777" w:rsidR="005C4130" w:rsidRDefault="00FA1C06">
            <w:pPr>
              <w:cnfStyle w:val="000000100000" w:firstRow="0" w:lastRow="0" w:firstColumn="0" w:lastColumn="0" w:oddVBand="0" w:evenVBand="0" w:oddHBand="1" w:evenHBand="0" w:firstRowFirstColumn="0" w:firstRowLastColumn="0" w:lastRowFirstColumn="0" w:lastRowLastColumn="0"/>
            </w:pPr>
            <w:r>
              <w:t>Ẩn</w:t>
            </w:r>
          </w:p>
        </w:tc>
      </w:tr>
      <w:tr w:rsidR="005C4130" w14:paraId="54065713"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FC5A8B" w14:textId="77777777" w:rsidR="005C4130" w:rsidRDefault="00FA1C06">
            <w:r>
              <w:t>Ngày gửi yêu cầu</w:t>
            </w:r>
          </w:p>
        </w:tc>
        <w:tc>
          <w:tcPr>
            <w:tcW w:w="2880" w:type="dxa"/>
          </w:tcPr>
          <w:p w14:paraId="562A6EF2" w14:textId="77777777" w:rsidR="005C4130" w:rsidRDefault="00FA1C06">
            <w:pPr>
              <w:cnfStyle w:val="000000010000" w:firstRow="0" w:lastRow="0" w:firstColumn="0" w:lastColumn="0" w:oddVBand="0" w:evenVBand="0" w:oddHBand="0" w:evenHBand="1" w:firstRowFirstColumn="0" w:firstRowLastColumn="0" w:lastRowFirstColumn="0" w:lastRowLastColumn="0"/>
            </w:pPr>
            <w:r>
              <w:t>Thời điểm bạn bấm Lưu và gửi.</w:t>
            </w:r>
          </w:p>
        </w:tc>
        <w:tc>
          <w:tcPr>
            <w:tcW w:w="2880" w:type="dxa"/>
          </w:tcPr>
          <w:p w14:paraId="34EF1BB2" w14:textId="77777777" w:rsidR="005C4130" w:rsidRDefault="00FA1C06">
            <w:pPr>
              <w:cnfStyle w:val="000000010000" w:firstRow="0" w:lastRow="0" w:firstColumn="0" w:lastColumn="0" w:oddVBand="0" w:evenVBand="0" w:oddHBand="0" w:evenHBand="1" w:firstRowFirstColumn="0" w:firstRowLastColumn="0" w:lastRowFirstColumn="0" w:lastRowLastColumn="0"/>
            </w:pPr>
            <w:r>
              <w:t>Ẩn</w:t>
            </w:r>
          </w:p>
        </w:tc>
      </w:tr>
      <w:tr w:rsidR="005C4130" w14:paraId="59B8AEC3"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4764D3" w14:textId="77777777" w:rsidR="005C4130" w:rsidRDefault="00FA1C06">
            <w:r>
              <w:t>Người xử lý / Ngày xử lý</w:t>
            </w:r>
          </w:p>
        </w:tc>
        <w:tc>
          <w:tcPr>
            <w:tcW w:w="2880" w:type="dxa"/>
          </w:tcPr>
          <w:p w14:paraId="57F39BDD" w14:textId="77777777" w:rsidR="005C4130" w:rsidRDefault="00FA1C06">
            <w:pPr>
              <w:cnfStyle w:val="000000100000" w:firstRow="0" w:lastRow="0" w:firstColumn="0" w:lastColumn="0" w:oddVBand="0" w:evenVBand="0" w:oddHBand="1" w:evenHBand="0" w:firstRowFirstColumn="0" w:firstRowLastColumn="0" w:lastRowFirstColumn="0" w:lastRowLastColumn="0"/>
            </w:pPr>
            <w:r>
              <w:t>Người và thời điểm phòng tiếp nhận xử lý phiếu.</w:t>
            </w:r>
          </w:p>
        </w:tc>
        <w:tc>
          <w:tcPr>
            <w:tcW w:w="2880" w:type="dxa"/>
          </w:tcPr>
          <w:p w14:paraId="37AF4361" w14:textId="77777777" w:rsidR="005C4130" w:rsidRDefault="00FA1C06">
            <w:pPr>
              <w:cnfStyle w:val="000000100000" w:firstRow="0" w:lastRow="0" w:firstColumn="0" w:lastColumn="0" w:oddVBand="0" w:evenVBand="0" w:oddHBand="1" w:evenHBand="0" w:firstRowFirstColumn="0" w:firstRowLastColumn="0" w:lastRowFirstColumn="0" w:lastRowLastColumn="0"/>
            </w:pPr>
            <w:r>
              <w:t>Ẩn</w:t>
            </w:r>
          </w:p>
        </w:tc>
      </w:tr>
      <w:tr w:rsidR="005C4130" w14:paraId="76A33C4E"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155678" w14:textId="77777777" w:rsidR="005C4130" w:rsidRDefault="00FA1C06">
            <w:r>
              <w:t>Người tạo / Ngày tạo</w:t>
            </w:r>
          </w:p>
        </w:tc>
        <w:tc>
          <w:tcPr>
            <w:tcW w:w="2880" w:type="dxa"/>
          </w:tcPr>
          <w:p w14:paraId="56A2F516" w14:textId="77777777" w:rsidR="005C4130" w:rsidRDefault="00FA1C06">
            <w:pPr>
              <w:cnfStyle w:val="000000010000" w:firstRow="0" w:lastRow="0" w:firstColumn="0" w:lastColumn="0" w:oddVBand="0" w:evenVBand="0" w:oddHBand="0" w:evenHBand="1" w:firstRowFirstColumn="0" w:firstRowLastColumn="0" w:lastRowFirstColumn="0" w:lastRowLastColumn="0"/>
            </w:pPr>
            <w:r>
              <w:t>Người lập phiếu và thời điểm lập.</w:t>
            </w:r>
          </w:p>
        </w:tc>
        <w:tc>
          <w:tcPr>
            <w:tcW w:w="2880" w:type="dxa"/>
          </w:tcPr>
          <w:p w14:paraId="44A12F60" w14:textId="77777777" w:rsidR="005C4130" w:rsidRDefault="00FA1C06">
            <w:pPr>
              <w:cnfStyle w:val="000000010000" w:firstRow="0" w:lastRow="0" w:firstColumn="0" w:lastColumn="0" w:oddVBand="0" w:evenVBand="0" w:oddHBand="0" w:evenHBand="1" w:firstRowFirstColumn="0" w:firstRowLastColumn="0" w:lastRowFirstColumn="0" w:lastRowLastColumn="0"/>
            </w:pPr>
            <w:r>
              <w:t>Hiện</w:t>
            </w:r>
          </w:p>
        </w:tc>
      </w:tr>
      <w:tr w:rsidR="005C4130" w14:paraId="64AA694A"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4D72A5" w14:textId="77777777" w:rsidR="005C4130" w:rsidRDefault="00FA1C06">
            <w:r>
              <w:t>Người cập nhật / Ngày cập nhật</w:t>
            </w:r>
          </w:p>
        </w:tc>
        <w:tc>
          <w:tcPr>
            <w:tcW w:w="2880" w:type="dxa"/>
          </w:tcPr>
          <w:p w14:paraId="09341CF4" w14:textId="77777777" w:rsidR="005C4130" w:rsidRDefault="00FA1C06">
            <w:pPr>
              <w:cnfStyle w:val="000000100000" w:firstRow="0" w:lastRow="0" w:firstColumn="0" w:lastColumn="0" w:oddVBand="0" w:evenVBand="0" w:oddHBand="1" w:evenHBand="0" w:firstRowFirstColumn="0" w:firstRowLastColumn="0" w:lastRowFirstColumn="0" w:lastRowLastColumn="0"/>
            </w:pPr>
            <w:r>
              <w:t>Người sửa gần nhất; trống nếu phiếu chưa ai sửa.</w:t>
            </w:r>
          </w:p>
        </w:tc>
        <w:tc>
          <w:tcPr>
            <w:tcW w:w="2880" w:type="dxa"/>
          </w:tcPr>
          <w:p w14:paraId="2F477D9B" w14:textId="77777777" w:rsidR="005C4130" w:rsidRDefault="00FA1C06">
            <w:pPr>
              <w:cnfStyle w:val="000000100000" w:firstRow="0" w:lastRow="0" w:firstColumn="0" w:lastColumn="0" w:oddVBand="0" w:evenVBand="0" w:oddHBand="1" w:evenHBand="0" w:firstRowFirstColumn="0" w:firstRowLastColumn="0" w:lastRowFirstColumn="0" w:lastRowLastColumn="0"/>
            </w:pPr>
            <w:r>
              <w:t>Ẩn</w:t>
            </w:r>
          </w:p>
        </w:tc>
      </w:tr>
      <w:tr w:rsidR="005C4130" w14:paraId="531FD3F0"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962EBF" w14:textId="77777777" w:rsidR="005C4130" w:rsidRDefault="00FA1C06">
            <w:r>
              <w:t>Trạng thái</w:t>
            </w:r>
          </w:p>
        </w:tc>
        <w:tc>
          <w:tcPr>
            <w:tcW w:w="2880" w:type="dxa"/>
          </w:tcPr>
          <w:p w14:paraId="348C40AF" w14:textId="77777777" w:rsidR="005C4130" w:rsidRDefault="00FA1C06">
            <w:pPr>
              <w:cnfStyle w:val="000000010000" w:firstRow="0" w:lastRow="0" w:firstColumn="0" w:lastColumn="0" w:oddVBand="0" w:evenVBand="0" w:oddHBand="0" w:evenHBand="1" w:firstRowFirstColumn="0" w:firstRowLastColumn="0" w:lastRowFirstColumn="0" w:lastRowLastColumn="0"/>
            </w:pPr>
            <w:r>
              <w:t>Tình trạng hiện tại của phiếu, xem bảng ở mục 4.</w:t>
            </w:r>
          </w:p>
        </w:tc>
        <w:tc>
          <w:tcPr>
            <w:tcW w:w="2880" w:type="dxa"/>
          </w:tcPr>
          <w:p w14:paraId="039A579D" w14:textId="77777777" w:rsidR="005C4130" w:rsidRDefault="00FA1C06">
            <w:pPr>
              <w:cnfStyle w:val="000000010000" w:firstRow="0" w:lastRow="0" w:firstColumn="0" w:lastColumn="0" w:oddVBand="0" w:evenVBand="0" w:oddHBand="0" w:evenHBand="1" w:firstRowFirstColumn="0" w:firstRowLastColumn="0" w:lastRowFirstColumn="0" w:lastRowLastColumn="0"/>
            </w:pPr>
            <w:r>
              <w:t>Hiện</w:t>
            </w:r>
          </w:p>
        </w:tc>
      </w:tr>
      <w:tr w:rsidR="005C4130" w14:paraId="7AE7A8E5"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1276FB" w14:textId="77777777" w:rsidR="005C4130" w:rsidRDefault="00FA1C06">
            <w:r>
              <w:t>Hành động</w:t>
            </w:r>
          </w:p>
        </w:tc>
        <w:tc>
          <w:tcPr>
            <w:tcW w:w="2880" w:type="dxa"/>
          </w:tcPr>
          <w:p w14:paraId="6A6B3806" w14:textId="77777777" w:rsidR="005C4130" w:rsidRDefault="00FA1C06">
            <w:pPr>
              <w:cnfStyle w:val="000000100000" w:firstRow="0" w:lastRow="0" w:firstColumn="0" w:lastColumn="0" w:oddVBand="0" w:evenVBand="0" w:oddHBand="1" w:evenHBand="0" w:firstRowFirstColumn="0" w:firstRowLastColumn="0" w:lastRowFirstColumn="0" w:lastRowLastColumn="0"/>
            </w:pPr>
            <w:r>
              <w:t>Các nút thao tác của từng dòng.</w:t>
            </w:r>
          </w:p>
        </w:tc>
        <w:tc>
          <w:tcPr>
            <w:tcW w:w="2880" w:type="dxa"/>
          </w:tcPr>
          <w:p w14:paraId="2E512AE7" w14:textId="77777777" w:rsidR="005C4130" w:rsidRDefault="00FA1C06">
            <w:pPr>
              <w:cnfStyle w:val="000000100000" w:firstRow="0" w:lastRow="0" w:firstColumn="0" w:lastColumn="0" w:oddVBand="0" w:evenVBand="0" w:oddHBand="1" w:evenHBand="0" w:firstRowFirstColumn="0" w:firstRowLastColumn="0" w:lastRowFirstColumn="0" w:lastRowLastColumn="0"/>
            </w:pPr>
            <w:r>
              <w:t>Hiện</w:t>
            </w:r>
          </w:p>
        </w:tc>
      </w:tr>
    </w:tbl>
    <w:p w14:paraId="24475640" w14:textId="77777777" w:rsidR="005C4130" w:rsidRDefault="005C4130"/>
    <w:p w14:paraId="5FC48EDE" w14:textId="77777777" w:rsidR="005C4130" w:rsidRDefault="00FA1C06">
      <w:pPr>
        <w:jc w:val="both"/>
      </w:pPr>
      <w:r>
        <w:t>Muốn bật thêm cột đang ẩn, xem PHẦN 2 mục 4.</w:t>
      </w:r>
    </w:p>
    <w:p w14:paraId="12A9CEA4" w14:textId="77777777" w:rsidR="005C4130" w:rsidRDefault="00FA1C06">
      <w:pPr>
        <w:pStyle w:val="Heading2"/>
      </w:pPr>
      <w:bookmarkStart w:id="17" w:name="_Toc239322319"/>
      <w:r>
        <w:t>4. Ý nghĩa các trạng thái</w:t>
      </w:r>
      <w:bookmarkEnd w:id="17"/>
    </w:p>
    <w:tbl>
      <w:tblPr>
        <w:tblStyle w:val="LightGrid-Accent1"/>
        <w:tblW w:w="0" w:type="auto"/>
        <w:jc w:val="center"/>
        <w:tblLook w:val="04A0" w:firstRow="1" w:lastRow="0" w:firstColumn="1" w:lastColumn="0" w:noHBand="0" w:noVBand="1"/>
      </w:tblPr>
      <w:tblGrid>
        <w:gridCol w:w="2874"/>
        <w:gridCol w:w="2873"/>
        <w:gridCol w:w="2873"/>
      </w:tblGrid>
      <w:tr w:rsidR="005C4130" w14:paraId="33E48F87"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923F3" w14:textId="77777777" w:rsidR="005C4130" w:rsidRDefault="00FA1C06">
            <w:r>
              <w:t>Trạng thái</w:t>
            </w:r>
          </w:p>
        </w:tc>
        <w:tc>
          <w:tcPr>
            <w:tcW w:w="2880" w:type="dxa"/>
          </w:tcPr>
          <w:p w14:paraId="3794E7DC" w14:textId="77777777" w:rsidR="005C4130" w:rsidRDefault="00FA1C06">
            <w:pPr>
              <w:cnfStyle w:val="100000000000" w:firstRow="1" w:lastRow="0" w:firstColumn="0" w:lastColumn="0" w:oddVBand="0" w:evenVBand="0" w:oddHBand="0" w:evenHBand="0" w:firstRowFirstColumn="0" w:firstRowLastColumn="0" w:lastRowFirstColumn="0" w:lastRowLastColumn="0"/>
            </w:pPr>
            <w:r>
              <w:t>Nghĩa là gì</w:t>
            </w:r>
          </w:p>
        </w:tc>
        <w:tc>
          <w:tcPr>
            <w:tcW w:w="2880" w:type="dxa"/>
          </w:tcPr>
          <w:p w14:paraId="668FC0CE" w14:textId="77777777" w:rsidR="005C4130" w:rsidRDefault="00FA1C06">
            <w:pPr>
              <w:cnfStyle w:val="100000000000" w:firstRow="1" w:lastRow="0" w:firstColumn="0" w:lastColumn="0" w:oddVBand="0" w:evenVBand="0" w:oddHBand="0" w:evenHBand="0" w:firstRowFirstColumn="0" w:firstRowLastColumn="0" w:lastRowFirstColumn="0" w:lastRowLastColumn="0"/>
            </w:pPr>
            <w:r>
              <w:t>Do đâu mà có</w:t>
            </w:r>
          </w:p>
        </w:tc>
      </w:tr>
      <w:tr w:rsidR="005C4130" w14:paraId="7429067A"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630F13" w14:textId="77777777" w:rsidR="005C4130" w:rsidRDefault="00FA1C06">
            <w:r>
              <w:t>Đang tạo</w:t>
            </w:r>
          </w:p>
        </w:tc>
        <w:tc>
          <w:tcPr>
            <w:tcW w:w="2880" w:type="dxa"/>
          </w:tcPr>
          <w:p w14:paraId="0D462E5D" w14:textId="77777777" w:rsidR="005C4130" w:rsidRDefault="00FA1C06">
            <w:pPr>
              <w:cnfStyle w:val="000000100000" w:firstRow="0" w:lastRow="0" w:firstColumn="0" w:lastColumn="0" w:oddVBand="0" w:evenVBand="0" w:oddHBand="1" w:evenHBand="0" w:firstRowFirstColumn="0" w:firstRowLastColumn="0" w:lastRowFirstColumn="0" w:lastRowLastColumn="0"/>
            </w:pPr>
            <w:r>
              <w:t>Phiếu nháp, chưa gửi đi. Chỉ mình bạn nhìn thấy.</w:t>
            </w:r>
          </w:p>
        </w:tc>
        <w:tc>
          <w:tcPr>
            <w:tcW w:w="2880" w:type="dxa"/>
          </w:tcPr>
          <w:p w14:paraId="586D4CD2" w14:textId="77777777" w:rsidR="005C4130" w:rsidRDefault="00FA1C06">
            <w:pPr>
              <w:cnfStyle w:val="000000100000" w:firstRow="0" w:lastRow="0" w:firstColumn="0" w:lastColumn="0" w:oddVBand="0" w:evenVBand="0" w:oddHBand="1" w:evenHBand="0" w:firstRowFirstColumn="0" w:firstRowLastColumn="0" w:lastRowFirstColumn="0" w:lastRowLastColumn="0"/>
            </w:pPr>
            <w:r>
              <w:t>Bạn bấm Lưu nháp, hoặc phiếu bị phòng tiếp nhận từ chối trả về.</w:t>
            </w:r>
          </w:p>
        </w:tc>
      </w:tr>
      <w:tr w:rsidR="005C4130" w14:paraId="32A5D374"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EA6FA1" w14:textId="77777777" w:rsidR="005C4130" w:rsidRDefault="00FA1C06">
            <w:r>
              <w:t>Chờ xử lý</w:t>
            </w:r>
          </w:p>
        </w:tc>
        <w:tc>
          <w:tcPr>
            <w:tcW w:w="2880" w:type="dxa"/>
          </w:tcPr>
          <w:p w14:paraId="10C95054" w14:textId="77777777" w:rsidR="005C4130" w:rsidRDefault="00FA1C06">
            <w:pPr>
              <w:cnfStyle w:val="000000010000" w:firstRow="0" w:lastRow="0" w:firstColumn="0" w:lastColumn="0" w:oddVBand="0" w:evenVBand="0" w:oddHBand="0" w:evenHBand="1" w:firstRowFirstColumn="0" w:firstRowLastColumn="0" w:lastRowFirstColumn="0" w:lastRowLastColumn="0"/>
            </w:pPr>
            <w:r>
              <w:t>Đã gửi cho phòng tiếp nhận, đang chờ họ xử lý.</w:t>
            </w:r>
          </w:p>
        </w:tc>
        <w:tc>
          <w:tcPr>
            <w:tcW w:w="2880" w:type="dxa"/>
          </w:tcPr>
          <w:p w14:paraId="161B5C04" w14:textId="77777777" w:rsidR="005C4130" w:rsidRDefault="00FA1C06">
            <w:pPr>
              <w:cnfStyle w:val="000000010000" w:firstRow="0" w:lastRow="0" w:firstColumn="0" w:lastColumn="0" w:oddVBand="0" w:evenVBand="0" w:oddHBand="0" w:evenHBand="1" w:firstRowFirstColumn="0" w:firstRowLastColumn="0" w:lastRowFirstColumn="0" w:lastRowLastColumn="0"/>
            </w:pPr>
            <w:r>
              <w:t>Bạn bấm Lưu và gửi.</w:t>
            </w:r>
          </w:p>
        </w:tc>
      </w:tr>
      <w:tr w:rsidR="005C4130" w14:paraId="3631DBA1"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ADE65B" w14:textId="77777777" w:rsidR="005C4130" w:rsidRDefault="00FA1C06">
            <w:r>
              <w:t>Đang xử lý</w:t>
            </w:r>
          </w:p>
        </w:tc>
        <w:tc>
          <w:tcPr>
            <w:tcW w:w="2880" w:type="dxa"/>
          </w:tcPr>
          <w:p w14:paraId="106AE30A" w14:textId="77777777" w:rsidR="005C4130" w:rsidRDefault="00FA1C06">
            <w:pPr>
              <w:cnfStyle w:val="000000100000" w:firstRow="0" w:lastRow="0" w:firstColumn="0" w:lastColumn="0" w:oddVBand="0" w:evenVBand="0" w:oddHBand="1" w:evenHBand="0" w:firstRowFirstColumn="0" w:firstRowLastColumn="0" w:lastRowFirstColumn="0" w:lastRowLastColumn="0"/>
            </w:pPr>
            <w:r>
              <w:t>Phòng tiếp nhận đang xem xét.</w:t>
            </w:r>
          </w:p>
        </w:tc>
        <w:tc>
          <w:tcPr>
            <w:tcW w:w="2880" w:type="dxa"/>
          </w:tcPr>
          <w:p w14:paraId="6F94B006" w14:textId="77777777" w:rsidR="005C4130" w:rsidRDefault="00FA1C06">
            <w:pPr>
              <w:cnfStyle w:val="000000100000" w:firstRow="0" w:lastRow="0" w:firstColumn="0" w:lastColumn="0" w:oddVBand="0" w:evenVBand="0" w:oddHBand="1" w:evenHBand="0" w:firstRowFirstColumn="0" w:firstRowLastColumn="0" w:lastRowFirstColumn="0" w:lastRowLastColumn="0"/>
            </w:pPr>
            <w:r>
              <w:t>Trạng thái kế thừa dữ liệu cũ.</w:t>
            </w:r>
          </w:p>
        </w:tc>
      </w:tr>
      <w:tr w:rsidR="005C4130" w14:paraId="6CCCF6BC"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C3764C" w14:textId="77777777" w:rsidR="005C4130" w:rsidRDefault="00FA1C06">
            <w:r>
              <w:t>Đang CCTT</w:t>
            </w:r>
          </w:p>
        </w:tc>
        <w:tc>
          <w:tcPr>
            <w:tcW w:w="2880" w:type="dxa"/>
          </w:tcPr>
          <w:p w14:paraId="329E0E0A" w14:textId="77777777" w:rsidR="005C4130" w:rsidRDefault="00FA1C06">
            <w:pPr>
              <w:cnfStyle w:val="000000010000" w:firstRow="0" w:lastRow="0" w:firstColumn="0" w:lastColumn="0" w:oddVBand="0" w:evenVBand="0" w:oddHBand="0" w:evenHBand="1" w:firstRowFirstColumn="0" w:firstRowLastColumn="0" w:lastRowFirstColumn="0" w:lastRowLastColumn="0"/>
            </w:pPr>
            <w:r>
              <w:t>Đang lập phiếu cung cấp thông tin làm báo giá.</w:t>
            </w:r>
          </w:p>
        </w:tc>
        <w:tc>
          <w:tcPr>
            <w:tcW w:w="2880" w:type="dxa"/>
          </w:tcPr>
          <w:p w14:paraId="748D5398"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Chứng từ phía sau cập nhật.</w:t>
            </w:r>
          </w:p>
        </w:tc>
      </w:tr>
      <w:tr w:rsidR="005C4130" w14:paraId="591434B8"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22888E" w14:textId="77777777" w:rsidR="005C4130" w:rsidRDefault="00FA1C06">
            <w:r>
              <w:t>Đã CCTT báo giá</w:t>
            </w:r>
          </w:p>
        </w:tc>
        <w:tc>
          <w:tcPr>
            <w:tcW w:w="2880" w:type="dxa"/>
          </w:tcPr>
          <w:p w14:paraId="5DDD659C" w14:textId="77777777" w:rsidR="005C4130" w:rsidRDefault="00FA1C06">
            <w:pPr>
              <w:cnfStyle w:val="000000100000" w:firstRow="0" w:lastRow="0" w:firstColumn="0" w:lastColumn="0" w:oddVBand="0" w:evenVBand="0" w:oddHBand="1" w:evenHBand="0" w:firstRowFirstColumn="0" w:firstRowLastColumn="0" w:lastRowFirstColumn="0" w:lastRowLastColumn="0"/>
            </w:pPr>
            <w:r>
              <w:t>Đã có đủ thông tin để làm báo giá.</w:t>
            </w:r>
          </w:p>
        </w:tc>
        <w:tc>
          <w:tcPr>
            <w:tcW w:w="2880" w:type="dxa"/>
          </w:tcPr>
          <w:p w14:paraId="118FEA17"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Chứng từ phía sau cập nhật.</w:t>
            </w:r>
          </w:p>
        </w:tc>
      </w:tr>
      <w:tr w:rsidR="005C4130" w14:paraId="470319EE"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3751CE" w14:textId="77777777" w:rsidR="005C4130" w:rsidRDefault="00FA1C06">
            <w:r>
              <w:t>Đã báo giá</w:t>
            </w:r>
          </w:p>
        </w:tc>
        <w:tc>
          <w:tcPr>
            <w:tcW w:w="2880" w:type="dxa"/>
          </w:tcPr>
          <w:p w14:paraId="204A394F" w14:textId="77777777" w:rsidR="005C4130" w:rsidRDefault="00FA1C06">
            <w:pPr>
              <w:cnfStyle w:val="000000010000" w:firstRow="0" w:lastRow="0" w:firstColumn="0" w:lastColumn="0" w:oddVBand="0" w:evenVBand="0" w:oddHBand="0" w:evenHBand="1" w:firstRowFirstColumn="0" w:firstRowLastColumn="0" w:lastRowFirstColumn="0" w:lastRowLastColumn="0"/>
            </w:pPr>
            <w:r>
              <w:t>Đã lập báo giá dịch vụ gửi khách.</w:t>
            </w:r>
          </w:p>
        </w:tc>
        <w:tc>
          <w:tcPr>
            <w:tcW w:w="2880" w:type="dxa"/>
          </w:tcPr>
          <w:p w14:paraId="5A854DB6"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Chứng từ phía sau cập nhật.</w:t>
            </w:r>
          </w:p>
        </w:tc>
      </w:tr>
      <w:tr w:rsidR="005C4130" w14:paraId="40313184"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069EFE" w14:textId="77777777" w:rsidR="005C4130" w:rsidRDefault="00FA1C06">
            <w:r>
              <w:t>Đã lập hợp đồng</w:t>
            </w:r>
          </w:p>
        </w:tc>
        <w:tc>
          <w:tcPr>
            <w:tcW w:w="2880" w:type="dxa"/>
          </w:tcPr>
          <w:p w14:paraId="620E66D0" w14:textId="77777777" w:rsidR="005C4130" w:rsidRDefault="00FA1C06">
            <w:pPr>
              <w:cnfStyle w:val="000000100000" w:firstRow="0" w:lastRow="0" w:firstColumn="0" w:lastColumn="0" w:oddVBand="0" w:evenVBand="0" w:oddHBand="1" w:evenHBand="0" w:firstRowFirstColumn="0" w:firstRowLastColumn="0" w:lastRowFirstColumn="0" w:lastRowLastColumn="0"/>
            </w:pPr>
            <w:r>
              <w:t>Đã ký hợp đồng dịch vụ với khách.</w:t>
            </w:r>
          </w:p>
        </w:tc>
        <w:tc>
          <w:tcPr>
            <w:tcW w:w="2880" w:type="dxa"/>
          </w:tcPr>
          <w:p w14:paraId="5D8B3305"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Chứng từ phía sau cập nhật.</w:t>
            </w:r>
          </w:p>
        </w:tc>
      </w:tr>
      <w:tr w:rsidR="005C4130" w14:paraId="48F0D9E1"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45619B" w14:textId="77777777" w:rsidR="005C4130" w:rsidRDefault="00FA1C06">
            <w:r>
              <w:t>Đã xử lý</w:t>
            </w:r>
          </w:p>
        </w:tc>
        <w:tc>
          <w:tcPr>
            <w:tcW w:w="2880" w:type="dxa"/>
          </w:tcPr>
          <w:p w14:paraId="12BE4A2F" w14:textId="77777777" w:rsidR="005C4130" w:rsidRDefault="00FA1C06">
            <w:pPr>
              <w:cnfStyle w:val="000000010000" w:firstRow="0" w:lastRow="0" w:firstColumn="0" w:lastColumn="0" w:oddVBand="0" w:evenVBand="0" w:oddHBand="0" w:evenHBand="1" w:firstRowFirstColumn="0" w:firstRowLastColumn="0" w:lastRowFirstColumn="0" w:lastRowLastColumn="0"/>
            </w:pPr>
            <w:r>
              <w:t>Phòng tiếp nhận đã lập phiếu xử lý và gửi đi.</w:t>
            </w:r>
          </w:p>
        </w:tc>
        <w:tc>
          <w:tcPr>
            <w:tcW w:w="2880" w:type="dxa"/>
          </w:tcPr>
          <w:p w14:paraId="29309C81"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Chứng từ phía sau cập nhật.</w:t>
            </w:r>
          </w:p>
        </w:tc>
      </w:tr>
      <w:tr w:rsidR="005C4130" w14:paraId="5C8C0697"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E35E7C" w14:textId="77777777" w:rsidR="005C4130" w:rsidRDefault="00FA1C06">
            <w:r>
              <w:lastRenderedPageBreak/>
              <w:t>Đã tư vấn điện thoại</w:t>
            </w:r>
          </w:p>
        </w:tc>
        <w:tc>
          <w:tcPr>
            <w:tcW w:w="2880" w:type="dxa"/>
          </w:tcPr>
          <w:p w14:paraId="5FAC9B67" w14:textId="77777777" w:rsidR="005C4130" w:rsidRDefault="00FA1C06">
            <w:pPr>
              <w:cnfStyle w:val="000000100000" w:firstRow="0" w:lastRow="0" w:firstColumn="0" w:lastColumn="0" w:oddVBand="0" w:evenVBand="0" w:oddHBand="1" w:evenHBand="0" w:firstRowFirstColumn="0" w:firstRowLastColumn="0" w:lastRowFirstColumn="0" w:lastRowLastColumn="0"/>
            </w:pPr>
            <w:r>
              <w:t>Xử lý xong bằng tư vấn qua điện thoại, không cần báo giá.</w:t>
            </w:r>
          </w:p>
        </w:tc>
        <w:tc>
          <w:tcPr>
            <w:tcW w:w="2880" w:type="dxa"/>
          </w:tcPr>
          <w:p w14:paraId="7BD2AEE2" w14:textId="77777777" w:rsidR="005C4130" w:rsidRDefault="00FA1C06">
            <w:pPr>
              <w:cnfStyle w:val="000000100000" w:firstRow="0" w:lastRow="0" w:firstColumn="0" w:lastColumn="0" w:oddVBand="0" w:evenVBand="0" w:oddHBand="1" w:evenHBand="0" w:firstRowFirstColumn="0" w:firstRowLastColumn="0" w:lastRowFirstColumn="0" w:lastRowLastColumn="0"/>
            </w:pPr>
            <w:r>
              <w:t>Phòng tiếp nhận chọn hướng xử lý là tư vấn điện thoại.</w:t>
            </w:r>
          </w:p>
        </w:tc>
      </w:tr>
    </w:tbl>
    <w:p w14:paraId="02E5BDAE" w14:textId="77777777" w:rsidR="005C4130" w:rsidRDefault="005C4130"/>
    <w:p w14:paraId="42AA6220" w14:textId="77777777" w:rsidR="005C4130" w:rsidRDefault="00FA1C06">
      <w:pPr>
        <w:pStyle w:val="Heading1"/>
      </w:pPr>
      <w:bookmarkStart w:id="18" w:name="_Toc239322320"/>
      <w:r>
        <w:t>PHẦN 2: TÌM KIẾM, LỌC VÀ TÙY CHỈNH HIỂN THỊ</w:t>
      </w:r>
      <w:bookmarkEnd w:id="18"/>
    </w:p>
    <w:p w14:paraId="1D833C06" w14:textId="77777777" w:rsidR="005C4130" w:rsidRDefault="00FA1C06">
      <w:pPr>
        <w:pStyle w:val="Heading2"/>
      </w:pPr>
      <w:bookmarkStart w:id="19" w:name="_Toc239322321"/>
      <w:r>
        <w:t>1. Tìm nhanh</w:t>
      </w:r>
      <w:bookmarkEnd w:id="19"/>
    </w:p>
    <w:p w14:paraId="4EA266DB" w14:textId="77777777" w:rsidR="005C4130" w:rsidRDefault="00FA1C06">
      <w:pPr>
        <w:jc w:val="both"/>
      </w:pPr>
      <w:r>
        <w:t>Gõ từ khóa vào ô ở đầu màn hình rồi nhấn Enter hoặc bấm nút Tìm kiếm. Ô này tìm theo ba thứ: mã phiếu, tên khách hàng và tên người tạo phiếu. Gõ một phần cũng tìm ra, không cần gõ đủ.</w:t>
      </w:r>
    </w:p>
    <w:p w14:paraId="4750ADA2" w14:textId="77777777" w:rsidR="005C4130" w:rsidRDefault="00FA1C06">
      <w:pPr>
        <w:jc w:val="both"/>
      </w:pPr>
      <w:r>
        <w:t>Bấm dấu × ở cuối ô để xóa nhanh từ khóa, hoặc bấm Làm mới để xóa toàn bộ điều kiện lọc.</w:t>
      </w:r>
    </w:p>
    <w:p w14:paraId="7D220407" w14:textId="77777777" w:rsidR="005C4130" w:rsidRDefault="00FA1C06">
      <w:pPr>
        <w:pStyle w:val="Heading2"/>
      </w:pPr>
      <w:bookmarkStart w:id="20" w:name="_Toc239322322"/>
      <w:r>
        <w:t>2. Tìm kiếm nâng cao</w:t>
      </w:r>
      <w:bookmarkEnd w:id="20"/>
    </w:p>
    <w:p w14:paraId="1D017B21" w14:textId="77777777" w:rsidR="005C4130" w:rsidRDefault="00FA1C06">
      <w:pPr>
        <w:jc w:val="both"/>
      </w:pPr>
      <w:r>
        <w:t>Bấm nút Tìm kiếm nâng cao ở góc phải khối lọc; khối tiêu chí mở ra ngay bên dưới. Bấm lần nữa (chữ đổi thành Ẩn tìm kiếm nâng cao) để thu lại.</w:t>
      </w:r>
    </w:p>
    <w:p w14:paraId="5CDD5AC2" w14:textId="77777777" w:rsidR="005C4130" w:rsidRDefault="00FA1C06">
      <w:pPr>
        <w:jc w:val="center"/>
      </w:pPr>
      <w:r>
        <w:rPr>
          <w:noProof/>
        </w:rPr>
        <w:drawing>
          <wp:inline distT="0" distB="0" distL="0" distR="0" wp14:anchorId="05BD5DAA" wp14:editId="4CBEFBC7">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32EFA00A" w14:textId="19F7E4B4" w:rsidR="005C4130" w:rsidRDefault="00FA1C06">
      <w:pPr>
        <w:pStyle w:val="Caption"/>
      </w:pPr>
      <w:bookmarkStart w:id="21" w:name="_Toc239322363"/>
      <w:r>
        <w:t xml:space="preserve">Hình </w:t>
      </w:r>
      <w:fldSimple w:instr=" SEQ Hình \* ARABIC ">
        <w:r w:rsidR="00B91188">
          <w:rPr>
            <w:noProof/>
          </w:rPr>
          <w:t>2</w:t>
        </w:r>
      </w:fldSimple>
      <w:r>
        <w:t>: Khối Tìm kiếm nâng cao</w:t>
      </w:r>
      <w:bookmarkEnd w:id="21"/>
    </w:p>
    <w:tbl>
      <w:tblPr>
        <w:tblStyle w:val="LightGrid-Accent1"/>
        <w:tblW w:w="0" w:type="auto"/>
        <w:jc w:val="center"/>
        <w:tblLook w:val="04A0" w:firstRow="1" w:lastRow="0" w:firstColumn="1" w:lastColumn="0" w:noHBand="0" w:noVBand="1"/>
      </w:tblPr>
      <w:tblGrid>
        <w:gridCol w:w="4310"/>
        <w:gridCol w:w="4310"/>
      </w:tblGrid>
      <w:tr w:rsidR="005C4130" w14:paraId="1D28CFD9"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DB7820" w14:textId="77777777" w:rsidR="005C4130" w:rsidRDefault="00FA1C06">
            <w:r>
              <w:t>Ô lọc</w:t>
            </w:r>
          </w:p>
        </w:tc>
        <w:tc>
          <w:tcPr>
            <w:tcW w:w="4320" w:type="dxa"/>
          </w:tcPr>
          <w:p w14:paraId="579C2AF5" w14:textId="77777777" w:rsidR="005C4130" w:rsidRDefault="00FA1C06">
            <w:pPr>
              <w:cnfStyle w:val="100000000000" w:firstRow="1" w:lastRow="0" w:firstColumn="0" w:lastColumn="0" w:oddVBand="0" w:evenVBand="0" w:oddHBand="0" w:evenHBand="0" w:firstRowFirstColumn="0" w:firstRowLastColumn="0" w:lastRowFirstColumn="0" w:lastRowLastColumn="0"/>
            </w:pPr>
            <w:r>
              <w:t>Cách dùng</w:t>
            </w:r>
          </w:p>
        </w:tc>
      </w:tr>
      <w:tr w:rsidR="005C4130" w14:paraId="30CD91B6"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BA7F50" w14:textId="77777777" w:rsidR="005C4130" w:rsidRDefault="00FA1C06">
            <w:r>
              <w:lastRenderedPageBreak/>
              <w:t>Trạng thái</w:t>
            </w:r>
          </w:p>
        </w:tc>
        <w:tc>
          <w:tcPr>
            <w:tcW w:w="4320" w:type="dxa"/>
          </w:tcPr>
          <w:p w14:paraId="2AB304D8"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Chọn một trạng thái trong danh sách 9 giá trị ở PHẦN 1 mục 4.</w:t>
            </w:r>
          </w:p>
        </w:tc>
      </w:tr>
      <w:tr w:rsidR="005C4130" w14:paraId="1F19192A"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5BB248" w14:textId="77777777" w:rsidR="005C4130" w:rsidRDefault="00FA1C06">
            <w:r>
              <w:t>Khách hàng</w:t>
            </w:r>
          </w:p>
        </w:tc>
        <w:tc>
          <w:tcPr>
            <w:tcW w:w="4320" w:type="dxa"/>
          </w:tcPr>
          <w:p w14:paraId="2DD352B8" w14:textId="77777777" w:rsidR="005C4130" w:rsidRDefault="00FA1C06">
            <w:pPr>
              <w:cnfStyle w:val="000000010000" w:firstRow="0" w:lastRow="0" w:firstColumn="0" w:lastColumn="0" w:oddVBand="0" w:evenVBand="0" w:oddHBand="0" w:evenHBand="1" w:firstRowFirstColumn="0" w:firstRowLastColumn="0" w:lastRowFirstColumn="0" w:lastRowLastColumn="0"/>
            </w:pPr>
            <w:r>
              <w:t>Bấm vào ô rồi gõ tên hoặc mã khách; danh sách gợi ý hiện dần.</w:t>
            </w:r>
          </w:p>
        </w:tc>
      </w:tr>
      <w:tr w:rsidR="005C4130" w14:paraId="572D9521"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E71C34" w14:textId="77777777" w:rsidR="005C4130" w:rsidRDefault="00FA1C06">
            <w:r>
              <w:t>Tên thiết bị</w:t>
            </w:r>
          </w:p>
        </w:tc>
        <w:tc>
          <w:tcPr>
            <w:tcW w:w="4320" w:type="dxa"/>
          </w:tcPr>
          <w:p w14:paraId="5D31B65A" w14:textId="77777777" w:rsidR="005C4130" w:rsidRDefault="00FA1C06">
            <w:pPr>
              <w:cnfStyle w:val="000000100000" w:firstRow="0" w:lastRow="0" w:firstColumn="0" w:lastColumn="0" w:oddVBand="0" w:evenVBand="0" w:oddHBand="1" w:evenHBand="0" w:firstRowFirstColumn="0" w:firstRowLastColumn="0" w:lastRowFirstColumn="0" w:lastRowLastColumn="0"/>
            </w:pPr>
            <w:r>
              <w:t>Gõ tên thiết bị rồi nhấn Enter. Gõ một phần tên cũng tìm ra.</w:t>
            </w:r>
          </w:p>
        </w:tc>
      </w:tr>
      <w:tr w:rsidR="005C4130" w14:paraId="20B2D27B"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BEE530" w14:textId="77777777" w:rsidR="005C4130" w:rsidRDefault="00FA1C06">
            <w:r>
              <w:t>Người yêu cầu</w:t>
            </w:r>
          </w:p>
        </w:tc>
        <w:tc>
          <w:tcPr>
            <w:tcW w:w="4320" w:type="dxa"/>
          </w:tcPr>
          <w:p w14:paraId="586B1FE1"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Chọn người đã lập phiếu.</w:t>
            </w:r>
          </w:p>
        </w:tc>
      </w:tr>
      <w:tr w:rsidR="005C4130" w14:paraId="79623CCF"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418710" w14:textId="77777777" w:rsidR="005C4130" w:rsidRDefault="00FA1C06">
            <w:r>
              <w:t>Tỉnh/TP</w:t>
            </w:r>
          </w:p>
        </w:tc>
        <w:tc>
          <w:tcPr>
            <w:tcW w:w="4320" w:type="dxa"/>
          </w:tcPr>
          <w:p w14:paraId="77E72423"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Chọn tỉnh/thành phố của khách hàng.</w:t>
            </w:r>
          </w:p>
        </w:tc>
      </w:tr>
      <w:tr w:rsidR="005C4130" w14:paraId="14A3E63F"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C3D932" w14:textId="77777777" w:rsidR="005C4130" w:rsidRDefault="00FA1C06">
            <w:r>
              <w:t>Ngày yêu cầu từ / đến</w:t>
            </w:r>
          </w:p>
        </w:tc>
        <w:tc>
          <w:tcPr>
            <w:tcW w:w="4320" w:type="dxa"/>
          </w:tcPr>
          <w:p w14:paraId="1C7020B8"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Chọn khoảng ngày lập phiếu. Chọn cùng một ngày ở cả hai ô để xem đúng ngày đó.</w:t>
            </w:r>
          </w:p>
        </w:tc>
      </w:tr>
      <w:tr w:rsidR="005C4130" w14:paraId="739A7AFF"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C4C996" w14:textId="77777777" w:rsidR="005C4130" w:rsidRDefault="00FA1C06">
            <w:r>
              <w:t>Công ty – Phòng ban</w:t>
            </w:r>
          </w:p>
        </w:tc>
        <w:tc>
          <w:tcPr>
            <w:tcW w:w="4320" w:type="dxa"/>
          </w:tcPr>
          <w:p w14:paraId="0E76835F"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Chỉ hiện nếu bạn có quyền xem theo cấp. Lọc theo đơn vị của người lập phiếu. Ô nào có biểu tượng ổ khóa là ô bạn không được đổi.</w:t>
            </w:r>
          </w:p>
        </w:tc>
      </w:tr>
    </w:tbl>
    <w:p w14:paraId="086D7E47" w14:textId="77777777" w:rsidR="005C4130" w:rsidRDefault="005C4130"/>
    <w:p w14:paraId="6B922403" w14:textId="77777777" w:rsidR="005C4130" w:rsidRDefault="00FA1C06">
      <w:pPr>
        <w:jc w:val="both"/>
      </w:pPr>
      <w:r>
        <w:t>Chọn xong bấm Tìm kiếm. Các ô dạng danh sách tự tìm lại ngay khi bạn chọn; riêng ô gõ tay thì phải nhấn Enter hoặc bấm Tìm kiếm.</w:t>
      </w:r>
    </w:p>
    <w:p w14:paraId="607C6619" w14:textId="77777777" w:rsidR="005C4130" w:rsidRDefault="00FA1C06">
      <w:pPr>
        <w:jc w:val="both"/>
      </w:pPr>
      <w:r>
        <w:t>Lưu ý: nút Làm mới xóa hết điều kiện lọc nhưng KHÔNG đổi lối vào — vào từ Bán hàng thì làm mới xong vẫn chỉ thấy phiếu của bạn.</w:t>
      </w:r>
    </w:p>
    <w:p w14:paraId="1F65B336" w14:textId="77777777" w:rsidR="005C4130" w:rsidRDefault="00FA1C06">
      <w:pPr>
        <w:pStyle w:val="Heading2"/>
      </w:pPr>
      <w:bookmarkStart w:id="22" w:name="_Toc239322323"/>
      <w:r>
        <w:t>3. Cài đặt bộ lọc — chọn ô lọc nào hiện ra</w:t>
      </w:r>
      <w:bookmarkEnd w:id="22"/>
    </w:p>
    <w:p w14:paraId="1B98E833" w14:textId="77777777" w:rsidR="005C4130" w:rsidRDefault="00FA1C06">
      <w:pPr>
        <w:jc w:val="both"/>
      </w:pPr>
      <w:r>
        <w:t>Bấm nút Cài đặt bộ lọc. Cửa sổ liệt kê 8 ô lọc, mỗi ô có ô tích chọn và số thứ tự.</w:t>
      </w:r>
    </w:p>
    <w:p w14:paraId="5410AE3D" w14:textId="77777777" w:rsidR="005C4130" w:rsidRDefault="00FA1C06">
      <w:pPr>
        <w:jc w:val="center"/>
      </w:pPr>
      <w:r>
        <w:rPr>
          <w:noProof/>
        </w:rPr>
        <w:lastRenderedPageBreak/>
        <w:drawing>
          <wp:inline distT="0" distB="0" distL="0" distR="0" wp14:anchorId="55CDE3E6" wp14:editId="56ACC9E4">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1"/>
                    <a:stretch>
                      <a:fillRect/>
                    </a:stretch>
                  </pic:blipFill>
                  <pic:spPr>
                    <a:xfrm>
                      <a:off x="0" y="0"/>
                      <a:ext cx="5486400" cy="3429000"/>
                    </a:xfrm>
                    <a:prstGeom prst="rect">
                      <a:avLst/>
                    </a:prstGeom>
                  </pic:spPr>
                </pic:pic>
              </a:graphicData>
            </a:graphic>
          </wp:inline>
        </w:drawing>
      </w:r>
    </w:p>
    <w:p w14:paraId="1EF93F77" w14:textId="71E33B53" w:rsidR="005C4130" w:rsidRDefault="00FA1C06">
      <w:pPr>
        <w:pStyle w:val="Caption"/>
      </w:pPr>
      <w:bookmarkStart w:id="23" w:name="_Toc239322364"/>
      <w:r>
        <w:t xml:space="preserve">Hình </w:t>
      </w:r>
      <w:fldSimple w:instr=" SEQ Hình \* ARABIC ">
        <w:r w:rsidR="00B91188">
          <w:rPr>
            <w:noProof/>
          </w:rPr>
          <w:t>3</w:t>
        </w:r>
      </w:fldSimple>
      <w:r>
        <w:t>: Cửa sổ Cài đặt bộ lọc</w:t>
      </w:r>
      <w:bookmarkEnd w:id="23"/>
    </w:p>
    <w:p w14:paraId="5B0481E2" w14:textId="77777777" w:rsidR="005C4130" w:rsidRDefault="00FA1C06">
      <w:pPr>
        <w:pStyle w:val="ListBullet"/>
      </w:pPr>
      <w:r>
        <w:t>Bỏ tích ô nào thì ô lọc đó không hiện ở khối Tìm kiếm nâng cao nữa.</w:t>
      </w:r>
    </w:p>
    <w:p w14:paraId="56F7AA25" w14:textId="77777777" w:rsidR="005C4130" w:rsidRDefault="00FA1C06">
      <w:pPr>
        <w:pStyle w:val="ListBullet"/>
      </w:pPr>
      <w:r>
        <w:t>Kéo biểu tượng chấm ở đầu mỗi dòng để đổi thứ tự các ô lọc.</w:t>
      </w:r>
    </w:p>
    <w:p w14:paraId="76472E9F" w14:textId="77777777" w:rsidR="005C4130" w:rsidRDefault="00FA1C06">
      <w:pPr>
        <w:pStyle w:val="ListBullet"/>
      </w:pPr>
      <w:r>
        <w:t>Bấm Lưu để áp dụng; bấm Khôi phục mặc định để trở lại như ban đầu; bấm Đóng để thoát mà không lưu.</w:t>
      </w:r>
    </w:p>
    <w:p w14:paraId="23D47A28" w14:textId="77777777" w:rsidR="005C4130" w:rsidRDefault="00FA1C06">
      <w:pPr>
        <w:jc w:val="both"/>
      </w:pPr>
      <w:r>
        <w:t>Cài đặt được ghi nhớ riêng cho từng người và từng màn hình.</w:t>
      </w:r>
    </w:p>
    <w:p w14:paraId="295F15B1" w14:textId="77777777" w:rsidR="005C4130" w:rsidRDefault="00FA1C06">
      <w:pPr>
        <w:pStyle w:val="Heading2"/>
      </w:pPr>
      <w:bookmarkStart w:id="24" w:name="_Toc239322324"/>
      <w:r>
        <w:t>4. Tùy chỉnh cột — chọn cột nào hiện trên bảng</w:t>
      </w:r>
      <w:bookmarkEnd w:id="24"/>
    </w:p>
    <w:p w14:paraId="3FCFF3E1" w14:textId="77777777" w:rsidR="005C4130" w:rsidRDefault="00FA1C06">
      <w:pPr>
        <w:jc w:val="both"/>
      </w:pPr>
      <w:r>
        <w:t>Bấm biểu tượng hình cột ở cuối thanh công cụ (chỉ dẫn hiện chữ “Cấu hình cột hiển thị”).</w:t>
      </w:r>
    </w:p>
    <w:p w14:paraId="27CBCAA4" w14:textId="77777777" w:rsidR="005C4130" w:rsidRDefault="00FA1C06">
      <w:pPr>
        <w:jc w:val="center"/>
      </w:pPr>
      <w:r>
        <w:rPr>
          <w:noProof/>
        </w:rPr>
        <w:lastRenderedPageBreak/>
        <w:drawing>
          <wp:inline distT="0" distB="0" distL="0" distR="0" wp14:anchorId="3DCA19C7" wp14:editId="0D4BBAFE">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2"/>
                    <a:stretch>
                      <a:fillRect/>
                    </a:stretch>
                  </pic:blipFill>
                  <pic:spPr>
                    <a:xfrm>
                      <a:off x="0" y="0"/>
                      <a:ext cx="5486400" cy="3429000"/>
                    </a:xfrm>
                    <a:prstGeom prst="rect">
                      <a:avLst/>
                    </a:prstGeom>
                  </pic:spPr>
                </pic:pic>
              </a:graphicData>
            </a:graphic>
          </wp:inline>
        </w:drawing>
      </w:r>
    </w:p>
    <w:p w14:paraId="5029CF7E" w14:textId="3E31390D" w:rsidR="005C4130" w:rsidRDefault="00FA1C06">
      <w:pPr>
        <w:pStyle w:val="Caption"/>
      </w:pPr>
      <w:bookmarkStart w:id="25" w:name="_Toc239322365"/>
      <w:r>
        <w:t xml:space="preserve">Hình </w:t>
      </w:r>
      <w:fldSimple w:instr=" SEQ Hình \* ARABIC ">
        <w:r w:rsidR="00B91188">
          <w:rPr>
            <w:noProof/>
          </w:rPr>
          <w:t>4</w:t>
        </w:r>
      </w:fldSimple>
      <w:r>
        <w:t>: Cửa sổ Tùy chỉnh cột</w:t>
      </w:r>
      <w:bookmarkEnd w:id="25"/>
    </w:p>
    <w:p w14:paraId="6F09ED69" w14:textId="77777777" w:rsidR="005C4130" w:rsidRDefault="00FA1C06">
      <w:pPr>
        <w:pStyle w:val="ListBullet"/>
      </w:pPr>
      <w:r>
        <w:t>Tích chọn cột muốn hiện, bỏ tích cột muốn ẩn.</w:t>
      </w:r>
    </w:p>
    <w:p w14:paraId="6AE5D0C6" w14:textId="77777777" w:rsidR="005C4130" w:rsidRDefault="00FA1C06">
      <w:pPr>
        <w:pStyle w:val="ListBullet"/>
      </w:pPr>
      <w:r>
        <w:t>Cột STT và Số phiếu có biểu tượng ổ khóa — luôn hiển thị, không tắt được.</w:t>
      </w:r>
    </w:p>
    <w:p w14:paraId="0D8730E5" w14:textId="77777777" w:rsidR="005C4130" w:rsidRDefault="00FA1C06">
      <w:pPr>
        <w:pStyle w:val="ListBullet"/>
      </w:pPr>
      <w:r>
        <w:t>Kéo biểu tượng ba gạch ở cuối mỗi dòng để đổi thứ tự cột.</w:t>
      </w:r>
    </w:p>
    <w:p w14:paraId="166B8980" w14:textId="77777777" w:rsidR="005C4130" w:rsidRDefault="00FA1C06">
      <w:pPr>
        <w:pStyle w:val="ListBullet"/>
      </w:pPr>
      <w:r>
        <w:t>Bấm Lưu. Lần sau vào lại màn hình, bảng vẫn giữ đúng các cột bạn đã chọn.</w:t>
      </w:r>
    </w:p>
    <w:p w14:paraId="3686B1D7" w14:textId="77777777" w:rsidR="005C4130" w:rsidRDefault="00FA1C06">
      <w:pPr>
        <w:pStyle w:val="Heading1"/>
      </w:pPr>
      <w:bookmarkStart w:id="26" w:name="_Toc239322325"/>
      <w:r>
        <w:t>PHẦN 3: LẬP PHIẾU YÊU CẦU</w:t>
      </w:r>
      <w:bookmarkEnd w:id="26"/>
    </w:p>
    <w:p w14:paraId="686163BD" w14:textId="77777777" w:rsidR="005C4130" w:rsidRDefault="00FA1C06">
      <w:pPr>
        <w:pStyle w:val="Heading2"/>
      </w:pPr>
      <w:bookmarkStart w:id="27" w:name="_Toc239322326"/>
      <w:r>
        <w:t>1. Mở màn lập phiếu</w:t>
      </w:r>
      <w:bookmarkEnd w:id="27"/>
    </w:p>
    <w:p w14:paraId="7B3C334E" w14:textId="77777777" w:rsidR="005C4130" w:rsidRDefault="00FA1C06">
      <w:pPr>
        <w:jc w:val="both"/>
      </w:pPr>
      <w:r>
        <w:t>Ở màn danh sách, bấm nút Tạo mới (màu xanh, có dấu cộng) trên thanh công cụ. Hệ thống mở màn “Tạo yêu cầu kiểm tra sửa chữa – bảo hành” với các ô còn trống.</w:t>
      </w:r>
    </w:p>
    <w:p w14:paraId="4F893BE2" w14:textId="77777777" w:rsidR="005C4130" w:rsidRDefault="00FA1C06">
      <w:pPr>
        <w:jc w:val="center"/>
      </w:pPr>
      <w:r>
        <w:rPr>
          <w:noProof/>
        </w:rPr>
        <w:lastRenderedPageBreak/>
        <w:drawing>
          <wp:inline distT="0" distB="0" distL="0" distR="0" wp14:anchorId="2D5151A1" wp14:editId="23B55F89">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3"/>
                    <a:stretch>
                      <a:fillRect/>
                    </a:stretch>
                  </pic:blipFill>
                  <pic:spPr>
                    <a:xfrm>
                      <a:off x="0" y="0"/>
                      <a:ext cx="5486400" cy="3429000"/>
                    </a:xfrm>
                    <a:prstGeom prst="rect">
                      <a:avLst/>
                    </a:prstGeom>
                  </pic:spPr>
                </pic:pic>
              </a:graphicData>
            </a:graphic>
          </wp:inline>
        </w:drawing>
      </w:r>
    </w:p>
    <w:p w14:paraId="5ECB3361" w14:textId="429952F3" w:rsidR="005C4130" w:rsidRDefault="00FA1C06">
      <w:pPr>
        <w:pStyle w:val="Caption"/>
      </w:pPr>
      <w:bookmarkStart w:id="28" w:name="_Toc239322366"/>
      <w:r>
        <w:t xml:space="preserve">Hình </w:t>
      </w:r>
      <w:fldSimple w:instr=" SEQ Hình \* ARABIC ">
        <w:r w:rsidR="00B91188">
          <w:rPr>
            <w:noProof/>
          </w:rPr>
          <w:t>5</w:t>
        </w:r>
      </w:fldSimple>
      <w:r>
        <w:t>: Màn Lập phiếu yêu cầu lúc mới mở</w:t>
      </w:r>
      <w:bookmarkEnd w:id="28"/>
    </w:p>
    <w:p w14:paraId="347EE7C1" w14:textId="77777777" w:rsidR="005C4130" w:rsidRDefault="00FA1C06">
      <w:pPr>
        <w:jc w:val="both"/>
      </w:pPr>
      <w:r>
        <w:t>Màn hình chia làm ba khối, làm lần lượt từ trên xuống:</w:t>
      </w:r>
    </w:p>
    <w:p w14:paraId="038DB6F3" w14:textId="77777777" w:rsidR="005C4130" w:rsidRDefault="00FA1C06">
      <w:pPr>
        <w:pStyle w:val="ListBullet"/>
      </w:pPr>
      <w:r>
        <w:t>Thông tin khách hàng — chọn khách và nơi sửa chữa.</w:t>
      </w:r>
    </w:p>
    <w:p w14:paraId="6EB047F7" w14:textId="77777777" w:rsidR="005C4130" w:rsidRDefault="00FA1C06">
      <w:pPr>
        <w:pStyle w:val="ListBullet"/>
      </w:pPr>
      <w:r>
        <w:t>Danh sách thiết bị cần kiểm tra sửa chữa – bảo hành — các thiết bị bạn đưa vào phiếu.</w:t>
      </w:r>
    </w:p>
    <w:p w14:paraId="7BC5B7B4" w14:textId="77777777" w:rsidR="005C4130" w:rsidRDefault="00FA1C06">
      <w:pPr>
        <w:pStyle w:val="ListBullet"/>
      </w:pPr>
      <w:r>
        <w:t>Danh mục trang thiết bị hiện có của khách hàng — kho thiết bị của khách để bạn chọn ra.</w:t>
      </w:r>
    </w:p>
    <w:p w14:paraId="6B2560A9" w14:textId="77777777" w:rsidR="005C4130" w:rsidRDefault="00FA1C06">
      <w:pPr>
        <w:pStyle w:val="Heading2"/>
      </w:pPr>
      <w:bookmarkStart w:id="29" w:name="_Toc239322327"/>
      <w:r>
        <w:t>2. Bước 1 — Chọn khách hàng</w:t>
      </w:r>
      <w:bookmarkEnd w:id="29"/>
    </w:p>
    <w:p w14:paraId="13FA1F5F" w14:textId="77777777" w:rsidR="005C4130" w:rsidRDefault="00FA1C06">
      <w:pPr>
        <w:jc w:val="both"/>
      </w:pPr>
      <w:r>
        <w:t>Bấm vào ô Khách hàng (chữ mờ ghi “Nhấn vào đây để chọn khách hàng”). Cửa sổ Chọn khách hàng mở ra.</w:t>
      </w:r>
    </w:p>
    <w:p w14:paraId="7D92293E" w14:textId="77777777" w:rsidR="005C4130" w:rsidRDefault="00FA1C06">
      <w:pPr>
        <w:jc w:val="center"/>
      </w:pPr>
      <w:r>
        <w:rPr>
          <w:noProof/>
        </w:rPr>
        <w:lastRenderedPageBreak/>
        <w:drawing>
          <wp:inline distT="0" distB="0" distL="0" distR="0" wp14:anchorId="001EE0A4" wp14:editId="3B9CAD33">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on-khach-hang.png"/>
                    <pic:cNvPicPr/>
                  </pic:nvPicPr>
                  <pic:blipFill>
                    <a:blip r:embed="rId14"/>
                    <a:stretch>
                      <a:fillRect/>
                    </a:stretch>
                  </pic:blipFill>
                  <pic:spPr>
                    <a:xfrm>
                      <a:off x="0" y="0"/>
                      <a:ext cx="5486400" cy="3429000"/>
                    </a:xfrm>
                    <a:prstGeom prst="rect">
                      <a:avLst/>
                    </a:prstGeom>
                  </pic:spPr>
                </pic:pic>
              </a:graphicData>
            </a:graphic>
          </wp:inline>
        </w:drawing>
      </w:r>
    </w:p>
    <w:p w14:paraId="6B453664" w14:textId="6E84D522" w:rsidR="005C4130" w:rsidRDefault="00FA1C06">
      <w:pPr>
        <w:pStyle w:val="Caption"/>
      </w:pPr>
      <w:bookmarkStart w:id="30" w:name="_Toc239322367"/>
      <w:r>
        <w:t xml:space="preserve">Hình </w:t>
      </w:r>
      <w:fldSimple w:instr=" SEQ Hình \* ARABIC ">
        <w:r w:rsidR="00B91188">
          <w:rPr>
            <w:noProof/>
          </w:rPr>
          <w:t>6</w:t>
        </w:r>
      </w:fldSimple>
      <w:r>
        <w:t>: Cửa sổ Chọn khách hàng</w:t>
      </w:r>
      <w:bookmarkEnd w:id="30"/>
    </w:p>
    <w:p w14:paraId="594498BB" w14:textId="77777777" w:rsidR="005C4130" w:rsidRDefault="00FA1C06">
      <w:pPr>
        <w:pStyle w:val="ListBullet"/>
      </w:pPr>
      <w:r>
        <w:t>Tìm khách bằng một trong ba ô: Tên / Mã khách hàng, Mã số thuế, Số điện thoại. Nhập rồi bấm Tìm kiếm.</w:t>
      </w:r>
    </w:p>
    <w:p w14:paraId="37A42842" w14:textId="77777777" w:rsidR="005C4130" w:rsidRDefault="00FA1C06">
      <w:pPr>
        <w:pStyle w:val="ListBullet"/>
      </w:pPr>
      <w:r>
        <w:t>Bấm vào mã khách hàng ở cột thứ hai để chọn. Cửa sổ tự đóng.</w:t>
      </w:r>
    </w:p>
    <w:p w14:paraId="2FA93C27" w14:textId="77777777" w:rsidR="005C4130" w:rsidRDefault="00FA1C06">
      <w:pPr>
        <w:pStyle w:val="ListBullet"/>
      </w:pPr>
      <w:r>
        <w:t>Nếu danh sách quá dài, dùng ô Số dòng/trang và các nút phân trang ở cuối cửa sổ.</w:t>
      </w:r>
    </w:p>
    <w:p w14:paraId="0A756549" w14:textId="77777777" w:rsidR="005C4130" w:rsidRDefault="00FA1C06">
      <w:pPr>
        <w:jc w:val="both"/>
      </w:pPr>
      <w:r>
        <w:t>Sau khi chọn khách, hệ thống tự làm ba việc: điền Loại hình tổ chức, nạp danh sách Người liên hệ và Địa chỉ sửa chữa của khách, và nạp danh mục thiết bị của khách vào bảng dưới cùng.</w:t>
      </w:r>
    </w:p>
    <w:p w14:paraId="54BB4F13" w14:textId="77777777" w:rsidR="005C4130" w:rsidRDefault="00FA1C06">
      <w:pPr>
        <w:jc w:val="both"/>
      </w:pPr>
      <w:r>
        <w:t>Đổi sang khách khác thì các thiết bị đã chọn của khách cũ sẽ bị bỏ — hãy chọn đúng khách ngay từ đầu.</w:t>
      </w:r>
    </w:p>
    <w:p w14:paraId="30D57687" w14:textId="77777777" w:rsidR="005C4130" w:rsidRDefault="00FA1C06">
      <w:pPr>
        <w:pStyle w:val="Heading2"/>
      </w:pPr>
      <w:bookmarkStart w:id="31" w:name="_Toc239322328"/>
      <w:r>
        <w:t>3. Bước 2 — Điền thông tin khách hàng</w:t>
      </w:r>
      <w:bookmarkEnd w:id="31"/>
    </w:p>
    <w:tbl>
      <w:tblPr>
        <w:tblStyle w:val="LightGrid-Accent1"/>
        <w:tblW w:w="0" w:type="auto"/>
        <w:jc w:val="center"/>
        <w:tblLook w:val="04A0" w:firstRow="1" w:lastRow="0" w:firstColumn="1" w:lastColumn="0" w:noHBand="0" w:noVBand="1"/>
      </w:tblPr>
      <w:tblGrid>
        <w:gridCol w:w="2155"/>
        <w:gridCol w:w="2155"/>
        <w:gridCol w:w="2155"/>
        <w:gridCol w:w="2155"/>
      </w:tblGrid>
      <w:tr w:rsidR="005C4130" w14:paraId="084138F3"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30DEBB" w14:textId="77777777" w:rsidR="005C4130" w:rsidRDefault="00FA1C06">
            <w:r>
              <w:t>Trường</w:t>
            </w:r>
          </w:p>
        </w:tc>
        <w:tc>
          <w:tcPr>
            <w:tcW w:w="2160" w:type="dxa"/>
          </w:tcPr>
          <w:p w14:paraId="55DD5C90" w14:textId="77777777" w:rsidR="005C4130" w:rsidRDefault="00FA1C06">
            <w:pPr>
              <w:cnfStyle w:val="100000000000" w:firstRow="1" w:lastRow="0" w:firstColumn="0" w:lastColumn="0" w:oddVBand="0" w:evenVBand="0" w:oddHBand="0" w:evenHBand="0" w:firstRowFirstColumn="0" w:firstRowLastColumn="0" w:lastRowFirstColumn="0" w:lastRowLastColumn="0"/>
            </w:pPr>
            <w:r>
              <w:t>Cách nhập</w:t>
            </w:r>
          </w:p>
        </w:tc>
        <w:tc>
          <w:tcPr>
            <w:tcW w:w="2160" w:type="dxa"/>
          </w:tcPr>
          <w:p w14:paraId="2834D5BC" w14:textId="77777777" w:rsidR="005C4130" w:rsidRDefault="00FA1C06">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0DF84379" w14:textId="77777777" w:rsidR="005C4130" w:rsidRDefault="00FA1C06">
            <w:pPr>
              <w:cnfStyle w:val="100000000000" w:firstRow="1" w:lastRow="0" w:firstColumn="0" w:lastColumn="0" w:oddVBand="0" w:evenVBand="0" w:oddHBand="0" w:evenHBand="0" w:firstRowFirstColumn="0" w:firstRowLastColumn="0" w:lastRowFirstColumn="0" w:lastRowLastColumn="0"/>
            </w:pPr>
            <w:r>
              <w:t>Giá trị điền sẵn</w:t>
            </w:r>
          </w:p>
        </w:tc>
      </w:tr>
      <w:tr w:rsidR="005C4130" w14:paraId="7B7B4123"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327A66" w14:textId="77777777" w:rsidR="005C4130" w:rsidRDefault="00FA1C06">
            <w:r>
              <w:t>Khách hàng</w:t>
            </w:r>
          </w:p>
        </w:tc>
        <w:tc>
          <w:tcPr>
            <w:tcW w:w="2160" w:type="dxa"/>
          </w:tcPr>
          <w:p w14:paraId="308E76C5" w14:textId="77777777" w:rsidR="005C4130" w:rsidRDefault="00FA1C06">
            <w:pPr>
              <w:cnfStyle w:val="000000100000" w:firstRow="0" w:lastRow="0" w:firstColumn="0" w:lastColumn="0" w:oddVBand="0" w:evenVBand="0" w:oddHBand="1" w:evenHBand="0" w:firstRowFirstColumn="0" w:firstRowLastColumn="0" w:lastRowFirstColumn="0" w:lastRowLastColumn="0"/>
            </w:pPr>
            <w:r>
              <w:t>Bấm ô để mở cửa sổ chọn khách.</w:t>
            </w:r>
          </w:p>
        </w:tc>
        <w:tc>
          <w:tcPr>
            <w:tcW w:w="2160" w:type="dxa"/>
          </w:tcPr>
          <w:p w14:paraId="646F23A1" w14:textId="77777777" w:rsidR="005C4130" w:rsidRDefault="00FA1C06">
            <w:pPr>
              <w:cnfStyle w:val="000000100000" w:firstRow="0" w:lastRow="0" w:firstColumn="0" w:lastColumn="0" w:oddVBand="0" w:evenVBand="0" w:oddHBand="1" w:evenHBand="0" w:firstRowFirstColumn="0" w:firstRowLastColumn="0" w:lastRowFirstColumn="0" w:lastRowLastColumn="0"/>
            </w:pPr>
            <w:r>
              <w:t>Có (cả khi Lưu nháp)</w:t>
            </w:r>
          </w:p>
        </w:tc>
        <w:tc>
          <w:tcPr>
            <w:tcW w:w="2160" w:type="dxa"/>
          </w:tcPr>
          <w:p w14:paraId="16B6BCF2" w14:textId="77777777" w:rsidR="005C4130" w:rsidRDefault="00FA1C06">
            <w:pPr>
              <w:cnfStyle w:val="000000100000" w:firstRow="0" w:lastRow="0" w:firstColumn="0" w:lastColumn="0" w:oddVBand="0" w:evenVBand="0" w:oddHBand="1" w:evenHBand="0" w:firstRowFirstColumn="0" w:firstRowLastColumn="0" w:lastRowFirstColumn="0" w:lastRowLastColumn="0"/>
            </w:pPr>
            <w:r>
              <w:t>Trống</w:t>
            </w:r>
          </w:p>
        </w:tc>
      </w:tr>
      <w:tr w:rsidR="005C4130" w14:paraId="69F2F163"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7EE8E1" w14:textId="77777777" w:rsidR="005C4130" w:rsidRDefault="00FA1C06">
            <w:r>
              <w:t>Người liên hệ</w:t>
            </w:r>
          </w:p>
        </w:tc>
        <w:tc>
          <w:tcPr>
            <w:tcW w:w="2160" w:type="dxa"/>
          </w:tcPr>
          <w:p w14:paraId="19B8E1AC"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Chọn trong danh sách người liên hệ của khách.</w:t>
            </w:r>
          </w:p>
        </w:tc>
        <w:tc>
          <w:tcPr>
            <w:tcW w:w="2160" w:type="dxa"/>
          </w:tcPr>
          <w:p w14:paraId="64B64678" w14:textId="77777777" w:rsidR="005C4130" w:rsidRDefault="00FA1C06">
            <w:pPr>
              <w:cnfStyle w:val="000000010000" w:firstRow="0" w:lastRow="0" w:firstColumn="0" w:lastColumn="0" w:oddVBand="0" w:evenVBand="0" w:oddHBand="0" w:evenHBand="1" w:firstRowFirstColumn="0" w:firstRowLastColumn="0" w:lastRowFirstColumn="0" w:lastRowLastColumn="0"/>
            </w:pPr>
            <w:r>
              <w:t>Có khi Lưu và gửi</w:t>
            </w:r>
          </w:p>
        </w:tc>
        <w:tc>
          <w:tcPr>
            <w:tcW w:w="2160" w:type="dxa"/>
          </w:tcPr>
          <w:p w14:paraId="3FBA5245" w14:textId="77777777" w:rsidR="005C4130" w:rsidRDefault="00FA1C06">
            <w:pPr>
              <w:cnfStyle w:val="000000010000" w:firstRow="0" w:lastRow="0" w:firstColumn="0" w:lastColumn="0" w:oddVBand="0" w:evenVBand="0" w:oddHBand="0" w:evenHBand="1" w:firstRowFirstColumn="0" w:firstRowLastColumn="0" w:lastRowFirstColumn="0" w:lastRowLastColumn="0"/>
            </w:pPr>
            <w:r>
              <w:t>Trống. Khách là cá nhân thì tự điền tên khách.</w:t>
            </w:r>
          </w:p>
        </w:tc>
      </w:tr>
      <w:tr w:rsidR="005C4130" w14:paraId="6A884C89"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235861" w14:textId="77777777" w:rsidR="005C4130" w:rsidRDefault="00FA1C06">
            <w:r>
              <w:lastRenderedPageBreak/>
              <w:t>Số điện thoại liên hệ</w:t>
            </w:r>
          </w:p>
        </w:tc>
        <w:tc>
          <w:tcPr>
            <w:tcW w:w="2160" w:type="dxa"/>
          </w:tcPr>
          <w:p w14:paraId="6F024CEA" w14:textId="77777777" w:rsidR="005C4130" w:rsidRDefault="00FA1C06">
            <w:pPr>
              <w:cnfStyle w:val="000000100000" w:firstRow="0" w:lastRow="0" w:firstColumn="0" w:lastColumn="0" w:oddVBand="0" w:evenVBand="0" w:oddHBand="1" w:evenHBand="0" w:firstRowFirstColumn="0" w:firstRowLastColumn="0" w:lastRowFirstColumn="0" w:lastRowLastColumn="0"/>
            </w:pPr>
            <w:r>
              <w:t>Không nhập được — hệ thống tự điền theo người liên hệ.</w:t>
            </w:r>
          </w:p>
        </w:tc>
        <w:tc>
          <w:tcPr>
            <w:tcW w:w="2160" w:type="dxa"/>
          </w:tcPr>
          <w:p w14:paraId="464D9861" w14:textId="77777777" w:rsidR="005C4130" w:rsidRDefault="00FA1C06">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29DBA651" w14:textId="77777777" w:rsidR="005C4130" w:rsidRDefault="00FA1C06">
            <w:pPr>
              <w:cnfStyle w:val="000000100000" w:firstRow="0" w:lastRow="0" w:firstColumn="0" w:lastColumn="0" w:oddVBand="0" w:evenVBand="0" w:oddHBand="1" w:evenHBand="0" w:firstRowFirstColumn="0" w:firstRowLastColumn="0" w:lastRowFirstColumn="0" w:lastRowLastColumn="0"/>
            </w:pPr>
            <w:r>
              <w:t>Tự động theo người liên hệ</w:t>
            </w:r>
          </w:p>
        </w:tc>
      </w:tr>
      <w:tr w:rsidR="005C4130" w14:paraId="4FD2045E"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ED1F2E" w14:textId="77777777" w:rsidR="005C4130" w:rsidRDefault="00FA1C06">
            <w:r>
              <w:t>Địa chỉ sửa chữa</w:t>
            </w:r>
          </w:p>
        </w:tc>
        <w:tc>
          <w:tcPr>
            <w:tcW w:w="2160" w:type="dxa"/>
          </w:tcPr>
          <w:p w14:paraId="68D1E167" w14:textId="77777777" w:rsidR="005C4130" w:rsidRDefault="00FA1C06">
            <w:pPr>
              <w:cnfStyle w:val="000000010000" w:firstRow="0" w:lastRow="0" w:firstColumn="0" w:lastColumn="0" w:oddVBand="0" w:evenVBand="0" w:oddHBand="0" w:evenHBand="1" w:firstRowFirstColumn="0" w:firstRowLastColumn="0" w:lastRowFirstColumn="0" w:lastRowLastColumn="0"/>
            </w:pPr>
            <w:r>
              <w:t>Chọn trong danh sách địa chỉ của khách.</w:t>
            </w:r>
          </w:p>
        </w:tc>
        <w:tc>
          <w:tcPr>
            <w:tcW w:w="2160" w:type="dxa"/>
          </w:tcPr>
          <w:p w14:paraId="56C12760" w14:textId="77777777" w:rsidR="005C4130" w:rsidRDefault="00FA1C06">
            <w:pPr>
              <w:cnfStyle w:val="000000010000" w:firstRow="0" w:lastRow="0" w:firstColumn="0" w:lastColumn="0" w:oddVBand="0" w:evenVBand="0" w:oddHBand="0" w:evenHBand="1" w:firstRowFirstColumn="0" w:firstRowLastColumn="0" w:lastRowFirstColumn="0" w:lastRowLastColumn="0"/>
            </w:pPr>
            <w:r>
              <w:t>Có khi Lưu và gửi</w:t>
            </w:r>
          </w:p>
        </w:tc>
        <w:tc>
          <w:tcPr>
            <w:tcW w:w="2160" w:type="dxa"/>
          </w:tcPr>
          <w:p w14:paraId="4B106A7C" w14:textId="77777777" w:rsidR="005C4130" w:rsidRDefault="00FA1C06">
            <w:pPr>
              <w:cnfStyle w:val="000000010000" w:firstRow="0" w:lastRow="0" w:firstColumn="0" w:lastColumn="0" w:oddVBand="0" w:evenVBand="0" w:oddHBand="0" w:evenHBand="1" w:firstRowFirstColumn="0" w:firstRowLastColumn="0" w:lastRowFirstColumn="0" w:lastRowLastColumn="0"/>
            </w:pPr>
            <w:r>
              <w:t>Trống</w:t>
            </w:r>
          </w:p>
        </w:tc>
      </w:tr>
      <w:tr w:rsidR="005C4130" w14:paraId="54C49EE8"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FE6483" w14:textId="77777777" w:rsidR="005C4130" w:rsidRDefault="00FA1C06">
            <w:r>
              <w:t>Loại hình tổ chức</w:t>
            </w:r>
          </w:p>
        </w:tc>
        <w:tc>
          <w:tcPr>
            <w:tcW w:w="2160" w:type="dxa"/>
          </w:tcPr>
          <w:p w14:paraId="2862D1AE" w14:textId="77777777" w:rsidR="005C4130" w:rsidRDefault="00FA1C06">
            <w:pPr>
              <w:cnfStyle w:val="000000100000" w:firstRow="0" w:lastRow="0" w:firstColumn="0" w:lastColumn="0" w:oddVBand="0" w:evenVBand="0" w:oddHBand="1" w:evenHBand="0" w:firstRowFirstColumn="0" w:firstRowLastColumn="0" w:lastRowFirstColumn="0" w:lastRowLastColumn="0"/>
            </w:pPr>
            <w:r>
              <w:t>Không nhập được — hệ thống tự điền theo khách hàng.</w:t>
            </w:r>
          </w:p>
        </w:tc>
        <w:tc>
          <w:tcPr>
            <w:tcW w:w="2160" w:type="dxa"/>
          </w:tcPr>
          <w:p w14:paraId="7212BCC0" w14:textId="77777777" w:rsidR="005C4130" w:rsidRDefault="00FA1C06">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53E008F6" w14:textId="77777777" w:rsidR="005C4130" w:rsidRDefault="00FA1C06">
            <w:pPr>
              <w:cnfStyle w:val="000000100000" w:firstRow="0" w:lastRow="0" w:firstColumn="0" w:lastColumn="0" w:oddVBand="0" w:evenVBand="0" w:oddHBand="1" w:evenHBand="0" w:firstRowFirstColumn="0" w:firstRowLastColumn="0" w:lastRowFirstColumn="0" w:lastRowLastColumn="0"/>
            </w:pPr>
            <w:r>
              <w:t>Tự động theo khách hàng</w:t>
            </w:r>
          </w:p>
        </w:tc>
      </w:tr>
      <w:tr w:rsidR="005C4130" w14:paraId="45BB3972"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110672" w14:textId="77777777" w:rsidR="005C4130" w:rsidRDefault="00FA1C06">
            <w:r>
              <w:t>Ghi chú</w:t>
            </w:r>
          </w:p>
        </w:tc>
        <w:tc>
          <w:tcPr>
            <w:tcW w:w="2160" w:type="dxa"/>
          </w:tcPr>
          <w:p w14:paraId="263106ED" w14:textId="77777777" w:rsidR="005C4130" w:rsidRDefault="00FA1C06">
            <w:pPr>
              <w:cnfStyle w:val="000000010000" w:firstRow="0" w:lastRow="0" w:firstColumn="0" w:lastColumn="0" w:oddVBand="0" w:evenVBand="0" w:oddHBand="0" w:evenHBand="1" w:firstRowFirstColumn="0" w:firstRowLastColumn="0" w:lastRowFirstColumn="0" w:lastRowLastColumn="0"/>
            </w:pPr>
            <w:r>
              <w:t>Gõ nội dung cần lưu ý cho phòng tiếp nhận.</w:t>
            </w:r>
          </w:p>
        </w:tc>
        <w:tc>
          <w:tcPr>
            <w:tcW w:w="2160" w:type="dxa"/>
          </w:tcPr>
          <w:p w14:paraId="41E37ED3" w14:textId="77777777" w:rsidR="005C4130" w:rsidRDefault="00FA1C06">
            <w:pPr>
              <w:cnfStyle w:val="000000010000" w:firstRow="0" w:lastRow="0" w:firstColumn="0" w:lastColumn="0" w:oddVBand="0" w:evenVBand="0" w:oddHBand="0" w:evenHBand="1" w:firstRowFirstColumn="0" w:firstRowLastColumn="0" w:lastRowFirstColumn="0" w:lastRowLastColumn="0"/>
            </w:pPr>
            <w:r>
              <w:t>Có khi Lưu và gửi</w:t>
            </w:r>
          </w:p>
        </w:tc>
        <w:tc>
          <w:tcPr>
            <w:tcW w:w="2160" w:type="dxa"/>
          </w:tcPr>
          <w:p w14:paraId="4F853E7E" w14:textId="77777777" w:rsidR="005C4130" w:rsidRDefault="00FA1C06">
            <w:pPr>
              <w:cnfStyle w:val="000000010000" w:firstRow="0" w:lastRow="0" w:firstColumn="0" w:lastColumn="0" w:oddVBand="0" w:evenVBand="0" w:oddHBand="0" w:evenHBand="1" w:firstRowFirstColumn="0" w:firstRowLastColumn="0" w:lastRowFirstColumn="0" w:lastRowLastColumn="0"/>
            </w:pPr>
            <w:r>
              <w:t>Trống</w:t>
            </w:r>
          </w:p>
        </w:tc>
      </w:tr>
      <w:tr w:rsidR="005C4130" w14:paraId="1212828E"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97A3CE" w14:textId="77777777" w:rsidR="005C4130" w:rsidRDefault="00FA1C06">
            <w:r>
              <w:t>Phòng tiếp nhận xử lý</w:t>
            </w:r>
          </w:p>
        </w:tc>
        <w:tc>
          <w:tcPr>
            <w:tcW w:w="2160" w:type="dxa"/>
          </w:tcPr>
          <w:p w14:paraId="6673E40F"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Chọn phòng sẽ nhận và xử lý phiếu.</w:t>
            </w:r>
          </w:p>
        </w:tc>
        <w:tc>
          <w:tcPr>
            <w:tcW w:w="2160" w:type="dxa"/>
          </w:tcPr>
          <w:p w14:paraId="07010592" w14:textId="77777777" w:rsidR="005C4130" w:rsidRDefault="00FA1C06">
            <w:pPr>
              <w:cnfStyle w:val="000000100000" w:firstRow="0" w:lastRow="0" w:firstColumn="0" w:lastColumn="0" w:oddVBand="0" w:evenVBand="0" w:oddHBand="1" w:evenHBand="0" w:firstRowFirstColumn="0" w:firstRowLastColumn="0" w:lastRowFirstColumn="0" w:lastRowLastColumn="0"/>
            </w:pPr>
            <w:r>
              <w:t>Có khi Lưu và gửi</w:t>
            </w:r>
          </w:p>
        </w:tc>
        <w:tc>
          <w:tcPr>
            <w:tcW w:w="2160" w:type="dxa"/>
          </w:tcPr>
          <w:p w14:paraId="4D3F57A7" w14:textId="77777777" w:rsidR="005C4130" w:rsidRDefault="00FA1C06">
            <w:pPr>
              <w:cnfStyle w:val="000000100000" w:firstRow="0" w:lastRow="0" w:firstColumn="0" w:lastColumn="0" w:oddVBand="0" w:evenVBand="0" w:oddHBand="1" w:evenHBand="0" w:firstRowFirstColumn="0" w:firstRowLastColumn="0" w:lastRowFirstColumn="0" w:lastRowLastColumn="0"/>
            </w:pPr>
            <w:r>
              <w:t>Trống</w:t>
            </w:r>
          </w:p>
        </w:tc>
      </w:tr>
    </w:tbl>
    <w:p w14:paraId="6B272FBD" w14:textId="77777777" w:rsidR="005C4130" w:rsidRDefault="005C4130"/>
    <w:p w14:paraId="595F61AA" w14:textId="77777777" w:rsidR="005C4130" w:rsidRDefault="00FA1C06">
      <w:pPr>
        <w:jc w:val="both"/>
      </w:pPr>
      <w:r>
        <w:t>Ba ô Người liên hệ, Địa chỉ sửa chữa và Loại hình tổ chức bị khóa cho tới khi bạn chọn khách hàng.</w:t>
      </w:r>
    </w:p>
    <w:p w14:paraId="3B32A846" w14:textId="77777777" w:rsidR="005C4130" w:rsidRDefault="00FA1C06">
      <w:pPr>
        <w:jc w:val="both"/>
      </w:pPr>
      <w:r>
        <w:t>Chọn đúng Phòng tiếp nhận xử lý là việc quan trọng nhất ở khối này: toàn bộ nhân viên phòng đó sẽ nhận thông báo, và chỉ họ mới xử lý được phiếu.</w:t>
      </w:r>
    </w:p>
    <w:p w14:paraId="216E6664" w14:textId="77777777" w:rsidR="005C4130" w:rsidRDefault="00FA1C06">
      <w:pPr>
        <w:pStyle w:val="Heading2"/>
      </w:pPr>
      <w:bookmarkStart w:id="32" w:name="_Toc239322329"/>
      <w:r>
        <w:t>4. Bước 3 — Đưa thiết bị vào phiếu</w:t>
      </w:r>
      <w:bookmarkEnd w:id="32"/>
    </w:p>
    <w:p w14:paraId="235ABF74" w14:textId="77777777" w:rsidR="005C4130" w:rsidRDefault="00FA1C06">
      <w:pPr>
        <w:jc w:val="both"/>
      </w:pPr>
      <w:r>
        <w:t>Cuộn xuống bảng “Danh mục trang thiết bị hiện có của khách hàng”. Bảng liệt kê thiết bị khách đang có: thiết bị mua của Tân Phát và thiết bị mua của nơi khác.</w:t>
      </w:r>
    </w:p>
    <w:p w14:paraId="6B6F96A9" w14:textId="77777777" w:rsidR="005C4130" w:rsidRDefault="00FA1C06">
      <w:pPr>
        <w:pStyle w:val="ListBullet"/>
      </w:pPr>
      <w:r>
        <w:t>Gõ mã, model hoặc tên thiết bị vào ô tìm rồi bấm Tìm kiếm để lọc nhanh.</w:t>
      </w:r>
    </w:p>
    <w:p w14:paraId="32F3C336" w14:textId="77777777" w:rsidR="005C4130" w:rsidRDefault="00FA1C06">
      <w:pPr>
        <w:pStyle w:val="ListBullet"/>
      </w:pPr>
      <w:r>
        <w:t>Bấm nút dấu cộng ở cột Hành động của dòng thiết bị — thiết bị được đưa lên bảng “Danh sách thiết bị cần kiểm tra sửa chữa – bảo hành”.</w:t>
      </w:r>
    </w:p>
    <w:p w14:paraId="4C94C529" w14:textId="77777777" w:rsidR="005C4130" w:rsidRDefault="00FA1C06">
      <w:pPr>
        <w:pStyle w:val="ListBullet"/>
      </w:pPr>
      <w:r>
        <w:t>Thiết bị khách có nhưng chưa khai trong danh mục: bấm nút “Thêm trang thiết bị của khách hàng”, chọn loại (thiết bị Tân Phát cung cấp hay mua của nơi khác) rồi khai thông tin.</w:t>
      </w:r>
    </w:p>
    <w:p w14:paraId="025C87DF" w14:textId="77777777" w:rsidR="005C4130" w:rsidRDefault="00FA1C06">
      <w:pPr>
        <w:pStyle w:val="ListBullet"/>
      </w:pPr>
      <w:r>
        <w:t>Cần tăng số lượng của một thiết bị: bấm liên kết “Thêm số lượng” ở cột Số lượng, nhập số cần thêm. Ô này chỉ nhận số dương.</w:t>
      </w:r>
    </w:p>
    <w:p w14:paraId="32D51E8D" w14:textId="77777777" w:rsidR="005C4130" w:rsidRDefault="00FA1C06">
      <w:pPr>
        <w:pStyle w:val="Heading2"/>
      </w:pPr>
      <w:bookmarkStart w:id="33" w:name="_Toc239322330"/>
      <w:r>
        <w:t>5. Bước 4 — Điền chi tiết cho từng thiết bị</w:t>
      </w:r>
      <w:bookmarkEnd w:id="33"/>
    </w:p>
    <w:p w14:paraId="3501C4F8" w14:textId="77777777" w:rsidR="005C4130" w:rsidRDefault="00FA1C06">
      <w:pPr>
        <w:jc w:val="both"/>
      </w:pPr>
      <w:r>
        <w:t>Ở bảng “Danh sách thiết bị cần kiểm tra sửa chữa – bảo hành”, mỗi thiết bị là một dòng. Cuộn ngang bảng để thấy hết các cột.</w:t>
      </w:r>
    </w:p>
    <w:tbl>
      <w:tblPr>
        <w:tblStyle w:val="LightGrid-Accent1"/>
        <w:tblW w:w="0" w:type="auto"/>
        <w:jc w:val="center"/>
        <w:tblLook w:val="04A0" w:firstRow="1" w:lastRow="0" w:firstColumn="1" w:lastColumn="0" w:noHBand="0" w:noVBand="1"/>
      </w:tblPr>
      <w:tblGrid>
        <w:gridCol w:w="2874"/>
        <w:gridCol w:w="2873"/>
        <w:gridCol w:w="2873"/>
      </w:tblGrid>
      <w:tr w:rsidR="005C4130" w14:paraId="11532FA4" w14:textId="77777777" w:rsidTr="005C4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EE1BFD" w14:textId="77777777" w:rsidR="005C4130" w:rsidRDefault="00FA1C06">
            <w:r>
              <w:lastRenderedPageBreak/>
              <w:t>Cột</w:t>
            </w:r>
          </w:p>
        </w:tc>
        <w:tc>
          <w:tcPr>
            <w:tcW w:w="2880" w:type="dxa"/>
          </w:tcPr>
          <w:p w14:paraId="0CB46DBD" w14:textId="77777777" w:rsidR="005C4130" w:rsidRDefault="00FA1C06">
            <w:pPr>
              <w:cnfStyle w:val="100000000000" w:firstRow="1" w:lastRow="0" w:firstColumn="0" w:lastColumn="0" w:oddVBand="0" w:evenVBand="0" w:oddHBand="0" w:evenHBand="0" w:firstRowFirstColumn="0" w:firstRowLastColumn="0" w:lastRowFirstColumn="0" w:lastRowLastColumn="0"/>
            </w:pPr>
            <w:r>
              <w:t>Cách nhập</w:t>
            </w:r>
          </w:p>
        </w:tc>
        <w:tc>
          <w:tcPr>
            <w:tcW w:w="2880" w:type="dxa"/>
          </w:tcPr>
          <w:p w14:paraId="00E2A150" w14:textId="77777777" w:rsidR="005C4130" w:rsidRDefault="00FA1C06">
            <w:pPr>
              <w:cnfStyle w:val="100000000000" w:firstRow="1" w:lastRow="0" w:firstColumn="0" w:lastColumn="0" w:oddVBand="0" w:evenVBand="0" w:oddHBand="0" w:evenHBand="0" w:firstRowFirstColumn="0" w:firstRowLastColumn="0" w:lastRowFirstColumn="0" w:lastRowLastColumn="0"/>
            </w:pPr>
            <w:r>
              <w:t>Bắt buộc</w:t>
            </w:r>
          </w:p>
        </w:tc>
      </w:tr>
      <w:tr w:rsidR="005C4130" w14:paraId="7BA07ED8"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57552F" w14:textId="77777777" w:rsidR="005C4130" w:rsidRDefault="00FA1C06">
            <w:r>
              <w:t>Tên thiết bị</w:t>
            </w:r>
          </w:p>
        </w:tc>
        <w:tc>
          <w:tcPr>
            <w:tcW w:w="2880" w:type="dxa"/>
          </w:tcPr>
          <w:p w14:paraId="146BD0AB" w14:textId="77777777" w:rsidR="005C4130" w:rsidRDefault="00FA1C06">
            <w:pPr>
              <w:cnfStyle w:val="000000100000" w:firstRow="0" w:lastRow="0" w:firstColumn="0" w:lastColumn="0" w:oddVBand="0" w:evenVBand="0" w:oddHBand="1" w:evenHBand="0" w:firstRowFirstColumn="0" w:firstRowLastColumn="0" w:lastRowFirstColumn="0" w:lastRowLastColumn="0"/>
            </w:pPr>
            <w:r>
              <w:t>Không gõ được — lấy từ thiết bị bạn vừa chọn.</w:t>
            </w:r>
          </w:p>
        </w:tc>
        <w:tc>
          <w:tcPr>
            <w:tcW w:w="2880" w:type="dxa"/>
          </w:tcPr>
          <w:p w14:paraId="0730F12A" w14:textId="77777777" w:rsidR="005C4130" w:rsidRDefault="00FA1C06">
            <w:pPr>
              <w:cnfStyle w:val="000000100000" w:firstRow="0" w:lastRow="0" w:firstColumn="0" w:lastColumn="0" w:oddVBand="0" w:evenVBand="0" w:oddHBand="1" w:evenHBand="0" w:firstRowFirstColumn="0" w:firstRowLastColumn="0" w:lastRowFirstColumn="0" w:lastRowLastColumn="0"/>
            </w:pPr>
            <w:r>
              <w:t>Có (cả khi Lưu nháp)</w:t>
            </w:r>
          </w:p>
        </w:tc>
      </w:tr>
      <w:tr w:rsidR="005C4130" w14:paraId="280E53B7"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2F1336" w14:textId="77777777" w:rsidR="005C4130" w:rsidRDefault="00FA1C06">
            <w:r>
              <w:t>Thương hiệu / Model</w:t>
            </w:r>
          </w:p>
        </w:tc>
        <w:tc>
          <w:tcPr>
            <w:tcW w:w="2880" w:type="dxa"/>
          </w:tcPr>
          <w:p w14:paraId="4400EA4A" w14:textId="77777777" w:rsidR="005C4130" w:rsidRDefault="00FA1C06">
            <w:pPr>
              <w:cnfStyle w:val="000000010000" w:firstRow="0" w:lastRow="0" w:firstColumn="0" w:lastColumn="0" w:oddVBand="0" w:evenVBand="0" w:oddHBand="0" w:evenHBand="1" w:firstRowFirstColumn="0" w:firstRowLastColumn="0" w:lastRowFirstColumn="0" w:lastRowLastColumn="0"/>
            </w:pPr>
            <w:r>
              <w:t>Không gõ được — theo danh mục thiết bị.</w:t>
            </w:r>
          </w:p>
        </w:tc>
        <w:tc>
          <w:tcPr>
            <w:tcW w:w="2880" w:type="dxa"/>
          </w:tcPr>
          <w:p w14:paraId="7228F365" w14:textId="77777777" w:rsidR="005C4130" w:rsidRDefault="00FA1C06">
            <w:pPr>
              <w:cnfStyle w:val="000000010000" w:firstRow="0" w:lastRow="0" w:firstColumn="0" w:lastColumn="0" w:oddVBand="0" w:evenVBand="0" w:oddHBand="0" w:evenHBand="1" w:firstRowFirstColumn="0" w:firstRowLastColumn="0" w:lastRowFirstColumn="0" w:lastRowLastColumn="0"/>
            </w:pPr>
            <w:r>
              <w:t>Không</w:t>
            </w:r>
          </w:p>
        </w:tc>
      </w:tr>
      <w:tr w:rsidR="005C4130" w14:paraId="212730A3"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AE6E38" w14:textId="77777777" w:rsidR="005C4130" w:rsidRDefault="00FA1C06">
            <w:r>
              <w:t>Serial</w:t>
            </w:r>
          </w:p>
        </w:tc>
        <w:tc>
          <w:tcPr>
            <w:tcW w:w="2880" w:type="dxa"/>
          </w:tcPr>
          <w:p w14:paraId="66C732E8" w14:textId="77777777" w:rsidR="005C4130" w:rsidRDefault="00FA1C06">
            <w:pPr>
              <w:cnfStyle w:val="000000100000" w:firstRow="0" w:lastRow="0" w:firstColumn="0" w:lastColumn="0" w:oddVBand="0" w:evenVBand="0" w:oddHBand="1" w:evenHBand="0" w:firstRowFirstColumn="0" w:firstRowLastColumn="0" w:lastRowFirstColumn="0" w:lastRowLastColumn="0"/>
            </w:pPr>
            <w:r>
              <w:t>Chọn serial trong danh sách. Thiết bị chưa khai đủ serial thì bấm “Nhập serial tạm” để gõ tay.</w:t>
            </w:r>
          </w:p>
        </w:tc>
        <w:tc>
          <w:tcPr>
            <w:tcW w:w="2880" w:type="dxa"/>
          </w:tcPr>
          <w:p w14:paraId="02F8E2F3" w14:textId="77777777" w:rsidR="005C4130" w:rsidRDefault="00FA1C06">
            <w:pPr>
              <w:cnfStyle w:val="000000100000" w:firstRow="0" w:lastRow="0" w:firstColumn="0" w:lastColumn="0" w:oddVBand="0" w:evenVBand="0" w:oddHBand="1" w:evenHBand="0" w:firstRowFirstColumn="0" w:firstRowLastColumn="0" w:lastRowFirstColumn="0" w:lastRowLastColumn="0"/>
            </w:pPr>
            <w:r>
              <w:t>Có khi Lưu và gửi</w:t>
            </w:r>
          </w:p>
        </w:tc>
      </w:tr>
      <w:tr w:rsidR="005C4130" w14:paraId="322B6A84"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1A512" w14:textId="77777777" w:rsidR="005C4130" w:rsidRDefault="00FA1C06">
            <w:r>
              <w:t>Số BBBGNT / BBXNCV</w:t>
            </w:r>
          </w:p>
        </w:tc>
        <w:tc>
          <w:tcPr>
            <w:tcW w:w="2880" w:type="dxa"/>
          </w:tcPr>
          <w:p w14:paraId="43A69BCD" w14:textId="77777777" w:rsidR="005C4130" w:rsidRDefault="00FA1C06">
            <w:pPr>
              <w:cnfStyle w:val="000000010000" w:firstRow="0" w:lastRow="0" w:firstColumn="0" w:lastColumn="0" w:oddVBand="0" w:evenVBand="0" w:oddHBand="0" w:evenHBand="1" w:firstRowFirstColumn="0" w:firstRowLastColumn="0" w:lastRowFirstColumn="0" w:lastRowLastColumn="0"/>
            </w:pPr>
            <w:r>
              <w:t>Gõ số biên bản đã ký với khách.</w:t>
            </w:r>
          </w:p>
        </w:tc>
        <w:tc>
          <w:tcPr>
            <w:tcW w:w="2880" w:type="dxa"/>
          </w:tcPr>
          <w:p w14:paraId="69B3CF7A" w14:textId="77777777" w:rsidR="005C4130" w:rsidRDefault="00FA1C06">
            <w:pPr>
              <w:cnfStyle w:val="000000010000" w:firstRow="0" w:lastRow="0" w:firstColumn="0" w:lastColumn="0" w:oddVBand="0" w:evenVBand="0" w:oddHBand="0" w:evenHBand="1" w:firstRowFirstColumn="0" w:firstRowLastColumn="0" w:lastRowFirstColumn="0" w:lastRowLastColumn="0"/>
            </w:pPr>
            <w:r>
              <w:t>Không</w:t>
            </w:r>
          </w:p>
        </w:tc>
      </w:tr>
      <w:tr w:rsidR="005C4130" w14:paraId="77A81855"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A212B5" w14:textId="77777777" w:rsidR="005C4130" w:rsidRDefault="00FA1C06">
            <w:r>
              <w:t>Nội dung yêu cầu</w:t>
            </w:r>
          </w:p>
        </w:tc>
        <w:tc>
          <w:tcPr>
            <w:tcW w:w="2880" w:type="dxa"/>
          </w:tcPr>
          <w:p w14:paraId="52B491E7" w14:textId="77777777" w:rsidR="005C4130" w:rsidRDefault="00FA1C06">
            <w:pPr>
              <w:cnfStyle w:val="000000100000" w:firstRow="0" w:lastRow="0" w:firstColumn="0" w:lastColumn="0" w:oddVBand="0" w:evenVBand="0" w:oddHBand="1" w:evenHBand="0" w:firstRowFirstColumn="0" w:firstRowLastColumn="0" w:lastRowFirstColumn="0" w:lastRowLastColumn="0"/>
            </w:pPr>
            <w:r>
              <w:t>Mô tả tình trạng hỏng hoặc việc khách yêu cầu làm.</w:t>
            </w:r>
          </w:p>
        </w:tc>
        <w:tc>
          <w:tcPr>
            <w:tcW w:w="2880" w:type="dxa"/>
          </w:tcPr>
          <w:p w14:paraId="744E3730" w14:textId="77777777" w:rsidR="005C4130" w:rsidRDefault="00FA1C06">
            <w:pPr>
              <w:cnfStyle w:val="000000100000" w:firstRow="0" w:lastRow="0" w:firstColumn="0" w:lastColumn="0" w:oddVBand="0" w:evenVBand="0" w:oddHBand="1" w:evenHBand="0" w:firstRowFirstColumn="0" w:firstRowLastColumn="0" w:lastRowFirstColumn="0" w:lastRowLastColumn="0"/>
            </w:pPr>
            <w:r>
              <w:t>Có khi Lưu và gửi</w:t>
            </w:r>
          </w:p>
        </w:tc>
      </w:tr>
      <w:tr w:rsidR="005C4130" w14:paraId="2B19297C" w14:textId="77777777" w:rsidTr="005C4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BA644D" w14:textId="77777777" w:rsidR="005C4130" w:rsidRDefault="00FA1C06">
            <w:r>
              <w:t>File đính kèm</w:t>
            </w:r>
          </w:p>
        </w:tc>
        <w:tc>
          <w:tcPr>
            <w:tcW w:w="2880" w:type="dxa"/>
          </w:tcPr>
          <w:p w14:paraId="37A69558" w14:textId="77777777" w:rsidR="005C4130" w:rsidRDefault="00FA1C06">
            <w:pPr>
              <w:cnfStyle w:val="000000010000" w:firstRow="0" w:lastRow="0" w:firstColumn="0" w:lastColumn="0" w:oddVBand="0" w:evenVBand="0" w:oddHBand="0" w:evenHBand="1" w:firstRowFirstColumn="0" w:firstRowLastColumn="0" w:lastRowFirstColumn="0" w:lastRowLastColumn="0"/>
            </w:pPr>
            <w:r>
              <w:t>Bấm Chọn tệp để tải ảnh hiện trạng hoặc biên bản. Nhận PDF, ảnh, Word, Excel; tối đa 20MB mỗi tệp.</w:t>
            </w:r>
          </w:p>
        </w:tc>
        <w:tc>
          <w:tcPr>
            <w:tcW w:w="2880" w:type="dxa"/>
          </w:tcPr>
          <w:p w14:paraId="0CBC33BA" w14:textId="77777777" w:rsidR="005C4130" w:rsidRDefault="00FA1C06">
            <w:pPr>
              <w:cnfStyle w:val="000000010000" w:firstRow="0" w:lastRow="0" w:firstColumn="0" w:lastColumn="0" w:oddVBand="0" w:evenVBand="0" w:oddHBand="0" w:evenHBand="1" w:firstRowFirstColumn="0" w:firstRowLastColumn="0" w:lastRowFirstColumn="0" w:lastRowLastColumn="0"/>
            </w:pPr>
            <w:r>
              <w:t>Không</w:t>
            </w:r>
          </w:p>
        </w:tc>
      </w:tr>
      <w:tr w:rsidR="005C4130" w14:paraId="263D9461" w14:textId="77777777" w:rsidTr="005C4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593563" w14:textId="77777777" w:rsidR="005C4130" w:rsidRDefault="00FA1C06">
            <w:r>
              <w:t>Hành động</w:t>
            </w:r>
          </w:p>
        </w:tc>
        <w:tc>
          <w:tcPr>
            <w:tcW w:w="2880" w:type="dxa"/>
          </w:tcPr>
          <w:p w14:paraId="1C6211C6" w14:textId="77777777" w:rsidR="005C4130" w:rsidRDefault="00FA1C06">
            <w:pPr>
              <w:cnfStyle w:val="000000100000" w:firstRow="0" w:lastRow="0" w:firstColumn="0" w:lastColumn="0" w:oddVBand="0" w:evenVBand="0" w:oddHBand="1" w:evenHBand="0" w:firstRowFirstColumn="0" w:firstRowLastColumn="0" w:lastRowFirstColumn="0" w:lastRowLastColumn="0"/>
            </w:pPr>
            <w:r>
              <w:t>Bấm biểu tượng thùng rác để bỏ thiết bị khỏi phiếu.</w:t>
            </w:r>
          </w:p>
        </w:tc>
        <w:tc>
          <w:tcPr>
            <w:tcW w:w="2880" w:type="dxa"/>
          </w:tcPr>
          <w:p w14:paraId="7950A7AD" w14:textId="77777777" w:rsidR="005C4130" w:rsidRDefault="00FA1C06">
            <w:pPr>
              <w:cnfStyle w:val="000000100000" w:firstRow="0" w:lastRow="0" w:firstColumn="0" w:lastColumn="0" w:oddVBand="0" w:evenVBand="0" w:oddHBand="1" w:evenHBand="0" w:firstRowFirstColumn="0" w:firstRowLastColumn="0" w:lastRowFirstColumn="0" w:lastRowLastColumn="0"/>
            </w:pPr>
            <w:r>
              <w:t>—</w:t>
            </w:r>
          </w:p>
        </w:tc>
      </w:tr>
    </w:tbl>
    <w:p w14:paraId="237222BC" w14:textId="77777777" w:rsidR="005C4130" w:rsidRDefault="005C4130"/>
    <w:p w14:paraId="6CAB4370" w14:textId="77777777" w:rsidR="005C4130" w:rsidRDefault="00FA1C06">
      <w:pPr>
        <w:jc w:val="both"/>
      </w:pPr>
      <w:r>
        <w:t>Hai lỗi hay gặp ở cột Serial:</w:t>
      </w:r>
    </w:p>
    <w:p w14:paraId="014701EC" w14:textId="77777777" w:rsidR="005C4130" w:rsidRDefault="00FA1C06">
      <w:pPr>
        <w:pStyle w:val="ListBullet"/>
      </w:pPr>
      <w:r>
        <w:t>Hai dòng cùng một serial — hệ thống báo “Bị trùng serial thiết bị”. Mỗi thiết bị thực tế là một dòng riêng với serial riêng.</w:t>
      </w:r>
    </w:p>
    <w:p w14:paraId="1C21734F" w14:textId="77777777" w:rsidR="005C4130" w:rsidRDefault="00FA1C06">
      <w:pPr>
        <w:pStyle w:val="ListBullet"/>
      </w:pPr>
      <w:r>
        <w:t>Gõ tay một serial vốn đã có trong danh mục — hệ thống báo “Serial đã có trong danh mục, vui lòng chọn từ danh sách”. Khi đó hãy bấm “Chọn serial” và chọn đúng serial đó.</w:t>
      </w:r>
    </w:p>
    <w:p w14:paraId="4A51567F" w14:textId="77777777" w:rsidR="005C4130" w:rsidRDefault="00FA1C06">
      <w:pPr>
        <w:pStyle w:val="Heading2"/>
      </w:pPr>
      <w:bookmarkStart w:id="34" w:name="_Toc239322331"/>
      <w:r>
        <w:t>6. Bước 5 — Lưu phiếu</w:t>
      </w:r>
      <w:bookmarkEnd w:id="34"/>
    </w:p>
    <w:p w14:paraId="2D701F57" w14:textId="77777777" w:rsidR="005C4130" w:rsidRDefault="00FA1C06">
      <w:pPr>
        <w:jc w:val="both"/>
      </w:pPr>
      <w:r>
        <w:t>Cuối màn hình có ba nút: Lưu nháp, Lưu và gửi, Quay lại.</w:t>
      </w:r>
    </w:p>
    <w:p w14:paraId="416F1CA1" w14:textId="77777777" w:rsidR="005C4130" w:rsidRDefault="00FA1C06">
      <w:pPr>
        <w:pStyle w:val="Heading3"/>
      </w:pPr>
      <w:bookmarkStart w:id="35" w:name="_Toc239322332"/>
      <w:r>
        <w:t>6.1. Lưu nháp</w:t>
      </w:r>
      <w:bookmarkEnd w:id="35"/>
    </w:p>
    <w:p w14:paraId="5EAA2607" w14:textId="77777777" w:rsidR="005C4130" w:rsidRDefault="00FA1C06">
      <w:pPr>
        <w:jc w:val="both"/>
      </w:pPr>
      <w:r>
        <w:t>Dùng khi bạn chưa có đủ thông tin và muốn hoàn thiện sau. Hệ thống chỉ bắt buộc bạn điền Khách hàng và tên thiết bị; các ô còn lại để trống cũng lưu được.</w:t>
      </w:r>
    </w:p>
    <w:p w14:paraId="4081B6B4" w14:textId="77777777" w:rsidR="005C4130" w:rsidRDefault="00FA1C06">
      <w:pPr>
        <w:jc w:val="both"/>
      </w:pPr>
      <w:r>
        <w:lastRenderedPageBreak/>
        <w:t>Sau khi lưu, hệ thống báo “Lưu thành công” và quay về danh sách. Phiếu ở trạng thái Đang tạo và CHỈ MÌNH BẠN nhìn thấy — người khác, kể cả quản trị hệ thống, không thấy phiếu này.</w:t>
      </w:r>
    </w:p>
    <w:p w14:paraId="4B4B0144" w14:textId="77777777" w:rsidR="005C4130" w:rsidRDefault="00FA1C06">
      <w:pPr>
        <w:pStyle w:val="Heading3"/>
      </w:pPr>
      <w:bookmarkStart w:id="36" w:name="_Toc239322333"/>
      <w:r>
        <w:t>6.2. Lưu và gửi</w:t>
      </w:r>
      <w:bookmarkEnd w:id="36"/>
    </w:p>
    <w:p w14:paraId="177C5A6F" w14:textId="77777777" w:rsidR="005C4130" w:rsidRDefault="00FA1C06">
      <w:pPr>
        <w:jc w:val="both"/>
      </w:pPr>
      <w:r>
        <w:t>Dùng khi phiếu đã đầy đủ và bạn muốn chuyển cho phòng tiếp nhận. Hệ thống hỏi xác nhận “Bạn đồng ý lưu và gửi?”; bấm Đồng ý để tiếp tục.</w:t>
      </w:r>
    </w:p>
    <w:p w14:paraId="18A607CD" w14:textId="77777777" w:rsidR="005C4130" w:rsidRDefault="00FA1C06">
      <w:pPr>
        <w:jc w:val="both"/>
      </w:pPr>
      <w:r>
        <w:t>Lúc này hệ thống bắt buộc đủ: Khách hàng, Người liên hệ, Địa chỉ sửa chữa, Ghi chú, Phòng tiếp nhận xử lý, và mỗi thiết bị phải có Serial và Nội dung yêu cầu. Thiếu ô nào thì ô đó viền đỏ và có dòng chữ đỏ “Bắt buộc phải nhập” ngay bên dưới; cửa sổ không đóng, dữ liệu bạn đã nhập vẫn còn nguyên.</w:t>
      </w:r>
    </w:p>
    <w:p w14:paraId="34861525" w14:textId="77777777" w:rsidR="005C4130" w:rsidRDefault="00FA1C06">
      <w:pPr>
        <w:jc w:val="both"/>
      </w:pPr>
      <w:r>
        <w:t>Gửi thành công, hệ thống báo “Gửi yêu cầu thành công”, phiếu chuyển sang Chờ xử lý và toàn bộ nhân viên phòng tiếp nhận nhận được thông báo trên chuông thông báo. Từ lúc này bạn KHÔNG sửa và KHÔNG xóa phiếu được nữa.</w:t>
      </w:r>
    </w:p>
    <w:p w14:paraId="16E605D5" w14:textId="77777777" w:rsidR="005C4130" w:rsidRDefault="00FA1C06">
      <w:pPr>
        <w:pStyle w:val="Heading3"/>
      </w:pPr>
      <w:bookmarkStart w:id="37" w:name="_Toc239322334"/>
      <w:r>
        <w:t>6.3. Quay lại</w:t>
      </w:r>
      <w:bookmarkEnd w:id="37"/>
    </w:p>
    <w:p w14:paraId="117A8A9B" w14:textId="77777777" w:rsidR="005C4130" w:rsidRDefault="00FA1C06">
      <w:pPr>
        <w:jc w:val="both"/>
      </w:pPr>
      <w:r>
        <w:t>Bấm Quay lại để về danh sách. Nếu bạn đã nhập gì đó mà chưa lưu, hệ thống hỏi xác nhận trước khi rời trang để bạn khỏi mất dữ liệu.</w:t>
      </w:r>
    </w:p>
    <w:p w14:paraId="25242810" w14:textId="77777777" w:rsidR="005C4130" w:rsidRDefault="00FA1C06">
      <w:pPr>
        <w:pStyle w:val="Heading1"/>
      </w:pPr>
      <w:bookmarkStart w:id="38" w:name="_Toc239322335"/>
      <w:r>
        <w:t>PHẦN 4: SỬA PHIẾU YÊU CẦU</w:t>
      </w:r>
      <w:bookmarkEnd w:id="38"/>
    </w:p>
    <w:p w14:paraId="7721B9C9" w14:textId="77777777" w:rsidR="005C4130" w:rsidRDefault="00FA1C06">
      <w:pPr>
        <w:pStyle w:val="Heading2"/>
      </w:pPr>
      <w:bookmarkStart w:id="39" w:name="_Toc239322336"/>
      <w:r>
        <w:t>1. Khi nào sửa được</w:t>
      </w:r>
      <w:bookmarkEnd w:id="39"/>
    </w:p>
    <w:p w14:paraId="63E15B43" w14:textId="77777777" w:rsidR="005C4130" w:rsidRDefault="00FA1C06">
      <w:pPr>
        <w:jc w:val="both"/>
      </w:pPr>
      <w:r>
        <w:t>Bạn chỉ sửa được phiếu ở trạng thái Đang tạo và do chính bạn lập. Phiếu đã gửi đi (Chờ xử lý trở đi) thì nút Sửa không hiển thị. Phiếu bị từ chối quay về Đang tạo nên sửa lại được.</w:t>
      </w:r>
    </w:p>
    <w:p w14:paraId="5777144C" w14:textId="77777777" w:rsidR="005C4130" w:rsidRDefault="00FA1C06">
      <w:pPr>
        <w:jc w:val="both"/>
      </w:pPr>
      <w:r>
        <w:t>Nếu bạn gõ thẳng đường dẫn màn sửa của một phiếu đã gửi, hệ thống tự chuyển bạn về màn chi tiết và không cho lưu.</w:t>
      </w:r>
    </w:p>
    <w:p w14:paraId="0E528439" w14:textId="77777777" w:rsidR="005C4130" w:rsidRDefault="00FA1C06">
      <w:pPr>
        <w:pStyle w:val="Heading2"/>
      </w:pPr>
      <w:bookmarkStart w:id="40" w:name="_Toc239322337"/>
      <w:r>
        <w:t>2. Các bước sửa</w:t>
      </w:r>
      <w:bookmarkEnd w:id="40"/>
    </w:p>
    <w:p w14:paraId="0EA745AB" w14:textId="77777777" w:rsidR="005C4130" w:rsidRDefault="00FA1C06">
      <w:pPr>
        <w:pStyle w:val="ListBullet"/>
      </w:pPr>
      <w:r>
        <w:t>Cách 1: ở danh sách, bấm biểu tượng bút chì ở cột Hành động của dòng phiếu.</w:t>
      </w:r>
    </w:p>
    <w:p w14:paraId="4228651F" w14:textId="77777777" w:rsidR="005C4130" w:rsidRDefault="00FA1C06">
      <w:pPr>
        <w:pStyle w:val="ListBullet"/>
      </w:pPr>
      <w:r>
        <w:t>Cách 2: mở màn chi tiết phiếu rồi bấm nút Sửa ở cuối trang.</w:t>
      </w:r>
    </w:p>
    <w:p w14:paraId="22BC325A" w14:textId="77777777" w:rsidR="005C4130" w:rsidRDefault="00FA1C06">
      <w:pPr>
        <w:jc w:val="center"/>
      </w:pPr>
      <w:r>
        <w:rPr>
          <w:noProof/>
        </w:rPr>
        <w:lastRenderedPageBreak/>
        <w:drawing>
          <wp:inline distT="0" distB="0" distL="0" distR="0" wp14:anchorId="04AD4B29" wp14:editId="0729064A">
            <wp:extent cx="5486400" cy="4939671"/>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ua.png"/>
                    <pic:cNvPicPr/>
                  </pic:nvPicPr>
                  <pic:blipFill>
                    <a:blip r:embed="rId15"/>
                    <a:stretch>
                      <a:fillRect/>
                    </a:stretch>
                  </pic:blipFill>
                  <pic:spPr>
                    <a:xfrm>
                      <a:off x="0" y="0"/>
                      <a:ext cx="5486400" cy="4939671"/>
                    </a:xfrm>
                    <a:prstGeom prst="rect">
                      <a:avLst/>
                    </a:prstGeom>
                  </pic:spPr>
                </pic:pic>
              </a:graphicData>
            </a:graphic>
          </wp:inline>
        </w:drawing>
      </w:r>
    </w:p>
    <w:p w14:paraId="28E4633D" w14:textId="5CC87DE1" w:rsidR="005C4130" w:rsidRDefault="00FA1C06">
      <w:pPr>
        <w:pStyle w:val="Caption"/>
      </w:pPr>
      <w:bookmarkStart w:id="41" w:name="_Toc239322368"/>
      <w:r>
        <w:t xml:space="preserve">Hình </w:t>
      </w:r>
      <w:fldSimple w:instr=" SEQ Hình \* ARABIC ">
        <w:r w:rsidR="00B91188">
          <w:rPr>
            <w:noProof/>
          </w:rPr>
          <w:t>7</w:t>
        </w:r>
      </w:fldSimple>
      <w:r>
        <w:t>: Màn Sửa phiếu yêu cầu</w:t>
      </w:r>
      <w:bookmarkEnd w:id="41"/>
    </w:p>
    <w:p w14:paraId="5CBFEC02" w14:textId="77777777" w:rsidR="005C4130" w:rsidRDefault="00FA1C06">
      <w:pPr>
        <w:jc w:val="both"/>
      </w:pPr>
      <w:r>
        <w:t>Màn sửa giống hệt màn lập phiếu, chỉ khác là các ô đã có sẵn dữ liệu và tiêu đề trang có kèm số phiếu. Bạn đổi thông tin liên hệ, thêm hoặc bớt thiết bị, sửa nội dung yêu cầu rồi bấm Lưu nháp hoặc Lưu và gửi giống như khi lập mới.</w:t>
      </w:r>
    </w:p>
    <w:p w14:paraId="49CDE231" w14:textId="77777777" w:rsidR="005C4130" w:rsidRDefault="00FA1C06">
      <w:pPr>
        <w:jc w:val="both"/>
      </w:pPr>
      <w:r>
        <w:t>Mọi thay đổi đều được ghi vào Lịch sử: trường nào đổi, giá trị cũ là gì, giá trị mới là gì, ai đổi và lúc nào. Xem PHẦN 9.</w:t>
      </w:r>
    </w:p>
    <w:p w14:paraId="7A6B46FE" w14:textId="77777777" w:rsidR="005C4130" w:rsidRDefault="00FA1C06">
      <w:pPr>
        <w:pStyle w:val="Heading1"/>
      </w:pPr>
      <w:bookmarkStart w:id="42" w:name="_Toc239322338"/>
      <w:r>
        <w:t>PHẦN 5: XEM CHI TIẾT PHIẾU</w:t>
      </w:r>
      <w:bookmarkEnd w:id="42"/>
    </w:p>
    <w:p w14:paraId="008F6C46" w14:textId="77777777" w:rsidR="005C4130" w:rsidRDefault="00FA1C06">
      <w:pPr>
        <w:pStyle w:val="Heading2"/>
      </w:pPr>
      <w:bookmarkStart w:id="43" w:name="_Toc239322339"/>
      <w:r>
        <w:t>1. Mở màn chi tiết</w:t>
      </w:r>
      <w:bookmarkEnd w:id="43"/>
    </w:p>
    <w:p w14:paraId="19395F6C" w14:textId="77777777" w:rsidR="005C4130" w:rsidRDefault="00FA1C06">
      <w:pPr>
        <w:jc w:val="both"/>
      </w:pPr>
      <w:r>
        <w:t>Ở danh sách, bấm vào số phiếu ở cột thứ hai. Màn chi tiết mở ra ở chế độ chỉ đọc.</w:t>
      </w:r>
    </w:p>
    <w:p w14:paraId="490E693C" w14:textId="77777777" w:rsidR="005C4130" w:rsidRDefault="00FA1C06">
      <w:pPr>
        <w:jc w:val="center"/>
      </w:pPr>
      <w:r>
        <w:rPr>
          <w:noProof/>
        </w:rPr>
        <w:lastRenderedPageBreak/>
        <w:drawing>
          <wp:inline distT="0" distB="0" distL="0" distR="0" wp14:anchorId="4BE306AB" wp14:editId="5F83BA64">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i-tiet.png"/>
                    <pic:cNvPicPr/>
                  </pic:nvPicPr>
                  <pic:blipFill>
                    <a:blip r:embed="rId16"/>
                    <a:stretch>
                      <a:fillRect/>
                    </a:stretch>
                  </pic:blipFill>
                  <pic:spPr>
                    <a:xfrm>
                      <a:off x="0" y="0"/>
                      <a:ext cx="5486400" cy="3429000"/>
                    </a:xfrm>
                    <a:prstGeom prst="rect">
                      <a:avLst/>
                    </a:prstGeom>
                  </pic:spPr>
                </pic:pic>
              </a:graphicData>
            </a:graphic>
          </wp:inline>
        </w:drawing>
      </w:r>
    </w:p>
    <w:p w14:paraId="48E7EE36" w14:textId="677402F5" w:rsidR="005C4130" w:rsidRDefault="00FA1C06">
      <w:pPr>
        <w:pStyle w:val="Caption"/>
      </w:pPr>
      <w:bookmarkStart w:id="44" w:name="_Toc239322369"/>
      <w:r>
        <w:t xml:space="preserve">Hình </w:t>
      </w:r>
      <w:fldSimple w:instr=" SEQ Hình \* ARABIC ">
        <w:r w:rsidR="00B91188">
          <w:rPr>
            <w:noProof/>
          </w:rPr>
          <w:t>8</w:t>
        </w:r>
      </w:fldSimple>
      <w:r>
        <w:t>: Màn Chi tiết phiếu yêu cầu</w:t>
      </w:r>
      <w:bookmarkEnd w:id="44"/>
    </w:p>
    <w:p w14:paraId="04AA73D3" w14:textId="77777777" w:rsidR="005C4130" w:rsidRDefault="00FA1C06">
      <w:pPr>
        <w:pStyle w:val="Heading2"/>
      </w:pPr>
      <w:bookmarkStart w:id="45" w:name="_Toc239322340"/>
      <w:r>
        <w:t>2. Nội dung màn chi tiết</w:t>
      </w:r>
      <w:bookmarkEnd w:id="45"/>
    </w:p>
    <w:p w14:paraId="1A2A0FD7" w14:textId="77777777" w:rsidR="005C4130" w:rsidRDefault="00FA1C06">
      <w:pPr>
        <w:pStyle w:val="ListBullet"/>
      </w:pPr>
      <w:r>
        <w:t>Khối Thông tin khách hàng: các ô chỉ đọc; góc phải ghi người yêu cầu và thời điểm lập phiếu.</w:t>
      </w:r>
    </w:p>
    <w:p w14:paraId="5AAE68B2" w14:textId="77777777" w:rsidR="005C4130" w:rsidRDefault="00FA1C06">
      <w:pPr>
        <w:pStyle w:val="ListBullet"/>
      </w:pPr>
      <w:r>
        <w:t>Dòng “Lý do từ chối gần nhất”: chỉ hiện nếu phiếu từng bị phòng tiếp nhận từ chối.</w:t>
      </w:r>
    </w:p>
    <w:p w14:paraId="6FF35A57" w14:textId="77777777" w:rsidR="005C4130" w:rsidRDefault="00FA1C06">
      <w:pPr>
        <w:pStyle w:val="ListBullet"/>
      </w:pPr>
      <w:r>
        <w:t>Khối Danh sách thiết bị: đầy đủ thiết bị, serial, nội dung yêu cầu và tệp đính kèm.</w:t>
      </w:r>
    </w:p>
    <w:p w14:paraId="65DDA81A" w14:textId="77777777" w:rsidR="005C4130" w:rsidRDefault="00FA1C06">
      <w:pPr>
        <w:pStyle w:val="ListBullet"/>
      </w:pPr>
      <w:r>
        <w:t>Khối Lịch sử: bấm “Xem lịch sử” để mở, xem PHẦN 9.</w:t>
      </w:r>
    </w:p>
    <w:p w14:paraId="0386C7E3" w14:textId="77777777" w:rsidR="005C4130" w:rsidRDefault="00FA1C06">
      <w:pPr>
        <w:pStyle w:val="ListBullet"/>
      </w:pPr>
      <w:r>
        <w:t>Thanh nút cuối trang: chỉ hiện những thao tác bạn được phép làm với phiếu này.</w:t>
      </w:r>
    </w:p>
    <w:p w14:paraId="64AF0C28" w14:textId="77777777" w:rsidR="005C4130" w:rsidRDefault="00FA1C06">
      <w:pPr>
        <w:jc w:val="both"/>
      </w:pPr>
      <w:r>
        <w:t>Các nút ở cuối màn chi tiết luôn khớp với các nút ở dòng tương ứng ngoài danh sách: ngoài danh sách không thấy nút nào thì trong chi tiết cũng không có nút đó.</w:t>
      </w:r>
    </w:p>
    <w:p w14:paraId="2A723951" w14:textId="77777777" w:rsidR="005C4130" w:rsidRDefault="00FA1C06">
      <w:pPr>
        <w:pStyle w:val="Heading2"/>
      </w:pPr>
      <w:bookmarkStart w:id="46" w:name="_Toc239322341"/>
      <w:r>
        <w:t>3. Trường hợp không mở được</w:t>
      </w:r>
      <w:bookmarkEnd w:id="46"/>
    </w:p>
    <w:p w14:paraId="7B0DA9A5" w14:textId="77777777" w:rsidR="005C4130" w:rsidRDefault="00FA1C06">
      <w:pPr>
        <w:jc w:val="both"/>
      </w:pPr>
      <w:r>
        <w:t>Nếu phiếu không thuộc phạm vi bạn được xem, hoặc phiếu đã bị xóa, hệ thống chuyển sang trang báo không tìm thấy. Đây là cách hệ thống bảo vệ dữ liệu, không phải lỗi.</w:t>
      </w:r>
    </w:p>
    <w:p w14:paraId="56321B3F" w14:textId="77777777" w:rsidR="005C4130" w:rsidRDefault="00FA1C06">
      <w:pPr>
        <w:pStyle w:val="Heading1"/>
      </w:pPr>
      <w:bookmarkStart w:id="47" w:name="_Toc239322342"/>
      <w:r>
        <w:lastRenderedPageBreak/>
        <w:t>PHẦN 6: BA THAO TÁC CỦA PHÒNG TIẾP NHẬN</w:t>
      </w:r>
      <w:bookmarkEnd w:id="47"/>
    </w:p>
    <w:p w14:paraId="5B4C26E9" w14:textId="77777777" w:rsidR="005C4130" w:rsidRDefault="00FA1C06">
      <w:pPr>
        <w:jc w:val="both"/>
      </w:pPr>
      <w:r>
        <w:t>Phần này dành cho người có quyền “Xử lý yêu cầu sửa chữa”. Ba thao tác dưới đây chỉ hiện khi phiếu thỏa mãn ĐỦ các điều kiện sau:</w:t>
      </w:r>
    </w:p>
    <w:p w14:paraId="137DAF7C" w14:textId="77777777" w:rsidR="005C4130" w:rsidRDefault="00FA1C06">
      <w:pPr>
        <w:pStyle w:val="ListBullet"/>
      </w:pPr>
      <w:r>
        <w:t>Phiếu đang ở trạng thái Chờ xử lý.</w:t>
      </w:r>
    </w:p>
    <w:p w14:paraId="57C1DEAB" w14:textId="77777777" w:rsidR="005C4130" w:rsidRDefault="00FA1C06">
      <w:pPr>
        <w:pStyle w:val="ListBullet"/>
      </w:pPr>
      <w:r>
        <w:t>Phòng tiếp nhận xử lý của phiếu là phòng của bạn.</w:t>
      </w:r>
    </w:p>
    <w:p w14:paraId="43882FEC" w14:textId="77777777" w:rsidR="005C4130" w:rsidRDefault="00FA1C06">
      <w:pPr>
        <w:pStyle w:val="ListBullet"/>
      </w:pPr>
      <w:r>
        <w:t>Phiếu chưa có phiếu xử lý nào được lập.</w:t>
      </w:r>
    </w:p>
    <w:p w14:paraId="5AA3367E" w14:textId="77777777" w:rsidR="005C4130" w:rsidRDefault="00FA1C06">
      <w:pPr>
        <w:jc w:val="both"/>
      </w:pPr>
      <w:r>
        <w:t>Thiếu một điều kiện là cả ba nút biến mất. Người quản trị hệ thống được bỏ qua điều kiện phòng ban.</w:t>
      </w:r>
    </w:p>
    <w:p w14:paraId="426E5DBC" w14:textId="77777777" w:rsidR="005C4130" w:rsidRDefault="00FA1C06">
      <w:pPr>
        <w:jc w:val="center"/>
      </w:pPr>
      <w:r>
        <w:rPr>
          <w:noProof/>
        </w:rPr>
        <w:drawing>
          <wp:inline distT="0" distB="0" distL="0" distR="0" wp14:anchorId="5B927A39" wp14:editId="1D67CC21">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enu-hanh-dong.png"/>
                    <pic:cNvPicPr/>
                  </pic:nvPicPr>
                  <pic:blipFill>
                    <a:blip r:embed="rId17"/>
                    <a:stretch>
                      <a:fillRect/>
                    </a:stretch>
                  </pic:blipFill>
                  <pic:spPr>
                    <a:xfrm>
                      <a:off x="0" y="0"/>
                      <a:ext cx="5486400" cy="3429000"/>
                    </a:xfrm>
                    <a:prstGeom prst="rect">
                      <a:avLst/>
                    </a:prstGeom>
                  </pic:spPr>
                </pic:pic>
              </a:graphicData>
            </a:graphic>
          </wp:inline>
        </w:drawing>
      </w:r>
    </w:p>
    <w:p w14:paraId="1F0EC699" w14:textId="42A63C79" w:rsidR="005C4130" w:rsidRDefault="00FA1C06">
      <w:pPr>
        <w:pStyle w:val="Caption"/>
      </w:pPr>
      <w:bookmarkStart w:id="48" w:name="_Toc239322370"/>
      <w:r>
        <w:t xml:space="preserve">Hình </w:t>
      </w:r>
      <w:fldSimple w:instr=" SEQ Hình \* ARABIC ">
        <w:r w:rsidR="00B91188">
          <w:rPr>
            <w:noProof/>
          </w:rPr>
          <w:t>9</w:t>
        </w:r>
      </w:fldSimple>
      <w:r>
        <w:t>: Các thao tác của một phiếu đang ở trạng thái Chờ xử lý</w:t>
      </w:r>
      <w:bookmarkEnd w:id="48"/>
    </w:p>
    <w:p w14:paraId="14E59222" w14:textId="77777777" w:rsidR="005C4130" w:rsidRDefault="00FA1C06">
      <w:pPr>
        <w:jc w:val="both"/>
      </w:pPr>
      <w:r>
        <w:t>Hai thao tác đầu hiện thẳng ở cột Hành động; các thao tác còn lại nằm trong menu ba chấm (chỉ dẫn ghi “Hành động khác”).</w:t>
      </w:r>
    </w:p>
    <w:p w14:paraId="4623DED2" w14:textId="77777777" w:rsidR="005C4130" w:rsidRDefault="00FA1C06">
      <w:pPr>
        <w:pStyle w:val="Heading2"/>
      </w:pPr>
      <w:bookmarkStart w:id="49" w:name="_Toc239322343"/>
      <w:r>
        <w:t>1. Tạo phiếu xử lý yêu cầu</w:t>
      </w:r>
      <w:bookmarkEnd w:id="49"/>
    </w:p>
    <w:p w14:paraId="6927E82B" w14:textId="77777777" w:rsidR="005C4130" w:rsidRDefault="00FA1C06">
      <w:pPr>
        <w:jc w:val="both"/>
      </w:pPr>
      <w:r>
        <w:t>Đây là hướng đi tiếp của luồng. Bấm biểu tượng thêm tài liệu ở cột Hành động, hoặc bấm nút “Tạo phiếu xử lý yêu cầu” ở cuối màn chi tiết.</w:t>
      </w:r>
    </w:p>
    <w:p w14:paraId="3B029735" w14:textId="77777777" w:rsidR="005C4130" w:rsidRDefault="00FA1C06">
      <w:pPr>
        <w:jc w:val="both"/>
      </w:pPr>
      <w:r>
        <w:t>Hệ thống mở màn lập Phiếu xử lý yêu cầu, chép sẵn thông tin khách hàng và toàn bộ thiết bị của phiếu yêu cầu. Cách điền phiếu xử lý xem tài liệu hướng dẫn của màn đó.</w:t>
      </w:r>
    </w:p>
    <w:p w14:paraId="6D6FA112" w14:textId="77777777" w:rsidR="005C4130" w:rsidRDefault="00FA1C06">
      <w:pPr>
        <w:jc w:val="both"/>
      </w:pPr>
      <w:r>
        <w:lastRenderedPageBreak/>
        <w:t>Mỗi phiếu yêu cầu chỉ lập được MỘT phiếu xử lý. Lập xong thì cả ba nút ở phần này biến mất khỏi phiếu yêu cầu.</w:t>
      </w:r>
    </w:p>
    <w:p w14:paraId="6E83210E" w14:textId="77777777" w:rsidR="005C4130" w:rsidRDefault="00FA1C06">
      <w:pPr>
        <w:pStyle w:val="Heading2"/>
      </w:pPr>
      <w:bookmarkStart w:id="50" w:name="_Toc239322344"/>
      <w:r>
        <w:t>2. Chuyển phòng tiếp nhận</w:t>
      </w:r>
      <w:bookmarkEnd w:id="50"/>
    </w:p>
    <w:p w14:paraId="3797F71E" w14:textId="77777777" w:rsidR="005C4130" w:rsidRDefault="00FA1C06">
      <w:pPr>
        <w:jc w:val="both"/>
      </w:pPr>
      <w:r>
        <w:t>Dùng khi phiếu gửi nhầm phòng, hoặc phòng khác phù hợp hơn để xử lý. Bấm biểu tượng hai mũi tên ở cột Hành động, hoặc nút “Chuyển phòng tiếp nhận” ở màn chi tiết.</w:t>
      </w:r>
    </w:p>
    <w:p w14:paraId="5BF01C6E" w14:textId="77777777" w:rsidR="005C4130" w:rsidRDefault="00FA1C06">
      <w:pPr>
        <w:jc w:val="center"/>
      </w:pPr>
      <w:r>
        <w:rPr>
          <w:noProof/>
        </w:rPr>
        <w:drawing>
          <wp:inline distT="0" distB="0" distL="0" distR="0" wp14:anchorId="320EC549" wp14:editId="7BB35D4E">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huyen-phong.png"/>
                    <pic:cNvPicPr/>
                  </pic:nvPicPr>
                  <pic:blipFill>
                    <a:blip r:embed="rId18"/>
                    <a:stretch>
                      <a:fillRect/>
                    </a:stretch>
                  </pic:blipFill>
                  <pic:spPr>
                    <a:xfrm>
                      <a:off x="0" y="0"/>
                      <a:ext cx="5486400" cy="3429000"/>
                    </a:xfrm>
                    <a:prstGeom prst="rect">
                      <a:avLst/>
                    </a:prstGeom>
                  </pic:spPr>
                </pic:pic>
              </a:graphicData>
            </a:graphic>
          </wp:inline>
        </w:drawing>
      </w:r>
    </w:p>
    <w:p w14:paraId="257F7C55" w14:textId="428E46AD" w:rsidR="005C4130" w:rsidRDefault="00FA1C06">
      <w:pPr>
        <w:pStyle w:val="Caption"/>
      </w:pPr>
      <w:bookmarkStart w:id="51" w:name="_Toc239322371"/>
      <w:r>
        <w:t xml:space="preserve">Hình </w:t>
      </w:r>
      <w:fldSimple w:instr=" SEQ Hình \* ARABIC ">
        <w:r w:rsidR="00B91188">
          <w:rPr>
            <w:noProof/>
          </w:rPr>
          <w:t>10</w:t>
        </w:r>
      </w:fldSimple>
      <w:r>
        <w:t>: Cửa sổ Chuyển phòng tiếp nhận</w:t>
      </w:r>
      <w:bookmarkEnd w:id="51"/>
    </w:p>
    <w:p w14:paraId="26D19096" w14:textId="77777777" w:rsidR="005C4130" w:rsidRDefault="00FA1C06">
      <w:pPr>
        <w:pStyle w:val="ListBullet"/>
      </w:pPr>
      <w:r>
        <w:t>Cửa sổ hiện số phiếu và dòng “Phòng tiếp nhận hiện tại” để bạn đối chiếu.</w:t>
      </w:r>
    </w:p>
    <w:p w14:paraId="50A49DD0" w14:textId="77777777" w:rsidR="005C4130" w:rsidRDefault="00FA1C06">
      <w:pPr>
        <w:pStyle w:val="ListBullet"/>
      </w:pPr>
      <w:r>
        <w:t>Chọn phòng ở ô “Phòng tiếp nhận mới”. Danh sách không liệt kê phòng hiện tại nên không chọn nhầm được.</w:t>
      </w:r>
    </w:p>
    <w:p w14:paraId="56470DCD" w14:textId="77777777" w:rsidR="005C4130" w:rsidRDefault="00FA1C06">
      <w:pPr>
        <w:pStyle w:val="ListBullet"/>
      </w:pPr>
      <w:r>
        <w:t>Bấm Xác nhận. Hệ thống báo “Chuyển phòng tiếp nhận thành công”.</w:t>
      </w:r>
    </w:p>
    <w:p w14:paraId="7EE9581F" w14:textId="77777777" w:rsidR="005C4130" w:rsidRDefault="00FA1C06">
      <w:pPr>
        <w:jc w:val="both"/>
      </w:pPr>
      <w:r>
        <w:t>Sau khi chuyển: phiếu VẪN ở trạng thái Chờ xử lý (thao tác này không đổi trạng thái), phòng mới nhận được thông báo, và từ lúc này phòng cũ không còn thấy ba nút thao tác nữa.</w:t>
      </w:r>
    </w:p>
    <w:p w14:paraId="58E6979E" w14:textId="77777777" w:rsidR="005C4130" w:rsidRDefault="00FA1C06">
      <w:pPr>
        <w:jc w:val="both"/>
      </w:pPr>
      <w:r>
        <w:t>Không nhập phòng mới mà bấm Xác nhận thì hệ thống báo “Bắt buộc phải nhập”.</w:t>
      </w:r>
    </w:p>
    <w:p w14:paraId="21537A11" w14:textId="77777777" w:rsidR="005C4130" w:rsidRDefault="00FA1C06">
      <w:pPr>
        <w:pStyle w:val="Heading2"/>
      </w:pPr>
      <w:bookmarkStart w:id="52" w:name="_Toc239322345"/>
      <w:r>
        <w:t>3. Từ chối yêu cầu</w:t>
      </w:r>
      <w:bookmarkEnd w:id="52"/>
    </w:p>
    <w:p w14:paraId="1A7EA6B6" w14:textId="77777777" w:rsidR="005C4130" w:rsidRDefault="00FA1C06">
      <w:pPr>
        <w:jc w:val="both"/>
      </w:pPr>
      <w:r>
        <w:t>Dùng khi thông tin trên phiếu chưa đủ hoặc yêu cầu không hợp lệ. Mở menu ba chấm ở cột Hành động rồi chọn Từ chối, hoặc bấm nút Từ chối ở màn chi tiết.</w:t>
      </w:r>
    </w:p>
    <w:p w14:paraId="07CE4101" w14:textId="77777777" w:rsidR="005C4130" w:rsidRDefault="00FA1C06">
      <w:pPr>
        <w:jc w:val="center"/>
      </w:pPr>
      <w:r>
        <w:rPr>
          <w:noProof/>
        </w:rPr>
        <w:lastRenderedPageBreak/>
        <w:drawing>
          <wp:inline distT="0" distB="0" distL="0" distR="0" wp14:anchorId="2B0F66BC" wp14:editId="08E4F545">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tu-choi.png"/>
                    <pic:cNvPicPr/>
                  </pic:nvPicPr>
                  <pic:blipFill>
                    <a:blip r:embed="rId19"/>
                    <a:stretch>
                      <a:fillRect/>
                    </a:stretch>
                  </pic:blipFill>
                  <pic:spPr>
                    <a:xfrm>
                      <a:off x="0" y="0"/>
                      <a:ext cx="5486400" cy="3429000"/>
                    </a:xfrm>
                    <a:prstGeom prst="rect">
                      <a:avLst/>
                    </a:prstGeom>
                  </pic:spPr>
                </pic:pic>
              </a:graphicData>
            </a:graphic>
          </wp:inline>
        </w:drawing>
      </w:r>
    </w:p>
    <w:p w14:paraId="0EA06F46" w14:textId="6F40C173" w:rsidR="005C4130" w:rsidRDefault="00FA1C06">
      <w:pPr>
        <w:pStyle w:val="Caption"/>
      </w:pPr>
      <w:bookmarkStart w:id="53" w:name="_Toc239322372"/>
      <w:r>
        <w:t xml:space="preserve">Hình </w:t>
      </w:r>
      <w:fldSimple w:instr=" SEQ Hình \* ARABIC ">
        <w:r w:rsidR="00B91188">
          <w:rPr>
            <w:noProof/>
          </w:rPr>
          <w:t>11</w:t>
        </w:r>
      </w:fldSimple>
      <w:r>
        <w:t>: Cửa sổ Từ chối yêu cầu</w:t>
      </w:r>
      <w:bookmarkEnd w:id="53"/>
    </w:p>
    <w:p w14:paraId="3BD994D7" w14:textId="77777777" w:rsidR="005C4130" w:rsidRDefault="00FA1C06">
      <w:pPr>
        <w:pStyle w:val="ListBullet"/>
      </w:pPr>
      <w:r>
        <w:t>Nhập Lý do từ chối — bắt buộc. Viết rõ để người lập biết phải sửa gì.</w:t>
      </w:r>
    </w:p>
    <w:p w14:paraId="252FCFBA" w14:textId="77777777" w:rsidR="005C4130" w:rsidRDefault="00FA1C06">
      <w:pPr>
        <w:pStyle w:val="ListBullet"/>
      </w:pPr>
      <w:r>
        <w:t>Bấm nút Từ chối (màu đỏ). Hệ thống báo “Từ chối yêu cầu thành công”.</w:t>
      </w:r>
    </w:p>
    <w:p w14:paraId="3640E152" w14:textId="77777777" w:rsidR="005C4130" w:rsidRDefault="00FA1C06">
      <w:pPr>
        <w:jc w:val="both"/>
      </w:pPr>
      <w:r>
        <w:t>Sau khi từ chối: phiếu quay về trạng thái Đang tạo, người lập phiếu nhận được thông báo kèm lý do, và lý do cũng hiện ở màn chi tiết dưới dòng “Lý do từ chối gần nhất”. Người lập sửa lại rồi gửi lần nữa.</w:t>
      </w:r>
    </w:p>
    <w:p w14:paraId="7210DCF4" w14:textId="77777777" w:rsidR="005C4130" w:rsidRDefault="00FA1C06">
      <w:pPr>
        <w:jc w:val="both"/>
      </w:pPr>
      <w:r>
        <w:t>Lưu ý: phiếu quay về Đang tạo nghĩa là bạn KHÔNG còn nhìn thấy phiếu đó nữa — phiếu nháp chỉ người lập nhìn thấy.</w:t>
      </w:r>
    </w:p>
    <w:p w14:paraId="0BF97880" w14:textId="77777777" w:rsidR="005C4130" w:rsidRDefault="00FA1C06">
      <w:pPr>
        <w:pStyle w:val="Heading1"/>
      </w:pPr>
      <w:bookmarkStart w:id="54" w:name="_Toc239322346"/>
      <w:r>
        <w:t>PHẦN 7: XÓA PHIẾU</w:t>
      </w:r>
      <w:bookmarkEnd w:id="54"/>
    </w:p>
    <w:p w14:paraId="7C9083B7" w14:textId="77777777" w:rsidR="005C4130" w:rsidRDefault="00FA1C06">
      <w:pPr>
        <w:jc w:val="both"/>
      </w:pPr>
      <w:r>
        <w:t>Bạn chỉ xóa được phiếu ở trạng thái Đang tạo và do chính bạn lập — cùng điều kiện với việc sửa. Phiếu đã gửi đi thì nút Xóa không hiển thị.</w:t>
      </w:r>
    </w:p>
    <w:p w14:paraId="4F19ECAE" w14:textId="77777777" w:rsidR="005C4130" w:rsidRDefault="00FA1C06">
      <w:pPr>
        <w:pStyle w:val="ListBullet"/>
      </w:pPr>
      <w:r>
        <w:t>Cách 1: ở danh sách, bấm biểu tượng thùng rác đỏ ở cột Hành động.</w:t>
      </w:r>
    </w:p>
    <w:p w14:paraId="3099A9F3" w14:textId="77777777" w:rsidR="005C4130" w:rsidRDefault="00FA1C06">
      <w:pPr>
        <w:pStyle w:val="ListBullet"/>
      </w:pPr>
      <w:r>
        <w:t>Cách 2: mở màn chi tiết rồi bấm nút Xóa ở cuối trang.</w:t>
      </w:r>
    </w:p>
    <w:p w14:paraId="1219A7D9" w14:textId="77777777" w:rsidR="005C4130" w:rsidRDefault="00FA1C06">
      <w:pPr>
        <w:jc w:val="center"/>
      </w:pPr>
      <w:r>
        <w:rPr>
          <w:noProof/>
        </w:rPr>
        <w:lastRenderedPageBreak/>
        <w:drawing>
          <wp:inline distT="0" distB="0" distL="0" distR="0" wp14:anchorId="52A209AB" wp14:editId="2D59C867">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xac-nhan-xoa.png"/>
                    <pic:cNvPicPr/>
                  </pic:nvPicPr>
                  <pic:blipFill>
                    <a:blip r:embed="rId20"/>
                    <a:stretch>
                      <a:fillRect/>
                    </a:stretch>
                  </pic:blipFill>
                  <pic:spPr>
                    <a:xfrm>
                      <a:off x="0" y="0"/>
                      <a:ext cx="5486400" cy="3429000"/>
                    </a:xfrm>
                    <a:prstGeom prst="rect">
                      <a:avLst/>
                    </a:prstGeom>
                  </pic:spPr>
                </pic:pic>
              </a:graphicData>
            </a:graphic>
          </wp:inline>
        </w:drawing>
      </w:r>
    </w:p>
    <w:p w14:paraId="7D48D7C4" w14:textId="396E8C33" w:rsidR="005C4130" w:rsidRDefault="00FA1C06">
      <w:pPr>
        <w:pStyle w:val="Caption"/>
      </w:pPr>
      <w:bookmarkStart w:id="55" w:name="_Toc239322373"/>
      <w:r>
        <w:t xml:space="preserve">Hình </w:t>
      </w:r>
      <w:fldSimple w:instr=" SEQ Hình \* ARABIC ">
        <w:r w:rsidR="00B91188">
          <w:rPr>
            <w:noProof/>
          </w:rPr>
          <w:t>12</w:t>
        </w:r>
      </w:fldSimple>
      <w:r>
        <w:t>: Hộp xác nhận xóa phiếu</w:t>
      </w:r>
      <w:bookmarkEnd w:id="55"/>
    </w:p>
    <w:p w14:paraId="6E8A7349" w14:textId="77777777" w:rsidR="005C4130" w:rsidRDefault="00FA1C06">
      <w:pPr>
        <w:jc w:val="both"/>
      </w:pPr>
      <w:r>
        <w:t>Hộp thoại “Xác nhận xóa” hiện lên kèm số phiếu để bạn đối chiếu. Bấm Xóa để thực hiện, bấm Hủy để bỏ qua.</w:t>
      </w:r>
    </w:p>
    <w:p w14:paraId="5075A5BD" w14:textId="77777777" w:rsidR="005C4130" w:rsidRDefault="00FA1C06">
      <w:pPr>
        <w:jc w:val="both"/>
      </w:pPr>
      <w:r>
        <w:t>Xóa xong hệ thống báo “Xóa thành công”. Xóa phiếu là xóa cả các dòng thiết bị của phiếu và KHÔNG khôi phục được, nên hãy đọc kỹ số phiếu trong hộp thoại trước khi bấm.</w:t>
      </w:r>
    </w:p>
    <w:p w14:paraId="4C6424FE" w14:textId="77777777" w:rsidR="005C4130" w:rsidRDefault="00FA1C06">
      <w:pPr>
        <w:pStyle w:val="Heading1"/>
      </w:pPr>
      <w:bookmarkStart w:id="56" w:name="_Toc239322347"/>
      <w:r>
        <w:t>PHẦN 8: IN PHIẾU, IN DANH SÁCH VÀ XUẤT EXCEL</w:t>
      </w:r>
      <w:bookmarkEnd w:id="56"/>
    </w:p>
    <w:p w14:paraId="38EBFC3D" w14:textId="77777777" w:rsidR="005C4130" w:rsidRDefault="00FA1C06">
      <w:pPr>
        <w:pStyle w:val="Heading2"/>
      </w:pPr>
      <w:bookmarkStart w:id="57" w:name="_Toc239322348"/>
      <w:r>
        <w:t>1. In một phiếu</w:t>
      </w:r>
      <w:bookmarkEnd w:id="57"/>
    </w:p>
    <w:p w14:paraId="50389371" w14:textId="77777777" w:rsidR="005C4130" w:rsidRDefault="00FA1C06">
      <w:pPr>
        <w:jc w:val="both"/>
      </w:pPr>
      <w:r>
        <w:t>Bấm biểu tượng máy in ở cột Hành động của dòng phiếu, hoặc nút In ở cuối màn chi tiết. Cửa sổ “Xem trước phiếu yêu cầu” mở ra ngay trên màn hình.</w:t>
      </w:r>
    </w:p>
    <w:p w14:paraId="257D2361" w14:textId="77777777" w:rsidR="005C4130" w:rsidRDefault="00FA1C06">
      <w:pPr>
        <w:jc w:val="center"/>
      </w:pPr>
      <w:r>
        <w:rPr>
          <w:noProof/>
        </w:rPr>
        <w:lastRenderedPageBreak/>
        <w:drawing>
          <wp:inline distT="0" distB="0" distL="0" distR="0" wp14:anchorId="6869E4BE" wp14:editId="4179383F">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an-in.png"/>
                    <pic:cNvPicPr/>
                  </pic:nvPicPr>
                  <pic:blipFill>
                    <a:blip r:embed="rId21"/>
                    <a:stretch>
                      <a:fillRect/>
                    </a:stretch>
                  </pic:blipFill>
                  <pic:spPr>
                    <a:xfrm>
                      <a:off x="0" y="0"/>
                      <a:ext cx="5486400" cy="3429000"/>
                    </a:xfrm>
                    <a:prstGeom prst="rect">
                      <a:avLst/>
                    </a:prstGeom>
                  </pic:spPr>
                </pic:pic>
              </a:graphicData>
            </a:graphic>
          </wp:inline>
        </w:drawing>
      </w:r>
    </w:p>
    <w:p w14:paraId="4CC30519" w14:textId="40CA6688" w:rsidR="005C4130" w:rsidRDefault="00FA1C06">
      <w:pPr>
        <w:pStyle w:val="Caption"/>
      </w:pPr>
      <w:bookmarkStart w:id="58" w:name="_Toc239322374"/>
      <w:r>
        <w:t xml:space="preserve">Hình </w:t>
      </w:r>
      <w:fldSimple w:instr=" SEQ Hình \* ARABIC ">
        <w:r w:rsidR="00B91188">
          <w:rPr>
            <w:noProof/>
          </w:rPr>
          <w:t>13</w:t>
        </w:r>
      </w:fldSimple>
      <w:r>
        <w:t>: Xem trước bản in một phiếu</w:t>
      </w:r>
      <w:bookmarkEnd w:id="58"/>
    </w:p>
    <w:p w14:paraId="70A76725" w14:textId="77777777" w:rsidR="005C4130" w:rsidRDefault="00FA1C06">
      <w:pPr>
        <w:jc w:val="both"/>
      </w:pPr>
      <w:r>
        <w:t>Bản in gồm: tiêu đề công ty (logo, địa chỉ, điện thoại), tên phiếu và số phiếu, thông tin khách hàng và người yêu cầu, bảng thiết bị, và bốn ô ký tên (Người yêu cầu, Trưởng phòng yêu cầu, Phòng nhận yêu cầu, Ban giám đốc).</w:t>
      </w:r>
    </w:p>
    <w:p w14:paraId="612CF931" w14:textId="77777777" w:rsidR="005C4130" w:rsidRDefault="00FA1C06">
      <w:pPr>
        <w:jc w:val="both"/>
      </w:pPr>
      <w:r>
        <w:t>Bấm nút In màu xanh ở góc trái trên để mở hộp thoại in của trình duyệt; bản gửi ra máy in không kèm nút và khung viền của cửa sổ xem trước. Bấm dấu × hoặc phím Esc để đóng.</w:t>
      </w:r>
    </w:p>
    <w:p w14:paraId="1560A54B" w14:textId="77777777" w:rsidR="005C4130" w:rsidRDefault="00FA1C06">
      <w:pPr>
        <w:pStyle w:val="Heading2"/>
      </w:pPr>
      <w:bookmarkStart w:id="59" w:name="_Toc239322349"/>
      <w:r>
        <w:t>2. In danh sách</w:t>
      </w:r>
      <w:bookmarkEnd w:id="59"/>
    </w:p>
    <w:p w14:paraId="37B1F594" w14:textId="77777777" w:rsidR="005C4130" w:rsidRDefault="00FA1C06">
      <w:pPr>
        <w:jc w:val="both"/>
      </w:pPr>
      <w:r>
        <w:t>Bấm nút In danh sách trên thanh công cụ. Bản in lấy ĐÚNG các phiếu đang hiển thị theo bộ lọc hiện tại, nên hãy lọc trước rồi mới in.</w:t>
      </w:r>
    </w:p>
    <w:p w14:paraId="4127059C" w14:textId="77777777" w:rsidR="005C4130" w:rsidRDefault="00FA1C06">
      <w:pPr>
        <w:jc w:val="center"/>
      </w:pPr>
      <w:r>
        <w:rPr>
          <w:noProof/>
        </w:rPr>
        <w:lastRenderedPageBreak/>
        <w:drawing>
          <wp:inline distT="0" distB="0" distL="0" distR="0" wp14:anchorId="626F9FF4" wp14:editId="6F583006">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in-danh-sach-ok.png"/>
                    <pic:cNvPicPr/>
                  </pic:nvPicPr>
                  <pic:blipFill>
                    <a:blip r:embed="rId22"/>
                    <a:stretch>
                      <a:fillRect/>
                    </a:stretch>
                  </pic:blipFill>
                  <pic:spPr>
                    <a:xfrm>
                      <a:off x="0" y="0"/>
                      <a:ext cx="5486400" cy="3429000"/>
                    </a:xfrm>
                    <a:prstGeom prst="rect">
                      <a:avLst/>
                    </a:prstGeom>
                  </pic:spPr>
                </pic:pic>
              </a:graphicData>
            </a:graphic>
          </wp:inline>
        </w:drawing>
      </w:r>
    </w:p>
    <w:p w14:paraId="110EF928" w14:textId="76683D6C" w:rsidR="005C4130" w:rsidRDefault="00FA1C06">
      <w:pPr>
        <w:pStyle w:val="Caption"/>
      </w:pPr>
      <w:bookmarkStart w:id="60" w:name="_Toc239322375"/>
      <w:r>
        <w:t xml:space="preserve">Hình </w:t>
      </w:r>
      <w:fldSimple w:instr=" SEQ Hình \* ARABIC ">
        <w:r w:rsidR="00B91188">
          <w:rPr>
            <w:noProof/>
          </w:rPr>
          <w:t>14</w:t>
        </w:r>
      </w:fldSimple>
      <w:r>
        <w:t>: Xem trước bản in danh sách</w:t>
      </w:r>
      <w:bookmarkEnd w:id="60"/>
    </w:p>
    <w:p w14:paraId="067931F3" w14:textId="77777777" w:rsidR="005C4130" w:rsidRDefault="00FA1C06">
      <w:pPr>
        <w:jc w:val="both"/>
      </w:pPr>
      <w:r>
        <w:t>Bản in danh sách nằm ngang, có hai dòng “Thời gian” và “Phòng yêu cầu” cho biết bạn đang in theo điều kiện nào (không lọc thì ghi “Tất cả”). Mỗi phiếu là một dòng; phiếu có nhiều thiết bị thì các thiết bị xuống dòng trong cùng một ô.</w:t>
      </w:r>
    </w:p>
    <w:p w14:paraId="727DF684" w14:textId="77777777" w:rsidR="005C4130" w:rsidRDefault="00FA1C06">
      <w:pPr>
        <w:jc w:val="both"/>
      </w:pPr>
      <w:r>
        <w:t>Danh sách quá dài thì hệ thống không in:</w:t>
      </w:r>
    </w:p>
    <w:p w14:paraId="65670B7B" w14:textId="77777777" w:rsidR="005C4130" w:rsidRDefault="00FA1C06">
      <w:pPr>
        <w:jc w:val="center"/>
      </w:pPr>
      <w:r>
        <w:rPr>
          <w:noProof/>
        </w:rPr>
        <w:lastRenderedPageBreak/>
        <w:drawing>
          <wp:inline distT="0" distB="0" distL="0" distR="0" wp14:anchorId="253754F6" wp14:editId="56C321BB">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in-danh-sach.png"/>
                    <pic:cNvPicPr/>
                  </pic:nvPicPr>
                  <pic:blipFill>
                    <a:blip r:embed="rId23"/>
                    <a:stretch>
                      <a:fillRect/>
                    </a:stretch>
                  </pic:blipFill>
                  <pic:spPr>
                    <a:xfrm>
                      <a:off x="0" y="0"/>
                      <a:ext cx="5486400" cy="3429000"/>
                    </a:xfrm>
                    <a:prstGeom prst="rect">
                      <a:avLst/>
                    </a:prstGeom>
                  </pic:spPr>
                </pic:pic>
              </a:graphicData>
            </a:graphic>
          </wp:inline>
        </w:drawing>
      </w:r>
    </w:p>
    <w:p w14:paraId="3D304C52" w14:textId="10F6DB0B" w:rsidR="005C4130" w:rsidRDefault="00FA1C06">
      <w:pPr>
        <w:pStyle w:val="Caption"/>
      </w:pPr>
      <w:bookmarkStart w:id="61" w:name="_Toc239322376"/>
      <w:r>
        <w:t xml:space="preserve">Hình </w:t>
      </w:r>
      <w:fldSimple w:instr=" SEQ Hình \* ARABIC ">
        <w:r w:rsidR="00B91188">
          <w:rPr>
            <w:noProof/>
          </w:rPr>
          <w:t>15</w:t>
        </w:r>
      </w:fldSimple>
      <w:r>
        <w:t>: Lời nhắc khi danh sách vượt mức in tối đa</w:t>
      </w:r>
      <w:bookmarkEnd w:id="61"/>
    </w:p>
    <w:p w14:paraId="00ECA914" w14:textId="77777777" w:rsidR="005C4130" w:rsidRDefault="00FA1C06">
      <w:pPr>
        <w:jc w:val="both"/>
      </w:pPr>
      <w:r>
        <w:t>Bản in danh sách chỉ dựng được tối đa 2.000 dòng. Vượt mức đó, cửa sổ chỉ hiện lời nhắc nền vàng đề nghị bạn thu hẹp bộ lọc (theo khoảng thời gian, trạng thái…) hoặc dùng Xuất Excel. Đây là cách hệ thống tránh làm treo trình duyệt, không phải lỗi.</w:t>
      </w:r>
    </w:p>
    <w:p w14:paraId="121F1C17" w14:textId="77777777" w:rsidR="005C4130" w:rsidRDefault="00FA1C06">
      <w:pPr>
        <w:pStyle w:val="Heading2"/>
      </w:pPr>
      <w:bookmarkStart w:id="62" w:name="_Toc239322350"/>
      <w:r>
        <w:t>3. Xuất Excel</w:t>
      </w:r>
      <w:bookmarkEnd w:id="62"/>
    </w:p>
    <w:p w14:paraId="4E855E32" w14:textId="77777777" w:rsidR="005C4130" w:rsidRDefault="00FA1C06">
      <w:pPr>
        <w:jc w:val="both"/>
      </w:pPr>
      <w:r>
        <w:t>Bấm nút Xuất Excel trên thanh công cụ. Cửa sổ “Chọn trường xuất file” mở ra với 6 trường được chọn sẵn trong tổng số 13.</w:t>
      </w:r>
    </w:p>
    <w:p w14:paraId="6D7B8036" w14:textId="77777777" w:rsidR="005C4130" w:rsidRDefault="00FA1C06">
      <w:pPr>
        <w:jc w:val="center"/>
      </w:pPr>
      <w:r>
        <w:rPr>
          <w:noProof/>
        </w:rPr>
        <w:lastRenderedPageBreak/>
        <w:drawing>
          <wp:inline distT="0" distB="0" distL="0" distR="0" wp14:anchorId="16F1DDE6" wp14:editId="57DA87A9">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xuat-excel.png"/>
                    <pic:cNvPicPr/>
                  </pic:nvPicPr>
                  <pic:blipFill>
                    <a:blip r:embed="rId24"/>
                    <a:stretch>
                      <a:fillRect/>
                    </a:stretch>
                  </pic:blipFill>
                  <pic:spPr>
                    <a:xfrm>
                      <a:off x="0" y="0"/>
                      <a:ext cx="5486400" cy="3429000"/>
                    </a:xfrm>
                    <a:prstGeom prst="rect">
                      <a:avLst/>
                    </a:prstGeom>
                  </pic:spPr>
                </pic:pic>
              </a:graphicData>
            </a:graphic>
          </wp:inline>
        </w:drawing>
      </w:r>
    </w:p>
    <w:p w14:paraId="35F28A42" w14:textId="560C81DF" w:rsidR="005C4130" w:rsidRDefault="00FA1C06">
      <w:pPr>
        <w:pStyle w:val="Caption"/>
      </w:pPr>
      <w:bookmarkStart w:id="63" w:name="_Toc239322377"/>
      <w:r>
        <w:t xml:space="preserve">Hình </w:t>
      </w:r>
      <w:fldSimple w:instr=" SEQ Hình \* ARABIC ">
        <w:r w:rsidR="00B91188">
          <w:rPr>
            <w:noProof/>
          </w:rPr>
          <w:t>16</w:t>
        </w:r>
      </w:fldSimple>
      <w:r>
        <w:t>: Cửa sổ Chọn trường xuất file</w:t>
      </w:r>
      <w:bookmarkEnd w:id="63"/>
    </w:p>
    <w:p w14:paraId="34AEDC5F" w14:textId="77777777" w:rsidR="005C4130" w:rsidRDefault="00FA1C06">
      <w:pPr>
        <w:pStyle w:val="ListBullet"/>
      </w:pPr>
      <w:r>
        <w:t>Bấm vào ô Trường xuất để mở danh sách và tích thêm trường cần xuất; bấm dấu × trên mỗi thẻ để bỏ trường.</w:t>
      </w:r>
    </w:p>
    <w:p w14:paraId="3348EC8C" w14:textId="77777777" w:rsidR="005C4130" w:rsidRDefault="00FA1C06">
      <w:pPr>
        <w:pStyle w:val="ListBullet"/>
      </w:pPr>
      <w:r>
        <w:t>Thứ tự cột trong tệp chạy đúng theo thứ tự bạn chọn — dòng chữ ngay dưới ô cho bạn xem trước thứ tự đó. Muốn đổi vị trí thì bỏ chọn rồi chọn lại theo trình tự mong muốn.</w:t>
      </w:r>
    </w:p>
    <w:p w14:paraId="0FA78E01" w14:textId="77777777" w:rsidR="005C4130" w:rsidRDefault="00FA1C06">
      <w:pPr>
        <w:pStyle w:val="ListBullet"/>
      </w:pPr>
      <w:r>
        <w:t>Bấm Chọn tất cả để lấy hết 13 trường, hoặc Bỏ chọn hết rồi chọn lại từ đầu.</w:t>
      </w:r>
    </w:p>
    <w:p w14:paraId="29FF795B" w14:textId="77777777" w:rsidR="005C4130" w:rsidRDefault="00FA1C06">
      <w:pPr>
        <w:pStyle w:val="ListBullet"/>
      </w:pPr>
      <w:r>
        <w:t>Bấm Xuất file. Trong lúc chờ, cạnh nút hiện dòng “Đã tải …/… dòng” rồi “Đang dựng file …/… dòng”. Xong thì tệp tự tải về máy.</w:t>
      </w:r>
    </w:p>
    <w:p w14:paraId="48DF6C5A" w14:textId="77777777" w:rsidR="005C4130" w:rsidRDefault="00FA1C06">
      <w:pPr>
        <w:jc w:val="both"/>
      </w:pPr>
      <w:r>
        <w:t>Tệp xuất theo đúng bộ lọc đang áp dụng chứ không chỉ trang bạn đang xem. Bộ lọc không ra dòng nào thì hệ thống báo không có dữ liệu để xuất.</w:t>
      </w:r>
    </w:p>
    <w:p w14:paraId="3E4C9FCC" w14:textId="77777777" w:rsidR="005C4130" w:rsidRDefault="00FA1C06">
      <w:pPr>
        <w:pStyle w:val="Heading1"/>
      </w:pPr>
      <w:bookmarkStart w:id="64" w:name="_Toc239322351"/>
      <w:r>
        <w:t>PHẦN 9: LỊCH SỬ THAY ĐỔI</w:t>
      </w:r>
      <w:bookmarkEnd w:id="64"/>
    </w:p>
    <w:p w14:paraId="1C9B2C8E" w14:textId="77777777" w:rsidR="005C4130" w:rsidRDefault="00FA1C06">
      <w:pPr>
        <w:jc w:val="both"/>
      </w:pPr>
      <w:r>
        <w:t>Lịch sử cho biết ai đã làm gì với phiếu: tạo mới, sửa trường nào (giá trị cũ → giá trị mới), đổi trạng thái và lý do kèm theo. Xem được ở hai chỗ, nội dung như nhau.</w:t>
      </w:r>
    </w:p>
    <w:p w14:paraId="0808F617" w14:textId="77777777" w:rsidR="005C4130" w:rsidRDefault="00FA1C06">
      <w:pPr>
        <w:pStyle w:val="Heading2"/>
      </w:pPr>
      <w:bookmarkStart w:id="65" w:name="_Toc239322352"/>
      <w:r>
        <w:t>1. Xem từ danh sách</w:t>
      </w:r>
      <w:bookmarkEnd w:id="65"/>
    </w:p>
    <w:p w14:paraId="5AD5942A" w14:textId="77777777" w:rsidR="005C4130" w:rsidRDefault="00FA1C06">
      <w:pPr>
        <w:jc w:val="both"/>
      </w:pPr>
      <w:r>
        <w:t>Mở menu ba chấm ở cột Hành động của dòng phiếu rồi chọn Lịch sử.</w:t>
      </w:r>
    </w:p>
    <w:p w14:paraId="4EA1F7DB" w14:textId="77777777" w:rsidR="005C4130" w:rsidRDefault="00FA1C06">
      <w:pPr>
        <w:jc w:val="center"/>
      </w:pPr>
      <w:r>
        <w:rPr>
          <w:noProof/>
        </w:rPr>
        <w:lastRenderedPageBreak/>
        <w:drawing>
          <wp:inline distT="0" distB="0" distL="0" distR="0" wp14:anchorId="759346B1" wp14:editId="2E0BEE83">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ich-su-popup.png"/>
                    <pic:cNvPicPr/>
                  </pic:nvPicPr>
                  <pic:blipFill>
                    <a:blip r:embed="rId25"/>
                    <a:stretch>
                      <a:fillRect/>
                    </a:stretch>
                  </pic:blipFill>
                  <pic:spPr>
                    <a:xfrm>
                      <a:off x="0" y="0"/>
                      <a:ext cx="5486400" cy="3429000"/>
                    </a:xfrm>
                    <a:prstGeom prst="rect">
                      <a:avLst/>
                    </a:prstGeom>
                  </pic:spPr>
                </pic:pic>
              </a:graphicData>
            </a:graphic>
          </wp:inline>
        </w:drawing>
      </w:r>
    </w:p>
    <w:p w14:paraId="36AE7C47" w14:textId="43EE82A5" w:rsidR="005C4130" w:rsidRDefault="00FA1C06">
      <w:pPr>
        <w:pStyle w:val="Caption"/>
      </w:pPr>
      <w:bookmarkStart w:id="66" w:name="_Toc239322378"/>
      <w:r>
        <w:t xml:space="preserve">Hình </w:t>
      </w:r>
      <w:fldSimple w:instr=" SEQ Hình \* ARABIC ">
        <w:r w:rsidR="00B91188">
          <w:rPr>
            <w:noProof/>
          </w:rPr>
          <w:t>17</w:t>
        </w:r>
      </w:fldSimple>
      <w:r>
        <w:t>: Cửa sổ Lịch sử thay đổi</w:t>
      </w:r>
      <w:bookmarkEnd w:id="66"/>
    </w:p>
    <w:p w14:paraId="5EE282F6" w14:textId="77777777" w:rsidR="005C4130" w:rsidRDefault="00FA1C06">
      <w:pPr>
        <w:pStyle w:val="Heading2"/>
      </w:pPr>
      <w:bookmarkStart w:id="67" w:name="_Toc239322353"/>
      <w:r>
        <w:t>2. Xem từ màn chi tiết</w:t>
      </w:r>
      <w:bookmarkEnd w:id="67"/>
    </w:p>
    <w:p w14:paraId="32C70909" w14:textId="77777777" w:rsidR="005C4130" w:rsidRDefault="00FA1C06">
      <w:pPr>
        <w:jc w:val="both"/>
      </w:pPr>
      <w:r>
        <w:t>Mở màn chi tiết, cuộn xuống khối Lịch sử rồi bấm nút “Xem lịch sử”. Bấm “Thu gọn” để đóng lại.</w:t>
      </w:r>
    </w:p>
    <w:p w14:paraId="18B266CE" w14:textId="77777777" w:rsidR="005C4130" w:rsidRDefault="00FA1C06">
      <w:pPr>
        <w:jc w:val="center"/>
      </w:pPr>
      <w:r>
        <w:rPr>
          <w:noProof/>
        </w:rPr>
        <w:lastRenderedPageBreak/>
        <w:drawing>
          <wp:inline distT="0" distB="0" distL="0" distR="0" wp14:anchorId="1AC9D4F5" wp14:editId="4BFB8BC7">
            <wp:extent cx="5486400" cy="4060318"/>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ch-su.png"/>
                    <pic:cNvPicPr/>
                  </pic:nvPicPr>
                  <pic:blipFill>
                    <a:blip r:embed="rId26"/>
                    <a:stretch>
                      <a:fillRect/>
                    </a:stretch>
                  </pic:blipFill>
                  <pic:spPr>
                    <a:xfrm>
                      <a:off x="0" y="0"/>
                      <a:ext cx="5486400" cy="4060318"/>
                    </a:xfrm>
                    <a:prstGeom prst="rect">
                      <a:avLst/>
                    </a:prstGeom>
                  </pic:spPr>
                </pic:pic>
              </a:graphicData>
            </a:graphic>
          </wp:inline>
        </w:drawing>
      </w:r>
    </w:p>
    <w:p w14:paraId="0F1E99B9" w14:textId="26DA2923" w:rsidR="005C4130" w:rsidRDefault="00FA1C06">
      <w:pPr>
        <w:pStyle w:val="Caption"/>
      </w:pPr>
      <w:bookmarkStart w:id="68" w:name="_Toc239322379"/>
      <w:r>
        <w:t xml:space="preserve">Hình </w:t>
      </w:r>
      <w:fldSimple w:instr=" SEQ Hình \* ARABIC ">
        <w:r w:rsidR="00B91188">
          <w:rPr>
            <w:noProof/>
          </w:rPr>
          <w:t>18</w:t>
        </w:r>
      </w:fldSimple>
      <w:r>
        <w:t>: Khối Lịch sử trong màn chi tiết</w:t>
      </w:r>
      <w:bookmarkEnd w:id="68"/>
    </w:p>
    <w:p w14:paraId="23FBFA1E" w14:textId="77777777" w:rsidR="005C4130" w:rsidRDefault="00FA1C06">
      <w:pPr>
        <w:pStyle w:val="Heading2"/>
      </w:pPr>
      <w:bookmarkStart w:id="69" w:name="_Toc239322354"/>
      <w:r>
        <w:t>3. Cách đọc lịch sử</w:t>
      </w:r>
      <w:bookmarkEnd w:id="69"/>
    </w:p>
    <w:p w14:paraId="14B71550" w14:textId="77777777" w:rsidR="005C4130" w:rsidRDefault="00FA1C06">
      <w:pPr>
        <w:pStyle w:val="ListBullet"/>
      </w:pPr>
      <w:r>
        <w:t>Các mục xếp theo thời gian, mới nhất ở trên cùng.</w:t>
      </w:r>
    </w:p>
    <w:p w14:paraId="4EB94B52" w14:textId="77777777" w:rsidR="005C4130" w:rsidRDefault="00FA1C06">
      <w:pPr>
        <w:pStyle w:val="ListBullet"/>
      </w:pPr>
      <w:r>
        <w:t>Mỗi mục ghi: thời điểm, tên hành động (Tạo mới / Thay đổi thông tin / Thay đổi trạng thái), người thực hiện kèm phòng ban, rồi tới khối chi tiết thay đổi.</w:t>
      </w:r>
    </w:p>
    <w:p w14:paraId="358B578A" w14:textId="77777777" w:rsidR="005C4130" w:rsidRDefault="00FA1C06">
      <w:pPr>
        <w:pStyle w:val="ListBullet"/>
      </w:pPr>
      <w:r>
        <w:t>Trong khối chi tiết, giá trị cũ màu đỏ và giá trị mới màu xanh, có mũi tên nối giữa hai giá trị.</w:t>
      </w:r>
    </w:p>
    <w:p w14:paraId="3DAA1F4D" w14:textId="77777777" w:rsidR="005C4130" w:rsidRDefault="00FA1C06">
      <w:pPr>
        <w:pStyle w:val="ListBullet"/>
      </w:pPr>
      <w:r>
        <w:t>Thay đổi ở bảng thiết bị được ghi rõ: thiết bị nào thêm mới, thiết bị nào bị xóa, thiết bị nào sửa và sửa đúng trường nào.</w:t>
      </w:r>
    </w:p>
    <w:p w14:paraId="427FA277" w14:textId="77777777" w:rsidR="005C4130" w:rsidRDefault="00FA1C06">
      <w:pPr>
        <w:pStyle w:val="ListBullet"/>
      </w:pPr>
      <w:r>
        <w:t>Thao tác Từ chối hiện kèm lý do đã nhập, nên bạn tra lại được vì sao phiếu bị trả về.</w:t>
      </w:r>
    </w:p>
    <w:p w14:paraId="358892BC" w14:textId="77777777" w:rsidR="005C4130" w:rsidRDefault="00FA1C06">
      <w:pPr>
        <w:jc w:val="both"/>
      </w:pPr>
      <w:r>
        <w:t>Bấm nút Bộ lọc để lọc theo Loại hoạt động, Người thực hiện hoặc khoảng ngày; bấm Làm mới để nạp lại danh sách lịch sử.</w:t>
      </w:r>
    </w:p>
    <w:p w14:paraId="53721887" w14:textId="77777777" w:rsidR="005C4130" w:rsidRDefault="00FA1C06">
      <w:pPr>
        <w:pStyle w:val="Heading1"/>
      </w:pPr>
      <w:bookmarkStart w:id="70" w:name="_Toc239322355"/>
      <w:r>
        <w:lastRenderedPageBreak/>
        <w:t>PHẦN 10: NHỮNG LƯU Ý THƯỜNG GẶP</w:t>
      </w:r>
      <w:bookmarkEnd w:id="70"/>
    </w:p>
    <w:p w14:paraId="5B23D1E7" w14:textId="77777777" w:rsidR="005C4130" w:rsidRDefault="00FA1C06">
      <w:pPr>
        <w:pStyle w:val="Heading2"/>
      </w:pPr>
      <w:bookmarkStart w:id="71" w:name="_Toc239322356"/>
      <w:r>
        <w:t>1. Vào màn mà không thấy phiếu mình vừa lập</w:t>
      </w:r>
      <w:bookmarkEnd w:id="71"/>
    </w:p>
    <w:p w14:paraId="0838631D" w14:textId="77777777" w:rsidR="005C4130" w:rsidRDefault="00FA1C06">
      <w:pPr>
        <w:jc w:val="both"/>
      </w:pPr>
      <w:r>
        <w:t>Kiểm tra bạn đang vào từ menu nào. Vào từ Bán hàng chỉ thấy phiếu của chính bạn; vào từ CSKH thấy toàn bộ phiếu trong phạm vi quyền. Ngoài ra, nếu bạn đang lọc theo điều kiện cũ thì bấm Làm mới để xóa bộ lọc.</w:t>
      </w:r>
    </w:p>
    <w:p w14:paraId="763EFAFE" w14:textId="77777777" w:rsidR="005C4130" w:rsidRDefault="00FA1C06">
      <w:pPr>
        <w:pStyle w:val="Heading2"/>
      </w:pPr>
      <w:bookmarkStart w:id="72" w:name="_Toc239322357"/>
      <w:r>
        <w:t>2. Người khác không thấy phiếu tôi vừa lưu nháp</w:t>
      </w:r>
      <w:bookmarkEnd w:id="72"/>
    </w:p>
    <w:p w14:paraId="692FC999" w14:textId="77777777" w:rsidR="005C4130" w:rsidRDefault="00FA1C06">
      <w:pPr>
        <w:jc w:val="both"/>
      </w:pPr>
      <w:r>
        <w:t>Đúng như thiết kế. Phiếu ở trạng thái Đang tạo chỉ người lập nhìn thấy, kể cả quản trị hệ thống cũng không thấy. Muốn người khác thấy thì bấm Lưu và gửi.</w:t>
      </w:r>
    </w:p>
    <w:p w14:paraId="6955DF00" w14:textId="77777777" w:rsidR="005C4130" w:rsidRDefault="00FA1C06">
      <w:pPr>
        <w:pStyle w:val="Heading2"/>
      </w:pPr>
      <w:bookmarkStart w:id="73" w:name="_Toc239322358"/>
      <w:r>
        <w:t>3. Không thấy nút Sửa hoặc nút Xóa</w:t>
      </w:r>
      <w:bookmarkEnd w:id="73"/>
    </w:p>
    <w:p w14:paraId="1E58FCD6" w14:textId="77777777" w:rsidR="005C4130" w:rsidRDefault="00FA1C06">
      <w:pPr>
        <w:jc w:val="both"/>
      </w:pPr>
      <w:r>
        <w:t>Hai nút này chỉ có ở phiếu Đang tạo do chính bạn lập. Phiếu đã gửi đi thì không sửa và không xóa được nữa — nếu cần sửa, hãy nhờ phòng tiếp nhận từ chối để phiếu quay về Đang tạo.</w:t>
      </w:r>
    </w:p>
    <w:p w14:paraId="56E85E8E" w14:textId="77777777" w:rsidR="005C4130" w:rsidRDefault="00FA1C06">
      <w:pPr>
        <w:pStyle w:val="Heading2"/>
      </w:pPr>
      <w:bookmarkStart w:id="74" w:name="_Toc239322359"/>
      <w:r>
        <w:t>4. Không thấy ba nút của phòng tiếp nhận</w:t>
      </w:r>
      <w:bookmarkEnd w:id="74"/>
    </w:p>
    <w:p w14:paraId="2B804BFF" w14:textId="77777777" w:rsidR="005C4130" w:rsidRDefault="00FA1C06">
      <w:pPr>
        <w:jc w:val="both"/>
      </w:pPr>
      <w:r>
        <w:t>Kiểm tra lần lượt: bạn có quyền “Xử lý yêu cầu sửa chữa” không, phiếu có đang ở Chờ xử lý không, phòng tiếp nhận của phiếu có phải phòng bạn không, và phiếu đã có phiếu xử lý chưa. Thiếu một điều kiện là cả ba nút không hiện.</w:t>
      </w:r>
    </w:p>
    <w:p w14:paraId="73F04A61" w14:textId="77777777" w:rsidR="005C4130" w:rsidRDefault="00FA1C06">
      <w:pPr>
        <w:pStyle w:val="Heading2"/>
      </w:pPr>
      <w:bookmarkStart w:id="75" w:name="_Toc239322360"/>
      <w:r>
        <w:t>5. Trạng thái phiếu tự đổi mà tôi không làm gì</w:t>
      </w:r>
      <w:bookmarkEnd w:id="75"/>
    </w:p>
    <w:p w14:paraId="646255C9" w14:textId="77777777" w:rsidR="005C4130" w:rsidRDefault="00FA1C06">
      <w:pPr>
        <w:jc w:val="both"/>
      </w:pPr>
      <w:r>
        <w:t>Bình thường. Các chứng từ phía sau (phiếu xử lý, phiếu cung cấp thông tin, báo giá, hợp đồng) tự cập nhật ngược trạng thái lên phiếu yêu cầu, kèm Người xử lý và Ngày xử lý, để bạn theo dõi tiến độ.</w:t>
      </w:r>
    </w:p>
    <w:p w14:paraId="2B81E519" w14:textId="77777777" w:rsidR="005C4130" w:rsidRDefault="00FA1C06">
      <w:pPr>
        <w:pStyle w:val="Heading2"/>
      </w:pPr>
      <w:bookmarkStart w:id="76" w:name="_Toc239322361"/>
      <w:r>
        <w:t>6. Bản in danh sách báo vượt mức 2.000 dòng</w:t>
      </w:r>
      <w:bookmarkEnd w:id="76"/>
    </w:p>
    <w:p w14:paraId="313ECB32" w14:textId="77777777" w:rsidR="005C4130" w:rsidRDefault="00FA1C06">
      <w:pPr>
        <w:jc w:val="both"/>
      </w:pPr>
      <w:r>
        <w:t>Hãy thu hẹp bộ lọc trước khi in — lọc theo khoảng ngày, theo trạng thái hoặc theo khách hàng. Cần danh sách dài hơn thì dùng Xuất Excel, chức năng này không giới hạn số dòng.</w:t>
      </w:r>
    </w:p>
    <w:sectPr w:rsidR="005C4130" w:rsidSect="0003461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3EA6" w14:textId="77777777" w:rsidR="00D361B2" w:rsidRDefault="00D361B2">
      <w:pPr>
        <w:spacing w:after="0" w:line="240" w:lineRule="auto"/>
      </w:pPr>
      <w:r>
        <w:separator/>
      </w:r>
    </w:p>
  </w:endnote>
  <w:endnote w:type="continuationSeparator" w:id="0">
    <w:p w14:paraId="600902BB" w14:textId="77777777" w:rsidR="00D361B2" w:rsidRDefault="00D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4DB1"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D5B2" w14:textId="77777777" w:rsidR="00D361B2" w:rsidRDefault="00D361B2">
      <w:pPr>
        <w:spacing w:after="0" w:line="240" w:lineRule="auto"/>
      </w:pPr>
      <w:r>
        <w:separator/>
      </w:r>
    </w:p>
  </w:footnote>
  <w:footnote w:type="continuationSeparator" w:id="0">
    <w:p w14:paraId="0695EF66" w14:textId="77777777" w:rsidR="00D361B2" w:rsidRDefault="00D3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5C4130"/>
    <w:rsid w:val="0076015E"/>
    <w:rsid w:val="007B3AF6"/>
    <w:rsid w:val="008F67BD"/>
    <w:rsid w:val="00A06C62"/>
    <w:rsid w:val="00AA1D8D"/>
    <w:rsid w:val="00B47730"/>
    <w:rsid w:val="00B91188"/>
    <w:rsid w:val="00CB0664"/>
    <w:rsid w:val="00D361B2"/>
    <w:rsid w:val="00DC48BE"/>
    <w:rsid w:val="00F03585"/>
    <w:rsid w:val="00F94A8E"/>
    <w:rsid w:val="00FA1C06"/>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BA7C1"/>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FA1C0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32</Pages>
  <Words>4785</Words>
  <Characters>27276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 Cuong</cp:lastModifiedBy>
  <cp:revision>7</cp:revision>
  <dcterms:created xsi:type="dcterms:W3CDTF">2026-06-19T08:15:00Z</dcterms:created>
  <dcterms:modified xsi:type="dcterms:W3CDTF">2026-09-03T03:11:00Z</dcterms:modified>
  <cp:category/>
</cp:coreProperties>
</file>