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0326" w:rsidRDefault="00204E9C">
      <w:pPr>
        <w:jc w:val="center"/>
      </w:pPr>
      <w:r>
        <w:rPr>
          <w:b/>
          <w:sz w:val="48"/>
        </w:rPr>
        <w:t>SOFTWARE REQUIREMENTS SPECIFICATION (SRS)</w:t>
      </w:r>
    </w:p>
    <w:p w:rsidR="009C0326" w:rsidRDefault="00204E9C">
      <w:pPr>
        <w:jc w:val="center"/>
      </w:pPr>
      <w:r>
        <w:rPr>
          <w:b/>
          <w:sz w:val="48"/>
        </w:rPr>
        <w:t>Màn hình: Yêu c</w:t>
      </w:r>
      <w:r>
        <w:rPr>
          <w:b/>
          <w:sz w:val="48"/>
        </w:rPr>
        <w:t>ầ</w:t>
      </w:r>
      <w:r>
        <w:rPr>
          <w:b/>
          <w:sz w:val="48"/>
        </w:rPr>
        <w:t>u ki</w:t>
      </w:r>
      <w:r>
        <w:rPr>
          <w:b/>
          <w:sz w:val="48"/>
        </w:rPr>
        <w:t>ể</w:t>
      </w:r>
      <w:r>
        <w:rPr>
          <w:b/>
          <w:sz w:val="48"/>
        </w:rPr>
        <w:t>m tra s</w:t>
      </w:r>
      <w:r>
        <w:rPr>
          <w:b/>
          <w:sz w:val="48"/>
        </w:rPr>
        <w:t>ử</w:t>
      </w:r>
      <w:r>
        <w:rPr>
          <w:b/>
          <w:sz w:val="48"/>
        </w:rPr>
        <w:t>a ch</w:t>
      </w:r>
      <w:r>
        <w:rPr>
          <w:b/>
          <w:sz w:val="48"/>
        </w:rPr>
        <w:t>ữ</w:t>
      </w:r>
      <w:r>
        <w:rPr>
          <w:b/>
          <w:sz w:val="48"/>
        </w:rPr>
        <w:t>a – b</w:t>
      </w:r>
      <w:r>
        <w:rPr>
          <w:b/>
          <w:sz w:val="48"/>
        </w:rPr>
        <w:t>ả</w:t>
      </w:r>
      <w:r>
        <w:rPr>
          <w:b/>
          <w:sz w:val="48"/>
        </w:rPr>
        <w:t>o hành</w:t>
      </w:r>
    </w:p>
    <w:p w:rsidR="009C0326" w:rsidRDefault="00204E9C">
      <w:pPr>
        <w:pStyle w:val="Heading2"/>
      </w:pPr>
      <w:bookmarkStart w:id="0" w:name="_Toc239498116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:rsidR="00204E9C" w:rsidRDefault="00204E9C">
      <w:pPr>
        <w:pStyle w:val="TOC2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498116" w:history="1">
        <w:r w:rsidRPr="00E54214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1"/>
        <w:tabs>
          <w:tab w:val="right" w:leader="dot" w:pos="8630"/>
        </w:tabs>
        <w:rPr>
          <w:noProof/>
        </w:rPr>
      </w:pPr>
      <w:hyperlink w:anchor="_Toc239498117" w:history="1">
        <w:r w:rsidRPr="00E54214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2"/>
        <w:tabs>
          <w:tab w:val="right" w:leader="dot" w:pos="8630"/>
        </w:tabs>
        <w:rPr>
          <w:noProof/>
        </w:rPr>
      </w:pPr>
      <w:hyperlink w:anchor="_Toc239498118" w:history="1">
        <w:r w:rsidRPr="00E54214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2"/>
        <w:tabs>
          <w:tab w:val="right" w:leader="dot" w:pos="8630"/>
        </w:tabs>
        <w:rPr>
          <w:noProof/>
        </w:rPr>
      </w:pPr>
      <w:hyperlink w:anchor="_Toc239498119" w:history="1">
        <w:r w:rsidRPr="00E54214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1"/>
        <w:tabs>
          <w:tab w:val="right" w:leader="dot" w:pos="8630"/>
        </w:tabs>
        <w:rPr>
          <w:noProof/>
        </w:rPr>
      </w:pPr>
      <w:hyperlink w:anchor="_Toc239498120" w:history="1">
        <w:r w:rsidRPr="00E54214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2"/>
        <w:tabs>
          <w:tab w:val="right" w:leader="dot" w:pos="8630"/>
        </w:tabs>
        <w:rPr>
          <w:noProof/>
        </w:rPr>
      </w:pPr>
      <w:hyperlink w:anchor="_Toc239498121" w:history="1">
        <w:r w:rsidRPr="00E54214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2"/>
        <w:tabs>
          <w:tab w:val="right" w:leader="dot" w:pos="8630"/>
        </w:tabs>
        <w:rPr>
          <w:noProof/>
        </w:rPr>
      </w:pPr>
      <w:hyperlink w:anchor="_Toc239498122" w:history="1">
        <w:r w:rsidRPr="00E54214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1"/>
        <w:tabs>
          <w:tab w:val="right" w:leader="dot" w:pos="8630"/>
        </w:tabs>
        <w:rPr>
          <w:noProof/>
        </w:rPr>
      </w:pPr>
      <w:hyperlink w:anchor="_Toc239498123" w:history="1">
        <w:r w:rsidRPr="00E54214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2"/>
        <w:tabs>
          <w:tab w:val="right" w:leader="dot" w:pos="8630"/>
        </w:tabs>
        <w:rPr>
          <w:noProof/>
        </w:rPr>
      </w:pPr>
      <w:hyperlink w:anchor="_Toc239498124" w:history="1">
        <w:r w:rsidRPr="00E54214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2"/>
        <w:tabs>
          <w:tab w:val="right" w:leader="dot" w:pos="8630"/>
        </w:tabs>
        <w:rPr>
          <w:noProof/>
        </w:rPr>
      </w:pPr>
      <w:hyperlink w:anchor="_Toc239498125" w:history="1">
        <w:r w:rsidRPr="00E54214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3"/>
        <w:tabs>
          <w:tab w:val="right" w:leader="dot" w:pos="8630"/>
        </w:tabs>
        <w:rPr>
          <w:noProof/>
        </w:rPr>
      </w:pPr>
      <w:hyperlink w:anchor="_Toc239498126" w:history="1">
        <w:r w:rsidRPr="00E54214">
          <w:rPr>
            <w:rStyle w:val="Hyperlink"/>
            <w:noProof/>
          </w:rPr>
          <w:t>2.1 Xem danh sách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3"/>
        <w:tabs>
          <w:tab w:val="right" w:leader="dot" w:pos="8630"/>
        </w:tabs>
        <w:rPr>
          <w:noProof/>
        </w:rPr>
      </w:pPr>
      <w:hyperlink w:anchor="_Toc239498127" w:history="1">
        <w:r w:rsidRPr="00E54214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3"/>
        <w:tabs>
          <w:tab w:val="right" w:leader="dot" w:pos="8630"/>
        </w:tabs>
        <w:rPr>
          <w:noProof/>
        </w:rPr>
      </w:pPr>
      <w:hyperlink w:anchor="_Toc239498128" w:history="1">
        <w:r w:rsidRPr="00E54214">
          <w:rPr>
            <w:rStyle w:val="Hyperlink"/>
            <w:noProof/>
          </w:rPr>
          <w:t>2.3 Tùy chỉnh cột hiển thị và cài đặt bộ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3"/>
        <w:tabs>
          <w:tab w:val="right" w:leader="dot" w:pos="8630"/>
        </w:tabs>
        <w:rPr>
          <w:noProof/>
        </w:rPr>
      </w:pPr>
      <w:hyperlink w:anchor="_Toc239498129" w:history="1">
        <w:r w:rsidRPr="00E54214">
          <w:rPr>
            <w:rStyle w:val="Hyperlink"/>
            <w:noProof/>
          </w:rPr>
          <w:t>2.4 Lập phiếu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3"/>
        <w:tabs>
          <w:tab w:val="right" w:leader="dot" w:pos="8630"/>
        </w:tabs>
        <w:rPr>
          <w:noProof/>
        </w:rPr>
      </w:pPr>
      <w:hyperlink w:anchor="_Toc239498130" w:history="1">
        <w:r w:rsidRPr="00E54214">
          <w:rPr>
            <w:rStyle w:val="Hyperlink"/>
            <w:noProof/>
          </w:rPr>
          <w:t>2.5 Sửa phiếu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3"/>
        <w:tabs>
          <w:tab w:val="right" w:leader="dot" w:pos="8630"/>
        </w:tabs>
        <w:rPr>
          <w:noProof/>
        </w:rPr>
      </w:pPr>
      <w:hyperlink w:anchor="_Toc239498131" w:history="1">
        <w:r w:rsidRPr="00E54214">
          <w:rPr>
            <w:rStyle w:val="Hyperlink"/>
            <w:noProof/>
          </w:rPr>
          <w:t>2.6 Xem chi tiết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3"/>
        <w:tabs>
          <w:tab w:val="right" w:leader="dot" w:pos="8630"/>
        </w:tabs>
        <w:rPr>
          <w:noProof/>
        </w:rPr>
      </w:pPr>
      <w:hyperlink w:anchor="_Toc239498132" w:history="1">
        <w:r w:rsidRPr="00E54214">
          <w:rPr>
            <w:rStyle w:val="Hyperlink"/>
            <w:noProof/>
          </w:rPr>
          <w:t>2.7 Chuyển phòng tiếp nhận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3"/>
        <w:tabs>
          <w:tab w:val="right" w:leader="dot" w:pos="8630"/>
        </w:tabs>
        <w:rPr>
          <w:noProof/>
        </w:rPr>
      </w:pPr>
      <w:hyperlink w:anchor="_Toc239498133" w:history="1">
        <w:r w:rsidRPr="00E54214">
          <w:rPr>
            <w:rStyle w:val="Hyperlink"/>
            <w:noProof/>
          </w:rPr>
          <w:t>2.8 Từ chối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3"/>
        <w:tabs>
          <w:tab w:val="right" w:leader="dot" w:pos="8630"/>
        </w:tabs>
        <w:rPr>
          <w:noProof/>
        </w:rPr>
      </w:pPr>
      <w:hyperlink w:anchor="_Toc239498134" w:history="1">
        <w:r w:rsidRPr="00E54214">
          <w:rPr>
            <w:rStyle w:val="Hyperlink"/>
            <w:noProof/>
          </w:rPr>
          <w:t>2.9 Tạo phiếu xử lý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3"/>
        <w:tabs>
          <w:tab w:val="right" w:leader="dot" w:pos="8630"/>
        </w:tabs>
        <w:rPr>
          <w:noProof/>
        </w:rPr>
      </w:pPr>
      <w:hyperlink w:anchor="_Toc239498135" w:history="1">
        <w:r w:rsidRPr="00E54214">
          <w:rPr>
            <w:rStyle w:val="Hyperlink"/>
            <w:noProof/>
          </w:rPr>
          <w:t>2.10 Xóa phiếu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3"/>
        <w:tabs>
          <w:tab w:val="right" w:leader="dot" w:pos="8630"/>
        </w:tabs>
        <w:rPr>
          <w:noProof/>
        </w:rPr>
      </w:pPr>
      <w:hyperlink w:anchor="_Toc239498136" w:history="1">
        <w:r w:rsidRPr="00E54214">
          <w:rPr>
            <w:rStyle w:val="Hyperlink"/>
            <w:noProof/>
          </w:rPr>
          <w:t>2.11 In phiếu và in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3"/>
        <w:tabs>
          <w:tab w:val="right" w:leader="dot" w:pos="8630"/>
        </w:tabs>
        <w:rPr>
          <w:noProof/>
        </w:rPr>
      </w:pPr>
      <w:hyperlink w:anchor="_Toc239498137" w:history="1">
        <w:r w:rsidRPr="00E54214">
          <w:rPr>
            <w:rStyle w:val="Hyperlink"/>
            <w:noProof/>
          </w:rPr>
          <w:t>2.12 Xuất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3"/>
        <w:tabs>
          <w:tab w:val="right" w:leader="dot" w:pos="8630"/>
        </w:tabs>
        <w:rPr>
          <w:noProof/>
        </w:rPr>
      </w:pPr>
      <w:hyperlink w:anchor="_Toc239498138" w:history="1">
        <w:r w:rsidRPr="00E54214">
          <w:rPr>
            <w:rStyle w:val="Hyperlink"/>
            <w:noProof/>
          </w:rPr>
          <w:t>2.13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204E9C" w:rsidRDefault="00204E9C">
      <w:pPr>
        <w:pStyle w:val="TOC1"/>
        <w:tabs>
          <w:tab w:val="right" w:leader="dot" w:pos="8630"/>
        </w:tabs>
        <w:rPr>
          <w:noProof/>
        </w:rPr>
      </w:pPr>
      <w:hyperlink w:anchor="_Toc239498139" w:history="1">
        <w:r w:rsidRPr="00E54214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9C0326" w:rsidRDefault="00204E9C">
      <w:r>
        <w:fldChar w:fldCharType="end"/>
      </w:r>
    </w:p>
    <w:p w:rsidR="009C0326" w:rsidRDefault="009C0326"/>
    <w:p w:rsidR="009C0326" w:rsidRDefault="00204E9C">
      <w:pPr>
        <w:pStyle w:val="Heading1"/>
      </w:pPr>
      <w:bookmarkStart w:id="1" w:name="_Toc239498117"/>
      <w:r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:rsidR="009C0326" w:rsidRDefault="00204E9C">
      <w:pPr>
        <w:pStyle w:val="Heading2"/>
      </w:pPr>
      <w:bookmarkStart w:id="2" w:name="_Toc239498118"/>
      <w:r>
        <w:t>1 M</w:t>
      </w:r>
      <w:r>
        <w:t>ụ</w:t>
      </w:r>
      <w:r>
        <w:t>c đích</w:t>
      </w:r>
      <w:bookmarkEnd w:id="2"/>
    </w:p>
    <w:p w:rsidR="009C0326" w:rsidRDefault="00204E9C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– b</w:t>
      </w:r>
      <w:r>
        <w:t>ả</w:t>
      </w:r>
      <w:r>
        <w:t>o hành, nh</w:t>
      </w:r>
      <w:r>
        <w:t>ằ</w:t>
      </w:r>
      <w:r>
        <w:t>m:</w:t>
      </w:r>
    </w:p>
    <w:p w:rsidR="009C0326" w:rsidRDefault="00204E9C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năng, phân quy</w:t>
      </w:r>
      <w:r>
        <w:t>ề</w:t>
      </w:r>
      <w:r>
        <w:t>n và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màn hình.</w:t>
      </w:r>
    </w:p>
    <w:p w:rsidR="009C0326" w:rsidRDefault="00204E9C">
      <w:pPr>
        <w:pStyle w:val="ListBullet"/>
      </w:pPr>
      <w:r>
        <w:t>Làm rõ hai l</w:t>
      </w:r>
      <w:r>
        <w:t>ố</w:t>
      </w:r>
      <w:r>
        <w:t>i vào màn hình cho ra hai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khác nhau.</w:t>
      </w:r>
    </w:p>
    <w:p w:rsidR="009C0326" w:rsidRDefault="00204E9C">
      <w:pPr>
        <w:pStyle w:val="ListBullet"/>
      </w:pPr>
      <w:r>
        <w:t>Làm rõ quy t</w:t>
      </w:r>
      <w:r>
        <w:t>ắ</w:t>
      </w:r>
      <w:r>
        <w:t>c b</w:t>
      </w:r>
      <w:r>
        <w:t>ắ</w:t>
      </w:r>
      <w:r>
        <w:t>t bu</w:t>
      </w:r>
      <w:r>
        <w:t>ộ</w:t>
      </w:r>
      <w:r>
        <w:t>c nh</w:t>
      </w:r>
      <w:r>
        <w:t>ậ</w:t>
      </w:r>
      <w:r>
        <w:t>p khác nhau gi</w:t>
      </w:r>
      <w:r>
        <w:t>ữ</w:t>
      </w:r>
      <w:r>
        <w:t>a Lưu nháp và Lưu và g</w:t>
      </w:r>
      <w:r>
        <w:t>ử</w:t>
      </w:r>
      <w:r>
        <w:t>i.</w:t>
      </w:r>
    </w:p>
    <w:p w:rsidR="009C0326" w:rsidRDefault="00204E9C">
      <w:pPr>
        <w:pStyle w:val="ListBullet"/>
      </w:pPr>
      <w:r>
        <w:t>Làm rõ đi</w:t>
      </w:r>
      <w:r>
        <w:t>ề</w:t>
      </w:r>
      <w:r>
        <w:t>u ki</w:t>
      </w:r>
      <w:r>
        <w:t>ệ</w:t>
      </w:r>
      <w:r>
        <w:t>n hi</w:t>
      </w:r>
      <w:r>
        <w:t>ệ</w:t>
      </w:r>
      <w:r>
        <w:t>n/</w:t>
      </w:r>
      <w:r>
        <w:t>ẩ</w:t>
      </w:r>
      <w:r>
        <w:t>n c</w:t>
      </w:r>
      <w:r>
        <w:t>ủ</w:t>
      </w:r>
      <w:r>
        <w:t>a t</w:t>
      </w:r>
      <w:r>
        <w:t>ừ</w:t>
      </w:r>
      <w:r>
        <w:t>ng thao tác (S</w:t>
      </w:r>
      <w:r>
        <w:t>ử</w:t>
      </w:r>
      <w:r>
        <w:t>a, Xóa, Chuy</w:t>
      </w:r>
      <w:r>
        <w:t>ể</w:t>
      </w:r>
      <w:r>
        <w:t>n phòng ti</w:t>
      </w:r>
      <w:r>
        <w:t>ế</w:t>
      </w:r>
      <w:r>
        <w:t>p nh</w:t>
      </w:r>
      <w:r>
        <w:t>ậ</w:t>
      </w:r>
      <w:r>
        <w:t>n, T</w:t>
      </w:r>
      <w:r>
        <w:t>ừ</w:t>
      </w:r>
      <w:r>
        <w:t xml:space="preserve"> ch</w:t>
      </w:r>
      <w:r>
        <w:t>ố</w:t>
      </w:r>
      <w:r>
        <w:t>i, T</w:t>
      </w:r>
      <w:r>
        <w:t>ạ</w:t>
      </w:r>
      <w:r>
        <w:t>o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u).</w:t>
      </w:r>
    </w:p>
    <w:p w:rsidR="009C0326" w:rsidRDefault="00204E9C">
      <w:pPr>
        <w:pStyle w:val="Heading2"/>
      </w:pPr>
      <w:bookmarkStart w:id="3" w:name="_Toc239498119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5904"/>
      </w:tblGrid>
      <w:tr w:rsidR="009C0326">
        <w:trPr>
          <w:jc w:val="center"/>
        </w:trPr>
        <w:tc>
          <w:tcPr>
            <w:tcW w:w="2736" w:type="dxa"/>
          </w:tcPr>
          <w:p w:rsidR="009C0326" w:rsidRDefault="00204E9C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5904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0326">
        <w:trPr>
          <w:jc w:val="center"/>
        </w:trPr>
        <w:tc>
          <w:tcPr>
            <w:tcW w:w="2736" w:type="dxa"/>
          </w:tcPr>
          <w:p w:rsidR="009C0326" w:rsidRDefault="00204E9C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5904" w:type="dxa"/>
          </w:tcPr>
          <w:p w:rsidR="009C0326" w:rsidRDefault="00204E9C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trên màn hình này. Là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(ki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–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hành).</w:t>
            </w:r>
          </w:p>
        </w:tc>
      </w:tr>
      <w:tr w:rsidR="009C0326">
        <w:trPr>
          <w:jc w:val="center"/>
        </w:trPr>
        <w:tc>
          <w:tcPr>
            <w:tcW w:w="2736" w:type="dxa"/>
          </w:tcPr>
          <w:p w:rsidR="009C0326" w:rsidRDefault="00204E9C">
            <w:r>
              <w:rPr>
                <w:sz w:val="20"/>
              </w:rPr>
              <w:t>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  <w:tc>
          <w:tcPr>
            <w:tcW w:w="5904" w:type="dxa"/>
          </w:tcPr>
          <w:p w:rsidR="009C0326" w:rsidRDefault="00204E9C">
            <w:r>
              <w:rPr>
                <w:sz w:val="20"/>
              </w:rPr>
              <w:t>Phòng ban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giao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phòng này và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thao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2736" w:type="dxa"/>
          </w:tcPr>
          <w:p w:rsidR="009C0326" w:rsidRDefault="00204E9C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5904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do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2736" w:type="dxa"/>
          </w:tcPr>
          <w:p w:rsidR="009C0326" w:rsidRDefault="00204E9C">
            <w:r>
              <w:rPr>
                <w:sz w:val="20"/>
              </w:rPr>
              <w:t>Lưu nháp</w:t>
            </w:r>
          </w:p>
        </w:tc>
        <w:tc>
          <w:tcPr>
            <w:tcW w:w="5904" w:type="dxa"/>
          </w:tcPr>
          <w:p w:rsidR="009C0326" w:rsidRDefault="00204E9C">
            <w:r>
              <w:rPr>
                <w:sz w:val="20"/>
              </w:rPr>
              <w:t>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chưa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cho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Khách hàng và tên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9C0326">
        <w:trPr>
          <w:jc w:val="center"/>
        </w:trPr>
        <w:tc>
          <w:tcPr>
            <w:tcW w:w="2736" w:type="dxa"/>
          </w:tcPr>
          <w:p w:rsidR="009C0326" w:rsidRDefault="00204E9C">
            <w:r>
              <w:rPr>
                <w:sz w:val="20"/>
              </w:rPr>
              <w:t>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5904" w:type="dxa"/>
          </w:tcPr>
          <w:p w:rsidR="009C0326" w:rsidRDefault="00204E9C">
            <w:r>
              <w:rPr>
                <w:sz w:val="20"/>
              </w:rPr>
              <w:t>Lưu và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thông tin.</w:t>
            </w:r>
          </w:p>
        </w:tc>
      </w:tr>
      <w:tr w:rsidR="009C0326">
        <w:trPr>
          <w:jc w:val="center"/>
        </w:trPr>
        <w:tc>
          <w:tcPr>
            <w:tcW w:w="2736" w:type="dxa"/>
          </w:tcPr>
          <w:p w:rsidR="009C0326" w:rsidRDefault="00204E9C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BBBGNT / BBXNCV</w:t>
            </w:r>
          </w:p>
        </w:tc>
        <w:tc>
          <w:tcPr>
            <w:tcW w:w="5904" w:type="dxa"/>
          </w:tcPr>
          <w:p w:rsidR="009C0326" w:rsidRDefault="00204E9C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biên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bàn giao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thu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c, ghi 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đã ký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khách hàng.</w:t>
            </w:r>
          </w:p>
        </w:tc>
      </w:tr>
      <w:tr w:rsidR="009C0326">
        <w:trPr>
          <w:jc w:val="center"/>
        </w:trPr>
        <w:tc>
          <w:tcPr>
            <w:tcW w:w="2736" w:type="dxa"/>
          </w:tcPr>
          <w:p w:rsidR="009C0326" w:rsidRDefault="00204E9C">
            <w:r>
              <w:rPr>
                <w:sz w:val="20"/>
              </w:rPr>
              <w:t>Trang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 hàng</w:t>
            </w:r>
          </w:p>
        </w:tc>
        <w:tc>
          <w:tcPr>
            <w:tcW w:w="5904" w:type="dxa"/>
          </w:tcPr>
          <w:p w:rsidR="009C0326" w:rsidRDefault="00204E9C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khách đang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u,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mua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Tân Phát và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mua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khác.</w:t>
            </w:r>
          </w:p>
        </w:tc>
      </w:tr>
    </w:tbl>
    <w:p w:rsidR="009C0326" w:rsidRDefault="009C0326"/>
    <w:p w:rsidR="009C0326" w:rsidRDefault="00204E9C">
      <w:pPr>
        <w:pStyle w:val="Heading1"/>
      </w:pPr>
      <w:bookmarkStart w:id="4" w:name="_Toc239498120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:rsidR="009C0326" w:rsidRDefault="00204E9C">
      <w:pPr>
        <w:pStyle w:val="Heading2"/>
      </w:pPr>
      <w:bookmarkStart w:id="5" w:name="_Toc239498121"/>
      <w:r>
        <w:t>1 Danh sách quy</w:t>
      </w:r>
      <w:r>
        <w:t>ề</w:t>
      </w:r>
      <w:r>
        <w:t>n</w:t>
      </w:r>
      <w:bookmarkEnd w:id="5"/>
    </w:p>
    <w:p w:rsidR="009C0326" w:rsidRDefault="00204E9C">
      <w:r>
        <w:t>Nhóm quy</w:t>
      </w:r>
      <w:r>
        <w:t>ề</w:t>
      </w:r>
      <w:r>
        <w:t>n thao tác: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9C0326">
        <w:trPr>
          <w:jc w:val="center"/>
        </w:trPr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:rsidR="009C0326" w:rsidRDefault="00204E9C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:rsidR="009C0326" w:rsidRDefault="00204E9C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9C0326">
        <w:trPr>
          <w:jc w:val="center"/>
        </w:trPr>
        <w:tc>
          <w:tcPr>
            <w:tcW w:w="1152" w:type="dxa"/>
          </w:tcPr>
          <w:p w:rsidR="009C0326" w:rsidRDefault="00204E9C">
            <w:r>
              <w:rPr>
                <w:sz w:val="20"/>
              </w:rPr>
              <w:t>Q1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</w:t>
            </w:r>
          </w:p>
        </w:tc>
        <w:tc>
          <w:tcPr>
            <w:tcW w:w="4320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3 thao tác dành cho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n: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 </w:t>
            </w:r>
            <w:r>
              <w:rPr>
                <w:sz w:val="20"/>
              </w:rPr>
              <w:lastRenderedPageBreak/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 Ngoài ra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phòng mình.</w:t>
            </w:r>
          </w:p>
        </w:tc>
      </w:tr>
    </w:tbl>
    <w:p w:rsidR="009C0326" w:rsidRDefault="009C0326"/>
    <w:p w:rsidR="009C0326" w:rsidRDefault="00204E9C">
      <w:r>
        <w:t>Nhóm quy</w:t>
      </w:r>
      <w:r>
        <w:t>ề</w:t>
      </w:r>
      <w:r>
        <w:t>n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(xét theo th</w:t>
      </w:r>
      <w:r>
        <w:t>ứ</w:t>
      </w:r>
      <w:r>
        <w:t xml:space="preserve"> t</w:t>
      </w:r>
      <w:r>
        <w:t>ự</w:t>
      </w:r>
      <w:r>
        <w:t xml:space="preserve"> ưu tiên t</w:t>
      </w:r>
      <w:r>
        <w:t>ừ</w:t>
      </w:r>
      <w:r>
        <w:t xml:space="preserve"> trên xu</w:t>
      </w:r>
      <w:r>
        <w:t>ố</w:t>
      </w:r>
      <w:r>
        <w:t>ng, c</w:t>
      </w:r>
      <w:r>
        <w:t>ấ</w:t>
      </w:r>
      <w:r>
        <w:t>p nào có trư</w:t>
      </w:r>
      <w:r>
        <w:t>ớ</w:t>
      </w:r>
      <w:r>
        <w:t>c thì áp c</w:t>
      </w:r>
      <w:r>
        <w:t>ấ</w:t>
      </w:r>
      <w:r>
        <w:t>p đó):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456"/>
        <w:gridCol w:w="4032"/>
      </w:tblGrid>
      <w:tr w:rsidR="009C0326">
        <w:trPr>
          <w:jc w:val="center"/>
        </w:trPr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456" w:type="dxa"/>
          </w:tcPr>
          <w:p w:rsidR="009C0326" w:rsidRDefault="00204E9C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032" w:type="dxa"/>
          </w:tcPr>
          <w:p w:rsidR="009C0326" w:rsidRDefault="00204E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1152" w:type="dxa"/>
          </w:tcPr>
          <w:p w:rsidR="009C0326" w:rsidRDefault="00204E9C">
            <w:r>
              <w:rPr>
                <w:sz w:val="20"/>
              </w:rPr>
              <w:t>V1</w:t>
            </w:r>
          </w:p>
        </w:tc>
        <w:tc>
          <w:tcPr>
            <w:tcW w:w="3456" w:type="dxa"/>
          </w:tcPr>
          <w:p w:rsidR="009C0326" w:rsidRDefault="00204E9C">
            <w:r>
              <w:rPr>
                <w:sz w:val="20"/>
              </w:rPr>
              <w:t>Xem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-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 theo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công ty.</w:t>
            </w:r>
          </w:p>
        </w:tc>
      </w:tr>
      <w:tr w:rsidR="009C0326">
        <w:trPr>
          <w:jc w:val="center"/>
        </w:trPr>
        <w:tc>
          <w:tcPr>
            <w:tcW w:w="1152" w:type="dxa"/>
          </w:tcPr>
          <w:p w:rsidR="009C0326" w:rsidRDefault="00204E9C">
            <w:r>
              <w:rPr>
                <w:sz w:val="20"/>
              </w:rPr>
              <w:t>V2</w:t>
            </w:r>
          </w:p>
        </w:tc>
        <w:tc>
          <w:tcPr>
            <w:tcW w:w="3456" w:type="dxa"/>
          </w:tcPr>
          <w:p w:rsidR="009C0326" w:rsidRDefault="00204E9C">
            <w:r>
              <w:rPr>
                <w:sz w:val="20"/>
              </w:rPr>
              <w:t>Xem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-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 theo công ty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C0326">
        <w:trPr>
          <w:jc w:val="center"/>
        </w:trPr>
        <w:tc>
          <w:tcPr>
            <w:tcW w:w="1152" w:type="dxa"/>
          </w:tcPr>
          <w:p w:rsidR="009C0326" w:rsidRDefault="00204E9C">
            <w:r>
              <w:rPr>
                <w:sz w:val="20"/>
              </w:rPr>
              <w:t>V3</w:t>
            </w:r>
          </w:p>
        </w:tc>
        <w:tc>
          <w:tcPr>
            <w:tcW w:w="3456" w:type="dxa"/>
          </w:tcPr>
          <w:p w:rsidR="009C0326" w:rsidRDefault="00204E9C">
            <w:r>
              <w:rPr>
                <w:sz w:val="20"/>
              </w:rPr>
              <w:t>Xem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-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 theo phòng ban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các phòng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phân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C0326">
        <w:trPr>
          <w:jc w:val="center"/>
        </w:trPr>
        <w:tc>
          <w:tcPr>
            <w:tcW w:w="1152" w:type="dxa"/>
          </w:tcPr>
          <w:p w:rsidR="009C0326" w:rsidRDefault="00204E9C">
            <w:r>
              <w:rPr>
                <w:sz w:val="20"/>
              </w:rPr>
              <w:t>—</w:t>
            </w:r>
          </w:p>
        </w:tc>
        <w:tc>
          <w:tcPr>
            <w:tcW w:w="3456" w:type="dxa"/>
          </w:tcPr>
          <w:p w:rsidR="009C0326" w:rsidRDefault="00204E9C">
            <w:r>
              <w:rPr>
                <w:sz w:val="20"/>
              </w:rPr>
              <w:t>(không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nào)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:rsidR="009C0326" w:rsidRDefault="009C0326"/>
    <w:p w:rsidR="009C0326" w:rsidRDefault="00204E9C">
      <w:r>
        <w:t>Hai quy t</w:t>
      </w:r>
      <w:r>
        <w:t>ắ</w:t>
      </w:r>
      <w:r>
        <w:t>c áp cho M</w:t>
      </w:r>
      <w:r>
        <w:t>Ọ</w:t>
      </w:r>
      <w:r>
        <w:t>I c</w:t>
      </w:r>
      <w:r>
        <w:t>ấ</w:t>
      </w:r>
      <w:r>
        <w:t>p quy</w:t>
      </w:r>
      <w:r>
        <w:t>ề</w:t>
      </w:r>
      <w:r>
        <w:t xml:space="preserve">n </w:t>
      </w:r>
      <w:r>
        <w:t>ở</w:t>
      </w:r>
      <w:r>
        <w:t xml:space="preserve"> trên:</w:t>
      </w:r>
    </w:p>
    <w:p w:rsidR="009C0326" w:rsidRDefault="00204E9C">
      <w:pPr>
        <w:pStyle w:val="ListBullet"/>
      </w:pPr>
      <w:r>
        <w:t>Ngư</w:t>
      </w:r>
      <w:r>
        <w:t>ờ</w:t>
      </w:r>
      <w:r>
        <w:t>i có quy</w:t>
      </w:r>
      <w:r>
        <w:t>ề</w:t>
      </w:r>
      <w:r>
        <w:t>n X</w:t>
      </w:r>
      <w:r>
        <w:t>ử</w:t>
      </w:r>
      <w:r>
        <w:t xml:space="preserve"> lý yêu c</w:t>
      </w:r>
      <w:r>
        <w:t>ầ</w:t>
      </w:r>
      <w:r>
        <w:t>u s</w:t>
      </w:r>
      <w:r>
        <w:t>ử</w:t>
      </w:r>
      <w:r>
        <w:t>a ch</w:t>
      </w:r>
      <w:r>
        <w:t>ữ</w:t>
      </w:r>
      <w:r>
        <w:t>a đư</w:t>
      </w:r>
      <w:r>
        <w:t>ợ</w:t>
      </w:r>
      <w:r>
        <w:t>c nhìn th</w:t>
      </w:r>
      <w:r>
        <w:t>ấ</w:t>
      </w:r>
      <w:r>
        <w:t>y thêm m</w:t>
      </w:r>
      <w:r>
        <w:t>ọ</w:t>
      </w:r>
      <w:r>
        <w:t>i phi</w:t>
      </w:r>
      <w:r>
        <w:t>ế</w:t>
      </w:r>
      <w:r>
        <w:t>u có phòng ti</w:t>
      </w:r>
      <w:r>
        <w:t>ế</w:t>
      </w:r>
      <w:r>
        <w:t>p nh</w:t>
      </w:r>
      <w:r>
        <w:t>ậ</w:t>
      </w:r>
      <w:r>
        <w:t>n x</w:t>
      </w:r>
      <w:r>
        <w:t>ử</w:t>
      </w:r>
      <w:r>
        <w:t xml:space="preserve"> lý là phòng c</w:t>
      </w:r>
      <w:r>
        <w:t>ủ</w:t>
      </w:r>
      <w:r>
        <w:t>a mình.</w:t>
      </w:r>
    </w:p>
    <w:p w:rsidR="009C0326" w:rsidRDefault="00204E9C">
      <w:pPr>
        <w:pStyle w:val="ListBullet"/>
      </w:pPr>
      <w:r>
        <w:t>Phi</w:t>
      </w:r>
      <w:r>
        <w:t>ế</w:t>
      </w:r>
      <w:r>
        <w:t xml:space="preserve">u </w:t>
      </w:r>
      <w:r>
        <w:t>ở</w:t>
      </w:r>
      <w:r>
        <w:t xml:space="preserve"> tr</w:t>
      </w:r>
      <w:r>
        <w:t>ạ</w:t>
      </w:r>
      <w:r>
        <w:t>ng thái Đang t</w:t>
      </w:r>
      <w:r>
        <w:t>ạ</w:t>
      </w:r>
      <w:r>
        <w:t>o c</w:t>
      </w:r>
      <w:r>
        <w:t>ủ</w:t>
      </w:r>
      <w:r>
        <w:t>a ngư</w:t>
      </w:r>
      <w:r>
        <w:t>ờ</w:t>
      </w:r>
      <w:r>
        <w:t>i khác không hi</w:t>
      </w:r>
      <w:r>
        <w:t>ể</w:t>
      </w:r>
      <w:r>
        <w:t>n th</w:t>
      </w:r>
      <w:r>
        <w:t>ị</w:t>
      </w:r>
      <w:r>
        <w:t xml:space="preserve">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ai, k</w:t>
      </w:r>
      <w:r>
        <w:t>ể</w:t>
      </w:r>
      <w:r>
        <w:t xml:space="preserve"> c</w:t>
      </w:r>
      <w:r>
        <w:t>ả</w:t>
      </w:r>
      <w:r>
        <w:t xml:space="preserve">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 Phi</w:t>
      </w:r>
      <w:r>
        <w:t>ế</w:t>
      </w:r>
      <w:r>
        <w:t>u nháp ch</w:t>
      </w:r>
      <w:r>
        <w:t>ỉ</w:t>
      </w:r>
      <w:r>
        <w:t xml:space="preserve"> ngư</w:t>
      </w:r>
      <w:r>
        <w:t>ờ</w:t>
      </w:r>
      <w:r>
        <w:t>i l</w:t>
      </w:r>
      <w:r>
        <w:t>ậ</w:t>
      </w:r>
      <w:r>
        <w:t>p nhìn th</w:t>
      </w:r>
      <w:r>
        <w:t>ấ</w:t>
      </w:r>
      <w:r>
        <w:t>y.</w:t>
      </w:r>
    </w:p>
    <w:p w:rsidR="009C0326" w:rsidRDefault="00204E9C">
      <w:pPr>
        <w:pStyle w:val="Heading2"/>
      </w:pPr>
      <w:bookmarkStart w:id="6" w:name="_Toc239498122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720"/>
        <w:gridCol w:w="720"/>
        <w:gridCol w:w="720"/>
        <w:gridCol w:w="720"/>
        <w:gridCol w:w="2304"/>
      </w:tblGrid>
      <w:tr w:rsidR="009C0326">
        <w:trPr>
          <w:jc w:val="center"/>
        </w:trPr>
        <w:tc>
          <w:tcPr>
            <w:tcW w:w="3456" w:type="dxa"/>
          </w:tcPr>
          <w:p w:rsidR="009C0326" w:rsidRDefault="00204E9C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720" w:type="dxa"/>
          </w:tcPr>
          <w:p w:rsidR="009C0326" w:rsidRDefault="00204E9C">
            <w:r>
              <w:rPr>
                <w:b/>
                <w:sz w:val="20"/>
              </w:rPr>
              <w:t>Q1</w:t>
            </w:r>
          </w:p>
        </w:tc>
        <w:tc>
          <w:tcPr>
            <w:tcW w:w="720" w:type="dxa"/>
          </w:tcPr>
          <w:p w:rsidR="009C0326" w:rsidRDefault="00204E9C">
            <w:r>
              <w:rPr>
                <w:b/>
                <w:sz w:val="20"/>
              </w:rPr>
              <w:t>V1</w:t>
            </w:r>
          </w:p>
        </w:tc>
        <w:tc>
          <w:tcPr>
            <w:tcW w:w="720" w:type="dxa"/>
          </w:tcPr>
          <w:p w:rsidR="009C0326" w:rsidRDefault="00204E9C">
            <w:r>
              <w:rPr>
                <w:b/>
                <w:sz w:val="20"/>
              </w:rPr>
              <w:t>V2</w:t>
            </w:r>
          </w:p>
        </w:tc>
        <w:tc>
          <w:tcPr>
            <w:tcW w:w="720" w:type="dxa"/>
          </w:tcPr>
          <w:p w:rsidR="009C0326" w:rsidRDefault="00204E9C">
            <w:r>
              <w:rPr>
                <w:b/>
                <w:sz w:val="20"/>
              </w:rPr>
              <w:t>V3</w:t>
            </w:r>
          </w:p>
        </w:tc>
        <w:tc>
          <w:tcPr>
            <w:tcW w:w="2304" w:type="dxa"/>
          </w:tcPr>
          <w:p w:rsidR="009C0326" w:rsidRDefault="00204E9C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nào</w:t>
            </w:r>
          </w:p>
        </w:tc>
      </w:tr>
      <w:tr w:rsidR="009C0326">
        <w:trPr>
          <w:jc w:val="center"/>
        </w:trPr>
        <w:tc>
          <w:tcPr>
            <w:tcW w:w="3456" w:type="dxa"/>
          </w:tcPr>
          <w:p w:rsidR="009C0326" w:rsidRDefault="00204E9C">
            <w:r>
              <w:rPr>
                <w:sz w:val="20"/>
              </w:rPr>
              <w:t>FR-01 Xem danh sách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C0326">
        <w:trPr>
          <w:jc w:val="center"/>
        </w:trPr>
        <w:tc>
          <w:tcPr>
            <w:tcW w:w="3456" w:type="dxa"/>
          </w:tcPr>
          <w:p w:rsidR="009C0326" w:rsidRDefault="00204E9C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C0326">
        <w:trPr>
          <w:jc w:val="center"/>
        </w:trPr>
        <w:tc>
          <w:tcPr>
            <w:tcW w:w="3456" w:type="dxa"/>
          </w:tcPr>
          <w:p w:rsidR="009C0326" w:rsidRDefault="00204E9C">
            <w:r>
              <w:rPr>
                <w:sz w:val="20"/>
              </w:rPr>
              <w:t>FR-03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</w:tr>
      <w:tr w:rsidR="009C0326">
        <w:trPr>
          <w:jc w:val="center"/>
        </w:trPr>
        <w:tc>
          <w:tcPr>
            <w:tcW w:w="3456" w:type="dxa"/>
          </w:tcPr>
          <w:p w:rsidR="009C0326" w:rsidRDefault="00204E9C">
            <w:r>
              <w:rPr>
                <w:sz w:val="20"/>
              </w:rPr>
              <w:t>FR-04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</w:tr>
      <w:tr w:rsidR="009C0326">
        <w:trPr>
          <w:jc w:val="center"/>
        </w:trPr>
        <w:tc>
          <w:tcPr>
            <w:tcW w:w="3456" w:type="dxa"/>
          </w:tcPr>
          <w:p w:rsidR="009C0326" w:rsidRDefault="00204E9C">
            <w:r>
              <w:rPr>
                <w:sz w:val="20"/>
              </w:rPr>
              <w:t>FR-05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C0326">
        <w:trPr>
          <w:jc w:val="center"/>
        </w:trPr>
        <w:tc>
          <w:tcPr>
            <w:tcW w:w="3456" w:type="dxa"/>
          </w:tcPr>
          <w:p w:rsidR="009C0326" w:rsidRDefault="00204E9C">
            <w:r>
              <w:rPr>
                <w:sz w:val="20"/>
              </w:rPr>
              <w:t>FR-06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C0326">
        <w:trPr>
          <w:jc w:val="center"/>
        </w:trPr>
        <w:tc>
          <w:tcPr>
            <w:tcW w:w="3456" w:type="dxa"/>
          </w:tcPr>
          <w:p w:rsidR="009C0326" w:rsidRDefault="00204E9C">
            <w:r>
              <w:rPr>
                <w:sz w:val="20"/>
              </w:rPr>
              <w:t>FR-07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❌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❌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❌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❌</w:t>
            </w:r>
          </w:p>
        </w:tc>
      </w:tr>
      <w:tr w:rsidR="009C0326">
        <w:trPr>
          <w:jc w:val="center"/>
        </w:trPr>
        <w:tc>
          <w:tcPr>
            <w:tcW w:w="3456" w:type="dxa"/>
          </w:tcPr>
          <w:p w:rsidR="009C0326" w:rsidRDefault="00204E9C">
            <w:r>
              <w:rPr>
                <w:sz w:val="20"/>
              </w:rPr>
              <w:t>FR-08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❌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❌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❌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❌</w:t>
            </w:r>
          </w:p>
        </w:tc>
      </w:tr>
      <w:tr w:rsidR="009C0326">
        <w:trPr>
          <w:jc w:val="center"/>
        </w:trPr>
        <w:tc>
          <w:tcPr>
            <w:tcW w:w="3456" w:type="dxa"/>
          </w:tcPr>
          <w:p w:rsidR="009C0326" w:rsidRDefault="00204E9C">
            <w:r>
              <w:rPr>
                <w:sz w:val="20"/>
              </w:rPr>
              <w:t>FR-09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❌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❌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❌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❌</w:t>
            </w:r>
          </w:p>
        </w:tc>
      </w:tr>
      <w:tr w:rsidR="009C0326">
        <w:trPr>
          <w:jc w:val="center"/>
        </w:trPr>
        <w:tc>
          <w:tcPr>
            <w:tcW w:w="3456" w:type="dxa"/>
          </w:tcPr>
          <w:p w:rsidR="009C0326" w:rsidRDefault="00204E9C">
            <w:r>
              <w:rPr>
                <w:sz w:val="20"/>
              </w:rPr>
              <w:t>FR-10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C0326">
        <w:trPr>
          <w:jc w:val="center"/>
        </w:trPr>
        <w:tc>
          <w:tcPr>
            <w:tcW w:w="3456" w:type="dxa"/>
          </w:tcPr>
          <w:p w:rsidR="009C0326" w:rsidRDefault="00204E9C">
            <w:r>
              <w:rPr>
                <w:sz w:val="20"/>
              </w:rPr>
              <w:t>FR-11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in danh sách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</w:tr>
      <w:tr w:rsidR="009C0326">
        <w:trPr>
          <w:jc w:val="center"/>
        </w:trPr>
        <w:tc>
          <w:tcPr>
            <w:tcW w:w="3456" w:type="dxa"/>
          </w:tcPr>
          <w:p w:rsidR="009C0326" w:rsidRDefault="00204E9C">
            <w:r>
              <w:rPr>
                <w:sz w:val="20"/>
              </w:rPr>
              <w:t>FR-12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</w:tr>
      <w:tr w:rsidR="009C0326">
        <w:trPr>
          <w:jc w:val="center"/>
        </w:trPr>
        <w:tc>
          <w:tcPr>
            <w:tcW w:w="3456" w:type="dxa"/>
          </w:tcPr>
          <w:p w:rsidR="009C0326" w:rsidRDefault="00204E9C">
            <w:r>
              <w:rPr>
                <w:sz w:val="20"/>
              </w:rPr>
              <w:t>FR-13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✅</w:t>
            </w:r>
          </w:p>
        </w:tc>
      </w:tr>
    </w:tbl>
    <w:p w:rsidR="009C0326" w:rsidRDefault="009C0326"/>
    <w:p w:rsidR="009C0326" w:rsidRDefault="00204E9C">
      <w:r>
        <w:lastRenderedPageBreak/>
        <w:t xml:space="preserve">Ghi chú: các ô ✅ </w:t>
      </w:r>
      <w:r>
        <w:t>ở</w:t>
      </w:r>
      <w:r>
        <w:t xml:space="preserve"> nhóm Q1/V1–V3 ch</w:t>
      </w:r>
      <w:r>
        <w:t>ỉ</w:t>
      </w:r>
      <w:r>
        <w:t xml:space="preserve"> nói v</w:t>
      </w:r>
      <w:r>
        <w:t>ề</w:t>
      </w:r>
      <w:r>
        <w:t xml:space="preserve"> quy</w:t>
      </w:r>
      <w:r>
        <w:t>ề</w:t>
      </w:r>
      <w:r>
        <w:t>n, còn hi</w:t>
      </w:r>
      <w:r>
        <w:t>ệ</w:t>
      </w:r>
      <w:r>
        <w:t xml:space="preserve">n hay </w:t>
      </w:r>
      <w:r>
        <w:t>ẩ</w:t>
      </w:r>
      <w:r>
        <w:t>n nút v</w:t>
      </w:r>
      <w:r>
        <w:t>ẫ</w:t>
      </w:r>
      <w:r>
        <w:t>n ph</w:t>
      </w:r>
      <w:r>
        <w:t>ụ</w:t>
      </w:r>
      <w:r>
        <w:t xml:space="preserve"> thu</w:t>
      </w:r>
      <w:r>
        <w:t>ộ</w:t>
      </w:r>
      <w:r>
        <w:t>c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 xml:space="preserve"> nêu t</w:t>
      </w:r>
      <w:r>
        <w:t>ạ</w:t>
      </w:r>
      <w:r>
        <w:t>i Ph</w:t>
      </w:r>
      <w:r>
        <w:t>ầ</w:t>
      </w:r>
      <w:r>
        <w:t>n 4 (tr</w:t>
      </w:r>
      <w:r>
        <w:t>ạ</w:t>
      </w:r>
      <w:r>
        <w:t>ng thái phi</w:t>
      </w:r>
      <w:r>
        <w:t>ế</w:t>
      </w:r>
      <w:r>
        <w:t>u, ngư</w:t>
      </w:r>
      <w:r>
        <w:t>ờ</w:t>
      </w:r>
      <w:r>
        <w:t>i l</w:t>
      </w:r>
      <w:r>
        <w:t>ậ</w:t>
      </w:r>
      <w:r>
        <w:t>p, phòng ti</w:t>
      </w:r>
      <w:r>
        <w:t>ế</w:t>
      </w:r>
      <w:r>
        <w:t>p nh</w:t>
      </w:r>
      <w:r>
        <w:t>ậ</w:t>
      </w:r>
      <w:r>
        <w:t>n).</w:t>
      </w:r>
    </w:p>
    <w:p w:rsidR="009C0326" w:rsidRDefault="00204E9C">
      <w:pPr>
        <w:pStyle w:val="Heading1"/>
      </w:pPr>
      <w:bookmarkStart w:id="7" w:name="_Toc239498123"/>
      <w:r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:rsidR="009C0326" w:rsidRDefault="00204E9C">
      <w:pPr>
        <w:pStyle w:val="Heading2"/>
      </w:pPr>
      <w:bookmarkStart w:id="8" w:name="_Toc239498124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760720" cy="53920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r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ch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>a –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hành</w:t>
      </w:r>
    </w:p>
    <w:p w:rsidR="009C0326" w:rsidRDefault="00204E9C">
      <w:pPr>
        <w:pStyle w:val="Heading2"/>
      </w:pPr>
      <w:bookmarkStart w:id="9" w:name="_Toc239498125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:rsidR="009C0326" w:rsidRDefault="00204E9C">
      <w:pPr>
        <w:pStyle w:val="Heading3"/>
      </w:pPr>
      <w:bookmarkStart w:id="10" w:name="_Toc239498126"/>
      <w:r>
        <w:t>2.1 Xem danh sách yêu c</w:t>
      </w:r>
      <w:r>
        <w:t>ầ</w:t>
      </w:r>
      <w:r>
        <w:t>u</w:t>
      </w:r>
      <w:bookmarkEnd w:id="10"/>
    </w:p>
    <w:p w:rsidR="009C0326" w:rsidRDefault="00204E9C">
      <w:r>
        <w:t>2.1.1 Gi</w:t>
      </w:r>
      <w:r>
        <w:t>ớ</w:t>
      </w:r>
      <w:r>
        <w:t>i thi</w:t>
      </w:r>
      <w:r>
        <w:t>ệ</w:t>
      </w:r>
      <w:r>
        <w:t>u</w:t>
      </w:r>
    </w:p>
    <w:p w:rsidR="009C0326" w:rsidRDefault="00204E9C">
      <w:r>
        <w:rPr>
          <w:sz w:val="21"/>
        </w:rPr>
        <w:lastRenderedPageBreak/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Danh sách, S</w:t>
      </w:r>
      <w:r>
        <w:rPr>
          <w:sz w:val="21"/>
        </w:rPr>
        <w:t>ắ</w:t>
      </w:r>
      <w:r>
        <w:rPr>
          <w:sz w:val="21"/>
        </w:rPr>
        <w:t>p x</w:t>
      </w:r>
      <w:r>
        <w:rPr>
          <w:sz w:val="21"/>
        </w:rPr>
        <w:t>ế</w:t>
      </w:r>
      <w:r>
        <w:rPr>
          <w:sz w:val="21"/>
        </w:rPr>
        <w:t>p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b</w:t>
      </w:r>
      <w:r>
        <w:rPr>
          <w:sz w:val="21"/>
        </w:rPr>
        <w:t>ả</w:t>
      </w:r>
      <w:r>
        <w:rPr>
          <w:sz w:val="21"/>
        </w:rPr>
        <w:t>ng, Phân trang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Yêu c</w:t>
      </w:r>
      <w:r>
        <w:rPr>
          <w:sz w:val="21"/>
        </w:rPr>
        <w:t>ầ</w:t>
      </w:r>
      <w:r>
        <w:rPr>
          <w:sz w:val="21"/>
        </w:rPr>
        <w:t>u ki</w:t>
      </w:r>
      <w:r>
        <w:rPr>
          <w:sz w:val="21"/>
        </w:rPr>
        <w:t>ể</w:t>
      </w:r>
      <w:r>
        <w:rPr>
          <w:sz w:val="21"/>
        </w:rPr>
        <w:t>m tra s</w:t>
      </w:r>
      <w:r>
        <w:rPr>
          <w:sz w:val="21"/>
        </w:rPr>
        <w:t>ử</w:t>
      </w:r>
      <w:r>
        <w:rPr>
          <w:sz w:val="21"/>
        </w:rPr>
        <w:t>a ch</w:t>
      </w:r>
      <w:r>
        <w:rPr>
          <w:sz w:val="21"/>
        </w:rPr>
        <w:t>ữ</w:t>
      </w:r>
      <w:r>
        <w:rPr>
          <w:sz w:val="21"/>
        </w:rPr>
        <w:t>a – b</w:t>
      </w:r>
      <w:r>
        <w:rPr>
          <w:sz w:val="21"/>
        </w:rPr>
        <w:t>ả</w:t>
      </w:r>
      <w:r>
        <w:rPr>
          <w:sz w:val="21"/>
        </w:rPr>
        <w:t>o hành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:rsidR="009C0326" w:rsidRDefault="00204E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xem danh sách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kèm phân trang,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màn hình theo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hai 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vào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Layout.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vào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tiên,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10 dòng,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dòng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 cho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đang xem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• Không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luôn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sách.</w:t>
            </w:r>
            <w:r>
              <w:rPr>
                <w:sz w:val="20"/>
              </w:rPr>
              <w:br/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:rsidR="009C0326" w:rsidRDefault="009C0326"/>
    <w:p w:rsidR="009C0326" w:rsidRDefault="00204E9C">
      <w:r>
        <w:t>2.1.2 Layout màn hình</w:t>
      </w:r>
    </w:p>
    <w:p w:rsidR="009C0326" w:rsidRDefault="00204E9C">
      <w:r>
        <w:t>Đư</w:t>
      </w:r>
      <w:r>
        <w:t>ờ</w:t>
      </w:r>
      <w:r>
        <w:t>ng d</w:t>
      </w:r>
      <w:r>
        <w:t>ẫ</w:t>
      </w:r>
      <w:r>
        <w:t>n màn hình:</w:t>
      </w:r>
    </w:p>
    <w:p w:rsidR="009C0326" w:rsidRDefault="00204E9C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   (hi</w:t>
      </w:r>
      <w:r>
        <w:t>ể</w:t>
      </w:r>
      <w:r>
        <w:t>n th</w:t>
      </w:r>
      <w:r>
        <w:t>ị</w:t>
      </w:r>
      <w:r>
        <w:t>: toàn b</w:t>
      </w:r>
      <w:r>
        <w:t>ộ</w:t>
      </w:r>
      <w:r>
        <w:t xml:space="preserve"> phi</w:t>
      </w:r>
      <w:r>
        <w:t>ế</w:t>
      </w:r>
      <w:r>
        <w:t>u trong ph</w:t>
      </w:r>
      <w:r>
        <w:t>ạ</w:t>
      </w:r>
      <w:r>
        <w:t>m vi quy</w:t>
      </w:r>
      <w:r>
        <w:t>ề</w:t>
      </w:r>
      <w:r>
        <w:t>n c</w:t>
      </w:r>
      <w:r>
        <w:t>ủ</w:t>
      </w:r>
      <w:r>
        <w:t>a ngư</w:t>
      </w:r>
      <w:r>
        <w:t>ờ</w:t>
      </w:r>
      <w:r>
        <w:t>i đăng nh</w:t>
      </w:r>
      <w:r>
        <w:t>ậ</w:t>
      </w:r>
      <w:r>
        <w:t>p)</w:t>
      </w:r>
    </w:p>
    <w:p w:rsidR="009C0326" w:rsidRDefault="00204E9C">
      <w:r>
        <w:t>Menu: Phân h</w:t>
      </w:r>
      <w:r>
        <w:t>ệ</w:t>
      </w:r>
      <w:r>
        <w:t xml:space="preserve"> Bán hàng =&gt; Bán d</w:t>
      </w:r>
      <w:r>
        <w:t>ị</w:t>
      </w:r>
      <w:r>
        <w:t>ch v</w:t>
      </w:r>
      <w:r>
        <w:t>ụ</w:t>
      </w:r>
      <w:r>
        <w:t xml:space="preserve"> =&gt; Báo giá d</w:t>
      </w:r>
      <w:r>
        <w:t>ị</w:t>
      </w:r>
      <w:r>
        <w:t>ch v</w:t>
      </w:r>
      <w:r>
        <w:t>ụ</w:t>
      </w:r>
      <w:r>
        <w:t xml:space="preserve"> SC-BD-BT =&gt; Yêu c</w:t>
      </w:r>
      <w:r>
        <w:t>ầ</w:t>
      </w:r>
      <w:r>
        <w:t>u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   (hi</w:t>
      </w:r>
      <w:r>
        <w:t>ể</w:t>
      </w:r>
      <w:r>
        <w:t>n th</w:t>
      </w:r>
      <w:r>
        <w:t>ị</w:t>
      </w:r>
      <w:r>
        <w:t>: ch</w:t>
      </w:r>
      <w:r>
        <w:t>ỉ</w:t>
      </w:r>
      <w:r>
        <w:t xml:space="preserve"> phi</w:t>
      </w:r>
      <w:r>
        <w:t>ế</w:t>
      </w:r>
      <w:r>
        <w:t>u do chính ngư</w:t>
      </w:r>
      <w:r>
        <w:t>ờ</w:t>
      </w:r>
      <w:r>
        <w:t>i đăng nh</w:t>
      </w:r>
      <w:r>
        <w:t>ậ</w:t>
      </w:r>
      <w:r>
        <w:t>p l</w:t>
      </w:r>
      <w:r>
        <w:t>ậ</w:t>
      </w:r>
      <w:r>
        <w:t>p — ph</w:t>
      </w:r>
      <w:r>
        <w:t>ạ</w:t>
      </w:r>
      <w:r>
        <w:t>m vi m</w:t>
      </w:r>
      <w:r>
        <w:t>ặ</w:t>
      </w:r>
      <w:r>
        <w:t>c đ</w:t>
      </w:r>
      <w:r>
        <w:t>ị</w:t>
      </w:r>
      <w:r>
        <w:t>nh)</w:t>
      </w:r>
    </w:p>
    <w:p w:rsidR="009C0326" w:rsidRDefault="00204E9C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nh-sa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2: Màn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ch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>a –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hành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:rsidR="009C0326" w:rsidRDefault="00204E9C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12"/>
        <w:gridCol w:w="1123"/>
        <w:gridCol w:w="947"/>
        <w:gridCol w:w="1263"/>
        <w:gridCol w:w="994"/>
        <w:gridCol w:w="2669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:rsidR="009C0326" w:rsidRDefault="00204E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:rsidR="009C0326" w:rsidRDefault="00204E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trên thanh công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ghim trái khi cu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 ngang.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Là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“mã khách hàng - tên khách hàng”.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liên quan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2 dòng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sau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“Xem thêm” / “Thu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/ Ngày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lý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lastRenderedPageBreak/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Do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ghi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i màn </w:t>
            </w:r>
            <w:r>
              <w:rPr>
                <w:sz w:val="20"/>
              </w:rPr>
              <w:lastRenderedPageBreak/>
              <w:t>này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lastRenderedPageBreak/>
              <w:t>9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/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/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9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và màu do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xem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4 BR-02.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Hai thao tác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ng,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menu “Hành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khác”. Thao tác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thì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n, không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khóa m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N là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5 / 10 / 20 / 50 / 100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Trang 1, 10 dòng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Có 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lùi,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trang,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n,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không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nào.</w:t>
            </w:r>
          </w:p>
        </w:tc>
      </w:tr>
    </w:tbl>
    <w:p w:rsidR="009C0326" w:rsidRDefault="009C0326"/>
    <w:p w:rsidR="009C0326" w:rsidRDefault="00204E9C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8"/>
        <w:gridCol w:w="4845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:rsidR="009C0326" w:rsidRDefault="00204E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:rsidR="009C0326" w:rsidRDefault="00204E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tham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(toàn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hay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mình).</w:t>
            </w:r>
            <w:r>
              <w:rPr>
                <w:sz w:val="20"/>
              </w:rPr>
              <w:br/>
              <w:t>–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 → công ty → phòng ban.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có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đó,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t “Xem thêm”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ô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danh sách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thành “Thu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</w:tbl>
    <w:p w:rsidR="009C0326" w:rsidRDefault="009C0326"/>
    <w:p w:rsidR="009C0326" w:rsidRDefault="00204E9C">
      <w:pPr>
        <w:pStyle w:val="Heading3"/>
      </w:pPr>
      <w:bookmarkStart w:id="11" w:name="_Toc239498127"/>
      <w:r>
        <w:lastRenderedPageBreak/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:rsidR="009C0326" w:rsidRDefault="00204E9C">
      <w:r>
        <w:t>2.2.1 Gi</w:t>
      </w:r>
      <w:r>
        <w:t>ớ</w:t>
      </w:r>
      <w:r>
        <w:t>i thi</w:t>
      </w:r>
      <w:r>
        <w:t>ệ</w:t>
      </w:r>
      <w:r>
        <w:t>u</w:t>
      </w:r>
    </w:p>
    <w:p w:rsidR="009C0326" w:rsidRDefault="00204E9C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9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K</w:t>
      </w:r>
      <w:r>
        <w:rPr>
          <w:sz w:val="21"/>
        </w:rPr>
        <w:t>ị</w:t>
      </w:r>
      <w:r>
        <w:rPr>
          <w:sz w:val="21"/>
        </w:rPr>
        <w:t>ch b</w:t>
      </w:r>
      <w:r>
        <w:rPr>
          <w:sz w:val="21"/>
        </w:rPr>
        <w:t>ả</w:t>
      </w:r>
      <w:r>
        <w:rPr>
          <w:sz w:val="21"/>
        </w:rPr>
        <w:t>n tìm ki</w:t>
      </w:r>
      <w:r>
        <w:rPr>
          <w:sz w:val="21"/>
        </w:rPr>
        <w:t>ế</w:t>
      </w:r>
      <w:r>
        <w:rPr>
          <w:sz w:val="21"/>
        </w:rPr>
        <w:t>m,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c, Dropdown và Phân trang.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tiêu chí tìm ki</w:t>
      </w:r>
      <w:r>
        <w:rPr>
          <w:sz w:val="21"/>
        </w:rPr>
        <w:t>ế</w:t>
      </w:r>
      <w:r>
        <w:rPr>
          <w:sz w:val="21"/>
        </w:rPr>
        <w:t>m và l</w:t>
      </w:r>
      <w:r>
        <w:rPr>
          <w:sz w:val="21"/>
        </w:rPr>
        <w:t>ọ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:rsidR="009C0326" w:rsidRDefault="00204E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theo các tiêu chí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khách hàng,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nh/thành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và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vào ô tìm nhanh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các tiêu chí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nhưng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vào (ph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u).</w:t>
            </w:r>
            <w:r>
              <w:rPr>
                <w:sz w:val="20"/>
              </w:rPr>
              <w:br/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0.</w:t>
            </w:r>
            <w:r>
              <w:rPr>
                <w:sz w:val="20"/>
              </w:rPr>
              <w:br/>
              <w:t>•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trong 10 phút; sau đó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</w:tbl>
    <w:p w:rsidR="009C0326" w:rsidRDefault="009C0326"/>
    <w:p w:rsidR="009C0326" w:rsidRDefault="00204E9C">
      <w:r>
        <w:t>2.2.2 Layout màn hình</w:t>
      </w:r>
    </w:p>
    <w:p w:rsidR="009C0326" w:rsidRDefault="00204E9C">
      <w:r>
        <w:t>Đư</w:t>
      </w:r>
      <w:r>
        <w:t>ờ</w:t>
      </w:r>
      <w:r>
        <w:t>ng d</w:t>
      </w:r>
      <w:r>
        <w:t>ẫ</w:t>
      </w:r>
      <w:r>
        <w:t>n màn hình:</w:t>
      </w:r>
    </w:p>
    <w:p w:rsidR="009C0326" w:rsidRDefault="00204E9C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</w:t>
      </w:r>
    </w:p>
    <w:p w:rsidR="009C0326" w:rsidRDefault="00204E9C">
      <w:r>
        <w:t>Menu: Phân h</w:t>
      </w:r>
      <w:r>
        <w:t>ệ</w:t>
      </w:r>
      <w:r>
        <w:t xml:space="preserve"> Bán hàng =&gt; Bán d</w:t>
      </w:r>
      <w:r>
        <w:t>ị</w:t>
      </w:r>
      <w:r>
        <w:t>ch v</w:t>
      </w:r>
      <w:r>
        <w:t>ụ</w:t>
      </w:r>
      <w:r>
        <w:t xml:space="preserve"> =&gt; Báo giá d</w:t>
      </w:r>
      <w:r>
        <w:t>ị</w:t>
      </w:r>
      <w:r>
        <w:t>ch v</w:t>
      </w:r>
      <w:r>
        <w:t>ụ</w:t>
      </w:r>
      <w:r>
        <w:t xml:space="preserve"> SC-BD-BT =&gt; Yêu c</w:t>
      </w:r>
      <w:r>
        <w:t>ầ</w:t>
      </w:r>
      <w:r>
        <w:t>u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</w:t>
      </w:r>
    </w:p>
    <w:p w:rsidR="009C0326" w:rsidRDefault="00204E9C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o-loc-nang-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3: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nâng cao đang m</w:t>
      </w:r>
      <w:r>
        <w:rPr>
          <w:i/>
          <w:color w:val="64748B"/>
          <w:sz w:val="19"/>
        </w:rPr>
        <w:t>ở</w:t>
      </w:r>
    </w:p>
    <w:p w:rsidR="009C0326" w:rsidRDefault="00204E9C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0"/>
        <w:gridCol w:w="1247"/>
        <w:gridCol w:w="1122"/>
        <w:gridCol w:w="908"/>
        <w:gridCol w:w="1263"/>
        <w:gridCol w:w="791"/>
        <w:gridCol w:w="950"/>
        <w:gridCol w:w="2035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:rsidR="009C0326" w:rsidRDefault="00204E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:rsidR="009C0326" w:rsidRDefault="00204E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:rsidR="009C0326" w:rsidRDefault="00204E9C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Ô tìm nhanh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“Tìm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tên khách hàng,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o”. Tìm đúng ba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đó.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Xóa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vào.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9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Khách hàng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Gõ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tìm;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khách hàng.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Tên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tên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Enter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nhân s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nh/thành </w:t>
            </w:r>
            <w:r>
              <w:rPr>
                <w:sz w:val="20"/>
              </w:rPr>
              <w:lastRenderedPageBreak/>
              <w:t>ph</w:t>
            </w:r>
            <w:r>
              <w:rPr>
                <w:sz w:val="20"/>
              </w:rPr>
              <w:t>ố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lastRenderedPageBreak/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nh/thành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 hàng.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Ngày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/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tính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ngày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Công ty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công ty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p; có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khóa khi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Phòng ban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phòng ban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Như trên.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:rsidR="009C0326" w:rsidRDefault="009C0326"/>
    <w:p w:rsidR="009C0326" w:rsidRDefault="00204E9C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7"/>
        <w:gridCol w:w="1268"/>
        <w:gridCol w:w="4840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:rsidR="009C0326" w:rsidRDefault="00204E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:rsidR="009C0326" w:rsidRDefault="00204E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 / Keypress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Gom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dùng;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ô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danh sách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Danh sách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tìm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ngay,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thêm nút.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vào;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:rsidR="009C0326" w:rsidRDefault="009C0326"/>
    <w:p w:rsidR="009C0326" w:rsidRDefault="00204E9C">
      <w:pPr>
        <w:pStyle w:val="Heading3"/>
      </w:pPr>
      <w:bookmarkStart w:id="12" w:name="_Toc239498128"/>
      <w:r>
        <w:t>2.3 Tùy ch</w:t>
      </w:r>
      <w:r>
        <w:t>ỉ</w:t>
      </w:r>
      <w:r>
        <w:t>nh c</w:t>
      </w:r>
      <w:r>
        <w:t>ộ</w:t>
      </w:r>
      <w:r>
        <w:t>t hi</w:t>
      </w:r>
      <w:r>
        <w:t>ể</w:t>
      </w:r>
      <w:r>
        <w:t>n th</w:t>
      </w:r>
      <w:r>
        <w:t>ị</w:t>
      </w:r>
      <w:r>
        <w:t xml:space="preserve"> và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</w:t>
      </w:r>
      <w:bookmarkEnd w:id="12"/>
    </w:p>
    <w:p w:rsidR="009C0326" w:rsidRDefault="00204E9C">
      <w:r>
        <w:t>2.3.1 Gi</w:t>
      </w:r>
      <w:r>
        <w:t>ớ</w:t>
      </w:r>
      <w:r>
        <w:t>i thi</w:t>
      </w:r>
      <w:r>
        <w:t>ệ</w:t>
      </w:r>
      <w:r>
        <w:t>u</w:t>
      </w:r>
    </w:p>
    <w:p w:rsidR="009C0326" w:rsidRDefault="00204E9C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1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C</w:t>
      </w:r>
      <w:r>
        <w:rPr>
          <w:sz w:val="21"/>
        </w:rPr>
        <w:t>ấ</w:t>
      </w:r>
      <w:r>
        <w:rPr>
          <w:sz w:val="21"/>
        </w:rPr>
        <w:t>u hình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và Tùy ch</w:t>
      </w:r>
      <w:r>
        <w:rPr>
          <w:sz w:val="21"/>
        </w:rPr>
        <w:t>ỉ</w:t>
      </w:r>
      <w:r>
        <w:rPr>
          <w:sz w:val="21"/>
        </w:rPr>
        <w:t>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danh sách c</w:t>
      </w:r>
      <w:r>
        <w:rPr>
          <w:sz w:val="21"/>
        </w:rPr>
        <w:t>ộ</w:t>
      </w:r>
      <w:r>
        <w:rPr>
          <w:sz w:val="21"/>
        </w:rPr>
        <w:t>t và ô l</w:t>
      </w:r>
      <w:r>
        <w:rPr>
          <w:sz w:val="21"/>
        </w:rPr>
        <w:t>ọ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:rsidR="009C0326" w:rsidRDefault="00204E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Cho phép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nào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nào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cao, kèm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nút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ngay và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cho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vào sau.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→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hình.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:rsidR="009C0326" w:rsidRDefault="009C0326"/>
    <w:p w:rsidR="009C0326" w:rsidRDefault="00204E9C">
      <w:r>
        <w:t>2.3.2 Layout màn hình</w:t>
      </w:r>
    </w:p>
    <w:p w:rsidR="009C0326" w:rsidRDefault="00204E9C">
      <w:r>
        <w:lastRenderedPageBreak/>
        <w:t>Đư</w:t>
      </w:r>
      <w:r>
        <w:t>ờ</w:t>
      </w:r>
      <w:r>
        <w:t>ng d</w:t>
      </w:r>
      <w:r>
        <w:t>ẫ</w:t>
      </w:r>
      <w:r>
        <w:t>n màn hình:</w:t>
      </w:r>
    </w:p>
    <w:p w:rsidR="009C0326" w:rsidRDefault="00204E9C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 =&gt;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 /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au-hinh-c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Tùy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</w:t>
      </w:r>
    </w:p>
    <w:p w:rsidR="009C0326" w:rsidRDefault="00204E9C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i-dat-bo-l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Cài đ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</w:t>
      </w:r>
    </w:p>
    <w:p w:rsidR="009C0326" w:rsidRDefault="00204E9C">
      <w:r>
        <w:t>2.3.3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37"/>
        <w:gridCol w:w="1002"/>
        <w:gridCol w:w="955"/>
        <w:gridCol w:w="1013"/>
        <w:gridCol w:w="811"/>
        <w:gridCol w:w="1023"/>
        <w:gridCol w:w="2166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:rsidR="009C0326" w:rsidRDefault="00204E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:rsidR="009C0326" w:rsidRDefault="00204E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:rsidR="009C0326" w:rsidRDefault="00204E9C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Danh sách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14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có 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và tay n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Icon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  <w:tc>
          <w:tcPr>
            <w:tcW w:w="3168" w:type="dxa"/>
          </w:tcPr>
          <w:p w:rsidR="009C0326" w:rsidRDefault="009C0326"/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Danh sách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8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Đánh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và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:rsidR="009C0326" w:rsidRDefault="009C0326"/>
    <w:p w:rsidR="009C0326" w:rsidRDefault="00204E9C">
      <w:r>
        <w:t>2.3.4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2304" w:type="dxa"/>
          </w:tcPr>
          <w:p w:rsidR="009C0326" w:rsidRDefault="00204E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:rsidR="009C0326" w:rsidRDefault="00204E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danh sách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cùng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ngay cho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ng,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màn hình.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hình;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</w:p>
        </w:tc>
      </w:tr>
    </w:tbl>
    <w:p w:rsidR="009C0326" w:rsidRDefault="009C0326"/>
    <w:p w:rsidR="009C0326" w:rsidRDefault="00204E9C">
      <w:pPr>
        <w:pStyle w:val="Heading3"/>
      </w:pPr>
      <w:bookmarkStart w:id="13" w:name="_Toc239498129"/>
      <w:r>
        <w:t>2.4 L</w:t>
      </w:r>
      <w:r>
        <w:t>ậ</w:t>
      </w:r>
      <w:r>
        <w:t>p phi</w:t>
      </w:r>
      <w:r>
        <w:t>ế</w:t>
      </w:r>
      <w:r>
        <w:t>u yêu c</w:t>
      </w:r>
      <w:r>
        <w:t>ầ</w:t>
      </w:r>
      <w:r>
        <w:t>u</w:t>
      </w:r>
      <w:bookmarkEnd w:id="13"/>
    </w:p>
    <w:p w:rsidR="009C0326" w:rsidRDefault="00204E9C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23410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r_uc_fr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L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</w:t>
      </w:r>
    </w:p>
    <w:p w:rsidR="009C0326" w:rsidRDefault="00204E9C">
      <w:r>
        <w:t>2.4.2 Gi</w:t>
      </w:r>
      <w:r>
        <w:t>ớ</w:t>
      </w:r>
      <w:r>
        <w:t>i thi</w:t>
      </w:r>
      <w:r>
        <w:t>ệ</w:t>
      </w:r>
      <w:r>
        <w:t>u</w:t>
      </w:r>
    </w:p>
    <w:p w:rsidR="009C0326" w:rsidRDefault="00204E9C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5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trư</w:t>
      </w:r>
      <w:r>
        <w:rPr>
          <w:sz w:val="21"/>
        </w:rPr>
        <w:t>ờ</w:t>
      </w:r>
      <w:r>
        <w:rPr>
          <w:sz w:val="21"/>
        </w:rPr>
        <w:t>ng riêng c</w:t>
      </w:r>
      <w:r>
        <w:rPr>
          <w:sz w:val="21"/>
        </w:rPr>
        <w:t>ủ</w:t>
      </w:r>
      <w:r>
        <w:rPr>
          <w:sz w:val="21"/>
        </w:rPr>
        <w:t>a phi</w:t>
      </w:r>
      <w:r>
        <w:rPr>
          <w:sz w:val="21"/>
        </w:rPr>
        <w:t>ế</w:t>
      </w:r>
      <w:r>
        <w:rPr>
          <w:sz w:val="21"/>
        </w:rPr>
        <w:t>u và quy t</w:t>
      </w:r>
      <w:r>
        <w:rPr>
          <w:sz w:val="21"/>
        </w:rPr>
        <w:t>ắ</w:t>
      </w:r>
      <w:r>
        <w:rPr>
          <w:sz w:val="21"/>
        </w:rPr>
        <w:t>c b</w:t>
      </w:r>
      <w:r>
        <w:rPr>
          <w:sz w:val="21"/>
        </w:rPr>
        <w:t>ắ</w:t>
      </w:r>
      <w:r>
        <w:rPr>
          <w:sz w:val="21"/>
        </w:rPr>
        <w:t>t bu</w:t>
      </w:r>
      <w:r>
        <w:rPr>
          <w:sz w:val="21"/>
        </w:rPr>
        <w:t>ộ</w:t>
      </w:r>
      <w:r>
        <w:rPr>
          <w:sz w:val="21"/>
        </w:rPr>
        <w:t>c nh</w:t>
      </w:r>
      <w:r>
        <w:rPr>
          <w:sz w:val="21"/>
        </w:rPr>
        <w:t>ậ</w:t>
      </w:r>
      <w:r>
        <w:rPr>
          <w:sz w:val="21"/>
        </w:rPr>
        <w:t>p theo t</w:t>
      </w:r>
      <w:r>
        <w:rPr>
          <w:sz w:val="21"/>
        </w:rPr>
        <w:t>ừ</w:t>
      </w:r>
      <w:r>
        <w:rPr>
          <w:sz w:val="21"/>
        </w:rPr>
        <w:t>ng nút b</w:t>
      </w:r>
      <w:r>
        <w:rPr>
          <w:sz w:val="21"/>
        </w:rPr>
        <w:t>ấ</w:t>
      </w:r>
      <w:r>
        <w:rPr>
          <w:sz w:val="21"/>
        </w:rPr>
        <w:t>m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:rsidR="009C0326" w:rsidRDefault="00204E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 hàng: khách nào, 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ai,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đâu,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nào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và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lưu nháp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hoàn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sau,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ngay cho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(nhân viên kinh doanh, nhân viên chăm sóc khách hàng)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không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hình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cùng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“Danh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trang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 hàng” sang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serial,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biên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và đính kèm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u, sinh 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không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• Trùng serial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các dòng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dòng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trùng.</w:t>
            </w:r>
            <w:r>
              <w:rPr>
                <w:sz w:val="20"/>
              </w:rPr>
              <w:br/>
              <w:t>• Gõ tay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serial đã có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sách thay vì gõ.</w:t>
            </w:r>
            <w:r>
              <w:rPr>
                <w:sz w:val="20"/>
              </w:rPr>
              <w:br/>
              <w:t>• Thoát màn khi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mà chưa lưu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có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ý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i?”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</w:tbl>
    <w:p w:rsidR="009C0326" w:rsidRDefault="009C0326"/>
    <w:p w:rsidR="009C0326" w:rsidRDefault="00204E9C">
      <w:r>
        <w:t>2.4.3 Layout màn hình</w:t>
      </w:r>
    </w:p>
    <w:p w:rsidR="009C0326" w:rsidRDefault="00204E9C">
      <w:r>
        <w:t>Đư</w:t>
      </w:r>
      <w:r>
        <w:t>ờ</w:t>
      </w:r>
      <w:r>
        <w:t>ng d</w:t>
      </w:r>
      <w:r>
        <w:t>ẫ</w:t>
      </w:r>
      <w:r>
        <w:t>n màn hình:</w:t>
      </w:r>
    </w:p>
    <w:p w:rsidR="009C0326" w:rsidRDefault="00204E9C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 =&gt; T</w:t>
      </w:r>
      <w:r>
        <w:t>ạ</w:t>
      </w:r>
      <w:r>
        <w:t>o m</w:t>
      </w:r>
      <w:r>
        <w:t>ớ</w:t>
      </w:r>
      <w:r>
        <w:t>i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tao-mo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7: Màn L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m</w:t>
      </w:r>
      <w:r>
        <w:rPr>
          <w:i/>
          <w:color w:val="64748B"/>
          <w:sz w:val="19"/>
        </w:rPr>
        <w:t>ở</w:t>
      </w:r>
    </w:p>
    <w:p w:rsidR="009C0326" w:rsidRDefault="00204E9C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chon-khach-ha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8: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khách hàng</w:t>
      </w:r>
    </w:p>
    <w:p w:rsidR="009C0326" w:rsidRDefault="00204E9C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1345"/>
        <w:gridCol w:w="1121"/>
        <w:gridCol w:w="956"/>
        <w:gridCol w:w="997"/>
        <w:gridCol w:w="802"/>
        <w:gridCol w:w="982"/>
        <w:gridCol w:w="2109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:rsidR="009C0326" w:rsidRDefault="00204E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:rsidR="009C0326" w:rsidRDefault="00204E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:rsidR="009C0326" w:rsidRDefault="00204E9C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Khách hàng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khách hàng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 (tìm theo tên/mã, mã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i).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Có khi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Khóa cho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hàng. Khách hàng cá nhân thì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tên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khách.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tay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Có khi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Khóa cho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hình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ng theo </w:t>
            </w:r>
            <w:r>
              <w:rPr>
                <w:sz w:val="20"/>
              </w:rPr>
              <w:lastRenderedPageBreak/>
              <w:t>khách hàng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lastRenderedPageBreak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Có khi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phòng ban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Có khi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phòng nào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thông báo và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– Tên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bên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không gõ tay.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– Serial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serial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gõ tay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Có khi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Có nút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“Ch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serial” và “Nh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serial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m” khi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serial đã khai.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BBBGNT / BBXNCV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–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0–1000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Có khi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tình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làm.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– File đính kèm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 xml:space="preserve">PDF,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nh, Word, Excel;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20MB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lên ngay khi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p; sai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quá 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thì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– Xóa dòng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 – ô tìm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Tìm theo mã, model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tên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 – nút thêm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Đưa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sang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Thêm trang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 hàng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Ẩ</w:t>
            </w:r>
            <w:r>
              <w:rPr>
                <w:sz w:val="20"/>
              </w:rPr>
              <w:t>n khi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Khai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mà khách đang có nhưng chưa có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Lưu nháp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 xml:space="preserve">Lưu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Khách hàng và tên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Có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inline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ô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</w:t>
            </w:r>
          </w:p>
        </w:tc>
      </w:tr>
    </w:tbl>
    <w:p w:rsidR="009C0326" w:rsidRDefault="009C0326"/>
    <w:p w:rsidR="009C0326" w:rsidRDefault="00204E9C">
      <w:r>
        <w:lastRenderedPageBreak/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0"/>
        <w:gridCol w:w="1259"/>
        <w:gridCol w:w="4846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:rsidR="009C0326" w:rsidRDefault="00204E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:rsidR="009C0326" w:rsidRDefault="00204E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sinh.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và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hình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c;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các ô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khóa; xóa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 hàng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Khách hàng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Có dòng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tên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Sinh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“Lưu thành công”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ý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i?”;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thì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nào (Khách hàng,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a, Ghi chú,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Serial,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u)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ô.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nào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1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Trùng serial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hai dòng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trùng serial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Serial gõ tay đã có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“Serial đã có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vui lòng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sách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Sinh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ghi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ngày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nhân viên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;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thành công”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mà chưa lưu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trang.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thì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 thì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:rsidR="009C0326" w:rsidRDefault="009C0326"/>
    <w:p w:rsidR="009C0326" w:rsidRDefault="00204E9C">
      <w:pPr>
        <w:pStyle w:val="Heading3"/>
      </w:pPr>
      <w:bookmarkStart w:id="14" w:name="_Toc239498130"/>
      <w:r>
        <w:lastRenderedPageBreak/>
        <w:t>2.5 S</w:t>
      </w:r>
      <w:r>
        <w:t>ử</w:t>
      </w:r>
      <w:r>
        <w:t>a phi</w:t>
      </w:r>
      <w:r>
        <w:t>ế</w:t>
      </w:r>
      <w:r>
        <w:t>u yêu c</w:t>
      </w:r>
      <w:r>
        <w:t>ầ</w:t>
      </w:r>
      <w:r>
        <w:t>u</w:t>
      </w:r>
      <w:bookmarkEnd w:id="14"/>
    </w:p>
    <w:p w:rsidR="009C0326" w:rsidRDefault="00204E9C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12672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r_uc_fr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9: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</w:t>
      </w:r>
    </w:p>
    <w:p w:rsidR="009C0326" w:rsidRDefault="00204E9C">
      <w:r>
        <w:t>2.5.2 Gi</w:t>
      </w:r>
      <w:r>
        <w:t>ớ</w:t>
      </w:r>
      <w:r>
        <w:t>i thi</w:t>
      </w:r>
      <w:r>
        <w:t>ệ</w:t>
      </w:r>
      <w:r>
        <w:t>u</w:t>
      </w:r>
    </w:p>
    <w:p w:rsidR="009C0326" w:rsidRDefault="00204E9C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9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Ch</w:t>
      </w:r>
      <w:r>
        <w:rPr>
          <w:sz w:val="21"/>
        </w:rPr>
        <w:t>ỉ</w:t>
      </w:r>
      <w:r>
        <w:rPr>
          <w:sz w:val="21"/>
        </w:rPr>
        <w:t>nh s</w:t>
      </w:r>
      <w:r>
        <w:rPr>
          <w:sz w:val="21"/>
        </w:rPr>
        <w:t>ử</w:t>
      </w:r>
      <w:r>
        <w:rPr>
          <w:sz w:val="21"/>
        </w:rPr>
        <w:t>a,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đư</w:t>
      </w:r>
      <w:r>
        <w:rPr>
          <w:sz w:val="21"/>
        </w:rPr>
        <w:t>ợ</w:t>
      </w:r>
      <w:r>
        <w:rPr>
          <w:sz w:val="21"/>
        </w:rPr>
        <w:t>c phép s</w:t>
      </w:r>
      <w:r>
        <w:rPr>
          <w:sz w:val="21"/>
        </w:rPr>
        <w:t>ử</w:t>
      </w:r>
      <w:r>
        <w:rPr>
          <w:sz w:val="21"/>
        </w:rPr>
        <w:t>a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:rsidR="009C0326" w:rsidRDefault="00204E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đi: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 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thêm b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t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lưu nháp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cho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 →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vào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Các nhánh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2.4.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:rsidR="009C0326" w:rsidRDefault="009C0326"/>
    <w:p w:rsidR="009C0326" w:rsidRDefault="00204E9C">
      <w:r>
        <w:t>2.5.3 Layout màn hình</w:t>
      </w:r>
    </w:p>
    <w:p w:rsidR="009C0326" w:rsidRDefault="00204E9C">
      <w:r>
        <w:t>Đư</w:t>
      </w:r>
      <w:r>
        <w:t>ờ</w:t>
      </w:r>
      <w:r>
        <w:t>ng d</w:t>
      </w:r>
      <w:r>
        <w:t>ẫ</w:t>
      </w:r>
      <w:r>
        <w:t>n màn hình:</w:t>
      </w:r>
    </w:p>
    <w:p w:rsidR="009C0326" w:rsidRDefault="00204E9C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 =&gt; Ch</w:t>
      </w:r>
      <w:r>
        <w:t>ỉ</w:t>
      </w:r>
      <w:r>
        <w:t>nh s</w:t>
      </w:r>
      <w:r>
        <w:t>ử</w:t>
      </w:r>
      <w:r>
        <w:t>a</w:t>
      </w:r>
    </w:p>
    <w:p w:rsidR="009C0326" w:rsidRDefault="00204E9C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51043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su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0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10: Màn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th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t</w:t>
      </w:r>
    </w:p>
    <w:p w:rsidR="009C0326" w:rsidRDefault="00204E9C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p w:rsidR="009C0326" w:rsidRDefault="00204E9C">
      <w:r>
        <w:t>B</w:t>
      </w:r>
      <w:r>
        <w:t>ố</w:t>
      </w:r>
      <w:r>
        <w:t xml:space="preserve"> c</w:t>
      </w:r>
      <w:r>
        <w:t>ụ</w:t>
      </w:r>
      <w:r>
        <w:t>c và danh sách trư</w:t>
      </w:r>
      <w:r>
        <w:t>ờ</w:t>
      </w:r>
      <w:r>
        <w:t>ng gi</w:t>
      </w:r>
      <w:r>
        <w:t>ố</w:t>
      </w:r>
      <w:r>
        <w:t>ng m</w:t>
      </w:r>
      <w:r>
        <w:t>ụ</w:t>
      </w:r>
      <w:r>
        <w:t xml:space="preserve">c 2.4.4, khác </w:t>
      </w:r>
      <w:r>
        <w:t>ở</w:t>
      </w:r>
      <w:r>
        <w:t xml:space="preserve"> các đi</w:t>
      </w:r>
      <w:r>
        <w:t>ể</w:t>
      </w:r>
      <w:r>
        <w:t>m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11"/>
        <w:gridCol w:w="1123"/>
        <w:gridCol w:w="947"/>
        <w:gridCol w:w="998"/>
        <w:gridCol w:w="761"/>
        <w:gridCol w:w="1034"/>
        <w:gridCol w:w="2133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:rsidR="009C0326" w:rsidRDefault="00204E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:rsidR="009C0326" w:rsidRDefault="00204E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:rsidR="009C0326" w:rsidRDefault="00204E9C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hành: &lt;s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Có 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Các ô thông tin khách hàng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Textbox / Dropdown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2.4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lưu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khách hàng thì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2.4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lưu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Thêm, b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t,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như khi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Lưu nháp /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2.4.</w:t>
            </w:r>
          </w:p>
        </w:tc>
      </w:tr>
    </w:tbl>
    <w:p w:rsidR="009C0326" w:rsidRDefault="009C0326"/>
    <w:p w:rsidR="009C0326" w:rsidRDefault="00204E9C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:rsidR="009C0326" w:rsidRDefault="00204E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:rsidR="009C0326" w:rsidRDefault="00204E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mãn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thì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/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mãn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2.4.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tin”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đúng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(k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xóa,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a).</w:t>
            </w:r>
          </w:p>
        </w:tc>
      </w:tr>
    </w:tbl>
    <w:p w:rsidR="009C0326" w:rsidRDefault="009C0326"/>
    <w:p w:rsidR="009C0326" w:rsidRDefault="00204E9C">
      <w:pPr>
        <w:pStyle w:val="Heading3"/>
      </w:pPr>
      <w:bookmarkStart w:id="15" w:name="_Toc239498131"/>
      <w:r>
        <w:t>2.6 Xem chi ti</w:t>
      </w:r>
      <w:r>
        <w:t>ế</w:t>
      </w:r>
      <w:r>
        <w:t>t phi</w:t>
      </w:r>
      <w:r>
        <w:t>ế</w:t>
      </w:r>
      <w:r>
        <w:t>u</w:t>
      </w:r>
      <w:bookmarkEnd w:id="15"/>
    </w:p>
    <w:p w:rsidR="009C0326" w:rsidRDefault="00204E9C">
      <w:r>
        <w:t>2.6.1 Gi</w:t>
      </w:r>
      <w:r>
        <w:t>ớ</w:t>
      </w:r>
      <w:r>
        <w:t>i thi</w:t>
      </w:r>
      <w:r>
        <w:t>ệ</w:t>
      </w:r>
      <w:r>
        <w:t>u</w:t>
      </w:r>
    </w:p>
    <w:p w:rsidR="009C0326" w:rsidRDefault="00204E9C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1" w:anchor="heading=h.e51mm7p7jit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Xem chi ti</w:t>
      </w:r>
      <w:r>
        <w:rPr>
          <w:sz w:val="21"/>
        </w:rPr>
        <w:t>ế</w:t>
      </w:r>
      <w:r>
        <w:rPr>
          <w:sz w:val="21"/>
        </w:rPr>
        <w:t>t và Phân quy</w:t>
      </w:r>
      <w:r>
        <w:rPr>
          <w:sz w:val="21"/>
        </w:rPr>
        <w:t>ề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b</w:t>
      </w:r>
      <w:r>
        <w:rPr>
          <w:sz w:val="21"/>
        </w:rPr>
        <w:t>ố</w:t>
      </w:r>
      <w:r>
        <w:rPr>
          <w:sz w:val="21"/>
        </w:rPr>
        <w:t xml:space="preserve"> c</w:t>
      </w:r>
      <w:r>
        <w:rPr>
          <w:sz w:val="21"/>
        </w:rPr>
        <w:t>ụ</w:t>
      </w:r>
      <w:r>
        <w:rPr>
          <w:sz w:val="21"/>
        </w:rPr>
        <w:t>c các kh</w:t>
      </w:r>
      <w:r>
        <w:rPr>
          <w:sz w:val="21"/>
        </w:rPr>
        <w:t>ố</w:t>
      </w:r>
      <w:r>
        <w:rPr>
          <w:sz w:val="21"/>
        </w:rPr>
        <w:t>i và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hi</w:t>
      </w:r>
      <w:r>
        <w:rPr>
          <w:sz w:val="21"/>
        </w:rPr>
        <w:t>ệ</w:t>
      </w:r>
      <w:r>
        <w:rPr>
          <w:sz w:val="21"/>
        </w:rPr>
        <w:t xml:space="preserve">n / </w:t>
      </w:r>
      <w:r>
        <w:rPr>
          <w:sz w:val="21"/>
        </w:rPr>
        <w:t>ẩ</w:t>
      </w:r>
      <w:r>
        <w:rPr>
          <w:sz w:val="21"/>
        </w:rPr>
        <w:t>n t</w:t>
      </w:r>
      <w:r>
        <w:rPr>
          <w:sz w:val="21"/>
        </w:rPr>
        <w:t>ừ</w:t>
      </w:r>
      <w:r>
        <w:rPr>
          <w:sz w:val="21"/>
        </w:rPr>
        <w:t>ng nút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:rsidR="009C0326" w:rsidRDefault="00204E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Xem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thông tin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kèm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các thao tác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tin khách hàng, danh sách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4. Thanh nút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trang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các thao tác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làm.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trang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dòng “Lý do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t”.</w:t>
            </w:r>
          </w:p>
        </w:tc>
      </w:tr>
    </w:tbl>
    <w:p w:rsidR="009C0326" w:rsidRDefault="009C0326"/>
    <w:p w:rsidR="009C0326" w:rsidRDefault="00204E9C">
      <w:r>
        <w:t>2.6.2 Layout màn hình</w:t>
      </w:r>
    </w:p>
    <w:p w:rsidR="009C0326" w:rsidRDefault="00204E9C">
      <w:r>
        <w:t>Đư</w:t>
      </w:r>
      <w:r>
        <w:t>ờ</w:t>
      </w:r>
      <w:r>
        <w:t>ng d</w:t>
      </w:r>
      <w:r>
        <w:t>ẫ</w:t>
      </w:r>
      <w:r>
        <w:t>n màn hình:</w:t>
      </w:r>
    </w:p>
    <w:p w:rsidR="009C0326" w:rsidRDefault="00204E9C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 =&gt; Xem chi ti</w:t>
      </w:r>
      <w:r>
        <w:t>ế</w:t>
      </w:r>
      <w:r>
        <w:t>t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hi-tie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11: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</w:t>
      </w:r>
    </w:p>
    <w:p w:rsidR="009C0326" w:rsidRDefault="00204E9C">
      <w:r>
        <w:t>2.6.3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80"/>
        <w:gridCol w:w="1126"/>
        <w:gridCol w:w="976"/>
        <w:gridCol w:w="1018"/>
        <w:gridCol w:w="1051"/>
        <w:gridCol w:w="2755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:rsidR="009C0326" w:rsidRDefault="00204E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:rsidR="009C0326" w:rsidRDefault="00204E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hành: &lt;s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Dòng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p,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khách hàng.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Các ô thông tin khách hàng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lastRenderedPageBreak/>
              <w:t>4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Không có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thao tác; dòng không có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thì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Dòng Lý do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Ẩ</w:t>
            </w:r>
            <w:r>
              <w:rPr>
                <w:sz w:val="20"/>
              </w:rPr>
              <w:t>n khi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xám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khách hàng.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; xem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2.11.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2.5.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2.9.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2.7.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2.8.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2.10.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In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:rsidR="009C0326" w:rsidRDefault="009C0326"/>
    <w:p w:rsidR="009C0326" w:rsidRDefault="00204E9C">
      <w:r>
        <w:t>2.6.4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:rsidR="009C0326" w:rsidRDefault="00204E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:rsidR="009C0326" w:rsidRDefault="00204E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danh sách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luôn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sau đó xét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ty, công ty, phòng ban và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mãn →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trang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không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các nút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p.</w:t>
            </w:r>
          </w:p>
        </w:tc>
      </w:tr>
    </w:tbl>
    <w:p w:rsidR="009C0326" w:rsidRDefault="009C0326"/>
    <w:p w:rsidR="009C0326" w:rsidRDefault="00204E9C">
      <w:pPr>
        <w:pStyle w:val="Heading3"/>
      </w:pPr>
      <w:bookmarkStart w:id="16" w:name="_Toc239498132"/>
      <w:r>
        <w:t>2.7 Chuy</w:t>
      </w:r>
      <w:r>
        <w:t>ể</w:t>
      </w:r>
      <w:r>
        <w:t>n phòng ti</w:t>
      </w:r>
      <w:r>
        <w:t>ế</w:t>
      </w:r>
      <w:r>
        <w:t>p nh</w:t>
      </w:r>
      <w:r>
        <w:t>ậ</w:t>
      </w:r>
      <w:r>
        <w:t>n</w:t>
      </w:r>
      <w:bookmarkEnd w:id="16"/>
    </w:p>
    <w:p w:rsidR="009C0326" w:rsidRDefault="00204E9C">
      <w:r>
        <w:t>2.7.1 Bi</w:t>
      </w:r>
      <w:r>
        <w:t>ể</w:t>
      </w:r>
      <w:r>
        <w:t>u đ</w:t>
      </w:r>
      <w:r>
        <w:t>ồ</w:t>
      </w:r>
      <w:r>
        <w:t xml:space="preserve"> Usecase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18041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r_uc_fr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lastRenderedPageBreak/>
        <w:t>Hình 12: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FR-07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phòng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p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</w:t>
      </w:r>
    </w:p>
    <w:p w:rsidR="009C0326" w:rsidRDefault="00204E9C">
      <w:r>
        <w:t>2.7.2 Gi</w:t>
      </w:r>
      <w:r>
        <w:t>ớ</w:t>
      </w:r>
      <w:r>
        <w:t>i thi</w:t>
      </w:r>
      <w:r>
        <w:t>ệ</w:t>
      </w:r>
      <w:r>
        <w:t>u</w:t>
      </w:r>
    </w:p>
    <w:p w:rsidR="009C0326" w:rsidRDefault="00204E9C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4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thao tác tr</w:t>
      </w:r>
      <w:r>
        <w:rPr>
          <w:sz w:val="21"/>
        </w:rPr>
        <w:t>ạ</w:t>
      </w:r>
      <w:r>
        <w:rPr>
          <w:sz w:val="21"/>
        </w:rPr>
        <w:t>ng thái, Thông báo và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chuy</w:t>
      </w:r>
      <w:r>
        <w:rPr>
          <w:sz w:val="21"/>
        </w:rPr>
        <w:t>ể</w:t>
      </w:r>
      <w:r>
        <w:rPr>
          <w:sz w:val="21"/>
        </w:rPr>
        <w:t>n phòng ti</w:t>
      </w:r>
      <w:r>
        <w:rPr>
          <w:sz w:val="21"/>
        </w:rPr>
        <w:t>ế</w:t>
      </w:r>
      <w:r>
        <w:rPr>
          <w:sz w:val="21"/>
        </w:rPr>
        <w:t>p nh</w:t>
      </w:r>
      <w:r>
        <w:rPr>
          <w:sz w:val="21"/>
        </w:rPr>
        <w:t>ậ</w:t>
      </w:r>
      <w:r>
        <w:rPr>
          <w:sz w:val="21"/>
        </w:rPr>
        <w:t>n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:rsidR="009C0326" w:rsidRDefault="00204E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phòng khác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phòng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phòng khác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hơn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(ngư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a)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là phòng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ngày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phòng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•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→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•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đúng phòng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trùng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 và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thái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nơi khác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cho phép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Thao tác này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—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là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</w:tbl>
    <w:p w:rsidR="009C0326" w:rsidRDefault="009C0326"/>
    <w:p w:rsidR="009C0326" w:rsidRDefault="00204E9C">
      <w:r>
        <w:t>2.7.3 Layout màn hình</w:t>
      </w:r>
    </w:p>
    <w:p w:rsidR="009C0326" w:rsidRDefault="00204E9C">
      <w:r>
        <w:t>Đư</w:t>
      </w:r>
      <w:r>
        <w:t>ờ</w:t>
      </w:r>
      <w:r>
        <w:t>ng d</w:t>
      </w:r>
      <w:r>
        <w:t>ẫ</w:t>
      </w:r>
      <w:r>
        <w:t>n màn hình:</w:t>
      </w:r>
    </w:p>
    <w:p w:rsidR="009C0326" w:rsidRDefault="00204E9C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 =&gt; Chuy</w:t>
      </w:r>
      <w:r>
        <w:t>ể</w:t>
      </w:r>
      <w:r>
        <w:t>n phòng ti</w:t>
      </w:r>
      <w:r>
        <w:t>ế</w:t>
      </w:r>
      <w:r>
        <w:t>p nh</w:t>
      </w:r>
      <w:r>
        <w:t>ậ</w:t>
      </w:r>
      <w:r>
        <w:t>n</w:t>
      </w:r>
    </w:p>
    <w:p w:rsidR="009C0326" w:rsidRDefault="00204E9C">
      <w:r>
        <w:t>Modal Chuy</w:t>
      </w:r>
      <w:r>
        <w:t>ể</w:t>
      </w:r>
      <w:r>
        <w:t>n phòng ti</w:t>
      </w:r>
      <w:r>
        <w:t>ế</w:t>
      </w:r>
      <w:r>
        <w:t>p nh</w:t>
      </w:r>
      <w:r>
        <w:t>ậ</w:t>
      </w:r>
      <w:r>
        <w:t>n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:rsidR="009C0326" w:rsidRDefault="00204E9C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chuyen-pho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13: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phòng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p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</w:t>
      </w:r>
    </w:p>
    <w:p w:rsidR="009C0326" w:rsidRDefault="00204E9C">
      <w:r>
        <w:t>2.7.4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297"/>
        <w:gridCol w:w="1120"/>
        <w:gridCol w:w="942"/>
        <w:gridCol w:w="1008"/>
        <w:gridCol w:w="758"/>
        <w:gridCol w:w="1051"/>
        <w:gridCol w:w="2134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:rsidR="009C0326" w:rsidRDefault="00204E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:rsidR="009C0326" w:rsidRDefault="00204E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:rsidR="009C0326" w:rsidRDefault="00204E9C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xám.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phòng ban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Không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Đóng,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:rsidR="009C0326" w:rsidRDefault="009C0326"/>
    <w:p w:rsidR="009C0326" w:rsidRDefault="00204E9C">
      <w:r>
        <w:t>2.7.5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8"/>
        <w:gridCol w:w="1248"/>
        <w:gridCol w:w="4849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:rsidR="009C0326" w:rsidRDefault="00204E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:rsidR="009C0326" w:rsidRDefault="00204E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lastRenderedPageBreak/>
              <w:t>năng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trùng phòng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“Trùng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đó.”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còn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cho phép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n.”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ngày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u;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nhân viên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nhóm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tin”.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thà</w:t>
            </w:r>
            <w:r>
              <w:rPr>
                <w:sz w:val="20"/>
              </w:rPr>
              <w:t>nh công”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:rsidR="009C0326" w:rsidRDefault="009C0326"/>
    <w:p w:rsidR="009C0326" w:rsidRDefault="00204E9C">
      <w:pPr>
        <w:pStyle w:val="Heading3"/>
      </w:pPr>
      <w:bookmarkStart w:id="17" w:name="_Toc239498133"/>
      <w:r>
        <w:t>2.8 T</w:t>
      </w:r>
      <w:r>
        <w:t>ừ</w:t>
      </w:r>
      <w:r>
        <w:t xml:space="preserve"> ch</w:t>
      </w:r>
      <w:r>
        <w:t>ố</w:t>
      </w:r>
      <w:r>
        <w:t>i yêu c</w:t>
      </w:r>
      <w:r>
        <w:t>ầ</w:t>
      </w:r>
      <w:r>
        <w:t>u</w:t>
      </w:r>
      <w:bookmarkEnd w:id="17"/>
    </w:p>
    <w:p w:rsidR="009C0326" w:rsidRDefault="00204E9C">
      <w:r>
        <w:t>2.8.1 Bi</w:t>
      </w:r>
      <w:r>
        <w:t>ể</w:t>
      </w:r>
      <w:r>
        <w:t>u đ</w:t>
      </w:r>
      <w:r>
        <w:t>ồ</w:t>
      </w:r>
      <w:r>
        <w:t xml:space="preserve"> Usecase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18041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r_uc_fr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14: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FR-08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</w:t>
      </w:r>
    </w:p>
    <w:p w:rsidR="009C0326" w:rsidRDefault="00204E9C">
      <w:r>
        <w:t>2.8.2 Gi</w:t>
      </w:r>
      <w:r>
        <w:t>ớ</w:t>
      </w:r>
      <w:r>
        <w:t>i thi</w:t>
      </w:r>
      <w:r>
        <w:t>ệ</w:t>
      </w:r>
      <w:r>
        <w:t>u</w:t>
      </w:r>
    </w:p>
    <w:p w:rsidR="009C0326" w:rsidRDefault="00204E9C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7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thao tác tr</w:t>
      </w:r>
      <w:r>
        <w:rPr>
          <w:sz w:val="21"/>
        </w:rPr>
        <w:t>ạ</w:t>
      </w:r>
      <w:r>
        <w:rPr>
          <w:sz w:val="21"/>
        </w:rPr>
        <w:t>ng thái, Thông báo và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t</w:t>
      </w:r>
      <w:r>
        <w:rPr>
          <w:sz w:val="21"/>
        </w:rPr>
        <w:t>ừ</w:t>
      </w:r>
      <w:r>
        <w:rPr>
          <w:sz w:val="21"/>
        </w:rPr>
        <w:t xml:space="preserve"> ch</w:t>
      </w:r>
      <w:r>
        <w:rPr>
          <w:sz w:val="21"/>
        </w:rPr>
        <w:t>ố</w:t>
      </w:r>
      <w:r>
        <w:rPr>
          <w:sz w:val="21"/>
        </w:rPr>
        <w:t>i và tác đ</w:t>
      </w:r>
      <w:r>
        <w:rPr>
          <w:sz w:val="21"/>
        </w:rPr>
        <w:t>ộ</w:t>
      </w:r>
      <w:r>
        <w:rPr>
          <w:sz w:val="21"/>
        </w:rPr>
        <w:t>ng lên tr</w:t>
      </w:r>
      <w:r>
        <w:rPr>
          <w:sz w:val="21"/>
        </w:rPr>
        <w:t>ạ</w:t>
      </w:r>
      <w:r>
        <w:rPr>
          <w:sz w:val="21"/>
        </w:rPr>
        <w:t>ng thái phi</w:t>
      </w:r>
      <w:r>
        <w:rPr>
          <w:sz w:val="21"/>
        </w:rPr>
        <w:t>ế</w:t>
      </w:r>
      <w:r>
        <w:rPr>
          <w:sz w:val="21"/>
        </w:rPr>
        <w:t>u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:rsidR="009C0326" w:rsidRDefault="00204E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khi thông tin chưa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không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kèm lý do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(ngư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a)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2.7.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lưu lý do và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•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→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thái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nơi khác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cho phép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nên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</w:tc>
      </w:tr>
    </w:tbl>
    <w:p w:rsidR="009C0326" w:rsidRDefault="009C0326"/>
    <w:p w:rsidR="009C0326" w:rsidRDefault="00204E9C">
      <w:r>
        <w:t>2.8.3 Layout màn hình</w:t>
      </w:r>
    </w:p>
    <w:p w:rsidR="009C0326" w:rsidRDefault="00204E9C">
      <w:r>
        <w:t>Đư</w:t>
      </w:r>
      <w:r>
        <w:t>ờ</w:t>
      </w:r>
      <w:r>
        <w:t>ng d</w:t>
      </w:r>
      <w:r>
        <w:t>ẫ</w:t>
      </w:r>
      <w:r>
        <w:t>n màn hình:</w:t>
      </w:r>
    </w:p>
    <w:p w:rsidR="009C0326" w:rsidRDefault="00204E9C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 =&gt; T</w:t>
      </w:r>
      <w:r>
        <w:t>ừ</w:t>
      </w:r>
      <w:r>
        <w:t xml:space="preserve"> ch</w:t>
      </w:r>
      <w:r>
        <w:t>ố</w:t>
      </w:r>
      <w:r>
        <w:t>i</w:t>
      </w:r>
    </w:p>
    <w:p w:rsidR="009C0326" w:rsidRDefault="00204E9C">
      <w:r>
        <w:t>Modal T</w:t>
      </w:r>
      <w:r>
        <w:t>ừ</w:t>
      </w:r>
      <w:r>
        <w:t xml:space="preserve"> ch</w:t>
      </w:r>
      <w:r>
        <w:t>ố</w:t>
      </w:r>
      <w:r>
        <w:t>i yêu c</w:t>
      </w:r>
      <w:r>
        <w:t>ầ</w:t>
      </w:r>
      <w:r>
        <w:t>u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3543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tu-cho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15: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</w:t>
      </w:r>
    </w:p>
    <w:p w:rsidR="009C0326" w:rsidRDefault="00204E9C">
      <w:r>
        <w:t>2.8.4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29"/>
        <w:gridCol w:w="1061"/>
        <w:gridCol w:w="953"/>
        <w:gridCol w:w="1008"/>
        <w:gridCol w:w="766"/>
        <w:gridCol w:w="1007"/>
        <w:gridCol w:w="2182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:rsidR="009C0326" w:rsidRDefault="00204E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:rsidR="009C0326" w:rsidRDefault="00204E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:rsidR="009C0326" w:rsidRDefault="00204E9C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lastRenderedPageBreak/>
              <w:t>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lastRenderedPageBreak/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lastRenderedPageBreak/>
              <w:t>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lastRenderedPageBreak/>
              <w:t>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Dòng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thích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Nêu rõ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Lý do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0–1000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i”.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nhóm thao tác nguy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Đóng,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:rsidR="009C0326" w:rsidRDefault="009C0326"/>
    <w:p w:rsidR="009C0326" w:rsidRDefault="00204E9C">
      <w:r>
        <w:t>2.8.5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:rsidR="009C0326" w:rsidRDefault="00204E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:rsidR="009C0326" w:rsidRDefault="00204E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Lý do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cho phép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cho phép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i.”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lưu lý do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nhóm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 kèm lý do.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thành công”.</w:t>
            </w:r>
          </w:p>
        </w:tc>
      </w:tr>
    </w:tbl>
    <w:p w:rsidR="009C0326" w:rsidRDefault="009C0326"/>
    <w:p w:rsidR="009C0326" w:rsidRDefault="00204E9C">
      <w:pPr>
        <w:pStyle w:val="Heading3"/>
      </w:pPr>
      <w:bookmarkStart w:id="18" w:name="_Toc239498134"/>
      <w:r>
        <w:t>2.9 T</w:t>
      </w:r>
      <w:r>
        <w:t>ạ</w:t>
      </w:r>
      <w:r>
        <w:t>o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</w:t>
      </w:r>
      <w:bookmarkEnd w:id="18"/>
    </w:p>
    <w:p w:rsidR="009C0326" w:rsidRDefault="00204E9C">
      <w:r>
        <w:t>2.9.1 Bi</w:t>
      </w:r>
      <w:r>
        <w:t>ể</w:t>
      </w:r>
      <w:r>
        <w:t>u đ</w:t>
      </w:r>
      <w:r>
        <w:t>ồ</w:t>
      </w:r>
      <w:r>
        <w:t xml:space="preserve"> Usecase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18041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r_uc_fr0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16: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FR-09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x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lý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</w:t>
      </w:r>
    </w:p>
    <w:p w:rsidR="009C0326" w:rsidRDefault="00204E9C">
      <w:r>
        <w:t>2.9.2 Gi</w:t>
      </w:r>
      <w:r>
        <w:t>ớ</w:t>
      </w:r>
      <w:r>
        <w:t>i thi</w:t>
      </w:r>
      <w:r>
        <w:t>ệ</w:t>
      </w:r>
      <w:r>
        <w:t>u</w:t>
      </w:r>
    </w:p>
    <w:p w:rsidR="009C0326" w:rsidRDefault="00204E9C">
      <w:r>
        <w:rPr>
          <w:sz w:val="21"/>
        </w:rPr>
        <w:lastRenderedPageBreak/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0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đi</w:t>
      </w:r>
      <w:r>
        <w:rPr>
          <w:sz w:val="21"/>
        </w:rPr>
        <w:t>ề</w:t>
      </w:r>
      <w:r>
        <w:rPr>
          <w:sz w:val="21"/>
        </w:rPr>
        <w:t>u hư</w:t>
      </w:r>
      <w:r>
        <w:rPr>
          <w:sz w:val="21"/>
        </w:rPr>
        <w:t>ớ</w:t>
      </w:r>
      <w:r>
        <w:rPr>
          <w:sz w:val="21"/>
        </w:rPr>
        <w:t>ng sang ch</w:t>
      </w:r>
      <w:r>
        <w:rPr>
          <w:sz w:val="21"/>
        </w:rPr>
        <w:t>ứ</w:t>
      </w:r>
      <w:r>
        <w:rPr>
          <w:sz w:val="21"/>
        </w:rPr>
        <w:t>ng t</w:t>
      </w:r>
      <w:r>
        <w:rPr>
          <w:sz w:val="21"/>
        </w:rPr>
        <w:t>ừ</w:t>
      </w:r>
      <w:r>
        <w:rPr>
          <w:sz w:val="21"/>
        </w:rPr>
        <w:t xml:space="preserve"> ti</w:t>
      </w:r>
      <w:r>
        <w:rPr>
          <w:sz w:val="21"/>
        </w:rPr>
        <w:t>ế</w:t>
      </w:r>
      <w:r>
        <w:rPr>
          <w:sz w:val="21"/>
        </w:rPr>
        <w:t>p theo và Phân quy</w:t>
      </w:r>
      <w:r>
        <w:rPr>
          <w:sz w:val="21"/>
        </w:rPr>
        <w:t>ề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l</w:t>
      </w:r>
      <w:r>
        <w:rPr>
          <w:sz w:val="21"/>
        </w:rPr>
        <w:t>ậ</w:t>
      </w:r>
      <w:r>
        <w:rPr>
          <w:sz w:val="21"/>
        </w:rPr>
        <w:t>p phi</w:t>
      </w:r>
      <w:r>
        <w:rPr>
          <w:sz w:val="21"/>
        </w:rPr>
        <w:t>ế</w:t>
      </w:r>
      <w:r>
        <w:rPr>
          <w:sz w:val="21"/>
        </w:rPr>
        <w:t>u x</w:t>
      </w:r>
      <w:r>
        <w:rPr>
          <w:sz w:val="21"/>
        </w:rPr>
        <w:t>ử</w:t>
      </w:r>
      <w:r>
        <w:rPr>
          <w:sz w:val="21"/>
        </w:rPr>
        <w:t xml:space="preserve"> lý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:rsidR="009C0326" w:rsidRDefault="00204E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chép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này. Đây là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sang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hai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(ngư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a)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là phòng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nào.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chép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thông tin khách hàng và danh sách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hoàn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(đ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đó).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→ nút không còn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này.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</w:tbl>
    <w:p w:rsidR="009C0326" w:rsidRDefault="009C0326"/>
    <w:p w:rsidR="009C0326" w:rsidRDefault="00204E9C">
      <w:r>
        <w:t>2.9.3 Layout màn hình</w:t>
      </w:r>
    </w:p>
    <w:p w:rsidR="009C0326" w:rsidRDefault="00204E9C">
      <w:r>
        <w:t>Đư</w:t>
      </w:r>
      <w:r>
        <w:t>ờ</w:t>
      </w:r>
      <w:r>
        <w:t>ng d</w:t>
      </w:r>
      <w:r>
        <w:t>ẫ</w:t>
      </w:r>
      <w:r>
        <w:t>n màn hình:</w:t>
      </w:r>
    </w:p>
    <w:p w:rsidR="009C0326" w:rsidRDefault="00204E9C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 =&gt; T</w:t>
      </w:r>
      <w:r>
        <w:t>ạ</w:t>
      </w:r>
      <w:r>
        <w:t>o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3543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menu-hanh-do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lastRenderedPageBreak/>
        <w:t>Hình 17: Các thao tác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u đang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tr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ng thái Ch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 xml:space="preserve"> x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lý</w:t>
      </w:r>
    </w:p>
    <w:p w:rsidR="009C0326" w:rsidRDefault="00204E9C">
      <w:r>
        <w:t>2.9.4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386"/>
        <w:gridCol w:w="1021"/>
        <w:gridCol w:w="971"/>
        <w:gridCol w:w="1039"/>
        <w:gridCol w:w="1015"/>
        <w:gridCol w:w="2871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:rsidR="009C0326" w:rsidRDefault="00204E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:rsidR="009C0326" w:rsidRDefault="00204E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ng và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thanh nút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Menu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khác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các thao tác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i: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In,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</w:tbl>
    <w:p w:rsidR="009C0326" w:rsidRDefault="009C0326"/>
    <w:p w:rsidR="009C0326" w:rsidRDefault="00204E9C">
      <w:r>
        <w:t>2.9.5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:rsidR="009C0326" w:rsidRDefault="00204E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:rsidR="009C0326" w:rsidRDefault="00204E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mãn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u không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phòng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đã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chép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này.</w:t>
            </w:r>
          </w:p>
        </w:tc>
      </w:tr>
    </w:tbl>
    <w:p w:rsidR="009C0326" w:rsidRDefault="009C0326"/>
    <w:p w:rsidR="009C0326" w:rsidRDefault="00204E9C">
      <w:pPr>
        <w:pStyle w:val="Heading3"/>
      </w:pPr>
      <w:bookmarkStart w:id="19" w:name="_Toc239498135"/>
      <w:r>
        <w:t>2.10 Xóa phi</w:t>
      </w:r>
      <w:r>
        <w:t>ế</w:t>
      </w:r>
      <w:r>
        <w:t>u yêu c</w:t>
      </w:r>
      <w:r>
        <w:t>ầ</w:t>
      </w:r>
      <w:r>
        <w:t>u</w:t>
      </w:r>
      <w:bookmarkEnd w:id="19"/>
    </w:p>
    <w:p w:rsidR="009C0326" w:rsidRDefault="00204E9C">
      <w:r>
        <w:t>2.10.1 Bi</w:t>
      </w:r>
      <w:r>
        <w:t>ể</w:t>
      </w:r>
      <w:r>
        <w:t>u đ</w:t>
      </w:r>
      <w:r>
        <w:t>ồ</w:t>
      </w:r>
      <w:r>
        <w:t xml:space="preserve"> Usecase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126725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r_uc_fr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18: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FR-10 Xóa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</w:t>
      </w:r>
    </w:p>
    <w:p w:rsidR="009C0326" w:rsidRDefault="00204E9C">
      <w:r>
        <w:t>2.10.2 Gi</w:t>
      </w:r>
      <w:r>
        <w:t>ớ</w:t>
      </w:r>
      <w:r>
        <w:t>i thi</w:t>
      </w:r>
      <w:r>
        <w:t>ệ</w:t>
      </w:r>
      <w:r>
        <w:t>u</w:t>
      </w:r>
    </w:p>
    <w:p w:rsidR="009C0326" w:rsidRDefault="00204E9C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3" w:anchor="heading=h.bmqrpa8bs35d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Xóa, Thông báo và Quy đ</w:t>
      </w:r>
      <w:r>
        <w:rPr>
          <w:sz w:val="21"/>
        </w:rPr>
        <w:t>ị</w:t>
      </w:r>
      <w:r>
        <w:rPr>
          <w:sz w:val="21"/>
        </w:rPr>
        <w:t>nh xác nh</w:t>
      </w:r>
      <w:r>
        <w:rPr>
          <w:sz w:val="21"/>
        </w:rPr>
        <w:t>ậ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đư</w:t>
      </w:r>
      <w:r>
        <w:rPr>
          <w:sz w:val="21"/>
        </w:rPr>
        <w:t>ợ</w:t>
      </w:r>
      <w:r>
        <w:rPr>
          <w:sz w:val="21"/>
        </w:rPr>
        <w:t>c phép xóa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:rsidR="009C0326" w:rsidRDefault="00204E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Xóa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đi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lastRenderedPageBreak/>
              <w:t>Tác nhân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có ghi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 gì.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đi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Xóa dòng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trang →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lùi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Xóa là vĩnh vi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n, không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:rsidR="009C0326" w:rsidRDefault="009C0326"/>
    <w:p w:rsidR="009C0326" w:rsidRDefault="00204E9C">
      <w:r>
        <w:t>2.10.3 Layout màn hình</w:t>
      </w:r>
    </w:p>
    <w:p w:rsidR="009C0326" w:rsidRDefault="00204E9C">
      <w:r>
        <w:t>Đư</w:t>
      </w:r>
      <w:r>
        <w:t>ờ</w:t>
      </w:r>
      <w:r>
        <w:t>ng d</w:t>
      </w:r>
      <w:r>
        <w:t>ẫ</w:t>
      </w:r>
      <w:r>
        <w:t>n màn hình:</w:t>
      </w:r>
    </w:p>
    <w:p w:rsidR="009C0326" w:rsidRDefault="00204E9C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 =&gt; Xóa</w:t>
      </w:r>
    </w:p>
    <w:p w:rsidR="009C0326" w:rsidRDefault="00204E9C">
      <w:r>
        <w:t>Modal Xác nh</w:t>
      </w:r>
      <w:r>
        <w:t>ậ</w:t>
      </w:r>
      <w:r>
        <w:t>n xóa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3543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xac-nhan-xo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19: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:rsidR="009C0326" w:rsidRDefault="00204E9C">
      <w:r>
        <w:t>2.10.4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1403"/>
        <w:gridCol w:w="1027"/>
        <w:gridCol w:w="976"/>
        <w:gridCol w:w="1134"/>
        <w:gridCol w:w="3761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:rsidR="009C0326" w:rsidRDefault="00204E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:rsidR="009C0326" w:rsidRDefault="00204E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lastRenderedPageBreak/>
              <w:t>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</w:t>
            </w:r>
          </w:p>
        </w:tc>
        <w:tc>
          <w:tcPr>
            <w:tcW w:w="5256" w:type="dxa"/>
          </w:tcPr>
          <w:p w:rsidR="009C0326" w:rsidRDefault="00204E9C">
            <w:r>
              <w:rPr>
                <w:sz w:val="20"/>
              </w:rPr>
              <w:t>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“&lt;s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u&gt;”?</w:t>
            </w:r>
          </w:p>
        </w:tc>
        <w:tc>
          <w:tcPr>
            <w:tcW w:w="5256" w:type="dxa"/>
          </w:tcPr>
          <w:p w:rsidR="009C0326" w:rsidRDefault="00204E9C">
            <w:r>
              <w:rPr>
                <w:sz w:val="20"/>
              </w:rPr>
              <w:t>Có ghi rõ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xóa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:rsidR="009C0326" w:rsidRDefault="00204E9C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xóa.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:rsidR="009C0326" w:rsidRDefault="00204E9C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xóa.</w:t>
            </w:r>
          </w:p>
        </w:tc>
      </w:tr>
    </w:tbl>
    <w:p w:rsidR="009C0326" w:rsidRDefault="009C0326"/>
    <w:p w:rsidR="009C0326" w:rsidRDefault="00204E9C">
      <w:r>
        <w:t>2.10.5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:rsidR="009C0326" w:rsidRDefault="00204E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:rsidR="009C0326" w:rsidRDefault="00204E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mãn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o.”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“Xóa”.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“Xóa thành công”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:rsidR="009C0326" w:rsidRDefault="009C0326"/>
    <w:p w:rsidR="009C0326" w:rsidRDefault="00204E9C">
      <w:pPr>
        <w:pStyle w:val="Heading3"/>
      </w:pPr>
      <w:bookmarkStart w:id="20" w:name="_Toc239498136"/>
      <w:r>
        <w:t>2.11 In phi</w:t>
      </w:r>
      <w:r>
        <w:t>ế</w:t>
      </w:r>
      <w:r>
        <w:t>u và in danh sách</w:t>
      </w:r>
      <w:bookmarkEnd w:id="20"/>
    </w:p>
    <w:p w:rsidR="009C0326" w:rsidRDefault="00204E9C">
      <w:r>
        <w:t>2.11.1 Bi</w:t>
      </w:r>
      <w:r>
        <w:t>ể</w:t>
      </w:r>
      <w:r>
        <w:t>u đ</w:t>
      </w:r>
      <w:r>
        <w:t>ồ</w:t>
      </w:r>
      <w:r>
        <w:t xml:space="preserve"> Usecase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126725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r_uc_fr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20: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FR-11 In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và in danh sách</w:t>
      </w:r>
    </w:p>
    <w:p w:rsidR="009C0326" w:rsidRDefault="00204E9C">
      <w:r>
        <w:t>2.11.2 Gi</w:t>
      </w:r>
      <w:r>
        <w:t>ớ</w:t>
      </w:r>
      <w:r>
        <w:t>i thi</w:t>
      </w:r>
      <w:r>
        <w:t>ệ</w:t>
      </w:r>
      <w:r>
        <w:t>u</w:t>
      </w:r>
    </w:p>
    <w:p w:rsidR="009C0326" w:rsidRDefault="00204E9C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6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In và M</w:t>
      </w:r>
      <w:r>
        <w:rPr>
          <w:sz w:val="21"/>
        </w:rPr>
        <w:t>ẫ</w:t>
      </w:r>
      <w:r>
        <w:rPr>
          <w:sz w:val="21"/>
        </w:rPr>
        <w:t>u in ch</w:t>
      </w:r>
      <w:r>
        <w:rPr>
          <w:sz w:val="21"/>
        </w:rPr>
        <w:t>ứ</w:t>
      </w:r>
      <w:r>
        <w:rPr>
          <w:sz w:val="21"/>
        </w:rPr>
        <w:t>ng t</w:t>
      </w:r>
      <w:r>
        <w:rPr>
          <w:sz w:val="21"/>
        </w:rPr>
        <w:t>ừ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n</w:t>
      </w:r>
      <w:r>
        <w:rPr>
          <w:sz w:val="21"/>
        </w:rPr>
        <w:t>ộ</w:t>
      </w:r>
      <w:r>
        <w:rPr>
          <w:sz w:val="21"/>
        </w:rPr>
        <w:t>i dung b</w:t>
      </w:r>
      <w:r>
        <w:rPr>
          <w:sz w:val="21"/>
        </w:rPr>
        <w:t>ả</w:t>
      </w:r>
      <w:r>
        <w:rPr>
          <w:sz w:val="21"/>
        </w:rPr>
        <w:t>n in và gi</w:t>
      </w:r>
      <w:r>
        <w:rPr>
          <w:sz w:val="21"/>
        </w:rPr>
        <w:t>ớ</w:t>
      </w:r>
      <w:r>
        <w:rPr>
          <w:sz w:val="21"/>
        </w:rPr>
        <w:t>i h</w:t>
      </w:r>
      <w:r>
        <w:rPr>
          <w:sz w:val="21"/>
        </w:rPr>
        <w:t>ạ</w:t>
      </w:r>
      <w:r>
        <w:rPr>
          <w:sz w:val="21"/>
        </w:rPr>
        <w:t>n in danh sách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:rsidR="009C0326" w:rsidRDefault="00204E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và in danh sách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(kh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danh sách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(kh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ngang),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ngay trên màn hình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ra máy in.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lastRenderedPageBreak/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In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u,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In danh sách trên thanh công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theo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ghi trên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3.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• In danh sách mà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2.000 dòng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dùng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in.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công ty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công ty ghi trên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, không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:rsidR="009C0326" w:rsidRDefault="009C0326"/>
    <w:p w:rsidR="009C0326" w:rsidRDefault="00204E9C">
      <w:r>
        <w:t>2.11.3 Layout màn hình</w:t>
      </w:r>
    </w:p>
    <w:p w:rsidR="009C0326" w:rsidRDefault="00204E9C">
      <w:r>
        <w:t>Đư</w:t>
      </w:r>
      <w:r>
        <w:t>ờ</w:t>
      </w:r>
      <w:r>
        <w:t>ng d</w:t>
      </w:r>
      <w:r>
        <w:t>ẫ</w:t>
      </w:r>
      <w:r>
        <w:t>n màn hình:</w:t>
      </w:r>
    </w:p>
    <w:p w:rsidR="009C0326" w:rsidRDefault="00204E9C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 =&gt; In</w:t>
      </w:r>
    </w:p>
    <w:p w:rsidR="009C0326" w:rsidRDefault="00204E9C">
      <w:r>
        <w:t>Modal Xem trư</w:t>
      </w:r>
      <w:r>
        <w:t>ớ</w:t>
      </w:r>
      <w:r>
        <w:t>c phi</w:t>
      </w:r>
      <w:r>
        <w:t>ế</w:t>
      </w:r>
      <w:r>
        <w:t>u yêu c</w:t>
      </w:r>
      <w:r>
        <w:t>ầ</w:t>
      </w:r>
      <w:r>
        <w:t>u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3543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ban-i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21: Xem trư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c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in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:rsidR="009C0326" w:rsidRDefault="00204E9C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in-danh-sach-ok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22: Xem trư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c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in danh sách theo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3543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in-danh-sach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23: L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i nh</w:t>
      </w:r>
      <w:r>
        <w:rPr>
          <w:i/>
          <w:color w:val="64748B"/>
          <w:sz w:val="19"/>
        </w:rPr>
        <w:t>ắ</w:t>
      </w:r>
      <w:r>
        <w:rPr>
          <w:i/>
          <w:color w:val="64748B"/>
          <w:sz w:val="19"/>
        </w:rPr>
        <w:t>c khi danh sách vư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t m</w:t>
      </w:r>
      <w:r>
        <w:rPr>
          <w:i/>
          <w:color w:val="64748B"/>
          <w:sz w:val="19"/>
        </w:rPr>
        <w:t>ứ</w:t>
      </w:r>
      <w:r>
        <w:rPr>
          <w:i/>
          <w:color w:val="64748B"/>
          <w:sz w:val="19"/>
        </w:rPr>
        <w:t>c in t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đa 2.000 dòng</w:t>
      </w:r>
    </w:p>
    <w:p w:rsidR="009C0326" w:rsidRDefault="00204E9C">
      <w:r>
        <w:t>2.11.4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58"/>
        <w:gridCol w:w="1126"/>
        <w:gridCol w:w="962"/>
        <w:gridCol w:w="1024"/>
        <w:gridCol w:w="998"/>
        <w:gridCol w:w="2836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:rsidR="009C0326" w:rsidRDefault="00204E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:rsidR="009C0326" w:rsidRDefault="00204E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In (t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u)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 xml:space="preserve">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ng và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thanh nút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In danh sách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Trên thanh công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danh sách.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“Xem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danh sách…”.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In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không kèm nút và khung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in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vàng, ghi rõ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và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2.000 dòng.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công ty; thông tin khách hàng,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phòng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ngày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7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t; 4 ô ký tên.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danh sách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Hai dòng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và Phòng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(ghi “T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” khi không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c);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10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t;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dù có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</w:tbl>
    <w:p w:rsidR="009C0326" w:rsidRDefault="009C0326"/>
    <w:p w:rsidR="009C0326" w:rsidRDefault="00204E9C">
      <w:r>
        <w:t>2.11.5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:rsidR="009C0326" w:rsidRDefault="00204E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:rsidR="009C0326" w:rsidRDefault="00204E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In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theo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công ty theo công ty ghi trên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In danh sách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2.000 dòng → không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danh sách theo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</w:tbl>
    <w:p w:rsidR="009C0326" w:rsidRDefault="009C0326"/>
    <w:p w:rsidR="009C0326" w:rsidRDefault="00204E9C">
      <w:pPr>
        <w:pStyle w:val="Heading3"/>
      </w:pPr>
      <w:bookmarkStart w:id="21" w:name="_Toc239498137"/>
      <w:r>
        <w:t>2.12 Xu</w:t>
      </w:r>
      <w:r>
        <w:t>ấ</w:t>
      </w:r>
      <w:r>
        <w:t>t Excel</w:t>
      </w:r>
      <w:bookmarkEnd w:id="21"/>
    </w:p>
    <w:p w:rsidR="009C0326" w:rsidRDefault="00204E9C">
      <w:r>
        <w:t>2.12.1 Bi</w:t>
      </w:r>
      <w:r>
        <w:t>ể</w:t>
      </w:r>
      <w:r>
        <w:t>u đ</w:t>
      </w:r>
      <w:r>
        <w:t>ồ</w:t>
      </w:r>
      <w:r>
        <w:t xml:space="preserve"> Usecase</w:t>
      </w:r>
    </w:p>
    <w:p w:rsidR="009C0326" w:rsidRDefault="00204E9C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12672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r_uc_fr1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24: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FR-12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</w:t>
      </w:r>
    </w:p>
    <w:p w:rsidR="009C0326" w:rsidRDefault="00204E9C">
      <w:r>
        <w:t>2.12.2 Gi</w:t>
      </w:r>
      <w:r>
        <w:t>ớ</w:t>
      </w:r>
      <w:r>
        <w:t>i thi</w:t>
      </w:r>
      <w:r>
        <w:t>ệ</w:t>
      </w:r>
      <w:r>
        <w:t>u</w:t>
      </w:r>
    </w:p>
    <w:p w:rsidR="009C0326" w:rsidRDefault="00204E9C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1" w:anchor="heading=h.x6yi3popnswy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Excel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danh sách trư</w:t>
      </w:r>
      <w:r>
        <w:rPr>
          <w:sz w:val="21"/>
        </w:rPr>
        <w:t>ờ</w:t>
      </w:r>
      <w:r>
        <w:rPr>
          <w:sz w:val="21"/>
        </w:rPr>
        <w:t>ng đư</w:t>
      </w:r>
      <w:r>
        <w:rPr>
          <w:sz w:val="21"/>
        </w:rPr>
        <w:t>ợ</w:t>
      </w:r>
      <w:r>
        <w:rPr>
          <w:sz w:val="21"/>
        </w:rPr>
        <w:t>c phép xu</w:t>
      </w:r>
      <w:r>
        <w:rPr>
          <w:sz w:val="21"/>
        </w:rPr>
        <w:t>ấ</w:t>
      </w:r>
      <w:r>
        <w:rPr>
          <w:sz w:val="21"/>
        </w:rPr>
        <w:t>t riêng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:rsidR="009C0326" w:rsidRDefault="00204E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danh sách ra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ra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Excel,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trong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13.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mong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5.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máy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•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→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không ra dòng nào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Trong lúc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theo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không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đang xem.</w:t>
            </w:r>
          </w:p>
        </w:tc>
      </w:tr>
    </w:tbl>
    <w:p w:rsidR="009C0326" w:rsidRDefault="009C0326"/>
    <w:p w:rsidR="009C0326" w:rsidRDefault="00204E9C">
      <w:r>
        <w:t>2.12.3 Layout màn hình</w:t>
      </w:r>
    </w:p>
    <w:p w:rsidR="009C0326" w:rsidRDefault="00204E9C">
      <w:r>
        <w:t>Đư</w:t>
      </w:r>
      <w:r>
        <w:t>ờ</w:t>
      </w:r>
      <w:r>
        <w:t>ng d</w:t>
      </w:r>
      <w:r>
        <w:t>ẫ</w:t>
      </w:r>
      <w:r>
        <w:t>n màn hình:</w:t>
      </w:r>
    </w:p>
    <w:p w:rsidR="009C0326" w:rsidRDefault="00204E9C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 =&gt; Xu</w:t>
      </w:r>
      <w:r>
        <w:t>ấ</w:t>
      </w:r>
      <w:r>
        <w:t>t excel</w:t>
      </w:r>
    </w:p>
    <w:p w:rsidR="009C0326" w:rsidRDefault="00204E9C">
      <w:r>
        <w:t>Modal Ch</w:t>
      </w:r>
      <w:r>
        <w:t>ọ</w:t>
      </w:r>
      <w:r>
        <w:t>n trư</w:t>
      </w:r>
      <w:r>
        <w:t>ờ</w:t>
      </w:r>
      <w:r>
        <w:t>ng xu</w:t>
      </w:r>
      <w:r>
        <w:t>ấ</w:t>
      </w:r>
      <w:r>
        <w:t>t file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:rsidR="009C0326" w:rsidRDefault="00204E9C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xuat-exce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25: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trư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file</w:t>
      </w:r>
    </w:p>
    <w:p w:rsidR="009C0326" w:rsidRDefault="00204E9C">
      <w:r>
        <w:t>2.12.4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1320"/>
        <w:gridCol w:w="1119"/>
        <w:gridCol w:w="959"/>
        <w:gridCol w:w="1029"/>
        <w:gridCol w:w="755"/>
        <w:gridCol w:w="1029"/>
        <w:gridCol w:w="2100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:rsidR="009C0326" w:rsidRDefault="00204E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:rsidR="009C0326" w:rsidRDefault="00204E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:rsidR="009C0326" w:rsidRDefault="00204E9C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Danh sách 13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theo đúng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Dòng “Th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file”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Cho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khi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đang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Dòng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“Đã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…/… dòng”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“Đang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file …/… dòng”.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:rsidR="009C0326" w:rsidRDefault="00204E9C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:rsidR="009C0326" w:rsidRDefault="009C0326"/>
    <w:p w:rsidR="009C0326" w:rsidRDefault="00204E9C">
      <w:r>
        <w:t>2.12.5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:rsidR="009C0326" w:rsidRDefault="00204E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:rsidR="009C0326" w:rsidRDefault="00204E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→ nút 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2.000 dòng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STT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máy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thành công”.</w:t>
            </w:r>
          </w:p>
        </w:tc>
      </w:tr>
    </w:tbl>
    <w:p w:rsidR="009C0326" w:rsidRDefault="009C0326"/>
    <w:p w:rsidR="009C0326" w:rsidRDefault="00204E9C">
      <w:pPr>
        <w:pStyle w:val="Heading3"/>
      </w:pPr>
      <w:bookmarkStart w:id="22" w:name="_Toc239498138"/>
      <w:r>
        <w:t>2.13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22"/>
    </w:p>
    <w:p w:rsidR="009C0326" w:rsidRDefault="00204E9C">
      <w:r>
        <w:t>2.13.1 Gi</w:t>
      </w:r>
      <w:r>
        <w:t>ớ</w:t>
      </w:r>
      <w:r>
        <w:t>i thi</w:t>
      </w:r>
      <w:r>
        <w:t>ệ</w:t>
      </w:r>
      <w:r>
        <w:t>u</w:t>
      </w:r>
    </w:p>
    <w:p w:rsidR="009C0326" w:rsidRDefault="00204E9C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3" w:anchor="heading=h.thqm3w6a7nzr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và hi</w:t>
      </w:r>
      <w:r>
        <w:rPr>
          <w:sz w:val="21"/>
        </w:rPr>
        <w:t>ể</w:t>
      </w:r>
      <w:r>
        <w:rPr>
          <w:sz w:val="21"/>
        </w:rPr>
        <w:t>n th</w:t>
      </w:r>
      <w:r>
        <w:rPr>
          <w:sz w:val="21"/>
        </w:rPr>
        <w:t>ị</w:t>
      </w:r>
      <w:r>
        <w:rPr>
          <w:sz w:val="21"/>
        </w:rPr>
        <w:t xml:space="preserve">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danh sách trư</w:t>
      </w:r>
      <w:r>
        <w:rPr>
          <w:sz w:val="21"/>
        </w:rPr>
        <w:t>ờ</w:t>
      </w:r>
      <w:r>
        <w:rPr>
          <w:sz w:val="21"/>
        </w:rPr>
        <w:t>ng đư</w:t>
      </w:r>
      <w:r>
        <w:rPr>
          <w:sz w:val="21"/>
        </w:rPr>
        <w:t>ợ</w:t>
      </w:r>
      <w:r>
        <w:rPr>
          <w:sz w:val="21"/>
        </w:rPr>
        <w:t>c theo dõi riêng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:rsidR="009C0326" w:rsidRDefault="00204E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Xem ai đã làm gì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(giá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→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i),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lý do kèm theo.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trong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thao tác,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thao tác nào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không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9C0326">
        <w:trPr>
          <w:jc w:val="center"/>
        </w:trPr>
        <w:tc>
          <w:tcPr>
            <w:tcW w:w="2160" w:type="dxa"/>
          </w:tcPr>
          <w:p w:rsidR="009C0326" w:rsidRDefault="00204E9C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:rsidR="009C0326" w:rsidRDefault="00204E9C">
            <w:r>
              <w:rPr>
                <w:sz w:val="20"/>
              </w:rPr>
              <w:t>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rõ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nào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nào.</w:t>
            </w:r>
          </w:p>
        </w:tc>
      </w:tr>
    </w:tbl>
    <w:p w:rsidR="009C0326" w:rsidRDefault="009C0326"/>
    <w:p w:rsidR="009C0326" w:rsidRDefault="00204E9C">
      <w:r>
        <w:t>2.13.2 Layout màn hình</w:t>
      </w:r>
    </w:p>
    <w:p w:rsidR="009C0326" w:rsidRDefault="00204E9C">
      <w:r>
        <w:t>Đư</w:t>
      </w:r>
      <w:r>
        <w:t>ờ</w:t>
      </w:r>
      <w:r>
        <w:t>ng d</w:t>
      </w:r>
      <w:r>
        <w:t>ẫ</w:t>
      </w:r>
      <w:r>
        <w:t>n màn hình:</w:t>
      </w:r>
    </w:p>
    <w:p w:rsidR="009C0326" w:rsidRDefault="00204E9C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 =&gt; L</w:t>
      </w:r>
      <w:r>
        <w:t>ị</w:t>
      </w:r>
      <w:r>
        <w:t>ch s</w:t>
      </w:r>
      <w:r>
        <w:t>ử</w:t>
      </w:r>
    </w:p>
    <w:p w:rsidR="009C0326" w:rsidRDefault="00204E9C">
      <w:r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:rsidR="009C0326" w:rsidRDefault="00204E9C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lich-su-popu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t>Hình 26: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danh sách</w:t>
      </w:r>
    </w:p>
    <w:p w:rsidR="009C0326" w:rsidRDefault="00204E9C">
      <w:pPr>
        <w:jc w:val="center"/>
      </w:pPr>
      <w:r>
        <w:rPr>
          <w:noProof/>
        </w:rPr>
        <w:drawing>
          <wp:inline distT="0" distB="0" distL="0" distR="0">
            <wp:extent cx="5669280" cy="419566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lich-su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26" w:rsidRDefault="00204E9C">
      <w:pPr>
        <w:jc w:val="center"/>
      </w:pPr>
      <w:r>
        <w:rPr>
          <w:i/>
          <w:color w:val="64748B"/>
          <w:sz w:val="19"/>
        </w:rPr>
        <w:lastRenderedPageBreak/>
        <w:t>Hình 27: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trong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</w:t>
      </w:r>
    </w:p>
    <w:p w:rsidR="009C0326" w:rsidRDefault="00204E9C">
      <w:r>
        <w:t>2.13.3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53"/>
        <w:gridCol w:w="1131"/>
        <w:gridCol w:w="960"/>
        <w:gridCol w:w="1067"/>
        <w:gridCol w:w="1020"/>
        <w:gridCol w:w="2774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:rsidR="009C0326" w:rsidRDefault="00204E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:rsidR="009C0326" w:rsidRDefault="00204E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:rsidR="009C0326" w:rsidRDefault="00204E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Dòng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m, tên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kèm phòng ban và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/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màu xanh.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Dropdown / Datepicker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:rsidR="009C0326" w:rsidRDefault="00204E9C">
            <w:r>
              <w:rPr>
                <w:sz w:val="20"/>
              </w:rPr>
              <w:t>Nút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/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:rsidR="009C0326" w:rsidRDefault="00204E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:rsidR="009C0326" w:rsidRDefault="00204E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:rsidR="009C0326" w:rsidRDefault="00204E9C">
            <w:r>
              <w:rPr>
                <w:sz w:val="20"/>
              </w:rPr>
              <w:t>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trong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</w:tbl>
    <w:p w:rsidR="009C0326" w:rsidRDefault="009C0326"/>
    <w:p w:rsidR="009C0326" w:rsidRDefault="00204E9C">
      <w:r>
        <w:t>2.13.4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1"/>
        <w:gridCol w:w="4851"/>
      </w:tblGrid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:rsidR="009C0326" w:rsidRDefault="00204E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:rsidR="009C0326" w:rsidRDefault="00204E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:rsidR="009C0326" w:rsidRDefault="00204E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thao tác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</w:tc>
      </w:tr>
      <w:tr w:rsidR="009C0326">
        <w:trPr>
          <w:jc w:val="center"/>
        </w:trPr>
        <w:tc>
          <w:tcPr>
            <w:tcW w:w="576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:rsidR="009C0326" w:rsidRDefault="00204E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:rsidR="009C0326" w:rsidRDefault="00204E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mãn; không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</w:tr>
    </w:tbl>
    <w:p w:rsidR="009C0326" w:rsidRDefault="009C0326"/>
    <w:p w:rsidR="009C0326" w:rsidRDefault="00204E9C">
      <w:pPr>
        <w:pStyle w:val="Heading1"/>
      </w:pPr>
      <w:bookmarkStart w:id="23" w:name="_Toc239498139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23"/>
    </w:p>
    <w:p w:rsidR="009C0326" w:rsidRDefault="00204E9C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áp d</w:t>
      </w:r>
      <w:r>
        <w:rPr>
          <w:sz w:val="21"/>
        </w:rPr>
        <w:t>ụ</w:t>
      </w:r>
      <w:r>
        <w:rPr>
          <w:sz w:val="21"/>
        </w:rPr>
        <w:t>ng: Các quy t</w:t>
      </w:r>
      <w:r>
        <w:rPr>
          <w:sz w:val="21"/>
        </w:rPr>
        <w:t>ắ</w:t>
      </w:r>
      <w:r>
        <w:rPr>
          <w:sz w:val="21"/>
        </w:rPr>
        <w:t>c nghi</w:t>
      </w:r>
      <w:r>
        <w:rPr>
          <w:sz w:val="21"/>
        </w:rPr>
        <w:t>ệ</w:t>
      </w:r>
      <w:r>
        <w:rPr>
          <w:sz w:val="21"/>
        </w:rPr>
        <w:t>p v</w:t>
      </w:r>
      <w:r>
        <w:rPr>
          <w:sz w:val="21"/>
        </w:rPr>
        <w:t>ụ</w:t>
      </w:r>
      <w:r>
        <w:rPr>
          <w:sz w:val="21"/>
        </w:rPr>
        <w:t xml:space="preserve"> dùng chung đư</w:t>
      </w:r>
      <w:r>
        <w:rPr>
          <w:sz w:val="21"/>
        </w:rPr>
        <w:t>ợ</w:t>
      </w:r>
      <w:r>
        <w:rPr>
          <w:sz w:val="21"/>
        </w:rPr>
        <w:t>c đ</w:t>
      </w:r>
      <w:r>
        <w:rPr>
          <w:sz w:val="21"/>
        </w:rPr>
        <w:t>ị</w:t>
      </w:r>
      <w:r>
        <w:rPr>
          <w:sz w:val="21"/>
        </w:rPr>
        <w:t>nh nghĩa t</w:t>
      </w:r>
      <w:r>
        <w:rPr>
          <w:sz w:val="21"/>
        </w:rPr>
        <w:t>ạ</w:t>
      </w:r>
      <w:r>
        <w:rPr>
          <w:sz w:val="21"/>
        </w:rPr>
        <w:t xml:space="preserve">i </w:t>
      </w:r>
      <w:hyperlink r:id="rId46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>. Ph</w:t>
      </w:r>
      <w:r>
        <w:rPr>
          <w:sz w:val="21"/>
        </w:rPr>
        <w:t>ầ</w:t>
      </w:r>
      <w:r>
        <w:rPr>
          <w:sz w:val="21"/>
        </w:rPr>
        <w:t>n này ch</w:t>
      </w:r>
      <w:r>
        <w:rPr>
          <w:sz w:val="21"/>
        </w:rPr>
        <w:t>ỉ</w:t>
      </w:r>
      <w:r>
        <w:rPr>
          <w:sz w:val="21"/>
        </w:rPr>
        <w:t xml:space="preserve"> ghi các quy t</w:t>
      </w:r>
      <w:r>
        <w:rPr>
          <w:sz w:val="21"/>
        </w:rPr>
        <w:t>ắ</w:t>
      </w:r>
      <w:r>
        <w:rPr>
          <w:sz w:val="21"/>
        </w:rPr>
        <w:t>c đ</w:t>
      </w:r>
      <w:r>
        <w:rPr>
          <w:sz w:val="21"/>
        </w:rPr>
        <w:t>ặ</w:t>
      </w:r>
      <w:r>
        <w:rPr>
          <w:sz w:val="21"/>
        </w:rPr>
        <w:t>c thù c</w:t>
      </w:r>
      <w:r>
        <w:rPr>
          <w:sz w:val="21"/>
        </w:rPr>
        <w:t>ủ</w:t>
      </w:r>
      <w:r>
        <w:rPr>
          <w:sz w:val="21"/>
        </w:rPr>
        <w:t>a màn Yêu c</w:t>
      </w:r>
      <w:r>
        <w:rPr>
          <w:sz w:val="21"/>
        </w:rPr>
        <w:t>ầ</w:t>
      </w:r>
      <w:r>
        <w:rPr>
          <w:sz w:val="21"/>
        </w:rPr>
        <w:t>u ki</w:t>
      </w:r>
      <w:r>
        <w:rPr>
          <w:sz w:val="21"/>
        </w:rPr>
        <w:t>ể</w:t>
      </w:r>
      <w:r>
        <w:rPr>
          <w:sz w:val="21"/>
        </w:rPr>
        <w:t>m tra s</w:t>
      </w:r>
      <w:r>
        <w:rPr>
          <w:sz w:val="21"/>
        </w:rPr>
        <w:t>ử</w:t>
      </w:r>
      <w:r>
        <w:rPr>
          <w:sz w:val="21"/>
        </w:rPr>
        <w:t>a ch</w:t>
      </w:r>
      <w:r>
        <w:rPr>
          <w:sz w:val="21"/>
        </w:rPr>
        <w:t>ữ</w:t>
      </w:r>
      <w:r>
        <w:rPr>
          <w:sz w:val="21"/>
        </w:rPr>
        <w:t>a – b</w:t>
      </w:r>
      <w:r>
        <w:rPr>
          <w:sz w:val="21"/>
        </w:rPr>
        <w:t>ả</w:t>
      </w:r>
      <w:r>
        <w:rPr>
          <w:sz w:val="21"/>
        </w:rPr>
        <w:t>o hành; không l</w:t>
      </w:r>
      <w:r>
        <w:rPr>
          <w:sz w:val="21"/>
        </w:rPr>
        <w:t>ặ</w:t>
      </w:r>
      <w:r>
        <w:rPr>
          <w:sz w:val="21"/>
        </w:rPr>
        <w:t>p l</w:t>
      </w:r>
      <w:r>
        <w:rPr>
          <w:sz w:val="21"/>
        </w:rPr>
        <w:t>ạ</w:t>
      </w:r>
      <w:r>
        <w:rPr>
          <w:sz w:val="21"/>
        </w:rPr>
        <w:t>i các quy t</w:t>
      </w:r>
      <w:r>
        <w:rPr>
          <w:sz w:val="21"/>
        </w:rPr>
        <w:t>ắ</w:t>
      </w:r>
      <w:r>
        <w:rPr>
          <w:sz w:val="21"/>
        </w:rPr>
        <w:t>c đã có trong SRS quy t</w:t>
      </w:r>
      <w:r>
        <w:rPr>
          <w:sz w:val="21"/>
        </w:rPr>
        <w:t>ắ</w:t>
      </w:r>
      <w:r>
        <w:rPr>
          <w:sz w:val="21"/>
        </w:rPr>
        <w:t>c chung.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1008"/>
        <w:gridCol w:w="1800"/>
        <w:gridCol w:w="3744"/>
        <w:gridCol w:w="1584"/>
      </w:tblGrid>
      <w:tr w:rsidR="009C0326">
        <w:trPr>
          <w:jc w:val="center"/>
        </w:trPr>
        <w:tc>
          <w:tcPr>
            <w:tcW w:w="504" w:type="dxa"/>
          </w:tcPr>
          <w:p w:rsidR="009C0326" w:rsidRDefault="00204E9C">
            <w:r>
              <w:rPr>
                <w:b/>
                <w:sz w:val="20"/>
              </w:rPr>
              <w:t>STT</w:t>
            </w:r>
          </w:p>
        </w:tc>
        <w:tc>
          <w:tcPr>
            <w:tcW w:w="1008" w:type="dxa"/>
          </w:tcPr>
          <w:p w:rsidR="009C0326" w:rsidRDefault="00204E9C">
            <w:r>
              <w:rPr>
                <w:b/>
                <w:sz w:val="20"/>
              </w:rPr>
              <w:t>Mã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800" w:type="dxa"/>
          </w:tcPr>
          <w:p w:rsidR="009C0326" w:rsidRDefault="00204E9C">
            <w:r>
              <w:rPr>
                <w:b/>
                <w:sz w:val="20"/>
              </w:rPr>
              <w:t>Tên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3744" w:type="dxa"/>
          </w:tcPr>
          <w:p w:rsidR="009C0326" w:rsidRDefault="00204E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  <w:tc>
          <w:tcPr>
            <w:tcW w:w="1584" w:type="dxa"/>
          </w:tcPr>
          <w:p w:rsidR="009C0326" w:rsidRDefault="00204E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áp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</w:t>
            </w:r>
          </w:p>
        </w:tc>
      </w:tr>
      <w:tr w:rsidR="009C0326">
        <w:trPr>
          <w:jc w:val="center"/>
        </w:trPr>
        <w:tc>
          <w:tcPr>
            <w:tcW w:w="504" w:type="dxa"/>
          </w:tcPr>
          <w:p w:rsidR="009C0326" w:rsidRDefault="00204E9C"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:rsidR="009C0326" w:rsidRDefault="00204E9C">
            <w:r>
              <w:rPr>
                <w:sz w:val="20"/>
              </w:rPr>
              <w:t>BR-01</w:t>
            </w:r>
          </w:p>
        </w:tc>
        <w:tc>
          <w:tcPr>
            <w:tcW w:w="1800" w:type="dxa"/>
          </w:tcPr>
          <w:p w:rsidR="009C0326" w:rsidRDefault="00204E9C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sinh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3744" w:type="dxa"/>
          </w:tcPr>
          <w:p w:rsidR="009C0326" w:rsidRDefault="00204E9C">
            <w:r>
              <w:rPr>
                <w:sz w:val="20"/>
              </w:rPr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theo khuôn “&lt;mã công ty&gt;.YCSCBH.&lt;2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năm&gt;.&lt;6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&gt;”,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TPE.YCSCBH.26.005682.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sinh sau khi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Mã công ty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  <w:tc>
          <w:tcPr>
            <w:tcW w:w="1584" w:type="dxa"/>
          </w:tcPr>
          <w:p w:rsidR="009C0326" w:rsidRDefault="00204E9C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504" w:type="dxa"/>
          </w:tcPr>
          <w:p w:rsidR="009C0326" w:rsidRDefault="00204E9C">
            <w:r>
              <w:rPr>
                <w:sz w:val="20"/>
              </w:rPr>
              <w:t>2</w:t>
            </w:r>
          </w:p>
        </w:tc>
        <w:tc>
          <w:tcPr>
            <w:tcW w:w="1008" w:type="dxa"/>
          </w:tcPr>
          <w:p w:rsidR="009C0326" w:rsidRDefault="00204E9C">
            <w:r>
              <w:rPr>
                <w:sz w:val="20"/>
              </w:rPr>
              <w:t>BR-02</w:t>
            </w:r>
          </w:p>
        </w:tc>
        <w:tc>
          <w:tcPr>
            <w:tcW w:w="1800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lastRenderedPageBreak/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744" w:type="dxa"/>
          </w:tcPr>
          <w:p w:rsidR="009C0326" w:rsidRDefault="00204E9C">
            <w:r>
              <w:rPr>
                <w:sz w:val="20"/>
              </w:rPr>
              <w:lastRenderedPageBreak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9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thái: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lý, Đang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Đang CCTT, Đã CCTT báo giá, Đã báo giá, Đã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Đã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Đã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Màn hình này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ra hai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thái: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(Lưu nháp,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) và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(Lưu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i).</w:t>
            </w:r>
            <w:r>
              <w:rPr>
                <w:sz w:val="20"/>
              </w:rPr>
              <w:br/>
              <w:t>– Các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do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phía sau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; cùng lúc đó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và Ngày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lên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và màu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do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màn hình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  <w:tc>
          <w:tcPr>
            <w:tcW w:w="1584" w:type="dxa"/>
          </w:tcPr>
          <w:p w:rsidR="009C0326" w:rsidRDefault="00204E9C">
            <w:r>
              <w:rPr>
                <w:sz w:val="20"/>
              </w:rPr>
              <w:lastRenderedPageBreak/>
              <w:t>Toàn màn hình</w:t>
            </w:r>
          </w:p>
        </w:tc>
      </w:tr>
      <w:tr w:rsidR="009C0326">
        <w:trPr>
          <w:jc w:val="center"/>
        </w:trPr>
        <w:tc>
          <w:tcPr>
            <w:tcW w:w="504" w:type="dxa"/>
          </w:tcPr>
          <w:p w:rsidR="009C0326" w:rsidRDefault="00204E9C">
            <w:r>
              <w:rPr>
                <w:sz w:val="20"/>
              </w:rPr>
              <w:t>3</w:t>
            </w:r>
          </w:p>
        </w:tc>
        <w:tc>
          <w:tcPr>
            <w:tcW w:w="1008" w:type="dxa"/>
          </w:tcPr>
          <w:p w:rsidR="009C0326" w:rsidRDefault="00204E9C">
            <w:r>
              <w:rPr>
                <w:sz w:val="20"/>
              </w:rPr>
              <w:t>BR-03</w:t>
            </w:r>
          </w:p>
        </w:tc>
        <w:tc>
          <w:tcPr>
            <w:tcW w:w="1800" w:type="dxa"/>
          </w:tcPr>
          <w:p w:rsidR="009C0326" w:rsidRDefault="00204E9C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khác nhau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Lưu nháp và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3744" w:type="dxa"/>
          </w:tcPr>
          <w:p w:rsidR="009C0326" w:rsidRDefault="00204E9C">
            <w:r>
              <w:rPr>
                <w:sz w:val="20"/>
              </w:rPr>
              <w:t>– Lưu nháp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c: Khách hàng và tên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  <w:r>
              <w:rPr>
                <w:sz w:val="20"/>
              </w:rPr>
              <w:br/>
              <w:t>–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thêm: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a, Ghi chú,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Serial và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Đây là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khác có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đích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 ERP: bên ERP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lưu nháp.</w:t>
            </w:r>
          </w:p>
        </w:tc>
        <w:tc>
          <w:tcPr>
            <w:tcW w:w="1584" w:type="dxa"/>
          </w:tcPr>
          <w:p w:rsidR="009C0326" w:rsidRDefault="00204E9C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504" w:type="dxa"/>
          </w:tcPr>
          <w:p w:rsidR="009C0326" w:rsidRDefault="00204E9C">
            <w:r>
              <w:rPr>
                <w:sz w:val="20"/>
              </w:rPr>
              <w:t>4</w:t>
            </w:r>
          </w:p>
        </w:tc>
        <w:tc>
          <w:tcPr>
            <w:tcW w:w="1008" w:type="dxa"/>
          </w:tcPr>
          <w:p w:rsidR="009C0326" w:rsidRDefault="00204E9C">
            <w:r>
              <w:rPr>
                <w:sz w:val="20"/>
              </w:rPr>
              <w:t>BR-04</w:t>
            </w:r>
          </w:p>
        </w:tc>
        <w:tc>
          <w:tcPr>
            <w:tcW w:w="1800" w:type="dxa"/>
          </w:tcPr>
          <w:p w:rsidR="009C0326" w:rsidRDefault="00204E9C">
            <w:r>
              <w:rPr>
                <w:sz w:val="20"/>
              </w:rPr>
              <w:t>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serial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3744" w:type="dxa"/>
          </w:tcPr>
          <w:p w:rsidR="009C0326" w:rsidRDefault="00204E9C">
            <w:r>
              <w:rPr>
                <w:sz w:val="20"/>
              </w:rPr>
              <w:t>–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serial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các dòng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serial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serial gõ tay.</w:t>
            </w:r>
            <w:r>
              <w:rPr>
                <w:sz w:val="20"/>
              </w:rPr>
              <w:br/>
              <w:t>– Serial gõ tay mà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thì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sách,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gõ.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serial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khi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serial đã khai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:rsidR="009C0326" w:rsidRDefault="00204E9C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504" w:type="dxa"/>
          </w:tcPr>
          <w:p w:rsidR="009C0326" w:rsidRDefault="00204E9C">
            <w:r>
              <w:rPr>
                <w:sz w:val="20"/>
              </w:rPr>
              <w:t>5</w:t>
            </w:r>
          </w:p>
        </w:tc>
        <w:tc>
          <w:tcPr>
            <w:tcW w:w="1008" w:type="dxa"/>
          </w:tcPr>
          <w:p w:rsidR="009C0326" w:rsidRDefault="00204E9C">
            <w:r>
              <w:rPr>
                <w:sz w:val="20"/>
              </w:rPr>
              <w:t>BR-05</w:t>
            </w:r>
          </w:p>
        </w:tc>
        <w:tc>
          <w:tcPr>
            <w:tcW w:w="1800" w:type="dxa"/>
          </w:tcPr>
          <w:p w:rsidR="009C0326" w:rsidRDefault="00204E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</w:t>
            </w:r>
          </w:p>
        </w:tc>
        <w:tc>
          <w:tcPr>
            <w:tcW w:w="3744" w:type="dxa"/>
          </w:tcPr>
          <w:p w:rsidR="009C0326" w:rsidRDefault="00204E9C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tra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, không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nút trên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vào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là xóa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các dòng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không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:rsidR="009C0326" w:rsidRDefault="00204E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504" w:type="dxa"/>
          </w:tcPr>
          <w:p w:rsidR="009C0326" w:rsidRDefault="00204E9C">
            <w:r>
              <w:rPr>
                <w:sz w:val="20"/>
              </w:rPr>
              <w:t>6</w:t>
            </w:r>
          </w:p>
        </w:tc>
        <w:tc>
          <w:tcPr>
            <w:tcW w:w="1008" w:type="dxa"/>
          </w:tcPr>
          <w:p w:rsidR="009C0326" w:rsidRDefault="00204E9C">
            <w:r>
              <w:rPr>
                <w:sz w:val="20"/>
              </w:rPr>
              <w:t>BR-06</w:t>
            </w:r>
          </w:p>
        </w:tc>
        <w:tc>
          <w:tcPr>
            <w:tcW w:w="1800" w:type="dxa"/>
          </w:tcPr>
          <w:p w:rsidR="009C0326" w:rsidRDefault="00204E9C">
            <w:r>
              <w:rPr>
                <w:sz w:val="20"/>
              </w:rPr>
              <w:t>Ba thao tác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3744" w:type="dxa"/>
          </w:tcPr>
          <w:p w:rsidR="009C0326" w:rsidRDefault="00204E9C">
            <w:r>
              <w:rPr>
                <w:sz w:val="20"/>
              </w:rPr>
              <w:t>–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dùng chung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là phòng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phòng ban.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lý;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xong thì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ba thao tác này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  <w:tc>
          <w:tcPr>
            <w:tcW w:w="1584" w:type="dxa"/>
          </w:tcPr>
          <w:p w:rsidR="009C0326" w:rsidRDefault="00204E9C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br/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504" w:type="dxa"/>
          </w:tcPr>
          <w:p w:rsidR="009C0326" w:rsidRDefault="00204E9C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008" w:type="dxa"/>
          </w:tcPr>
          <w:p w:rsidR="009C0326" w:rsidRDefault="00204E9C">
            <w:r>
              <w:rPr>
                <w:sz w:val="20"/>
              </w:rPr>
              <w:t>BR-07</w:t>
            </w:r>
          </w:p>
        </w:tc>
        <w:tc>
          <w:tcPr>
            <w:tcW w:w="1800" w:type="dxa"/>
          </w:tcPr>
          <w:p w:rsidR="009C0326" w:rsidRDefault="00204E9C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là riêng tư</w:t>
            </w:r>
          </w:p>
        </w:tc>
        <w:tc>
          <w:tcPr>
            <w:tcW w:w="3744" w:type="dxa"/>
          </w:tcPr>
          <w:p w:rsidR="009C0326" w:rsidRDefault="00204E9C"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nên cũng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cho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Đây là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hơn có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đích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 ERP.</w:t>
            </w:r>
          </w:p>
        </w:tc>
        <w:tc>
          <w:tcPr>
            <w:tcW w:w="1584" w:type="dxa"/>
          </w:tcPr>
          <w:p w:rsidR="009C0326" w:rsidRDefault="00204E9C">
            <w:r>
              <w:rPr>
                <w:sz w:val="20"/>
              </w:rPr>
              <w:t>Xem danh sách</w:t>
            </w:r>
            <w:r>
              <w:rPr>
                <w:sz w:val="20"/>
              </w:rPr>
              <w:br/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504" w:type="dxa"/>
          </w:tcPr>
          <w:p w:rsidR="009C0326" w:rsidRDefault="00204E9C">
            <w:r>
              <w:rPr>
                <w:sz w:val="20"/>
              </w:rPr>
              <w:t>8</w:t>
            </w:r>
          </w:p>
        </w:tc>
        <w:tc>
          <w:tcPr>
            <w:tcW w:w="1008" w:type="dxa"/>
          </w:tcPr>
          <w:p w:rsidR="009C0326" w:rsidRDefault="00204E9C">
            <w:r>
              <w:rPr>
                <w:sz w:val="20"/>
              </w:rPr>
              <w:t>BR-08</w:t>
            </w:r>
          </w:p>
        </w:tc>
        <w:tc>
          <w:tcPr>
            <w:tcW w:w="1800" w:type="dxa"/>
          </w:tcPr>
          <w:p w:rsidR="009C0326" w:rsidRDefault="00204E9C"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vào</w:t>
            </w:r>
          </w:p>
        </w:tc>
        <w:tc>
          <w:tcPr>
            <w:tcW w:w="3744" w:type="dxa"/>
          </w:tcPr>
          <w:p w:rsidR="009C0326" w:rsidRDefault="00204E9C">
            <w:r>
              <w:rPr>
                <w:sz w:val="20"/>
              </w:rPr>
              <w:t>– Vào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CSKH: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Vào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Bán hàng: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nào.</w:t>
            </w:r>
            <w:r>
              <w:rPr>
                <w:sz w:val="20"/>
              </w:rPr>
              <w:br/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luôn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thêm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phòng mình.</w:t>
            </w:r>
          </w:p>
        </w:tc>
        <w:tc>
          <w:tcPr>
            <w:tcW w:w="1584" w:type="dxa"/>
          </w:tcPr>
          <w:p w:rsidR="009C0326" w:rsidRDefault="00204E9C">
            <w:r>
              <w:rPr>
                <w:sz w:val="20"/>
              </w:rPr>
              <w:t>Xem danh sách</w:t>
            </w:r>
            <w:r>
              <w:rPr>
                <w:sz w:val="20"/>
              </w:rPr>
              <w:br/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</w:tr>
      <w:tr w:rsidR="009C0326">
        <w:trPr>
          <w:jc w:val="center"/>
        </w:trPr>
        <w:tc>
          <w:tcPr>
            <w:tcW w:w="504" w:type="dxa"/>
          </w:tcPr>
          <w:p w:rsidR="009C0326" w:rsidRDefault="00204E9C">
            <w:r>
              <w:rPr>
                <w:sz w:val="20"/>
              </w:rPr>
              <w:t>9</w:t>
            </w:r>
          </w:p>
        </w:tc>
        <w:tc>
          <w:tcPr>
            <w:tcW w:w="1008" w:type="dxa"/>
          </w:tcPr>
          <w:p w:rsidR="009C0326" w:rsidRDefault="00204E9C">
            <w:r>
              <w:rPr>
                <w:sz w:val="20"/>
              </w:rPr>
              <w:t>BR-09</w:t>
            </w:r>
          </w:p>
        </w:tc>
        <w:tc>
          <w:tcPr>
            <w:tcW w:w="1800" w:type="dxa"/>
          </w:tcPr>
          <w:p w:rsidR="009C0326" w:rsidRDefault="00204E9C">
            <w:r>
              <w:rPr>
                <w:sz w:val="20"/>
              </w:rPr>
              <w:t>Thông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quan</w:t>
            </w:r>
          </w:p>
        </w:tc>
        <w:tc>
          <w:tcPr>
            <w:tcW w:w="3744" w:type="dxa"/>
          </w:tcPr>
          <w:p w:rsidR="009C0326" w:rsidRDefault="00204E9C"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(do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do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phòng): thông báo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cho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nhân viên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i: thông báo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kèm lý do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 Đây là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 ERP.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không làm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 và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  <w:tc>
          <w:tcPr>
            <w:tcW w:w="1584" w:type="dxa"/>
          </w:tcPr>
          <w:p w:rsidR="009C0326" w:rsidRDefault="00204E9C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br/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</w:tr>
      <w:tr w:rsidR="009C0326">
        <w:trPr>
          <w:jc w:val="center"/>
        </w:trPr>
        <w:tc>
          <w:tcPr>
            <w:tcW w:w="504" w:type="dxa"/>
          </w:tcPr>
          <w:p w:rsidR="009C0326" w:rsidRDefault="00204E9C">
            <w:r>
              <w:rPr>
                <w:sz w:val="20"/>
              </w:rPr>
              <w:t>10</w:t>
            </w:r>
          </w:p>
        </w:tc>
        <w:tc>
          <w:tcPr>
            <w:tcW w:w="1008" w:type="dxa"/>
          </w:tcPr>
          <w:p w:rsidR="009C0326" w:rsidRDefault="00204E9C">
            <w:r>
              <w:rPr>
                <w:sz w:val="20"/>
              </w:rPr>
              <w:t>BR-10</w:t>
            </w:r>
          </w:p>
        </w:tc>
        <w:tc>
          <w:tcPr>
            <w:tcW w:w="1800" w:type="dxa"/>
          </w:tcPr>
          <w:p w:rsidR="009C0326" w:rsidRDefault="00204E9C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3744" w:type="dxa"/>
          </w:tcPr>
          <w:p w:rsidR="009C0326" w:rsidRDefault="00204E9C">
            <w:r>
              <w:rPr>
                <w:sz w:val="20"/>
              </w:rPr>
              <w:t>– Thao tác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ngày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Thao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vào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nhóm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tin”.</w:t>
            </w:r>
          </w:p>
        </w:tc>
        <w:tc>
          <w:tcPr>
            <w:tcW w:w="1584" w:type="dxa"/>
          </w:tcPr>
          <w:p w:rsidR="009C0326" w:rsidRDefault="00204E9C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</w:tr>
      <w:tr w:rsidR="009C0326">
        <w:trPr>
          <w:jc w:val="center"/>
        </w:trPr>
        <w:tc>
          <w:tcPr>
            <w:tcW w:w="504" w:type="dxa"/>
          </w:tcPr>
          <w:p w:rsidR="009C0326" w:rsidRDefault="00204E9C">
            <w:r>
              <w:rPr>
                <w:sz w:val="20"/>
              </w:rPr>
              <w:t>11</w:t>
            </w:r>
          </w:p>
        </w:tc>
        <w:tc>
          <w:tcPr>
            <w:tcW w:w="1008" w:type="dxa"/>
          </w:tcPr>
          <w:p w:rsidR="009C0326" w:rsidRDefault="00204E9C">
            <w:r>
              <w:rPr>
                <w:sz w:val="20"/>
              </w:rPr>
              <w:t>BR-11</w:t>
            </w:r>
          </w:p>
        </w:tc>
        <w:tc>
          <w:tcPr>
            <w:tcW w:w="1800" w:type="dxa"/>
          </w:tcPr>
          <w:p w:rsidR="009C0326" w:rsidRDefault="00204E9C">
            <w:r>
              <w:rPr>
                <w:sz w:val="20"/>
              </w:rPr>
              <w:t>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3744" w:type="dxa"/>
          </w:tcPr>
          <w:p w:rsidR="009C0326" w:rsidRDefault="00204E9C">
            <w:r>
              <w:rPr>
                <w:sz w:val="20"/>
              </w:rPr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cho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ng: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tên khách hàng,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a, ghi chú,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ghi riêng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nhóm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thái”, kèm lý do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thao tác có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do.</w:t>
            </w:r>
            <w:r>
              <w:rPr>
                <w:sz w:val="20"/>
              </w:rPr>
              <w:br/>
              <w:t>–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đúng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in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dòng.</w:t>
            </w:r>
          </w:p>
        </w:tc>
        <w:tc>
          <w:tcPr>
            <w:tcW w:w="1584" w:type="dxa"/>
          </w:tcPr>
          <w:p w:rsidR="009C0326" w:rsidRDefault="00204E9C">
            <w:r>
              <w:rPr>
                <w:sz w:val="20"/>
              </w:rPr>
              <w:t>Toàn màn hình</w:t>
            </w:r>
          </w:p>
        </w:tc>
      </w:tr>
      <w:tr w:rsidR="009C0326">
        <w:trPr>
          <w:jc w:val="center"/>
        </w:trPr>
        <w:tc>
          <w:tcPr>
            <w:tcW w:w="504" w:type="dxa"/>
          </w:tcPr>
          <w:p w:rsidR="009C0326" w:rsidRDefault="00204E9C">
            <w:r>
              <w:rPr>
                <w:sz w:val="20"/>
              </w:rPr>
              <w:t>12</w:t>
            </w:r>
          </w:p>
        </w:tc>
        <w:tc>
          <w:tcPr>
            <w:tcW w:w="1008" w:type="dxa"/>
          </w:tcPr>
          <w:p w:rsidR="009C0326" w:rsidRDefault="00204E9C">
            <w:r>
              <w:rPr>
                <w:sz w:val="20"/>
              </w:rPr>
              <w:t>BR-12</w:t>
            </w:r>
          </w:p>
        </w:tc>
        <w:tc>
          <w:tcPr>
            <w:tcW w:w="1800" w:type="dxa"/>
          </w:tcPr>
          <w:p w:rsidR="009C0326" w:rsidRDefault="00204E9C">
            <w:r>
              <w:rPr>
                <w:sz w:val="20"/>
              </w:rPr>
              <w:t>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khi in danh sách</w:t>
            </w:r>
          </w:p>
        </w:tc>
        <w:tc>
          <w:tcPr>
            <w:tcW w:w="3744" w:type="dxa"/>
          </w:tcPr>
          <w:p w:rsidR="009C0326" w:rsidRDefault="00204E9C">
            <w:r>
              <w:rPr>
                <w:sz w:val="20"/>
              </w:rPr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danh sách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2.000 dòng;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này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mà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dùng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danh sách g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dòng, các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dòng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ô — khác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 ERP tách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dòng.</w:t>
            </w:r>
            <w:r>
              <w:rPr>
                <w:sz w:val="20"/>
              </w:rPr>
              <w:br/>
              <w:t>–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công ty trên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y theo </w:t>
            </w:r>
            <w:r>
              <w:rPr>
                <w:sz w:val="20"/>
              </w:rPr>
              <w:lastRenderedPageBreak/>
              <w:t>công ty ghi trên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, không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  <w:tc>
          <w:tcPr>
            <w:tcW w:w="1584" w:type="dxa"/>
          </w:tcPr>
          <w:p w:rsidR="009C0326" w:rsidRDefault="00204E9C">
            <w:r>
              <w:rPr>
                <w:sz w:val="20"/>
              </w:rPr>
              <w:lastRenderedPageBreak/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in danh sách</w:t>
            </w:r>
          </w:p>
        </w:tc>
      </w:tr>
    </w:tbl>
    <w:p w:rsidR="009C0326" w:rsidRDefault="009C0326"/>
    <w:sectPr w:rsidR="009C03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633583">
    <w:abstractNumId w:val="8"/>
  </w:num>
  <w:num w:numId="2" w16cid:durableId="275019882">
    <w:abstractNumId w:val="6"/>
  </w:num>
  <w:num w:numId="3" w16cid:durableId="1115904509">
    <w:abstractNumId w:val="5"/>
  </w:num>
  <w:num w:numId="4" w16cid:durableId="1990009954">
    <w:abstractNumId w:val="4"/>
  </w:num>
  <w:num w:numId="5" w16cid:durableId="796797073">
    <w:abstractNumId w:val="7"/>
  </w:num>
  <w:num w:numId="6" w16cid:durableId="521557535">
    <w:abstractNumId w:val="3"/>
  </w:num>
  <w:num w:numId="7" w16cid:durableId="1020857323">
    <w:abstractNumId w:val="2"/>
  </w:num>
  <w:num w:numId="8" w16cid:durableId="560095912">
    <w:abstractNumId w:val="1"/>
  </w:num>
  <w:num w:numId="9" w16cid:durableId="2142453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E9C"/>
    <w:rsid w:val="0029639D"/>
    <w:rsid w:val="00326F90"/>
    <w:rsid w:val="009C0326"/>
    <w:rsid w:val="00AA1D8D"/>
    <w:rsid w:val="00B47730"/>
    <w:rsid w:val="00CB0664"/>
    <w:rsid w:val="00DC48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A4ACC857-391C-8A4F-B962-4340633F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204E9C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204E9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04E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04E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23.png"/><Relationship Id="rId21" Type="http://schemas.openxmlformats.org/officeDocument/2006/relationships/hyperlink" Target="https://docs.google.com/document/d/1AiqvNZAg9K4qef45vdbo9oC6o9RS_hbDHCi-ZrKgD7s/edit?tab=t.0" TargetMode="External"/><Relationship Id="rId34" Type="http://schemas.openxmlformats.org/officeDocument/2006/relationships/image" Target="media/image19.png"/><Relationship Id="rId42" Type="http://schemas.openxmlformats.org/officeDocument/2006/relationships/image" Target="media/image25.png"/><Relationship Id="rId47" Type="http://schemas.openxmlformats.org/officeDocument/2006/relationships/fontTable" Target="fontTable.xml"/><Relationship Id="rId7" Type="http://schemas.openxmlformats.org/officeDocument/2006/relationships/hyperlink" Target="https://docs.google.com/document/d/1AiqvNZAg9K4qef45vdbo9oC6o9RS_hbDHCi-ZrKgD7s/edit?tab=t.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cs.google.com/document/d/1AiqvNZAg9K4qef45vdbo9oC6o9RS_hbDHCi-ZrKgD7s/edit?tab=t.0" TargetMode="External"/><Relationship Id="rId24" Type="http://schemas.openxmlformats.org/officeDocument/2006/relationships/hyperlink" Target="https://docs.google.com/document/d/1AiqvNZAg9K4qef45vdbo9oC6o9RS_hbDHCi-ZrKgD7s/edit?tab=t.0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AiqvNZAg9K4qef45vdbo9oC6o9RS_hbDHCi-ZrKgD7s/edit?tab=t.0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hyperlink" Target="https://docs.google.com/document/d/1AiqvNZAg9K4qef45vdbo9oC6o9RS_hbDHCi-ZrKgD7s/edit?tab=t.0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ocs.google.com/document/d/1AiqvNZAg9K4qef45vdbo9oC6o9RS_hbDHCi-ZrKgD7s/edit?tab=t.0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AiqvNZAg9K4qef45vdbo9oC6o9RS_hbDHCi-ZrKgD7s/edit?tab=t.0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hyperlink" Target="https://docs.google.com/document/d/1AiqvNZAg9K4qef45vdbo9oC6o9RS_hbDHCi-ZrKgD7s/edit?tab=t.0" TargetMode="External"/><Relationship Id="rId30" Type="http://schemas.openxmlformats.org/officeDocument/2006/relationships/hyperlink" Target="https://docs.google.com/document/d/1AiqvNZAg9K4qef45vdbo9oC6o9RS_hbDHCi-ZrKgD7s/edit?tab=t.0" TargetMode="External"/><Relationship Id="rId35" Type="http://schemas.openxmlformats.org/officeDocument/2006/relationships/image" Target="media/image20.png"/><Relationship Id="rId43" Type="http://schemas.openxmlformats.org/officeDocument/2006/relationships/hyperlink" Target="https://docs.google.com/document/d/1AiqvNZAg9K4qef45vdbo9oC6o9RS_hbDHCi-ZrKgD7s/edit?tab=t.0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hyperlink" Target="https://docs.google.com/document/d/1AiqvNZAg9K4qef45vdbo9oC6o9RS_hbDHCi-ZrKgD7s/edit?tab=t.0" TargetMode="External"/><Relationship Id="rId38" Type="http://schemas.openxmlformats.org/officeDocument/2006/relationships/image" Target="media/image22.png"/><Relationship Id="rId46" Type="http://schemas.openxmlformats.org/officeDocument/2006/relationships/hyperlink" Target="https://docs.google.com/document/d/1AiqvNZAg9K4qef45vdbo9oC6o9RS_hbDHCi-ZrKgD7s/edit?tab=t.0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docs.google.com/document/d/1AiqvNZAg9K4qef45vdbo9oC6o9RS_hbDHCi-ZrKgD7s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7728</Words>
  <Characters>44051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Manh Cuong</cp:lastModifiedBy>
  <cp:revision>2</cp:revision>
  <dcterms:created xsi:type="dcterms:W3CDTF">2013-12-23T23:15:00Z</dcterms:created>
  <dcterms:modified xsi:type="dcterms:W3CDTF">2026-09-05T03:55:00Z</dcterms:modified>
  <cp:category/>
</cp:coreProperties>
</file>