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4812AAEB"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0F33D011"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51C1D5B8"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1430E0DE" w14:textId="77777777" w:rsidR="000125FE" w:rsidRPr="0003606F" w:rsidRDefault="000125FE" w:rsidP="000125FE">
      <w:pPr>
        <w:rPr>
          <w:rFonts w:cs="Times New Roman"/>
          <w:color w:val="000000" w:themeColor="text1"/>
          <w:sz w:val="24"/>
          <w:szCs w:val="24"/>
        </w:rPr>
      </w:pPr>
    </w:p>
    <w:p w14:paraId="322F6324" w14:textId="77777777" w:rsidR="000125FE" w:rsidRPr="0003606F" w:rsidRDefault="000125FE" w:rsidP="000125FE">
      <w:pPr>
        <w:rPr>
          <w:rFonts w:cs="Times New Roman"/>
          <w:color w:val="000000" w:themeColor="text1"/>
          <w:sz w:val="24"/>
          <w:szCs w:val="24"/>
        </w:rPr>
      </w:pPr>
    </w:p>
    <w:p w14:paraId="5EFB2249"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635F2BED" w14:textId="77777777" w:rsidR="000125FE" w:rsidRPr="0003606F" w:rsidRDefault="000125FE" w:rsidP="000125FE">
      <w:pPr>
        <w:jc w:val="center"/>
        <w:rPr>
          <w:rFonts w:cs="Times New Roman"/>
          <w:b/>
          <w:color w:val="000000" w:themeColor="text1"/>
          <w:sz w:val="24"/>
          <w:szCs w:val="24"/>
        </w:rPr>
      </w:pPr>
    </w:p>
    <w:p w14:paraId="55250208" w14:textId="77777777" w:rsidR="000125FE" w:rsidRPr="0003606F" w:rsidRDefault="000125FE" w:rsidP="000125FE">
      <w:pPr>
        <w:jc w:val="center"/>
        <w:rPr>
          <w:rFonts w:cs="Times New Roman"/>
          <w:b/>
          <w:color w:val="000000" w:themeColor="text1"/>
          <w:sz w:val="24"/>
          <w:szCs w:val="24"/>
        </w:rPr>
      </w:pPr>
    </w:p>
    <w:p w14:paraId="07CBCC12"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306075E1"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7F96FA12"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5E0493BA"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ngân hàng)</w:t>
      </w:r>
    </w:p>
    <w:p w14:paraId="70A424E7" w14:textId="77777777" w:rsidR="000125FE" w:rsidRPr="0003606F" w:rsidRDefault="000125FE" w:rsidP="000125FE">
      <w:pPr>
        <w:rPr>
          <w:rFonts w:cs="Times New Roman"/>
          <w:color w:val="000000" w:themeColor="text1"/>
          <w:sz w:val="24"/>
          <w:szCs w:val="24"/>
        </w:rPr>
      </w:pPr>
    </w:p>
    <w:p w14:paraId="6428A60E"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067755E9" w14:textId="77777777" w:rsidR="000125FE" w:rsidRPr="0003606F" w:rsidRDefault="000125FE" w:rsidP="000125FE">
      <w:pPr>
        <w:rPr>
          <w:rFonts w:cs="Times New Roman"/>
          <w:color w:val="000000" w:themeColor="text1"/>
          <w:sz w:val="24"/>
          <w:szCs w:val="24"/>
        </w:rPr>
      </w:pPr>
    </w:p>
    <w:p w14:paraId="2B27718F" w14:textId="77777777" w:rsidR="000125FE" w:rsidRPr="0003606F" w:rsidRDefault="000125FE" w:rsidP="000125FE">
      <w:pPr>
        <w:rPr>
          <w:rFonts w:cs="Times New Roman"/>
          <w:color w:val="000000" w:themeColor="text1"/>
          <w:sz w:val="24"/>
          <w:szCs w:val="24"/>
        </w:rPr>
      </w:pPr>
    </w:p>
    <w:p w14:paraId="233C5158" w14:textId="77777777" w:rsidR="000125FE" w:rsidRPr="0003606F" w:rsidRDefault="000125FE" w:rsidP="000125FE">
      <w:pPr>
        <w:rPr>
          <w:rFonts w:cs="Times New Roman"/>
          <w:color w:val="000000" w:themeColor="text1"/>
          <w:sz w:val="24"/>
          <w:szCs w:val="24"/>
        </w:rPr>
      </w:pPr>
    </w:p>
    <w:p w14:paraId="5C096101" w14:textId="77777777" w:rsidR="000125FE" w:rsidRPr="0003606F" w:rsidRDefault="000125FE" w:rsidP="000125FE">
      <w:pPr>
        <w:rPr>
          <w:rFonts w:cs="Times New Roman"/>
          <w:color w:val="000000" w:themeColor="text1"/>
          <w:sz w:val="24"/>
          <w:szCs w:val="24"/>
        </w:rPr>
      </w:pPr>
    </w:p>
    <w:p w14:paraId="6EDB3A81"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6B604A37" w14:textId="77777777" w:rsidR="00F94A8E" w:rsidRPr="000125FE" w:rsidRDefault="00CB2594">
      <w:pPr>
        <w:pStyle w:val="Heading1"/>
        <w:pageBreakBefore/>
        <w:spacing w:before="120" w:after="240" w:line="360" w:lineRule="auto"/>
        <w:jc w:val="center"/>
        <w:rPr>
          <w:color w:val="auto"/>
        </w:rPr>
      </w:pPr>
      <w:bookmarkStart w:id="1" w:name="_Toc237857817"/>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1E5FABED" w14:textId="3C65A398" w:rsidR="00F763DE" w:rsidRDefault="00CB2594">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857817" w:history="1">
        <w:r w:rsidR="00F763DE" w:rsidRPr="00557545">
          <w:rPr>
            <w:rStyle w:val="Hyperlink"/>
          </w:rPr>
          <w:t>MỤC LỤC</w:t>
        </w:r>
        <w:r w:rsidR="00F763DE">
          <w:rPr>
            <w:webHidden/>
          </w:rPr>
          <w:tab/>
        </w:r>
        <w:r w:rsidR="00F763DE">
          <w:rPr>
            <w:webHidden/>
          </w:rPr>
          <w:fldChar w:fldCharType="begin"/>
        </w:r>
        <w:r w:rsidR="00F763DE">
          <w:rPr>
            <w:webHidden/>
          </w:rPr>
          <w:instrText xml:space="preserve"> PAGEREF _Toc237857817 \h </w:instrText>
        </w:r>
        <w:r w:rsidR="00F763DE">
          <w:rPr>
            <w:webHidden/>
          </w:rPr>
        </w:r>
        <w:r w:rsidR="00F763DE">
          <w:rPr>
            <w:webHidden/>
          </w:rPr>
          <w:fldChar w:fldCharType="separate"/>
        </w:r>
        <w:r w:rsidR="00F763DE">
          <w:rPr>
            <w:webHidden/>
          </w:rPr>
          <w:t>2</w:t>
        </w:r>
        <w:r w:rsidR="00F763DE">
          <w:rPr>
            <w:webHidden/>
          </w:rPr>
          <w:fldChar w:fldCharType="end"/>
        </w:r>
      </w:hyperlink>
    </w:p>
    <w:p w14:paraId="575353BA" w14:textId="5391A30B" w:rsidR="00F763DE" w:rsidRDefault="00F763DE">
      <w:pPr>
        <w:pStyle w:val="TOC1"/>
        <w:rPr>
          <w:rFonts w:asciiTheme="minorHAnsi" w:eastAsiaTheme="minorEastAsia" w:hAnsiTheme="minorHAnsi" w:cstheme="minorBidi"/>
          <w:b w:val="0"/>
          <w:bCs w:val="0"/>
          <w:kern w:val="2"/>
          <w14:ligatures w14:val="standardContextual"/>
        </w:rPr>
      </w:pPr>
      <w:hyperlink w:anchor="_Toc237857818" w:history="1">
        <w:r w:rsidRPr="00557545">
          <w:rPr>
            <w:rStyle w:val="Hyperlink"/>
          </w:rPr>
          <w:t>DANH MỤC HÌNH ẢNH</w:t>
        </w:r>
        <w:r>
          <w:rPr>
            <w:webHidden/>
          </w:rPr>
          <w:tab/>
        </w:r>
        <w:r>
          <w:rPr>
            <w:webHidden/>
          </w:rPr>
          <w:fldChar w:fldCharType="begin"/>
        </w:r>
        <w:r>
          <w:rPr>
            <w:webHidden/>
          </w:rPr>
          <w:instrText xml:space="preserve"> PAGEREF _Toc237857818 \h </w:instrText>
        </w:r>
        <w:r>
          <w:rPr>
            <w:webHidden/>
          </w:rPr>
        </w:r>
        <w:r>
          <w:rPr>
            <w:webHidden/>
          </w:rPr>
          <w:fldChar w:fldCharType="separate"/>
        </w:r>
        <w:r>
          <w:rPr>
            <w:webHidden/>
          </w:rPr>
          <w:t>5</w:t>
        </w:r>
        <w:r>
          <w:rPr>
            <w:webHidden/>
          </w:rPr>
          <w:fldChar w:fldCharType="end"/>
        </w:r>
      </w:hyperlink>
    </w:p>
    <w:p w14:paraId="32BFDBFD" w14:textId="55A1E56C" w:rsidR="00F763DE" w:rsidRDefault="00F763DE">
      <w:pPr>
        <w:pStyle w:val="TOC1"/>
        <w:rPr>
          <w:rFonts w:asciiTheme="minorHAnsi" w:eastAsiaTheme="minorEastAsia" w:hAnsiTheme="minorHAnsi" w:cstheme="minorBidi"/>
          <w:b w:val="0"/>
          <w:bCs w:val="0"/>
          <w:kern w:val="2"/>
          <w14:ligatures w14:val="standardContextual"/>
        </w:rPr>
      </w:pPr>
      <w:hyperlink w:anchor="_Toc237857819" w:history="1">
        <w:r w:rsidRPr="00557545">
          <w:rPr>
            <w:rStyle w:val="Hyperlink"/>
          </w:rPr>
          <w:t>TỔNG QUAN</w:t>
        </w:r>
        <w:r>
          <w:rPr>
            <w:webHidden/>
          </w:rPr>
          <w:tab/>
        </w:r>
        <w:r>
          <w:rPr>
            <w:webHidden/>
          </w:rPr>
          <w:fldChar w:fldCharType="begin"/>
        </w:r>
        <w:r>
          <w:rPr>
            <w:webHidden/>
          </w:rPr>
          <w:instrText xml:space="preserve"> PAGEREF _Toc237857819 \h </w:instrText>
        </w:r>
        <w:r>
          <w:rPr>
            <w:webHidden/>
          </w:rPr>
        </w:r>
        <w:r>
          <w:rPr>
            <w:webHidden/>
          </w:rPr>
          <w:fldChar w:fldCharType="separate"/>
        </w:r>
        <w:r>
          <w:rPr>
            <w:webHidden/>
          </w:rPr>
          <w:t>5</w:t>
        </w:r>
        <w:r>
          <w:rPr>
            <w:webHidden/>
          </w:rPr>
          <w:fldChar w:fldCharType="end"/>
        </w:r>
      </w:hyperlink>
    </w:p>
    <w:p w14:paraId="05675573" w14:textId="62F4477E"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20" w:history="1">
        <w:r w:rsidRPr="00557545">
          <w:rPr>
            <w:rStyle w:val="Hyperlink"/>
            <w:noProof/>
          </w:rPr>
          <w:t>1. Thuật ngữ sử dụng trong tài liệu</w:t>
        </w:r>
        <w:r>
          <w:rPr>
            <w:noProof/>
            <w:webHidden/>
          </w:rPr>
          <w:tab/>
        </w:r>
        <w:r>
          <w:rPr>
            <w:noProof/>
            <w:webHidden/>
          </w:rPr>
          <w:fldChar w:fldCharType="begin"/>
        </w:r>
        <w:r>
          <w:rPr>
            <w:noProof/>
            <w:webHidden/>
          </w:rPr>
          <w:instrText xml:space="preserve"> PAGEREF _Toc237857820 \h </w:instrText>
        </w:r>
        <w:r>
          <w:rPr>
            <w:noProof/>
            <w:webHidden/>
          </w:rPr>
        </w:r>
        <w:r>
          <w:rPr>
            <w:noProof/>
            <w:webHidden/>
          </w:rPr>
          <w:fldChar w:fldCharType="separate"/>
        </w:r>
        <w:r>
          <w:rPr>
            <w:noProof/>
            <w:webHidden/>
          </w:rPr>
          <w:t>5</w:t>
        </w:r>
        <w:r>
          <w:rPr>
            <w:noProof/>
            <w:webHidden/>
          </w:rPr>
          <w:fldChar w:fldCharType="end"/>
        </w:r>
      </w:hyperlink>
    </w:p>
    <w:p w14:paraId="6845DCC4" w14:textId="31644706"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21" w:history="1">
        <w:r w:rsidRPr="00557545">
          <w:rPr>
            <w:rStyle w:val="Hyperlink"/>
            <w:noProof/>
          </w:rPr>
          <w:t>2. Cập nhật tài liệu</w:t>
        </w:r>
        <w:r>
          <w:rPr>
            <w:noProof/>
            <w:webHidden/>
          </w:rPr>
          <w:tab/>
        </w:r>
        <w:r>
          <w:rPr>
            <w:noProof/>
            <w:webHidden/>
          </w:rPr>
          <w:fldChar w:fldCharType="begin"/>
        </w:r>
        <w:r>
          <w:rPr>
            <w:noProof/>
            <w:webHidden/>
          </w:rPr>
          <w:instrText xml:space="preserve"> PAGEREF _Toc237857821 \h </w:instrText>
        </w:r>
        <w:r>
          <w:rPr>
            <w:noProof/>
            <w:webHidden/>
          </w:rPr>
        </w:r>
        <w:r>
          <w:rPr>
            <w:noProof/>
            <w:webHidden/>
          </w:rPr>
          <w:fldChar w:fldCharType="separate"/>
        </w:r>
        <w:r>
          <w:rPr>
            <w:noProof/>
            <w:webHidden/>
          </w:rPr>
          <w:t>6</w:t>
        </w:r>
        <w:r>
          <w:rPr>
            <w:noProof/>
            <w:webHidden/>
          </w:rPr>
          <w:fldChar w:fldCharType="end"/>
        </w:r>
      </w:hyperlink>
    </w:p>
    <w:p w14:paraId="5B3329B0" w14:textId="40CD4658"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22" w:history="1">
        <w:r w:rsidRPr="00557545">
          <w:rPr>
            <w:rStyle w:val="Hyperlink"/>
            <w:noProof/>
          </w:rPr>
          <w:t>3. Giới thiệu chung</w:t>
        </w:r>
        <w:r>
          <w:rPr>
            <w:noProof/>
            <w:webHidden/>
          </w:rPr>
          <w:tab/>
        </w:r>
        <w:r>
          <w:rPr>
            <w:noProof/>
            <w:webHidden/>
          </w:rPr>
          <w:fldChar w:fldCharType="begin"/>
        </w:r>
        <w:r>
          <w:rPr>
            <w:noProof/>
            <w:webHidden/>
          </w:rPr>
          <w:instrText xml:space="preserve"> PAGEREF _Toc237857822 \h </w:instrText>
        </w:r>
        <w:r>
          <w:rPr>
            <w:noProof/>
            <w:webHidden/>
          </w:rPr>
        </w:r>
        <w:r>
          <w:rPr>
            <w:noProof/>
            <w:webHidden/>
          </w:rPr>
          <w:fldChar w:fldCharType="separate"/>
        </w:r>
        <w:r>
          <w:rPr>
            <w:noProof/>
            <w:webHidden/>
          </w:rPr>
          <w:t>6</w:t>
        </w:r>
        <w:r>
          <w:rPr>
            <w:noProof/>
            <w:webHidden/>
          </w:rPr>
          <w:fldChar w:fldCharType="end"/>
        </w:r>
      </w:hyperlink>
    </w:p>
    <w:p w14:paraId="54D320A6" w14:textId="79A5C84C"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23" w:history="1">
        <w:r w:rsidRPr="00557545">
          <w:rPr>
            <w:rStyle w:val="Hyperlink"/>
            <w:noProof/>
          </w:rPr>
          <w:t>4. Quyền và phạm vi dữ liệu</w:t>
        </w:r>
        <w:r>
          <w:rPr>
            <w:noProof/>
            <w:webHidden/>
          </w:rPr>
          <w:tab/>
        </w:r>
        <w:r>
          <w:rPr>
            <w:noProof/>
            <w:webHidden/>
          </w:rPr>
          <w:fldChar w:fldCharType="begin"/>
        </w:r>
        <w:r>
          <w:rPr>
            <w:noProof/>
            <w:webHidden/>
          </w:rPr>
          <w:instrText xml:space="preserve"> PAGEREF _Toc237857823 \h </w:instrText>
        </w:r>
        <w:r>
          <w:rPr>
            <w:noProof/>
            <w:webHidden/>
          </w:rPr>
        </w:r>
        <w:r>
          <w:rPr>
            <w:noProof/>
            <w:webHidden/>
          </w:rPr>
          <w:fldChar w:fldCharType="separate"/>
        </w:r>
        <w:r>
          <w:rPr>
            <w:noProof/>
            <w:webHidden/>
          </w:rPr>
          <w:t>7</w:t>
        </w:r>
        <w:r>
          <w:rPr>
            <w:noProof/>
            <w:webHidden/>
          </w:rPr>
          <w:fldChar w:fldCharType="end"/>
        </w:r>
      </w:hyperlink>
    </w:p>
    <w:p w14:paraId="429866BB" w14:textId="31C579B9" w:rsidR="00F763DE" w:rsidRDefault="00F763DE">
      <w:pPr>
        <w:pStyle w:val="TOC3"/>
        <w:tabs>
          <w:tab w:val="right" w:leader="dot" w:pos="8630"/>
        </w:tabs>
        <w:rPr>
          <w:rFonts w:asciiTheme="minorHAnsi" w:eastAsiaTheme="minorEastAsia" w:hAnsiTheme="minorHAnsi"/>
          <w:noProof/>
          <w:kern w:val="2"/>
          <w:sz w:val="24"/>
          <w:szCs w:val="24"/>
          <w14:ligatures w14:val="standardContextual"/>
        </w:rPr>
      </w:pPr>
      <w:hyperlink w:anchor="_Toc237857824" w:history="1">
        <w:r w:rsidRPr="00557545">
          <w:rPr>
            <w:rStyle w:val="Hyperlink"/>
            <w:noProof/>
          </w:rPr>
          <w:t>4.1 Bảng quyền của màn hình</w:t>
        </w:r>
        <w:r>
          <w:rPr>
            <w:noProof/>
            <w:webHidden/>
          </w:rPr>
          <w:tab/>
        </w:r>
        <w:r>
          <w:rPr>
            <w:noProof/>
            <w:webHidden/>
          </w:rPr>
          <w:fldChar w:fldCharType="begin"/>
        </w:r>
        <w:r>
          <w:rPr>
            <w:noProof/>
            <w:webHidden/>
          </w:rPr>
          <w:instrText xml:space="preserve"> PAGEREF _Toc237857824 \h </w:instrText>
        </w:r>
        <w:r>
          <w:rPr>
            <w:noProof/>
            <w:webHidden/>
          </w:rPr>
        </w:r>
        <w:r>
          <w:rPr>
            <w:noProof/>
            <w:webHidden/>
          </w:rPr>
          <w:fldChar w:fldCharType="separate"/>
        </w:r>
        <w:r>
          <w:rPr>
            <w:noProof/>
            <w:webHidden/>
          </w:rPr>
          <w:t>7</w:t>
        </w:r>
        <w:r>
          <w:rPr>
            <w:noProof/>
            <w:webHidden/>
          </w:rPr>
          <w:fldChar w:fldCharType="end"/>
        </w:r>
      </w:hyperlink>
    </w:p>
    <w:p w14:paraId="6BA9F962" w14:textId="241EA49C" w:rsidR="00F763DE" w:rsidRDefault="00F763DE">
      <w:pPr>
        <w:pStyle w:val="TOC3"/>
        <w:tabs>
          <w:tab w:val="right" w:leader="dot" w:pos="8630"/>
        </w:tabs>
        <w:rPr>
          <w:rFonts w:asciiTheme="minorHAnsi" w:eastAsiaTheme="minorEastAsia" w:hAnsiTheme="minorHAnsi"/>
          <w:noProof/>
          <w:kern w:val="2"/>
          <w:sz w:val="24"/>
          <w:szCs w:val="24"/>
          <w14:ligatures w14:val="standardContextual"/>
        </w:rPr>
      </w:pPr>
      <w:hyperlink w:anchor="_Toc237857825" w:history="1">
        <w:r w:rsidRPr="00557545">
          <w:rPr>
            <w:rStyle w:val="Hyperlink"/>
            <w:noProof/>
          </w:rPr>
          <w:t>4.2 Phạm vi dữ liệu</w:t>
        </w:r>
        <w:r>
          <w:rPr>
            <w:noProof/>
            <w:webHidden/>
          </w:rPr>
          <w:tab/>
        </w:r>
        <w:r>
          <w:rPr>
            <w:noProof/>
            <w:webHidden/>
          </w:rPr>
          <w:fldChar w:fldCharType="begin"/>
        </w:r>
        <w:r>
          <w:rPr>
            <w:noProof/>
            <w:webHidden/>
          </w:rPr>
          <w:instrText xml:space="preserve"> PAGEREF _Toc237857825 \h </w:instrText>
        </w:r>
        <w:r>
          <w:rPr>
            <w:noProof/>
            <w:webHidden/>
          </w:rPr>
        </w:r>
        <w:r>
          <w:rPr>
            <w:noProof/>
            <w:webHidden/>
          </w:rPr>
          <w:fldChar w:fldCharType="separate"/>
        </w:r>
        <w:r>
          <w:rPr>
            <w:noProof/>
            <w:webHidden/>
          </w:rPr>
          <w:t>7</w:t>
        </w:r>
        <w:r>
          <w:rPr>
            <w:noProof/>
            <w:webHidden/>
          </w:rPr>
          <w:fldChar w:fldCharType="end"/>
        </w:r>
      </w:hyperlink>
    </w:p>
    <w:p w14:paraId="72D1228E" w14:textId="2DEE95F0" w:rsidR="00F763DE" w:rsidRDefault="00F763DE">
      <w:pPr>
        <w:pStyle w:val="TOC1"/>
        <w:rPr>
          <w:rFonts w:asciiTheme="minorHAnsi" w:eastAsiaTheme="minorEastAsia" w:hAnsiTheme="minorHAnsi" w:cstheme="minorBidi"/>
          <w:b w:val="0"/>
          <w:bCs w:val="0"/>
          <w:kern w:val="2"/>
          <w14:ligatures w14:val="standardContextual"/>
        </w:rPr>
      </w:pPr>
      <w:hyperlink w:anchor="_Toc237857826" w:history="1">
        <w:r w:rsidRPr="00557545">
          <w:rPr>
            <w:rStyle w:val="Hyperlink"/>
          </w:rPr>
          <w:t>PHẦN 1: TRUY CẬP VÀ BỐ CỤC MÀN HÌNH</w:t>
        </w:r>
        <w:r>
          <w:rPr>
            <w:webHidden/>
          </w:rPr>
          <w:tab/>
        </w:r>
        <w:r>
          <w:rPr>
            <w:webHidden/>
          </w:rPr>
          <w:fldChar w:fldCharType="begin"/>
        </w:r>
        <w:r>
          <w:rPr>
            <w:webHidden/>
          </w:rPr>
          <w:instrText xml:space="preserve"> PAGEREF _Toc237857826 \h </w:instrText>
        </w:r>
        <w:r>
          <w:rPr>
            <w:webHidden/>
          </w:rPr>
        </w:r>
        <w:r>
          <w:rPr>
            <w:webHidden/>
          </w:rPr>
          <w:fldChar w:fldCharType="separate"/>
        </w:r>
        <w:r>
          <w:rPr>
            <w:webHidden/>
          </w:rPr>
          <w:t>8</w:t>
        </w:r>
        <w:r>
          <w:rPr>
            <w:webHidden/>
          </w:rPr>
          <w:fldChar w:fldCharType="end"/>
        </w:r>
      </w:hyperlink>
    </w:p>
    <w:p w14:paraId="5C278876" w14:textId="175AE84A"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27" w:history="1">
        <w:r w:rsidRPr="00557545">
          <w:rPr>
            <w:rStyle w:val="Hyperlink"/>
            <w:noProof/>
          </w:rPr>
          <w:t>1. Truy cập màn hình</w:t>
        </w:r>
        <w:r>
          <w:rPr>
            <w:noProof/>
            <w:webHidden/>
          </w:rPr>
          <w:tab/>
        </w:r>
        <w:r>
          <w:rPr>
            <w:noProof/>
            <w:webHidden/>
          </w:rPr>
          <w:fldChar w:fldCharType="begin"/>
        </w:r>
        <w:r>
          <w:rPr>
            <w:noProof/>
            <w:webHidden/>
          </w:rPr>
          <w:instrText xml:space="preserve"> PAGEREF _Toc237857827 \h </w:instrText>
        </w:r>
        <w:r>
          <w:rPr>
            <w:noProof/>
            <w:webHidden/>
          </w:rPr>
        </w:r>
        <w:r>
          <w:rPr>
            <w:noProof/>
            <w:webHidden/>
          </w:rPr>
          <w:fldChar w:fldCharType="separate"/>
        </w:r>
        <w:r>
          <w:rPr>
            <w:noProof/>
            <w:webHidden/>
          </w:rPr>
          <w:t>8</w:t>
        </w:r>
        <w:r>
          <w:rPr>
            <w:noProof/>
            <w:webHidden/>
          </w:rPr>
          <w:fldChar w:fldCharType="end"/>
        </w:r>
      </w:hyperlink>
    </w:p>
    <w:p w14:paraId="73AAFFD7" w14:textId="0A00BB74"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28" w:history="1">
        <w:r w:rsidRPr="00557545">
          <w:rPr>
            <w:rStyle w:val="Hyperlink"/>
            <w:noProof/>
          </w:rPr>
          <w:t>2. Bố cục màn hình</w:t>
        </w:r>
        <w:r>
          <w:rPr>
            <w:noProof/>
            <w:webHidden/>
          </w:rPr>
          <w:tab/>
        </w:r>
        <w:r>
          <w:rPr>
            <w:noProof/>
            <w:webHidden/>
          </w:rPr>
          <w:fldChar w:fldCharType="begin"/>
        </w:r>
        <w:r>
          <w:rPr>
            <w:noProof/>
            <w:webHidden/>
          </w:rPr>
          <w:instrText xml:space="preserve"> PAGEREF _Toc237857828 \h </w:instrText>
        </w:r>
        <w:r>
          <w:rPr>
            <w:noProof/>
            <w:webHidden/>
          </w:rPr>
        </w:r>
        <w:r>
          <w:rPr>
            <w:noProof/>
            <w:webHidden/>
          </w:rPr>
          <w:fldChar w:fldCharType="separate"/>
        </w:r>
        <w:r>
          <w:rPr>
            <w:noProof/>
            <w:webHidden/>
          </w:rPr>
          <w:t>8</w:t>
        </w:r>
        <w:r>
          <w:rPr>
            <w:noProof/>
            <w:webHidden/>
          </w:rPr>
          <w:fldChar w:fldCharType="end"/>
        </w:r>
      </w:hyperlink>
    </w:p>
    <w:p w14:paraId="0225C74E" w14:textId="581C58B0"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29" w:history="1">
        <w:r w:rsidRPr="00557545">
          <w:rPr>
            <w:rStyle w:val="Hyperlink"/>
            <w:noProof/>
          </w:rPr>
          <w:t>3. Các cột của bảng danh sách</w:t>
        </w:r>
        <w:r>
          <w:rPr>
            <w:noProof/>
            <w:webHidden/>
          </w:rPr>
          <w:tab/>
        </w:r>
        <w:r>
          <w:rPr>
            <w:noProof/>
            <w:webHidden/>
          </w:rPr>
          <w:fldChar w:fldCharType="begin"/>
        </w:r>
        <w:r>
          <w:rPr>
            <w:noProof/>
            <w:webHidden/>
          </w:rPr>
          <w:instrText xml:space="preserve"> PAGEREF _Toc237857829 \h </w:instrText>
        </w:r>
        <w:r>
          <w:rPr>
            <w:noProof/>
            <w:webHidden/>
          </w:rPr>
        </w:r>
        <w:r>
          <w:rPr>
            <w:noProof/>
            <w:webHidden/>
          </w:rPr>
          <w:fldChar w:fldCharType="separate"/>
        </w:r>
        <w:r>
          <w:rPr>
            <w:noProof/>
            <w:webHidden/>
          </w:rPr>
          <w:t>9</w:t>
        </w:r>
        <w:r>
          <w:rPr>
            <w:noProof/>
            <w:webHidden/>
          </w:rPr>
          <w:fldChar w:fldCharType="end"/>
        </w:r>
      </w:hyperlink>
    </w:p>
    <w:p w14:paraId="7E5BB9E6" w14:textId="0E86AC0E"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30" w:history="1">
        <w:r w:rsidRPr="00557545">
          <w:rPr>
            <w:rStyle w:val="Hyperlink"/>
            <w:noProof/>
          </w:rPr>
          <w:t>4. Cột Hành động</w:t>
        </w:r>
        <w:r>
          <w:rPr>
            <w:noProof/>
            <w:webHidden/>
          </w:rPr>
          <w:tab/>
        </w:r>
        <w:r>
          <w:rPr>
            <w:noProof/>
            <w:webHidden/>
          </w:rPr>
          <w:fldChar w:fldCharType="begin"/>
        </w:r>
        <w:r>
          <w:rPr>
            <w:noProof/>
            <w:webHidden/>
          </w:rPr>
          <w:instrText xml:space="preserve"> PAGEREF _Toc237857830 \h </w:instrText>
        </w:r>
        <w:r>
          <w:rPr>
            <w:noProof/>
            <w:webHidden/>
          </w:rPr>
        </w:r>
        <w:r>
          <w:rPr>
            <w:noProof/>
            <w:webHidden/>
          </w:rPr>
          <w:fldChar w:fldCharType="separate"/>
        </w:r>
        <w:r>
          <w:rPr>
            <w:noProof/>
            <w:webHidden/>
          </w:rPr>
          <w:t>10</w:t>
        </w:r>
        <w:r>
          <w:rPr>
            <w:noProof/>
            <w:webHidden/>
          </w:rPr>
          <w:fldChar w:fldCharType="end"/>
        </w:r>
      </w:hyperlink>
    </w:p>
    <w:p w14:paraId="1FF7A019" w14:textId="49F99431"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31" w:history="1">
        <w:r w:rsidRPr="00557545">
          <w:rPr>
            <w:rStyle w:val="Hyperlink"/>
            <w:noProof/>
          </w:rPr>
          <w:t>5. Phân trang</w:t>
        </w:r>
        <w:r>
          <w:rPr>
            <w:noProof/>
            <w:webHidden/>
          </w:rPr>
          <w:tab/>
        </w:r>
        <w:r>
          <w:rPr>
            <w:noProof/>
            <w:webHidden/>
          </w:rPr>
          <w:fldChar w:fldCharType="begin"/>
        </w:r>
        <w:r>
          <w:rPr>
            <w:noProof/>
            <w:webHidden/>
          </w:rPr>
          <w:instrText xml:space="preserve"> PAGEREF _Toc237857831 \h </w:instrText>
        </w:r>
        <w:r>
          <w:rPr>
            <w:noProof/>
            <w:webHidden/>
          </w:rPr>
        </w:r>
        <w:r>
          <w:rPr>
            <w:noProof/>
            <w:webHidden/>
          </w:rPr>
          <w:fldChar w:fldCharType="separate"/>
        </w:r>
        <w:r>
          <w:rPr>
            <w:noProof/>
            <w:webHidden/>
          </w:rPr>
          <w:t>12</w:t>
        </w:r>
        <w:r>
          <w:rPr>
            <w:noProof/>
            <w:webHidden/>
          </w:rPr>
          <w:fldChar w:fldCharType="end"/>
        </w:r>
      </w:hyperlink>
    </w:p>
    <w:p w14:paraId="79C5AD14" w14:textId="34CF1CAE" w:rsidR="00F763DE" w:rsidRDefault="00F763DE">
      <w:pPr>
        <w:pStyle w:val="TOC1"/>
        <w:rPr>
          <w:rFonts w:asciiTheme="minorHAnsi" w:eastAsiaTheme="minorEastAsia" w:hAnsiTheme="minorHAnsi" w:cstheme="minorBidi"/>
          <w:b w:val="0"/>
          <w:bCs w:val="0"/>
          <w:kern w:val="2"/>
          <w14:ligatures w14:val="standardContextual"/>
        </w:rPr>
      </w:pPr>
      <w:hyperlink w:anchor="_Toc237857832" w:history="1">
        <w:r w:rsidRPr="00557545">
          <w:rPr>
            <w:rStyle w:val="Hyperlink"/>
          </w:rPr>
          <w:t>PHẦN 2: TÌM KIẾM VÀ LỌC DANH SÁCH</w:t>
        </w:r>
        <w:r>
          <w:rPr>
            <w:webHidden/>
          </w:rPr>
          <w:tab/>
        </w:r>
        <w:r>
          <w:rPr>
            <w:webHidden/>
          </w:rPr>
          <w:fldChar w:fldCharType="begin"/>
        </w:r>
        <w:r>
          <w:rPr>
            <w:webHidden/>
          </w:rPr>
          <w:instrText xml:space="preserve"> PAGEREF _Toc237857832 \h </w:instrText>
        </w:r>
        <w:r>
          <w:rPr>
            <w:webHidden/>
          </w:rPr>
        </w:r>
        <w:r>
          <w:rPr>
            <w:webHidden/>
          </w:rPr>
          <w:fldChar w:fldCharType="separate"/>
        </w:r>
        <w:r>
          <w:rPr>
            <w:webHidden/>
          </w:rPr>
          <w:t>12</w:t>
        </w:r>
        <w:r>
          <w:rPr>
            <w:webHidden/>
          </w:rPr>
          <w:fldChar w:fldCharType="end"/>
        </w:r>
      </w:hyperlink>
    </w:p>
    <w:p w14:paraId="2F8DDBD7" w14:textId="01E356D0"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33" w:history="1">
        <w:r w:rsidRPr="00557545">
          <w:rPr>
            <w:rStyle w:val="Hyperlink"/>
            <w:noProof/>
          </w:rPr>
          <w:t>1. Tìm kiếm nhanh</w:t>
        </w:r>
        <w:r>
          <w:rPr>
            <w:noProof/>
            <w:webHidden/>
          </w:rPr>
          <w:tab/>
        </w:r>
        <w:r>
          <w:rPr>
            <w:noProof/>
            <w:webHidden/>
          </w:rPr>
          <w:fldChar w:fldCharType="begin"/>
        </w:r>
        <w:r>
          <w:rPr>
            <w:noProof/>
            <w:webHidden/>
          </w:rPr>
          <w:instrText xml:space="preserve"> PAGEREF _Toc237857833 \h </w:instrText>
        </w:r>
        <w:r>
          <w:rPr>
            <w:noProof/>
            <w:webHidden/>
          </w:rPr>
        </w:r>
        <w:r>
          <w:rPr>
            <w:noProof/>
            <w:webHidden/>
          </w:rPr>
          <w:fldChar w:fldCharType="separate"/>
        </w:r>
        <w:r>
          <w:rPr>
            <w:noProof/>
            <w:webHidden/>
          </w:rPr>
          <w:t>12</w:t>
        </w:r>
        <w:r>
          <w:rPr>
            <w:noProof/>
            <w:webHidden/>
          </w:rPr>
          <w:fldChar w:fldCharType="end"/>
        </w:r>
      </w:hyperlink>
    </w:p>
    <w:p w14:paraId="70379F71" w14:textId="782924E9"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34" w:history="1">
        <w:r w:rsidRPr="00557545">
          <w:rPr>
            <w:rStyle w:val="Hyperlink"/>
            <w:noProof/>
          </w:rPr>
          <w:t>2. Lọc theo Tên giao dịch quốc tế</w:t>
        </w:r>
        <w:r>
          <w:rPr>
            <w:noProof/>
            <w:webHidden/>
          </w:rPr>
          <w:tab/>
        </w:r>
        <w:r>
          <w:rPr>
            <w:noProof/>
            <w:webHidden/>
          </w:rPr>
          <w:fldChar w:fldCharType="begin"/>
        </w:r>
        <w:r>
          <w:rPr>
            <w:noProof/>
            <w:webHidden/>
          </w:rPr>
          <w:instrText xml:space="preserve"> PAGEREF _Toc237857834 \h </w:instrText>
        </w:r>
        <w:r>
          <w:rPr>
            <w:noProof/>
            <w:webHidden/>
          </w:rPr>
        </w:r>
        <w:r>
          <w:rPr>
            <w:noProof/>
            <w:webHidden/>
          </w:rPr>
          <w:fldChar w:fldCharType="separate"/>
        </w:r>
        <w:r>
          <w:rPr>
            <w:noProof/>
            <w:webHidden/>
          </w:rPr>
          <w:t>13</w:t>
        </w:r>
        <w:r>
          <w:rPr>
            <w:noProof/>
            <w:webHidden/>
          </w:rPr>
          <w:fldChar w:fldCharType="end"/>
        </w:r>
      </w:hyperlink>
    </w:p>
    <w:p w14:paraId="20ECB82D" w14:textId="28BA089B"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35" w:history="1">
        <w:r w:rsidRPr="00557545">
          <w:rPr>
            <w:rStyle w:val="Hyperlink"/>
            <w:noProof/>
          </w:rPr>
          <w:t>3. Lọc theo Trạng thái</w:t>
        </w:r>
        <w:r>
          <w:rPr>
            <w:noProof/>
            <w:webHidden/>
          </w:rPr>
          <w:tab/>
        </w:r>
        <w:r>
          <w:rPr>
            <w:noProof/>
            <w:webHidden/>
          </w:rPr>
          <w:fldChar w:fldCharType="begin"/>
        </w:r>
        <w:r>
          <w:rPr>
            <w:noProof/>
            <w:webHidden/>
          </w:rPr>
          <w:instrText xml:space="preserve"> PAGEREF _Toc237857835 \h </w:instrText>
        </w:r>
        <w:r>
          <w:rPr>
            <w:noProof/>
            <w:webHidden/>
          </w:rPr>
        </w:r>
        <w:r>
          <w:rPr>
            <w:noProof/>
            <w:webHidden/>
          </w:rPr>
          <w:fldChar w:fldCharType="separate"/>
        </w:r>
        <w:r>
          <w:rPr>
            <w:noProof/>
            <w:webHidden/>
          </w:rPr>
          <w:t>13</w:t>
        </w:r>
        <w:r>
          <w:rPr>
            <w:noProof/>
            <w:webHidden/>
          </w:rPr>
          <w:fldChar w:fldCharType="end"/>
        </w:r>
      </w:hyperlink>
    </w:p>
    <w:p w14:paraId="34624F38" w14:textId="192FD13C"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36" w:history="1">
        <w:r w:rsidRPr="00557545">
          <w:rPr>
            <w:rStyle w:val="Hyperlink"/>
            <w:noProof/>
          </w:rPr>
          <w:t>4. Kết hợp nhiều điều kiện</w:t>
        </w:r>
        <w:r>
          <w:rPr>
            <w:noProof/>
            <w:webHidden/>
          </w:rPr>
          <w:tab/>
        </w:r>
        <w:r>
          <w:rPr>
            <w:noProof/>
            <w:webHidden/>
          </w:rPr>
          <w:fldChar w:fldCharType="begin"/>
        </w:r>
        <w:r>
          <w:rPr>
            <w:noProof/>
            <w:webHidden/>
          </w:rPr>
          <w:instrText xml:space="preserve"> PAGEREF _Toc237857836 \h </w:instrText>
        </w:r>
        <w:r>
          <w:rPr>
            <w:noProof/>
            <w:webHidden/>
          </w:rPr>
        </w:r>
        <w:r>
          <w:rPr>
            <w:noProof/>
            <w:webHidden/>
          </w:rPr>
          <w:fldChar w:fldCharType="separate"/>
        </w:r>
        <w:r>
          <w:rPr>
            <w:noProof/>
            <w:webHidden/>
          </w:rPr>
          <w:t>13</w:t>
        </w:r>
        <w:r>
          <w:rPr>
            <w:noProof/>
            <w:webHidden/>
          </w:rPr>
          <w:fldChar w:fldCharType="end"/>
        </w:r>
      </w:hyperlink>
    </w:p>
    <w:p w14:paraId="3A85EC03" w14:textId="2D3C136C"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37" w:history="1">
        <w:r w:rsidRPr="00557545">
          <w:rPr>
            <w:rStyle w:val="Hyperlink"/>
            <w:noProof/>
          </w:rPr>
          <w:t>5. Nút Làm mới</w:t>
        </w:r>
        <w:r>
          <w:rPr>
            <w:noProof/>
            <w:webHidden/>
          </w:rPr>
          <w:tab/>
        </w:r>
        <w:r>
          <w:rPr>
            <w:noProof/>
            <w:webHidden/>
          </w:rPr>
          <w:fldChar w:fldCharType="begin"/>
        </w:r>
        <w:r>
          <w:rPr>
            <w:noProof/>
            <w:webHidden/>
          </w:rPr>
          <w:instrText xml:space="preserve"> PAGEREF _Toc237857837 \h </w:instrText>
        </w:r>
        <w:r>
          <w:rPr>
            <w:noProof/>
            <w:webHidden/>
          </w:rPr>
        </w:r>
        <w:r>
          <w:rPr>
            <w:noProof/>
            <w:webHidden/>
          </w:rPr>
          <w:fldChar w:fldCharType="separate"/>
        </w:r>
        <w:r>
          <w:rPr>
            <w:noProof/>
            <w:webHidden/>
          </w:rPr>
          <w:t>13</w:t>
        </w:r>
        <w:r>
          <w:rPr>
            <w:noProof/>
            <w:webHidden/>
          </w:rPr>
          <w:fldChar w:fldCharType="end"/>
        </w:r>
      </w:hyperlink>
    </w:p>
    <w:p w14:paraId="3EBC12AC" w14:textId="4CCB159A"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38" w:history="1">
        <w:r w:rsidRPr="00557545">
          <w:rPr>
            <w:rStyle w:val="Hyperlink"/>
            <w:noProof/>
          </w:rPr>
          <w:t>6. Hệ thống ghi nhớ bộ lọc trong 10 phút</w:t>
        </w:r>
        <w:r>
          <w:rPr>
            <w:noProof/>
            <w:webHidden/>
          </w:rPr>
          <w:tab/>
        </w:r>
        <w:r>
          <w:rPr>
            <w:noProof/>
            <w:webHidden/>
          </w:rPr>
          <w:fldChar w:fldCharType="begin"/>
        </w:r>
        <w:r>
          <w:rPr>
            <w:noProof/>
            <w:webHidden/>
          </w:rPr>
          <w:instrText xml:space="preserve"> PAGEREF _Toc237857838 \h </w:instrText>
        </w:r>
        <w:r>
          <w:rPr>
            <w:noProof/>
            <w:webHidden/>
          </w:rPr>
        </w:r>
        <w:r>
          <w:rPr>
            <w:noProof/>
            <w:webHidden/>
          </w:rPr>
          <w:fldChar w:fldCharType="separate"/>
        </w:r>
        <w:r>
          <w:rPr>
            <w:noProof/>
            <w:webHidden/>
          </w:rPr>
          <w:t>13</w:t>
        </w:r>
        <w:r>
          <w:rPr>
            <w:noProof/>
            <w:webHidden/>
          </w:rPr>
          <w:fldChar w:fldCharType="end"/>
        </w:r>
      </w:hyperlink>
    </w:p>
    <w:p w14:paraId="50251352" w14:textId="33E42977"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39" w:history="1">
        <w:r w:rsidRPr="00557545">
          <w:rPr>
            <w:rStyle w:val="Hyperlink"/>
            <w:noProof/>
          </w:rPr>
          <w:t>7. Sắp xếp theo cột</w:t>
        </w:r>
        <w:r>
          <w:rPr>
            <w:noProof/>
            <w:webHidden/>
          </w:rPr>
          <w:tab/>
        </w:r>
        <w:r>
          <w:rPr>
            <w:noProof/>
            <w:webHidden/>
          </w:rPr>
          <w:fldChar w:fldCharType="begin"/>
        </w:r>
        <w:r>
          <w:rPr>
            <w:noProof/>
            <w:webHidden/>
          </w:rPr>
          <w:instrText xml:space="preserve"> PAGEREF _Toc237857839 \h </w:instrText>
        </w:r>
        <w:r>
          <w:rPr>
            <w:noProof/>
            <w:webHidden/>
          </w:rPr>
        </w:r>
        <w:r>
          <w:rPr>
            <w:noProof/>
            <w:webHidden/>
          </w:rPr>
          <w:fldChar w:fldCharType="separate"/>
        </w:r>
        <w:r>
          <w:rPr>
            <w:noProof/>
            <w:webHidden/>
          </w:rPr>
          <w:t>13</w:t>
        </w:r>
        <w:r>
          <w:rPr>
            <w:noProof/>
            <w:webHidden/>
          </w:rPr>
          <w:fldChar w:fldCharType="end"/>
        </w:r>
      </w:hyperlink>
    </w:p>
    <w:p w14:paraId="39630B87" w14:textId="48EEDB5A" w:rsidR="00F763DE" w:rsidRDefault="00F763DE">
      <w:pPr>
        <w:pStyle w:val="TOC1"/>
        <w:rPr>
          <w:rFonts w:asciiTheme="minorHAnsi" w:eastAsiaTheme="minorEastAsia" w:hAnsiTheme="minorHAnsi" w:cstheme="minorBidi"/>
          <w:b w:val="0"/>
          <w:bCs w:val="0"/>
          <w:kern w:val="2"/>
          <w14:ligatures w14:val="standardContextual"/>
        </w:rPr>
      </w:pPr>
      <w:hyperlink w:anchor="_Toc237857840" w:history="1">
        <w:r w:rsidRPr="00557545">
          <w:rPr>
            <w:rStyle w:val="Hyperlink"/>
          </w:rPr>
          <w:t>PHẦN 3: TUỲ CHỈNH CỘT HIỂN THỊ</w:t>
        </w:r>
        <w:r>
          <w:rPr>
            <w:webHidden/>
          </w:rPr>
          <w:tab/>
        </w:r>
        <w:r>
          <w:rPr>
            <w:webHidden/>
          </w:rPr>
          <w:fldChar w:fldCharType="begin"/>
        </w:r>
        <w:r>
          <w:rPr>
            <w:webHidden/>
          </w:rPr>
          <w:instrText xml:space="preserve"> PAGEREF _Toc237857840 \h </w:instrText>
        </w:r>
        <w:r>
          <w:rPr>
            <w:webHidden/>
          </w:rPr>
        </w:r>
        <w:r>
          <w:rPr>
            <w:webHidden/>
          </w:rPr>
          <w:fldChar w:fldCharType="separate"/>
        </w:r>
        <w:r>
          <w:rPr>
            <w:webHidden/>
          </w:rPr>
          <w:t>14</w:t>
        </w:r>
        <w:r>
          <w:rPr>
            <w:webHidden/>
          </w:rPr>
          <w:fldChar w:fldCharType="end"/>
        </w:r>
      </w:hyperlink>
    </w:p>
    <w:p w14:paraId="27BE129C" w14:textId="5C08D1F1"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41" w:history="1">
        <w:r w:rsidRPr="00557545">
          <w:rPr>
            <w:rStyle w:val="Hyperlink"/>
            <w:noProof/>
          </w:rPr>
          <w:t>1. Mở cửa sổ tuỳ chỉnh cột</w:t>
        </w:r>
        <w:r>
          <w:rPr>
            <w:noProof/>
            <w:webHidden/>
          </w:rPr>
          <w:tab/>
        </w:r>
        <w:r>
          <w:rPr>
            <w:noProof/>
            <w:webHidden/>
          </w:rPr>
          <w:fldChar w:fldCharType="begin"/>
        </w:r>
        <w:r>
          <w:rPr>
            <w:noProof/>
            <w:webHidden/>
          </w:rPr>
          <w:instrText xml:space="preserve"> PAGEREF _Toc237857841 \h </w:instrText>
        </w:r>
        <w:r>
          <w:rPr>
            <w:noProof/>
            <w:webHidden/>
          </w:rPr>
        </w:r>
        <w:r>
          <w:rPr>
            <w:noProof/>
            <w:webHidden/>
          </w:rPr>
          <w:fldChar w:fldCharType="separate"/>
        </w:r>
        <w:r>
          <w:rPr>
            <w:noProof/>
            <w:webHidden/>
          </w:rPr>
          <w:t>14</w:t>
        </w:r>
        <w:r>
          <w:rPr>
            <w:noProof/>
            <w:webHidden/>
          </w:rPr>
          <w:fldChar w:fldCharType="end"/>
        </w:r>
      </w:hyperlink>
    </w:p>
    <w:p w14:paraId="41DCB8F9" w14:textId="760A9383"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42" w:history="1">
        <w:r w:rsidRPr="00557545">
          <w:rPr>
            <w:rStyle w:val="Hyperlink"/>
            <w:noProof/>
          </w:rPr>
          <w:t>2. Bật và tắt cột</w:t>
        </w:r>
        <w:r>
          <w:rPr>
            <w:noProof/>
            <w:webHidden/>
          </w:rPr>
          <w:tab/>
        </w:r>
        <w:r>
          <w:rPr>
            <w:noProof/>
            <w:webHidden/>
          </w:rPr>
          <w:fldChar w:fldCharType="begin"/>
        </w:r>
        <w:r>
          <w:rPr>
            <w:noProof/>
            <w:webHidden/>
          </w:rPr>
          <w:instrText xml:space="preserve"> PAGEREF _Toc237857842 \h </w:instrText>
        </w:r>
        <w:r>
          <w:rPr>
            <w:noProof/>
            <w:webHidden/>
          </w:rPr>
        </w:r>
        <w:r>
          <w:rPr>
            <w:noProof/>
            <w:webHidden/>
          </w:rPr>
          <w:fldChar w:fldCharType="separate"/>
        </w:r>
        <w:r>
          <w:rPr>
            <w:noProof/>
            <w:webHidden/>
          </w:rPr>
          <w:t>14</w:t>
        </w:r>
        <w:r>
          <w:rPr>
            <w:noProof/>
            <w:webHidden/>
          </w:rPr>
          <w:fldChar w:fldCharType="end"/>
        </w:r>
      </w:hyperlink>
    </w:p>
    <w:p w14:paraId="4BB0FB2D" w14:textId="7780E856"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43" w:history="1">
        <w:r w:rsidRPr="00557545">
          <w:rPr>
            <w:rStyle w:val="Hyperlink"/>
            <w:noProof/>
          </w:rPr>
          <w:t>3. Đổi thứ tự cột</w:t>
        </w:r>
        <w:r>
          <w:rPr>
            <w:noProof/>
            <w:webHidden/>
          </w:rPr>
          <w:tab/>
        </w:r>
        <w:r>
          <w:rPr>
            <w:noProof/>
            <w:webHidden/>
          </w:rPr>
          <w:fldChar w:fldCharType="begin"/>
        </w:r>
        <w:r>
          <w:rPr>
            <w:noProof/>
            <w:webHidden/>
          </w:rPr>
          <w:instrText xml:space="preserve"> PAGEREF _Toc237857843 \h </w:instrText>
        </w:r>
        <w:r>
          <w:rPr>
            <w:noProof/>
            <w:webHidden/>
          </w:rPr>
        </w:r>
        <w:r>
          <w:rPr>
            <w:noProof/>
            <w:webHidden/>
          </w:rPr>
          <w:fldChar w:fldCharType="separate"/>
        </w:r>
        <w:r>
          <w:rPr>
            <w:noProof/>
            <w:webHidden/>
          </w:rPr>
          <w:t>14</w:t>
        </w:r>
        <w:r>
          <w:rPr>
            <w:noProof/>
            <w:webHidden/>
          </w:rPr>
          <w:fldChar w:fldCharType="end"/>
        </w:r>
      </w:hyperlink>
    </w:p>
    <w:p w14:paraId="5FA0DB91" w14:textId="600684FE"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44" w:history="1">
        <w:r w:rsidRPr="00557545">
          <w:rPr>
            <w:rStyle w:val="Hyperlink"/>
            <w:noProof/>
          </w:rPr>
          <w:t>4. Lưu hoặc bỏ thay đổi</w:t>
        </w:r>
        <w:r>
          <w:rPr>
            <w:noProof/>
            <w:webHidden/>
          </w:rPr>
          <w:tab/>
        </w:r>
        <w:r>
          <w:rPr>
            <w:noProof/>
            <w:webHidden/>
          </w:rPr>
          <w:fldChar w:fldCharType="begin"/>
        </w:r>
        <w:r>
          <w:rPr>
            <w:noProof/>
            <w:webHidden/>
          </w:rPr>
          <w:instrText xml:space="preserve"> PAGEREF _Toc237857844 \h </w:instrText>
        </w:r>
        <w:r>
          <w:rPr>
            <w:noProof/>
            <w:webHidden/>
          </w:rPr>
        </w:r>
        <w:r>
          <w:rPr>
            <w:noProof/>
            <w:webHidden/>
          </w:rPr>
          <w:fldChar w:fldCharType="separate"/>
        </w:r>
        <w:r>
          <w:rPr>
            <w:noProof/>
            <w:webHidden/>
          </w:rPr>
          <w:t>14</w:t>
        </w:r>
        <w:r>
          <w:rPr>
            <w:noProof/>
            <w:webHidden/>
          </w:rPr>
          <w:fldChar w:fldCharType="end"/>
        </w:r>
      </w:hyperlink>
    </w:p>
    <w:p w14:paraId="39142AEF" w14:textId="3FAC445E" w:rsidR="00F763DE" w:rsidRDefault="00F763DE">
      <w:pPr>
        <w:pStyle w:val="TOC1"/>
        <w:rPr>
          <w:rFonts w:asciiTheme="minorHAnsi" w:eastAsiaTheme="minorEastAsia" w:hAnsiTheme="minorHAnsi" w:cstheme="minorBidi"/>
          <w:b w:val="0"/>
          <w:bCs w:val="0"/>
          <w:kern w:val="2"/>
          <w14:ligatures w14:val="standardContextual"/>
        </w:rPr>
      </w:pPr>
      <w:hyperlink w:anchor="_Toc237857845" w:history="1">
        <w:r w:rsidRPr="00557545">
          <w:rPr>
            <w:rStyle w:val="Hyperlink"/>
          </w:rPr>
          <w:t>PHẦN 4: TẠO MỚI NGÂN HÀNG</w:t>
        </w:r>
        <w:r>
          <w:rPr>
            <w:webHidden/>
          </w:rPr>
          <w:tab/>
        </w:r>
        <w:r>
          <w:rPr>
            <w:webHidden/>
          </w:rPr>
          <w:fldChar w:fldCharType="begin"/>
        </w:r>
        <w:r>
          <w:rPr>
            <w:webHidden/>
          </w:rPr>
          <w:instrText xml:space="preserve"> PAGEREF _Toc237857845 \h </w:instrText>
        </w:r>
        <w:r>
          <w:rPr>
            <w:webHidden/>
          </w:rPr>
        </w:r>
        <w:r>
          <w:rPr>
            <w:webHidden/>
          </w:rPr>
          <w:fldChar w:fldCharType="separate"/>
        </w:r>
        <w:r>
          <w:rPr>
            <w:webHidden/>
          </w:rPr>
          <w:t>15</w:t>
        </w:r>
        <w:r>
          <w:rPr>
            <w:webHidden/>
          </w:rPr>
          <w:fldChar w:fldCharType="end"/>
        </w:r>
      </w:hyperlink>
    </w:p>
    <w:p w14:paraId="55BFE3D2" w14:textId="59784EC6"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46" w:history="1">
        <w:r w:rsidRPr="00557545">
          <w:rPr>
            <w:rStyle w:val="Hyperlink"/>
            <w:noProof/>
          </w:rPr>
          <w:t>1. Mở cửa sổ Tạo mới</w:t>
        </w:r>
        <w:r>
          <w:rPr>
            <w:noProof/>
            <w:webHidden/>
          </w:rPr>
          <w:tab/>
        </w:r>
        <w:r>
          <w:rPr>
            <w:noProof/>
            <w:webHidden/>
          </w:rPr>
          <w:fldChar w:fldCharType="begin"/>
        </w:r>
        <w:r>
          <w:rPr>
            <w:noProof/>
            <w:webHidden/>
          </w:rPr>
          <w:instrText xml:space="preserve"> PAGEREF _Toc237857846 \h </w:instrText>
        </w:r>
        <w:r>
          <w:rPr>
            <w:noProof/>
            <w:webHidden/>
          </w:rPr>
        </w:r>
        <w:r>
          <w:rPr>
            <w:noProof/>
            <w:webHidden/>
          </w:rPr>
          <w:fldChar w:fldCharType="separate"/>
        </w:r>
        <w:r>
          <w:rPr>
            <w:noProof/>
            <w:webHidden/>
          </w:rPr>
          <w:t>15</w:t>
        </w:r>
        <w:r>
          <w:rPr>
            <w:noProof/>
            <w:webHidden/>
          </w:rPr>
          <w:fldChar w:fldCharType="end"/>
        </w:r>
      </w:hyperlink>
    </w:p>
    <w:p w14:paraId="3D93D6B1" w14:textId="0EBBCB58"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47" w:history="1">
        <w:r w:rsidRPr="00557545">
          <w:rPr>
            <w:rStyle w:val="Hyperlink"/>
            <w:noProof/>
          </w:rPr>
          <w:t>2. Các trường trong cửa sổ Tạo ngân hàng</w:t>
        </w:r>
        <w:r>
          <w:rPr>
            <w:noProof/>
            <w:webHidden/>
          </w:rPr>
          <w:tab/>
        </w:r>
        <w:r>
          <w:rPr>
            <w:noProof/>
            <w:webHidden/>
          </w:rPr>
          <w:fldChar w:fldCharType="begin"/>
        </w:r>
        <w:r>
          <w:rPr>
            <w:noProof/>
            <w:webHidden/>
          </w:rPr>
          <w:instrText xml:space="preserve"> PAGEREF _Toc237857847 \h </w:instrText>
        </w:r>
        <w:r>
          <w:rPr>
            <w:noProof/>
            <w:webHidden/>
          </w:rPr>
        </w:r>
        <w:r>
          <w:rPr>
            <w:noProof/>
            <w:webHidden/>
          </w:rPr>
          <w:fldChar w:fldCharType="separate"/>
        </w:r>
        <w:r>
          <w:rPr>
            <w:noProof/>
            <w:webHidden/>
          </w:rPr>
          <w:t>15</w:t>
        </w:r>
        <w:r>
          <w:rPr>
            <w:noProof/>
            <w:webHidden/>
          </w:rPr>
          <w:fldChar w:fldCharType="end"/>
        </w:r>
      </w:hyperlink>
    </w:p>
    <w:p w14:paraId="6BA01140" w14:textId="7483585D"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48" w:history="1">
        <w:r w:rsidRPr="00557545">
          <w:rPr>
            <w:rStyle w:val="Hyperlink"/>
            <w:noProof/>
          </w:rPr>
          <w:t>3. Giá trị điền sẵn khi tạo mới</w:t>
        </w:r>
        <w:r>
          <w:rPr>
            <w:noProof/>
            <w:webHidden/>
          </w:rPr>
          <w:tab/>
        </w:r>
        <w:r>
          <w:rPr>
            <w:noProof/>
            <w:webHidden/>
          </w:rPr>
          <w:fldChar w:fldCharType="begin"/>
        </w:r>
        <w:r>
          <w:rPr>
            <w:noProof/>
            <w:webHidden/>
          </w:rPr>
          <w:instrText xml:space="preserve"> PAGEREF _Toc237857848 \h </w:instrText>
        </w:r>
        <w:r>
          <w:rPr>
            <w:noProof/>
            <w:webHidden/>
          </w:rPr>
        </w:r>
        <w:r>
          <w:rPr>
            <w:noProof/>
            <w:webHidden/>
          </w:rPr>
          <w:fldChar w:fldCharType="separate"/>
        </w:r>
        <w:r>
          <w:rPr>
            <w:noProof/>
            <w:webHidden/>
          </w:rPr>
          <w:t>16</w:t>
        </w:r>
        <w:r>
          <w:rPr>
            <w:noProof/>
            <w:webHidden/>
          </w:rPr>
          <w:fldChar w:fldCharType="end"/>
        </w:r>
      </w:hyperlink>
    </w:p>
    <w:p w14:paraId="76C2B2FE" w14:textId="0AAB1368"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49" w:history="1">
        <w:r w:rsidRPr="00557545">
          <w:rPr>
            <w:rStyle w:val="Hyperlink"/>
            <w:noProof/>
          </w:rPr>
          <w:t>4. Điền nhanh bằng chức năng Tra cứu</w:t>
        </w:r>
        <w:r>
          <w:rPr>
            <w:noProof/>
            <w:webHidden/>
          </w:rPr>
          <w:tab/>
        </w:r>
        <w:r>
          <w:rPr>
            <w:noProof/>
            <w:webHidden/>
          </w:rPr>
          <w:fldChar w:fldCharType="begin"/>
        </w:r>
        <w:r>
          <w:rPr>
            <w:noProof/>
            <w:webHidden/>
          </w:rPr>
          <w:instrText xml:space="preserve"> PAGEREF _Toc237857849 \h </w:instrText>
        </w:r>
        <w:r>
          <w:rPr>
            <w:noProof/>
            <w:webHidden/>
          </w:rPr>
        </w:r>
        <w:r>
          <w:rPr>
            <w:noProof/>
            <w:webHidden/>
          </w:rPr>
          <w:fldChar w:fldCharType="separate"/>
        </w:r>
        <w:r>
          <w:rPr>
            <w:noProof/>
            <w:webHidden/>
          </w:rPr>
          <w:t>16</w:t>
        </w:r>
        <w:r>
          <w:rPr>
            <w:noProof/>
            <w:webHidden/>
          </w:rPr>
          <w:fldChar w:fldCharType="end"/>
        </w:r>
      </w:hyperlink>
    </w:p>
    <w:p w14:paraId="2659A619" w14:textId="03804F26"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50" w:history="1">
        <w:r w:rsidRPr="00557545">
          <w:rPr>
            <w:rStyle w:val="Hyperlink"/>
            <w:noProof/>
          </w:rPr>
          <w:t>5. Tải logo lên</w:t>
        </w:r>
        <w:r>
          <w:rPr>
            <w:noProof/>
            <w:webHidden/>
          </w:rPr>
          <w:tab/>
        </w:r>
        <w:r>
          <w:rPr>
            <w:noProof/>
            <w:webHidden/>
          </w:rPr>
          <w:fldChar w:fldCharType="begin"/>
        </w:r>
        <w:r>
          <w:rPr>
            <w:noProof/>
            <w:webHidden/>
          </w:rPr>
          <w:instrText xml:space="preserve"> PAGEREF _Toc237857850 \h </w:instrText>
        </w:r>
        <w:r>
          <w:rPr>
            <w:noProof/>
            <w:webHidden/>
          </w:rPr>
        </w:r>
        <w:r>
          <w:rPr>
            <w:noProof/>
            <w:webHidden/>
          </w:rPr>
          <w:fldChar w:fldCharType="separate"/>
        </w:r>
        <w:r>
          <w:rPr>
            <w:noProof/>
            <w:webHidden/>
          </w:rPr>
          <w:t>17</w:t>
        </w:r>
        <w:r>
          <w:rPr>
            <w:noProof/>
            <w:webHidden/>
          </w:rPr>
          <w:fldChar w:fldCharType="end"/>
        </w:r>
      </w:hyperlink>
    </w:p>
    <w:p w14:paraId="5845CF3E" w14:textId="188A402C"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51" w:history="1">
        <w:r w:rsidRPr="00557545">
          <w:rPr>
            <w:rStyle w:val="Hyperlink"/>
            <w:noProof/>
          </w:rPr>
          <w:t>6. Lưu bản ghi</w:t>
        </w:r>
        <w:r>
          <w:rPr>
            <w:noProof/>
            <w:webHidden/>
          </w:rPr>
          <w:tab/>
        </w:r>
        <w:r>
          <w:rPr>
            <w:noProof/>
            <w:webHidden/>
          </w:rPr>
          <w:fldChar w:fldCharType="begin"/>
        </w:r>
        <w:r>
          <w:rPr>
            <w:noProof/>
            <w:webHidden/>
          </w:rPr>
          <w:instrText xml:space="preserve"> PAGEREF _Toc237857851 \h </w:instrText>
        </w:r>
        <w:r>
          <w:rPr>
            <w:noProof/>
            <w:webHidden/>
          </w:rPr>
        </w:r>
        <w:r>
          <w:rPr>
            <w:noProof/>
            <w:webHidden/>
          </w:rPr>
          <w:fldChar w:fldCharType="separate"/>
        </w:r>
        <w:r>
          <w:rPr>
            <w:noProof/>
            <w:webHidden/>
          </w:rPr>
          <w:t>17</w:t>
        </w:r>
        <w:r>
          <w:rPr>
            <w:noProof/>
            <w:webHidden/>
          </w:rPr>
          <w:fldChar w:fldCharType="end"/>
        </w:r>
      </w:hyperlink>
    </w:p>
    <w:p w14:paraId="092C6647" w14:textId="67E05391"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52" w:history="1">
        <w:r w:rsidRPr="00557545">
          <w:rPr>
            <w:rStyle w:val="Hyperlink"/>
            <w:noProof/>
          </w:rPr>
          <w:t>7. Các lỗi thường gặp khi lưu</w:t>
        </w:r>
        <w:r>
          <w:rPr>
            <w:noProof/>
            <w:webHidden/>
          </w:rPr>
          <w:tab/>
        </w:r>
        <w:r>
          <w:rPr>
            <w:noProof/>
            <w:webHidden/>
          </w:rPr>
          <w:fldChar w:fldCharType="begin"/>
        </w:r>
        <w:r>
          <w:rPr>
            <w:noProof/>
            <w:webHidden/>
          </w:rPr>
          <w:instrText xml:space="preserve"> PAGEREF _Toc237857852 \h </w:instrText>
        </w:r>
        <w:r>
          <w:rPr>
            <w:noProof/>
            <w:webHidden/>
          </w:rPr>
        </w:r>
        <w:r>
          <w:rPr>
            <w:noProof/>
            <w:webHidden/>
          </w:rPr>
          <w:fldChar w:fldCharType="separate"/>
        </w:r>
        <w:r>
          <w:rPr>
            <w:noProof/>
            <w:webHidden/>
          </w:rPr>
          <w:t>18</w:t>
        </w:r>
        <w:r>
          <w:rPr>
            <w:noProof/>
            <w:webHidden/>
          </w:rPr>
          <w:fldChar w:fldCharType="end"/>
        </w:r>
      </w:hyperlink>
    </w:p>
    <w:p w14:paraId="075C62BA" w14:textId="34BCA9D9"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53" w:history="1">
        <w:r w:rsidRPr="00557545">
          <w:rPr>
            <w:rStyle w:val="Hyperlink"/>
            <w:noProof/>
          </w:rPr>
          <w:t>8. Lưu ý khi đóng cửa sổ đang nhập dở</w:t>
        </w:r>
        <w:r>
          <w:rPr>
            <w:noProof/>
            <w:webHidden/>
          </w:rPr>
          <w:tab/>
        </w:r>
        <w:r>
          <w:rPr>
            <w:noProof/>
            <w:webHidden/>
          </w:rPr>
          <w:fldChar w:fldCharType="begin"/>
        </w:r>
        <w:r>
          <w:rPr>
            <w:noProof/>
            <w:webHidden/>
          </w:rPr>
          <w:instrText xml:space="preserve"> PAGEREF _Toc237857853 \h </w:instrText>
        </w:r>
        <w:r>
          <w:rPr>
            <w:noProof/>
            <w:webHidden/>
          </w:rPr>
        </w:r>
        <w:r>
          <w:rPr>
            <w:noProof/>
            <w:webHidden/>
          </w:rPr>
          <w:fldChar w:fldCharType="separate"/>
        </w:r>
        <w:r>
          <w:rPr>
            <w:noProof/>
            <w:webHidden/>
          </w:rPr>
          <w:t>20</w:t>
        </w:r>
        <w:r>
          <w:rPr>
            <w:noProof/>
            <w:webHidden/>
          </w:rPr>
          <w:fldChar w:fldCharType="end"/>
        </w:r>
      </w:hyperlink>
    </w:p>
    <w:p w14:paraId="7E441E22" w14:textId="7B28956F" w:rsidR="00F763DE" w:rsidRDefault="00F763DE">
      <w:pPr>
        <w:pStyle w:val="TOC1"/>
        <w:rPr>
          <w:rFonts w:asciiTheme="minorHAnsi" w:eastAsiaTheme="minorEastAsia" w:hAnsiTheme="minorHAnsi" w:cstheme="minorBidi"/>
          <w:b w:val="0"/>
          <w:bCs w:val="0"/>
          <w:kern w:val="2"/>
          <w14:ligatures w14:val="standardContextual"/>
        </w:rPr>
      </w:pPr>
      <w:hyperlink w:anchor="_Toc237857854" w:history="1">
        <w:r w:rsidRPr="00557545">
          <w:rPr>
            <w:rStyle w:val="Hyperlink"/>
          </w:rPr>
          <w:t>PHẦN 5: SỬA NGÂN HÀNG</w:t>
        </w:r>
        <w:r>
          <w:rPr>
            <w:webHidden/>
          </w:rPr>
          <w:tab/>
        </w:r>
        <w:r>
          <w:rPr>
            <w:webHidden/>
          </w:rPr>
          <w:fldChar w:fldCharType="begin"/>
        </w:r>
        <w:r>
          <w:rPr>
            <w:webHidden/>
          </w:rPr>
          <w:instrText xml:space="preserve"> PAGEREF _Toc237857854 \h </w:instrText>
        </w:r>
        <w:r>
          <w:rPr>
            <w:webHidden/>
          </w:rPr>
        </w:r>
        <w:r>
          <w:rPr>
            <w:webHidden/>
          </w:rPr>
          <w:fldChar w:fldCharType="separate"/>
        </w:r>
        <w:r>
          <w:rPr>
            <w:webHidden/>
          </w:rPr>
          <w:t>20</w:t>
        </w:r>
        <w:r>
          <w:rPr>
            <w:webHidden/>
          </w:rPr>
          <w:fldChar w:fldCharType="end"/>
        </w:r>
      </w:hyperlink>
    </w:p>
    <w:p w14:paraId="1644F0C5" w14:textId="2D92B204"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55" w:history="1">
        <w:r w:rsidRPr="00557545">
          <w:rPr>
            <w:rStyle w:val="Hyperlink"/>
            <w:noProof/>
          </w:rPr>
          <w:t>1. Mở cửa sổ Sửa</w:t>
        </w:r>
        <w:r>
          <w:rPr>
            <w:noProof/>
            <w:webHidden/>
          </w:rPr>
          <w:tab/>
        </w:r>
        <w:r>
          <w:rPr>
            <w:noProof/>
            <w:webHidden/>
          </w:rPr>
          <w:fldChar w:fldCharType="begin"/>
        </w:r>
        <w:r>
          <w:rPr>
            <w:noProof/>
            <w:webHidden/>
          </w:rPr>
          <w:instrText xml:space="preserve"> PAGEREF _Toc237857855 \h </w:instrText>
        </w:r>
        <w:r>
          <w:rPr>
            <w:noProof/>
            <w:webHidden/>
          </w:rPr>
        </w:r>
        <w:r>
          <w:rPr>
            <w:noProof/>
            <w:webHidden/>
          </w:rPr>
          <w:fldChar w:fldCharType="separate"/>
        </w:r>
        <w:r>
          <w:rPr>
            <w:noProof/>
            <w:webHidden/>
          </w:rPr>
          <w:t>20</w:t>
        </w:r>
        <w:r>
          <w:rPr>
            <w:noProof/>
            <w:webHidden/>
          </w:rPr>
          <w:fldChar w:fldCharType="end"/>
        </w:r>
      </w:hyperlink>
    </w:p>
    <w:p w14:paraId="6DD57720" w14:textId="519078D3"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56" w:history="1">
        <w:r w:rsidRPr="00557545">
          <w:rPr>
            <w:rStyle w:val="Hyperlink"/>
            <w:noProof/>
          </w:rPr>
          <w:t>2. Điểm khác so với cửa sổ Tạo mới</w:t>
        </w:r>
        <w:r>
          <w:rPr>
            <w:noProof/>
            <w:webHidden/>
          </w:rPr>
          <w:tab/>
        </w:r>
        <w:r>
          <w:rPr>
            <w:noProof/>
            <w:webHidden/>
          </w:rPr>
          <w:fldChar w:fldCharType="begin"/>
        </w:r>
        <w:r>
          <w:rPr>
            <w:noProof/>
            <w:webHidden/>
          </w:rPr>
          <w:instrText xml:space="preserve"> PAGEREF _Toc237857856 \h </w:instrText>
        </w:r>
        <w:r>
          <w:rPr>
            <w:noProof/>
            <w:webHidden/>
          </w:rPr>
        </w:r>
        <w:r>
          <w:rPr>
            <w:noProof/>
            <w:webHidden/>
          </w:rPr>
          <w:fldChar w:fldCharType="separate"/>
        </w:r>
        <w:r>
          <w:rPr>
            <w:noProof/>
            <w:webHidden/>
          </w:rPr>
          <w:t>20</w:t>
        </w:r>
        <w:r>
          <w:rPr>
            <w:noProof/>
            <w:webHidden/>
          </w:rPr>
          <w:fldChar w:fldCharType="end"/>
        </w:r>
      </w:hyperlink>
    </w:p>
    <w:p w14:paraId="3148045B" w14:textId="4DA21484"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57" w:history="1">
        <w:r w:rsidRPr="00557545">
          <w:rPr>
            <w:rStyle w:val="Hyperlink"/>
            <w:noProof/>
          </w:rPr>
          <w:t>3. Các bước sửa</w:t>
        </w:r>
        <w:r>
          <w:rPr>
            <w:noProof/>
            <w:webHidden/>
          </w:rPr>
          <w:tab/>
        </w:r>
        <w:r>
          <w:rPr>
            <w:noProof/>
            <w:webHidden/>
          </w:rPr>
          <w:fldChar w:fldCharType="begin"/>
        </w:r>
        <w:r>
          <w:rPr>
            <w:noProof/>
            <w:webHidden/>
          </w:rPr>
          <w:instrText xml:space="preserve"> PAGEREF _Toc237857857 \h </w:instrText>
        </w:r>
        <w:r>
          <w:rPr>
            <w:noProof/>
            <w:webHidden/>
          </w:rPr>
        </w:r>
        <w:r>
          <w:rPr>
            <w:noProof/>
            <w:webHidden/>
          </w:rPr>
          <w:fldChar w:fldCharType="separate"/>
        </w:r>
        <w:r>
          <w:rPr>
            <w:noProof/>
            <w:webHidden/>
          </w:rPr>
          <w:t>20</w:t>
        </w:r>
        <w:r>
          <w:rPr>
            <w:noProof/>
            <w:webHidden/>
          </w:rPr>
          <w:fldChar w:fldCharType="end"/>
        </w:r>
      </w:hyperlink>
    </w:p>
    <w:p w14:paraId="32DBE91B" w14:textId="57E8A34B"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58" w:history="1">
        <w:r w:rsidRPr="00557545">
          <w:rPr>
            <w:rStyle w:val="Hyperlink"/>
            <w:noProof/>
          </w:rPr>
          <w:t>4. Những điều nên biết</w:t>
        </w:r>
        <w:r>
          <w:rPr>
            <w:noProof/>
            <w:webHidden/>
          </w:rPr>
          <w:tab/>
        </w:r>
        <w:r>
          <w:rPr>
            <w:noProof/>
            <w:webHidden/>
          </w:rPr>
          <w:fldChar w:fldCharType="begin"/>
        </w:r>
        <w:r>
          <w:rPr>
            <w:noProof/>
            <w:webHidden/>
          </w:rPr>
          <w:instrText xml:space="preserve"> PAGEREF _Toc237857858 \h </w:instrText>
        </w:r>
        <w:r>
          <w:rPr>
            <w:noProof/>
            <w:webHidden/>
          </w:rPr>
        </w:r>
        <w:r>
          <w:rPr>
            <w:noProof/>
            <w:webHidden/>
          </w:rPr>
          <w:fldChar w:fldCharType="separate"/>
        </w:r>
        <w:r>
          <w:rPr>
            <w:noProof/>
            <w:webHidden/>
          </w:rPr>
          <w:t>21</w:t>
        </w:r>
        <w:r>
          <w:rPr>
            <w:noProof/>
            <w:webHidden/>
          </w:rPr>
          <w:fldChar w:fldCharType="end"/>
        </w:r>
      </w:hyperlink>
    </w:p>
    <w:p w14:paraId="398A86AD" w14:textId="6D894200" w:rsidR="00F763DE" w:rsidRDefault="00F763DE">
      <w:pPr>
        <w:pStyle w:val="TOC1"/>
        <w:rPr>
          <w:rFonts w:asciiTheme="minorHAnsi" w:eastAsiaTheme="minorEastAsia" w:hAnsiTheme="minorHAnsi" w:cstheme="minorBidi"/>
          <w:b w:val="0"/>
          <w:bCs w:val="0"/>
          <w:kern w:val="2"/>
          <w14:ligatures w14:val="standardContextual"/>
        </w:rPr>
      </w:pPr>
      <w:hyperlink w:anchor="_Toc237857859" w:history="1">
        <w:r w:rsidRPr="00557545">
          <w:rPr>
            <w:rStyle w:val="Hyperlink"/>
          </w:rPr>
          <w:t>PHẦN 6: XEM CHI TIẾT NGÂN HÀNG</w:t>
        </w:r>
        <w:r>
          <w:rPr>
            <w:webHidden/>
          </w:rPr>
          <w:tab/>
        </w:r>
        <w:r>
          <w:rPr>
            <w:webHidden/>
          </w:rPr>
          <w:fldChar w:fldCharType="begin"/>
        </w:r>
        <w:r>
          <w:rPr>
            <w:webHidden/>
          </w:rPr>
          <w:instrText xml:space="preserve"> PAGEREF _Toc237857859 \h </w:instrText>
        </w:r>
        <w:r>
          <w:rPr>
            <w:webHidden/>
          </w:rPr>
        </w:r>
        <w:r>
          <w:rPr>
            <w:webHidden/>
          </w:rPr>
          <w:fldChar w:fldCharType="separate"/>
        </w:r>
        <w:r>
          <w:rPr>
            <w:webHidden/>
          </w:rPr>
          <w:t>21</w:t>
        </w:r>
        <w:r>
          <w:rPr>
            <w:webHidden/>
          </w:rPr>
          <w:fldChar w:fldCharType="end"/>
        </w:r>
      </w:hyperlink>
    </w:p>
    <w:p w14:paraId="125D7AD5" w14:textId="6FCB3FF7"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60" w:history="1">
        <w:r w:rsidRPr="00557545">
          <w:rPr>
            <w:rStyle w:val="Hyperlink"/>
            <w:noProof/>
          </w:rPr>
          <w:t>1. Cách mở</w:t>
        </w:r>
        <w:r>
          <w:rPr>
            <w:noProof/>
            <w:webHidden/>
          </w:rPr>
          <w:tab/>
        </w:r>
        <w:r>
          <w:rPr>
            <w:noProof/>
            <w:webHidden/>
          </w:rPr>
          <w:fldChar w:fldCharType="begin"/>
        </w:r>
        <w:r>
          <w:rPr>
            <w:noProof/>
            <w:webHidden/>
          </w:rPr>
          <w:instrText xml:space="preserve"> PAGEREF _Toc237857860 \h </w:instrText>
        </w:r>
        <w:r>
          <w:rPr>
            <w:noProof/>
            <w:webHidden/>
          </w:rPr>
        </w:r>
        <w:r>
          <w:rPr>
            <w:noProof/>
            <w:webHidden/>
          </w:rPr>
          <w:fldChar w:fldCharType="separate"/>
        </w:r>
        <w:r>
          <w:rPr>
            <w:noProof/>
            <w:webHidden/>
          </w:rPr>
          <w:t>21</w:t>
        </w:r>
        <w:r>
          <w:rPr>
            <w:noProof/>
            <w:webHidden/>
          </w:rPr>
          <w:fldChar w:fldCharType="end"/>
        </w:r>
      </w:hyperlink>
    </w:p>
    <w:p w14:paraId="273E0B02" w14:textId="3B642D56"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61" w:history="1">
        <w:r w:rsidRPr="00557545">
          <w:rPr>
            <w:rStyle w:val="Hyperlink"/>
            <w:noProof/>
          </w:rPr>
          <w:t>2. Nội dung cửa sổ Xem</w:t>
        </w:r>
        <w:r>
          <w:rPr>
            <w:noProof/>
            <w:webHidden/>
          </w:rPr>
          <w:tab/>
        </w:r>
        <w:r>
          <w:rPr>
            <w:noProof/>
            <w:webHidden/>
          </w:rPr>
          <w:fldChar w:fldCharType="begin"/>
        </w:r>
        <w:r>
          <w:rPr>
            <w:noProof/>
            <w:webHidden/>
          </w:rPr>
          <w:instrText xml:space="preserve"> PAGEREF _Toc237857861 \h </w:instrText>
        </w:r>
        <w:r>
          <w:rPr>
            <w:noProof/>
            <w:webHidden/>
          </w:rPr>
        </w:r>
        <w:r>
          <w:rPr>
            <w:noProof/>
            <w:webHidden/>
          </w:rPr>
          <w:fldChar w:fldCharType="separate"/>
        </w:r>
        <w:r>
          <w:rPr>
            <w:noProof/>
            <w:webHidden/>
          </w:rPr>
          <w:t>22</w:t>
        </w:r>
        <w:r>
          <w:rPr>
            <w:noProof/>
            <w:webHidden/>
          </w:rPr>
          <w:fldChar w:fldCharType="end"/>
        </w:r>
      </w:hyperlink>
    </w:p>
    <w:p w14:paraId="12390619" w14:textId="6F04990C"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62" w:history="1">
        <w:r w:rsidRPr="00557545">
          <w:rPr>
            <w:rStyle w:val="Hyperlink"/>
            <w:noProof/>
          </w:rPr>
          <w:t>3. Khối Lịch sử trong cửa sổ Xem</w:t>
        </w:r>
        <w:r>
          <w:rPr>
            <w:noProof/>
            <w:webHidden/>
          </w:rPr>
          <w:tab/>
        </w:r>
        <w:r>
          <w:rPr>
            <w:noProof/>
            <w:webHidden/>
          </w:rPr>
          <w:fldChar w:fldCharType="begin"/>
        </w:r>
        <w:r>
          <w:rPr>
            <w:noProof/>
            <w:webHidden/>
          </w:rPr>
          <w:instrText xml:space="preserve"> PAGEREF _Toc237857862 \h </w:instrText>
        </w:r>
        <w:r>
          <w:rPr>
            <w:noProof/>
            <w:webHidden/>
          </w:rPr>
        </w:r>
        <w:r>
          <w:rPr>
            <w:noProof/>
            <w:webHidden/>
          </w:rPr>
          <w:fldChar w:fldCharType="separate"/>
        </w:r>
        <w:r>
          <w:rPr>
            <w:noProof/>
            <w:webHidden/>
          </w:rPr>
          <w:t>22</w:t>
        </w:r>
        <w:r>
          <w:rPr>
            <w:noProof/>
            <w:webHidden/>
          </w:rPr>
          <w:fldChar w:fldCharType="end"/>
        </w:r>
      </w:hyperlink>
    </w:p>
    <w:p w14:paraId="30ABB3AA" w14:textId="58F3FC21"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63" w:history="1">
        <w:r w:rsidRPr="00557545">
          <w:rPr>
            <w:rStyle w:val="Hyperlink"/>
            <w:noProof/>
          </w:rPr>
          <w:t>4. Đóng cửa sổ</w:t>
        </w:r>
        <w:r>
          <w:rPr>
            <w:noProof/>
            <w:webHidden/>
          </w:rPr>
          <w:tab/>
        </w:r>
        <w:r>
          <w:rPr>
            <w:noProof/>
            <w:webHidden/>
          </w:rPr>
          <w:fldChar w:fldCharType="begin"/>
        </w:r>
        <w:r>
          <w:rPr>
            <w:noProof/>
            <w:webHidden/>
          </w:rPr>
          <w:instrText xml:space="preserve"> PAGEREF _Toc237857863 \h </w:instrText>
        </w:r>
        <w:r>
          <w:rPr>
            <w:noProof/>
            <w:webHidden/>
          </w:rPr>
        </w:r>
        <w:r>
          <w:rPr>
            <w:noProof/>
            <w:webHidden/>
          </w:rPr>
          <w:fldChar w:fldCharType="separate"/>
        </w:r>
        <w:r>
          <w:rPr>
            <w:noProof/>
            <w:webHidden/>
          </w:rPr>
          <w:t>22</w:t>
        </w:r>
        <w:r>
          <w:rPr>
            <w:noProof/>
            <w:webHidden/>
          </w:rPr>
          <w:fldChar w:fldCharType="end"/>
        </w:r>
      </w:hyperlink>
    </w:p>
    <w:p w14:paraId="46185EA5" w14:textId="13143E2A" w:rsidR="00F763DE" w:rsidRDefault="00F763DE">
      <w:pPr>
        <w:pStyle w:val="TOC1"/>
        <w:rPr>
          <w:rFonts w:asciiTheme="minorHAnsi" w:eastAsiaTheme="minorEastAsia" w:hAnsiTheme="minorHAnsi" w:cstheme="minorBidi"/>
          <w:b w:val="0"/>
          <w:bCs w:val="0"/>
          <w:kern w:val="2"/>
          <w14:ligatures w14:val="standardContextual"/>
        </w:rPr>
      </w:pPr>
      <w:hyperlink w:anchor="_Toc237857864" w:history="1">
        <w:r w:rsidRPr="00557545">
          <w:rPr>
            <w:rStyle w:val="Hyperlink"/>
          </w:rPr>
          <w:t>PHẦN 7: KHÓA VÀ MỞ KHÓA NGÂN HÀNG</w:t>
        </w:r>
        <w:r>
          <w:rPr>
            <w:webHidden/>
          </w:rPr>
          <w:tab/>
        </w:r>
        <w:r>
          <w:rPr>
            <w:webHidden/>
          </w:rPr>
          <w:fldChar w:fldCharType="begin"/>
        </w:r>
        <w:r>
          <w:rPr>
            <w:webHidden/>
          </w:rPr>
          <w:instrText xml:space="preserve"> PAGEREF _Toc237857864 \h </w:instrText>
        </w:r>
        <w:r>
          <w:rPr>
            <w:webHidden/>
          </w:rPr>
        </w:r>
        <w:r>
          <w:rPr>
            <w:webHidden/>
          </w:rPr>
          <w:fldChar w:fldCharType="separate"/>
        </w:r>
        <w:r>
          <w:rPr>
            <w:webHidden/>
          </w:rPr>
          <w:t>23</w:t>
        </w:r>
        <w:r>
          <w:rPr>
            <w:webHidden/>
          </w:rPr>
          <w:fldChar w:fldCharType="end"/>
        </w:r>
      </w:hyperlink>
    </w:p>
    <w:p w14:paraId="2FF3AA46" w14:textId="7017E15B"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65" w:history="1">
        <w:r w:rsidRPr="00557545">
          <w:rPr>
            <w:rStyle w:val="Hyperlink"/>
            <w:noProof/>
          </w:rPr>
          <w:t>1. Khóa nghĩa là gì</w:t>
        </w:r>
        <w:r>
          <w:rPr>
            <w:noProof/>
            <w:webHidden/>
          </w:rPr>
          <w:tab/>
        </w:r>
        <w:r>
          <w:rPr>
            <w:noProof/>
            <w:webHidden/>
          </w:rPr>
          <w:fldChar w:fldCharType="begin"/>
        </w:r>
        <w:r>
          <w:rPr>
            <w:noProof/>
            <w:webHidden/>
          </w:rPr>
          <w:instrText xml:space="preserve"> PAGEREF _Toc237857865 \h </w:instrText>
        </w:r>
        <w:r>
          <w:rPr>
            <w:noProof/>
            <w:webHidden/>
          </w:rPr>
        </w:r>
        <w:r>
          <w:rPr>
            <w:noProof/>
            <w:webHidden/>
          </w:rPr>
          <w:fldChar w:fldCharType="separate"/>
        </w:r>
        <w:r>
          <w:rPr>
            <w:noProof/>
            <w:webHidden/>
          </w:rPr>
          <w:t>23</w:t>
        </w:r>
        <w:r>
          <w:rPr>
            <w:noProof/>
            <w:webHidden/>
          </w:rPr>
          <w:fldChar w:fldCharType="end"/>
        </w:r>
      </w:hyperlink>
    </w:p>
    <w:p w14:paraId="31D7FA1A" w14:textId="69826B4A"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66" w:history="1">
        <w:r w:rsidRPr="00557545">
          <w:rPr>
            <w:rStyle w:val="Hyperlink"/>
            <w:noProof/>
          </w:rPr>
          <w:t>2. Các bước khóa ngân hàng</w:t>
        </w:r>
        <w:r>
          <w:rPr>
            <w:noProof/>
            <w:webHidden/>
          </w:rPr>
          <w:tab/>
        </w:r>
        <w:r>
          <w:rPr>
            <w:noProof/>
            <w:webHidden/>
          </w:rPr>
          <w:fldChar w:fldCharType="begin"/>
        </w:r>
        <w:r>
          <w:rPr>
            <w:noProof/>
            <w:webHidden/>
          </w:rPr>
          <w:instrText xml:space="preserve"> PAGEREF _Toc237857866 \h </w:instrText>
        </w:r>
        <w:r>
          <w:rPr>
            <w:noProof/>
            <w:webHidden/>
          </w:rPr>
        </w:r>
        <w:r>
          <w:rPr>
            <w:noProof/>
            <w:webHidden/>
          </w:rPr>
          <w:fldChar w:fldCharType="separate"/>
        </w:r>
        <w:r>
          <w:rPr>
            <w:noProof/>
            <w:webHidden/>
          </w:rPr>
          <w:t>23</w:t>
        </w:r>
        <w:r>
          <w:rPr>
            <w:noProof/>
            <w:webHidden/>
          </w:rPr>
          <w:fldChar w:fldCharType="end"/>
        </w:r>
      </w:hyperlink>
    </w:p>
    <w:p w14:paraId="45A2738A" w14:textId="7B29A0F7"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67" w:history="1">
        <w:r w:rsidRPr="00557545">
          <w:rPr>
            <w:rStyle w:val="Hyperlink"/>
            <w:noProof/>
          </w:rPr>
          <w:t>3. Mở khóa ngân hàng</w:t>
        </w:r>
        <w:r>
          <w:rPr>
            <w:noProof/>
            <w:webHidden/>
          </w:rPr>
          <w:tab/>
        </w:r>
        <w:r>
          <w:rPr>
            <w:noProof/>
            <w:webHidden/>
          </w:rPr>
          <w:fldChar w:fldCharType="begin"/>
        </w:r>
        <w:r>
          <w:rPr>
            <w:noProof/>
            <w:webHidden/>
          </w:rPr>
          <w:instrText xml:space="preserve"> PAGEREF _Toc237857867 \h </w:instrText>
        </w:r>
        <w:r>
          <w:rPr>
            <w:noProof/>
            <w:webHidden/>
          </w:rPr>
        </w:r>
        <w:r>
          <w:rPr>
            <w:noProof/>
            <w:webHidden/>
          </w:rPr>
          <w:fldChar w:fldCharType="separate"/>
        </w:r>
        <w:r>
          <w:rPr>
            <w:noProof/>
            <w:webHidden/>
          </w:rPr>
          <w:t>23</w:t>
        </w:r>
        <w:r>
          <w:rPr>
            <w:noProof/>
            <w:webHidden/>
          </w:rPr>
          <w:fldChar w:fldCharType="end"/>
        </w:r>
      </w:hyperlink>
    </w:p>
    <w:p w14:paraId="0437428A" w14:textId="341E61B8"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68" w:history="1">
        <w:r w:rsidRPr="00557545">
          <w:rPr>
            <w:rStyle w:val="Hyperlink"/>
            <w:noProof/>
          </w:rPr>
          <w:t>4. Lưu ý</w:t>
        </w:r>
        <w:r>
          <w:rPr>
            <w:noProof/>
            <w:webHidden/>
          </w:rPr>
          <w:tab/>
        </w:r>
        <w:r>
          <w:rPr>
            <w:noProof/>
            <w:webHidden/>
          </w:rPr>
          <w:fldChar w:fldCharType="begin"/>
        </w:r>
        <w:r>
          <w:rPr>
            <w:noProof/>
            <w:webHidden/>
          </w:rPr>
          <w:instrText xml:space="preserve"> PAGEREF _Toc237857868 \h </w:instrText>
        </w:r>
        <w:r>
          <w:rPr>
            <w:noProof/>
            <w:webHidden/>
          </w:rPr>
        </w:r>
        <w:r>
          <w:rPr>
            <w:noProof/>
            <w:webHidden/>
          </w:rPr>
          <w:fldChar w:fldCharType="separate"/>
        </w:r>
        <w:r>
          <w:rPr>
            <w:noProof/>
            <w:webHidden/>
          </w:rPr>
          <w:t>24</w:t>
        </w:r>
        <w:r>
          <w:rPr>
            <w:noProof/>
            <w:webHidden/>
          </w:rPr>
          <w:fldChar w:fldCharType="end"/>
        </w:r>
      </w:hyperlink>
    </w:p>
    <w:p w14:paraId="57004D99" w14:textId="2DDD3836" w:rsidR="00F763DE" w:rsidRDefault="00F763DE">
      <w:pPr>
        <w:pStyle w:val="TOC1"/>
        <w:rPr>
          <w:rFonts w:asciiTheme="minorHAnsi" w:eastAsiaTheme="minorEastAsia" w:hAnsiTheme="minorHAnsi" w:cstheme="minorBidi"/>
          <w:b w:val="0"/>
          <w:bCs w:val="0"/>
          <w:kern w:val="2"/>
          <w14:ligatures w14:val="standardContextual"/>
        </w:rPr>
      </w:pPr>
      <w:hyperlink w:anchor="_Toc237857869" w:history="1">
        <w:r w:rsidRPr="00557545">
          <w:rPr>
            <w:rStyle w:val="Hyperlink"/>
          </w:rPr>
          <w:t>PHẦN 8: XÓA NGÂN HÀNG</w:t>
        </w:r>
        <w:r>
          <w:rPr>
            <w:webHidden/>
          </w:rPr>
          <w:tab/>
        </w:r>
        <w:r>
          <w:rPr>
            <w:webHidden/>
          </w:rPr>
          <w:fldChar w:fldCharType="begin"/>
        </w:r>
        <w:r>
          <w:rPr>
            <w:webHidden/>
          </w:rPr>
          <w:instrText xml:space="preserve"> PAGEREF _Toc237857869 \h </w:instrText>
        </w:r>
        <w:r>
          <w:rPr>
            <w:webHidden/>
          </w:rPr>
        </w:r>
        <w:r>
          <w:rPr>
            <w:webHidden/>
          </w:rPr>
          <w:fldChar w:fldCharType="separate"/>
        </w:r>
        <w:r>
          <w:rPr>
            <w:webHidden/>
          </w:rPr>
          <w:t>24</w:t>
        </w:r>
        <w:r>
          <w:rPr>
            <w:webHidden/>
          </w:rPr>
          <w:fldChar w:fldCharType="end"/>
        </w:r>
      </w:hyperlink>
    </w:p>
    <w:p w14:paraId="41ADB987" w14:textId="25D4755D"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70" w:history="1">
        <w:r w:rsidRPr="00557545">
          <w:rPr>
            <w:rStyle w:val="Hyperlink"/>
            <w:noProof/>
          </w:rPr>
          <w:t>1. Điều kiện được xoá</w:t>
        </w:r>
        <w:r>
          <w:rPr>
            <w:noProof/>
            <w:webHidden/>
          </w:rPr>
          <w:tab/>
        </w:r>
        <w:r>
          <w:rPr>
            <w:noProof/>
            <w:webHidden/>
          </w:rPr>
          <w:fldChar w:fldCharType="begin"/>
        </w:r>
        <w:r>
          <w:rPr>
            <w:noProof/>
            <w:webHidden/>
          </w:rPr>
          <w:instrText xml:space="preserve"> PAGEREF _Toc237857870 \h </w:instrText>
        </w:r>
        <w:r>
          <w:rPr>
            <w:noProof/>
            <w:webHidden/>
          </w:rPr>
        </w:r>
        <w:r>
          <w:rPr>
            <w:noProof/>
            <w:webHidden/>
          </w:rPr>
          <w:fldChar w:fldCharType="separate"/>
        </w:r>
        <w:r>
          <w:rPr>
            <w:noProof/>
            <w:webHidden/>
          </w:rPr>
          <w:t>24</w:t>
        </w:r>
        <w:r>
          <w:rPr>
            <w:noProof/>
            <w:webHidden/>
          </w:rPr>
          <w:fldChar w:fldCharType="end"/>
        </w:r>
      </w:hyperlink>
    </w:p>
    <w:p w14:paraId="40B34CCE" w14:textId="46E3CDED"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71" w:history="1">
        <w:r w:rsidRPr="00557545">
          <w:rPr>
            <w:rStyle w:val="Hyperlink"/>
            <w:noProof/>
          </w:rPr>
          <w:t>2. Các bước xoá</w:t>
        </w:r>
        <w:r>
          <w:rPr>
            <w:noProof/>
            <w:webHidden/>
          </w:rPr>
          <w:tab/>
        </w:r>
        <w:r>
          <w:rPr>
            <w:noProof/>
            <w:webHidden/>
          </w:rPr>
          <w:fldChar w:fldCharType="begin"/>
        </w:r>
        <w:r>
          <w:rPr>
            <w:noProof/>
            <w:webHidden/>
          </w:rPr>
          <w:instrText xml:space="preserve"> PAGEREF _Toc237857871 \h </w:instrText>
        </w:r>
        <w:r>
          <w:rPr>
            <w:noProof/>
            <w:webHidden/>
          </w:rPr>
        </w:r>
        <w:r>
          <w:rPr>
            <w:noProof/>
            <w:webHidden/>
          </w:rPr>
          <w:fldChar w:fldCharType="separate"/>
        </w:r>
        <w:r>
          <w:rPr>
            <w:noProof/>
            <w:webHidden/>
          </w:rPr>
          <w:t>24</w:t>
        </w:r>
        <w:r>
          <w:rPr>
            <w:noProof/>
            <w:webHidden/>
          </w:rPr>
          <w:fldChar w:fldCharType="end"/>
        </w:r>
      </w:hyperlink>
    </w:p>
    <w:p w14:paraId="39964FBB" w14:textId="74526085"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72" w:history="1">
        <w:r w:rsidRPr="00557545">
          <w:rPr>
            <w:rStyle w:val="Hyperlink"/>
            <w:noProof/>
          </w:rPr>
          <w:t>3. Cảnh báo quan trọng</w:t>
        </w:r>
        <w:r>
          <w:rPr>
            <w:noProof/>
            <w:webHidden/>
          </w:rPr>
          <w:tab/>
        </w:r>
        <w:r>
          <w:rPr>
            <w:noProof/>
            <w:webHidden/>
          </w:rPr>
          <w:fldChar w:fldCharType="begin"/>
        </w:r>
        <w:r>
          <w:rPr>
            <w:noProof/>
            <w:webHidden/>
          </w:rPr>
          <w:instrText xml:space="preserve"> PAGEREF _Toc237857872 \h </w:instrText>
        </w:r>
        <w:r>
          <w:rPr>
            <w:noProof/>
            <w:webHidden/>
          </w:rPr>
        </w:r>
        <w:r>
          <w:rPr>
            <w:noProof/>
            <w:webHidden/>
          </w:rPr>
          <w:fldChar w:fldCharType="separate"/>
        </w:r>
        <w:r>
          <w:rPr>
            <w:noProof/>
            <w:webHidden/>
          </w:rPr>
          <w:t>25</w:t>
        </w:r>
        <w:r>
          <w:rPr>
            <w:noProof/>
            <w:webHidden/>
          </w:rPr>
          <w:fldChar w:fldCharType="end"/>
        </w:r>
      </w:hyperlink>
    </w:p>
    <w:p w14:paraId="567D8B0E" w14:textId="1D634860" w:rsidR="00F763DE" w:rsidRDefault="00F763DE">
      <w:pPr>
        <w:pStyle w:val="TOC1"/>
        <w:rPr>
          <w:rFonts w:asciiTheme="minorHAnsi" w:eastAsiaTheme="minorEastAsia" w:hAnsiTheme="minorHAnsi" w:cstheme="minorBidi"/>
          <w:b w:val="0"/>
          <w:bCs w:val="0"/>
          <w:kern w:val="2"/>
          <w14:ligatures w14:val="standardContextual"/>
        </w:rPr>
      </w:pPr>
      <w:hyperlink w:anchor="_Toc237857873" w:history="1">
        <w:r w:rsidRPr="00557545">
          <w:rPr>
            <w:rStyle w:val="Hyperlink"/>
          </w:rPr>
          <w:t>PHẦN 9: QUẢN LÝ CHI NHÁNH NGÂN HÀNG</w:t>
        </w:r>
        <w:r>
          <w:rPr>
            <w:webHidden/>
          </w:rPr>
          <w:tab/>
        </w:r>
        <w:r>
          <w:rPr>
            <w:webHidden/>
          </w:rPr>
          <w:fldChar w:fldCharType="begin"/>
        </w:r>
        <w:r>
          <w:rPr>
            <w:webHidden/>
          </w:rPr>
          <w:instrText xml:space="preserve"> PAGEREF _Toc237857873 \h </w:instrText>
        </w:r>
        <w:r>
          <w:rPr>
            <w:webHidden/>
          </w:rPr>
        </w:r>
        <w:r>
          <w:rPr>
            <w:webHidden/>
          </w:rPr>
          <w:fldChar w:fldCharType="separate"/>
        </w:r>
        <w:r>
          <w:rPr>
            <w:webHidden/>
          </w:rPr>
          <w:t>25</w:t>
        </w:r>
        <w:r>
          <w:rPr>
            <w:webHidden/>
          </w:rPr>
          <w:fldChar w:fldCharType="end"/>
        </w:r>
      </w:hyperlink>
    </w:p>
    <w:p w14:paraId="294C74EC" w14:textId="132DD364"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74" w:history="1">
        <w:r w:rsidRPr="00557545">
          <w:rPr>
            <w:rStyle w:val="Hyperlink"/>
            <w:noProof/>
          </w:rPr>
          <w:t>1. Mở cửa sổ Chi nhánh</w:t>
        </w:r>
        <w:r>
          <w:rPr>
            <w:noProof/>
            <w:webHidden/>
          </w:rPr>
          <w:tab/>
        </w:r>
        <w:r>
          <w:rPr>
            <w:noProof/>
            <w:webHidden/>
          </w:rPr>
          <w:fldChar w:fldCharType="begin"/>
        </w:r>
        <w:r>
          <w:rPr>
            <w:noProof/>
            <w:webHidden/>
          </w:rPr>
          <w:instrText xml:space="preserve"> PAGEREF _Toc237857874 \h </w:instrText>
        </w:r>
        <w:r>
          <w:rPr>
            <w:noProof/>
            <w:webHidden/>
          </w:rPr>
        </w:r>
        <w:r>
          <w:rPr>
            <w:noProof/>
            <w:webHidden/>
          </w:rPr>
          <w:fldChar w:fldCharType="separate"/>
        </w:r>
        <w:r>
          <w:rPr>
            <w:noProof/>
            <w:webHidden/>
          </w:rPr>
          <w:t>25</w:t>
        </w:r>
        <w:r>
          <w:rPr>
            <w:noProof/>
            <w:webHidden/>
          </w:rPr>
          <w:fldChar w:fldCharType="end"/>
        </w:r>
      </w:hyperlink>
    </w:p>
    <w:p w14:paraId="752E5D98" w14:textId="6462A710"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75" w:history="1">
        <w:r w:rsidRPr="00557545">
          <w:rPr>
            <w:rStyle w:val="Hyperlink"/>
            <w:noProof/>
          </w:rPr>
          <w:t>2. Nội dung cửa sổ</w:t>
        </w:r>
        <w:r>
          <w:rPr>
            <w:noProof/>
            <w:webHidden/>
          </w:rPr>
          <w:tab/>
        </w:r>
        <w:r>
          <w:rPr>
            <w:noProof/>
            <w:webHidden/>
          </w:rPr>
          <w:fldChar w:fldCharType="begin"/>
        </w:r>
        <w:r>
          <w:rPr>
            <w:noProof/>
            <w:webHidden/>
          </w:rPr>
          <w:instrText xml:space="preserve"> PAGEREF _Toc237857875 \h </w:instrText>
        </w:r>
        <w:r>
          <w:rPr>
            <w:noProof/>
            <w:webHidden/>
          </w:rPr>
        </w:r>
        <w:r>
          <w:rPr>
            <w:noProof/>
            <w:webHidden/>
          </w:rPr>
          <w:fldChar w:fldCharType="separate"/>
        </w:r>
        <w:r>
          <w:rPr>
            <w:noProof/>
            <w:webHidden/>
          </w:rPr>
          <w:t>26</w:t>
        </w:r>
        <w:r>
          <w:rPr>
            <w:noProof/>
            <w:webHidden/>
          </w:rPr>
          <w:fldChar w:fldCharType="end"/>
        </w:r>
      </w:hyperlink>
    </w:p>
    <w:p w14:paraId="0EC98496" w14:textId="74146B77"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76" w:history="1">
        <w:r w:rsidRPr="00557545">
          <w:rPr>
            <w:rStyle w:val="Hyperlink"/>
            <w:noProof/>
          </w:rPr>
          <w:t>3. Lọc danh sách chi nhánh</w:t>
        </w:r>
        <w:r>
          <w:rPr>
            <w:noProof/>
            <w:webHidden/>
          </w:rPr>
          <w:tab/>
        </w:r>
        <w:r>
          <w:rPr>
            <w:noProof/>
            <w:webHidden/>
          </w:rPr>
          <w:fldChar w:fldCharType="begin"/>
        </w:r>
        <w:r>
          <w:rPr>
            <w:noProof/>
            <w:webHidden/>
          </w:rPr>
          <w:instrText xml:space="preserve"> PAGEREF _Toc237857876 \h </w:instrText>
        </w:r>
        <w:r>
          <w:rPr>
            <w:noProof/>
            <w:webHidden/>
          </w:rPr>
        </w:r>
        <w:r>
          <w:rPr>
            <w:noProof/>
            <w:webHidden/>
          </w:rPr>
          <w:fldChar w:fldCharType="separate"/>
        </w:r>
        <w:r>
          <w:rPr>
            <w:noProof/>
            <w:webHidden/>
          </w:rPr>
          <w:t>26</w:t>
        </w:r>
        <w:r>
          <w:rPr>
            <w:noProof/>
            <w:webHidden/>
          </w:rPr>
          <w:fldChar w:fldCharType="end"/>
        </w:r>
      </w:hyperlink>
    </w:p>
    <w:p w14:paraId="63F0256A" w14:textId="12DC502F"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77" w:history="1">
        <w:r w:rsidRPr="00557545">
          <w:rPr>
            <w:rStyle w:val="Hyperlink"/>
            <w:noProof/>
          </w:rPr>
          <w:t>4. Thêm chi nhánh</w:t>
        </w:r>
        <w:r>
          <w:rPr>
            <w:noProof/>
            <w:webHidden/>
          </w:rPr>
          <w:tab/>
        </w:r>
        <w:r>
          <w:rPr>
            <w:noProof/>
            <w:webHidden/>
          </w:rPr>
          <w:fldChar w:fldCharType="begin"/>
        </w:r>
        <w:r>
          <w:rPr>
            <w:noProof/>
            <w:webHidden/>
          </w:rPr>
          <w:instrText xml:space="preserve"> PAGEREF _Toc237857877 \h </w:instrText>
        </w:r>
        <w:r>
          <w:rPr>
            <w:noProof/>
            <w:webHidden/>
          </w:rPr>
        </w:r>
        <w:r>
          <w:rPr>
            <w:noProof/>
            <w:webHidden/>
          </w:rPr>
          <w:fldChar w:fldCharType="separate"/>
        </w:r>
        <w:r>
          <w:rPr>
            <w:noProof/>
            <w:webHidden/>
          </w:rPr>
          <w:t>26</w:t>
        </w:r>
        <w:r>
          <w:rPr>
            <w:noProof/>
            <w:webHidden/>
          </w:rPr>
          <w:fldChar w:fldCharType="end"/>
        </w:r>
      </w:hyperlink>
    </w:p>
    <w:p w14:paraId="0ED832D2" w14:textId="05FCE3DB"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78" w:history="1">
        <w:r w:rsidRPr="00557545">
          <w:rPr>
            <w:rStyle w:val="Hyperlink"/>
            <w:noProof/>
          </w:rPr>
          <w:t>5. Sửa chi nhánh</w:t>
        </w:r>
        <w:r>
          <w:rPr>
            <w:noProof/>
            <w:webHidden/>
          </w:rPr>
          <w:tab/>
        </w:r>
        <w:r>
          <w:rPr>
            <w:noProof/>
            <w:webHidden/>
          </w:rPr>
          <w:fldChar w:fldCharType="begin"/>
        </w:r>
        <w:r>
          <w:rPr>
            <w:noProof/>
            <w:webHidden/>
          </w:rPr>
          <w:instrText xml:space="preserve"> PAGEREF _Toc237857878 \h </w:instrText>
        </w:r>
        <w:r>
          <w:rPr>
            <w:noProof/>
            <w:webHidden/>
          </w:rPr>
        </w:r>
        <w:r>
          <w:rPr>
            <w:noProof/>
            <w:webHidden/>
          </w:rPr>
          <w:fldChar w:fldCharType="separate"/>
        </w:r>
        <w:r>
          <w:rPr>
            <w:noProof/>
            <w:webHidden/>
          </w:rPr>
          <w:t>28</w:t>
        </w:r>
        <w:r>
          <w:rPr>
            <w:noProof/>
            <w:webHidden/>
          </w:rPr>
          <w:fldChar w:fldCharType="end"/>
        </w:r>
      </w:hyperlink>
    </w:p>
    <w:p w14:paraId="17225791" w14:textId="7F52A442"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79" w:history="1">
        <w:r w:rsidRPr="00557545">
          <w:rPr>
            <w:rStyle w:val="Hyperlink"/>
            <w:noProof/>
          </w:rPr>
          <w:t>6. Xoá chi nhánh</w:t>
        </w:r>
        <w:r>
          <w:rPr>
            <w:noProof/>
            <w:webHidden/>
          </w:rPr>
          <w:tab/>
        </w:r>
        <w:r>
          <w:rPr>
            <w:noProof/>
            <w:webHidden/>
          </w:rPr>
          <w:fldChar w:fldCharType="begin"/>
        </w:r>
        <w:r>
          <w:rPr>
            <w:noProof/>
            <w:webHidden/>
          </w:rPr>
          <w:instrText xml:space="preserve"> PAGEREF _Toc237857879 \h </w:instrText>
        </w:r>
        <w:r>
          <w:rPr>
            <w:noProof/>
            <w:webHidden/>
          </w:rPr>
        </w:r>
        <w:r>
          <w:rPr>
            <w:noProof/>
            <w:webHidden/>
          </w:rPr>
          <w:fldChar w:fldCharType="separate"/>
        </w:r>
        <w:r>
          <w:rPr>
            <w:noProof/>
            <w:webHidden/>
          </w:rPr>
          <w:t>28</w:t>
        </w:r>
        <w:r>
          <w:rPr>
            <w:noProof/>
            <w:webHidden/>
          </w:rPr>
          <w:fldChar w:fldCharType="end"/>
        </w:r>
      </w:hyperlink>
    </w:p>
    <w:p w14:paraId="1B860EC6" w14:textId="2F80EB0B"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80" w:history="1">
        <w:r w:rsidRPr="00557545">
          <w:rPr>
            <w:rStyle w:val="Hyperlink"/>
            <w:noProof/>
          </w:rPr>
          <w:t>7. Các lỗi thường gặp</w:t>
        </w:r>
        <w:r>
          <w:rPr>
            <w:noProof/>
            <w:webHidden/>
          </w:rPr>
          <w:tab/>
        </w:r>
        <w:r>
          <w:rPr>
            <w:noProof/>
            <w:webHidden/>
          </w:rPr>
          <w:fldChar w:fldCharType="begin"/>
        </w:r>
        <w:r>
          <w:rPr>
            <w:noProof/>
            <w:webHidden/>
          </w:rPr>
          <w:instrText xml:space="preserve"> PAGEREF _Toc237857880 \h </w:instrText>
        </w:r>
        <w:r>
          <w:rPr>
            <w:noProof/>
            <w:webHidden/>
          </w:rPr>
        </w:r>
        <w:r>
          <w:rPr>
            <w:noProof/>
            <w:webHidden/>
          </w:rPr>
          <w:fldChar w:fldCharType="separate"/>
        </w:r>
        <w:r>
          <w:rPr>
            <w:noProof/>
            <w:webHidden/>
          </w:rPr>
          <w:t>29</w:t>
        </w:r>
        <w:r>
          <w:rPr>
            <w:noProof/>
            <w:webHidden/>
          </w:rPr>
          <w:fldChar w:fldCharType="end"/>
        </w:r>
      </w:hyperlink>
    </w:p>
    <w:p w14:paraId="00F18525" w14:textId="61DACDC1"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81" w:history="1">
        <w:r w:rsidRPr="00557545">
          <w:rPr>
            <w:rStyle w:val="Hyperlink"/>
            <w:noProof/>
          </w:rPr>
          <w:t>8. Vì sao con số ở cột Chi nhánh có thể lệch với danh sách</w:t>
        </w:r>
        <w:r>
          <w:rPr>
            <w:noProof/>
            <w:webHidden/>
          </w:rPr>
          <w:tab/>
        </w:r>
        <w:r>
          <w:rPr>
            <w:noProof/>
            <w:webHidden/>
          </w:rPr>
          <w:fldChar w:fldCharType="begin"/>
        </w:r>
        <w:r>
          <w:rPr>
            <w:noProof/>
            <w:webHidden/>
          </w:rPr>
          <w:instrText xml:space="preserve"> PAGEREF _Toc237857881 \h </w:instrText>
        </w:r>
        <w:r>
          <w:rPr>
            <w:noProof/>
            <w:webHidden/>
          </w:rPr>
        </w:r>
        <w:r>
          <w:rPr>
            <w:noProof/>
            <w:webHidden/>
          </w:rPr>
          <w:fldChar w:fldCharType="separate"/>
        </w:r>
        <w:r>
          <w:rPr>
            <w:noProof/>
            <w:webHidden/>
          </w:rPr>
          <w:t>29</w:t>
        </w:r>
        <w:r>
          <w:rPr>
            <w:noProof/>
            <w:webHidden/>
          </w:rPr>
          <w:fldChar w:fldCharType="end"/>
        </w:r>
      </w:hyperlink>
    </w:p>
    <w:p w14:paraId="4C8D8D4B" w14:textId="7EC29CAB" w:rsidR="00F763DE" w:rsidRDefault="00F763DE">
      <w:pPr>
        <w:pStyle w:val="TOC1"/>
        <w:rPr>
          <w:rFonts w:asciiTheme="minorHAnsi" w:eastAsiaTheme="minorEastAsia" w:hAnsiTheme="minorHAnsi" w:cstheme="minorBidi"/>
          <w:b w:val="0"/>
          <w:bCs w:val="0"/>
          <w:kern w:val="2"/>
          <w14:ligatures w14:val="standardContextual"/>
        </w:rPr>
      </w:pPr>
      <w:hyperlink w:anchor="_Toc237857882" w:history="1">
        <w:r w:rsidRPr="00557545">
          <w:rPr>
            <w:rStyle w:val="Hyperlink"/>
          </w:rPr>
          <w:t>PHẦN 10: XEM LỊCH SỬ THAY ĐỔI</w:t>
        </w:r>
        <w:r>
          <w:rPr>
            <w:webHidden/>
          </w:rPr>
          <w:tab/>
        </w:r>
        <w:r>
          <w:rPr>
            <w:webHidden/>
          </w:rPr>
          <w:fldChar w:fldCharType="begin"/>
        </w:r>
        <w:r>
          <w:rPr>
            <w:webHidden/>
          </w:rPr>
          <w:instrText xml:space="preserve"> PAGEREF _Toc237857882 \h </w:instrText>
        </w:r>
        <w:r>
          <w:rPr>
            <w:webHidden/>
          </w:rPr>
        </w:r>
        <w:r>
          <w:rPr>
            <w:webHidden/>
          </w:rPr>
          <w:fldChar w:fldCharType="separate"/>
        </w:r>
        <w:r>
          <w:rPr>
            <w:webHidden/>
          </w:rPr>
          <w:t>29</w:t>
        </w:r>
        <w:r>
          <w:rPr>
            <w:webHidden/>
          </w:rPr>
          <w:fldChar w:fldCharType="end"/>
        </w:r>
      </w:hyperlink>
    </w:p>
    <w:p w14:paraId="6D726091" w14:textId="4DB148B0"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83" w:history="1">
        <w:r w:rsidRPr="00557545">
          <w:rPr>
            <w:rStyle w:val="Hyperlink"/>
            <w:noProof/>
          </w:rPr>
          <w:t>1. Cách mở</w:t>
        </w:r>
        <w:r>
          <w:rPr>
            <w:noProof/>
            <w:webHidden/>
          </w:rPr>
          <w:tab/>
        </w:r>
        <w:r>
          <w:rPr>
            <w:noProof/>
            <w:webHidden/>
          </w:rPr>
          <w:fldChar w:fldCharType="begin"/>
        </w:r>
        <w:r>
          <w:rPr>
            <w:noProof/>
            <w:webHidden/>
          </w:rPr>
          <w:instrText xml:space="preserve"> PAGEREF _Toc237857883 \h </w:instrText>
        </w:r>
        <w:r>
          <w:rPr>
            <w:noProof/>
            <w:webHidden/>
          </w:rPr>
        </w:r>
        <w:r>
          <w:rPr>
            <w:noProof/>
            <w:webHidden/>
          </w:rPr>
          <w:fldChar w:fldCharType="separate"/>
        </w:r>
        <w:r>
          <w:rPr>
            <w:noProof/>
            <w:webHidden/>
          </w:rPr>
          <w:t>29</w:t>
        </w:r>
        <w:r>
          <w:rPr>
            <w:noProof/>
            <w:webHidden/>
          </w:rPr>
          <w:fldChar w:fldCharType="end"/>
        </w:r>
      </w:hyperlink>
    </w:p>
    <w:p w14:paraId="57EF9CAD" w14:textId="68675C5D"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84" w:history="1">
        <w:r w:rsidRPr="00557545">
          <w:rPr>
            <w:rStyle w:val="Hyperlink"/>
            <w:noProof/>
          </w:rPr>
          <w:t>2. Đọc một mốc lịch sử</w:t>
        </w:r>
        <w:r>
          <w:rPr>
            <w:noProof/>
            <w:webHidden/>
          </w:rPr>
          <w:tab/>
        </w:r>
        <w:r>
          <w:rPr>
            <w:noProof/>
            <w:webHidden/>
          </w:rPr>
          <w:fldChar w:fldCharType="begin"/>
        </w:r>
        <w:r>
          <w:rPr>
            <w:noProof/>
            <w:webHidden/>
          </w:rPr>
          <w:instrText xml:space="preserve"> PAGEREF _Toc237857884 \h </w:instrText>
        </w:r>
        <w:r>
          <w:rPr>
            <w:noProof/>
            <w:webHidden/>
          </w:rPr>
        </w:r>
        <w:r>
          <w:rPr>
            <w:noProof/>
            <w:webHidden/>
          </w:rPr>
          <w:fldChar w:fldCharType="separate"/>
        </w:r>
        <w:r>
          <w:rPr>
            <w:noProof/>
            <w:webHidden/>
          </w:rPr>
          <w:t>30</w:t>
        </w:r>
        <w:r>
          <w:rPr>
            <w:noProof/>
            <w:webHidden/>
          </w:rPr>
          <w:fldChar w:fldCharType="end"/>
        </w:r>
      </w:hyperlink>
    </w:p>
    <w:p w14:paraId="1E5A7862" w14:textId="5D2A45DE"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85" w:history="1">
        <w:r w:rsidRPr="00557545">
          <w:rPr>
            <w:rStyle w:val="Hyperlink"/>
            <w:noProof/>
          </w:rPr>
          <w:t>3. Lọc lịch sử</w:t>
        </w:r>
        <w:r>
          <w:rPr>
            <w:noProof/>
            <w:webHidden/>
          </w:rPr>
          <w:tab/>
        </w:r>
        <w:r>
          <w:rPr>
            <w:noProof/>
            <w:webHidden/>
          </w:rPr>
          <w:fldChar w:fldCharType="begin"/>
        </w:r>
        <w:r>
          <w:rPr>
            <w:noProof/>
            <w:webHidden/>
          </w:rPr>
          <w:instrText xml:space="preserve"> PAGEREF _Toc237857885 \h </w:instrText>
        </w:r>
        <w:r>
          <w:rPr>
            <w:noProof/>
            <w:webHidden/>
          </w:rPr>
        </w:r>
        <w:r>
          <w:rPr>
            <w:noProof/>
            <w:webHidden/>
          </w:rPr>
          <w:fldChar w:fldCharType="separate"/>
        </w:r>
        <w:r>
          <w:rPr>
            <w:noProof/>
            <w:webHidden/>
          </w:rPr>
          <w:t>30</w:t>
        </w:r>
        <w:r>
          <w:rPr>
            <w:noProof/>
            <w:webHidden/>
          </w:rPr>
          <w:fldChar w:fldCharType="end"/>
        </w:r>
      </w:hyperlink>
    </w:p>
    <w:p w14:paraId="0FC911C9" w14:textId="2D3894C2"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86" w:history="1">
        <w:r w:rsidRPr="00557545">
          <w:rPr>
            <w:rStyle w:val="Hyperlink"/>
            <w:noProof/>
          </w:rPr>
          <w:t>4. Những gì KHÔNG có trong lịch sử</w:t>
        </w:r>
        <w:r>
          <w:rPr>
            <w:noProof/>
            <w:webHidden/>
          </w:rPr>
          <w:tab/>
        </w:r>
        <w:r>
          <w:rPr>
            <w:noProof/>
            <w:webHidden/>
          </w:rPr>
          <w:fldChar w:fldCharType="begin"/>
        </w:r>
        <w:r>
          <w:rPr>
            <w:noProof/>
            <w:webHidden/>
          </w:rPr>
          <w:instrText xml:space="preserve"> PAGEREF _Toc237857886 \h </w:instrText>
        </w:r>
        <w:r>
          <w:rPr>
            <w:noProof/>
            <w:webHidden/>
          </w:rPr>
        </w:r>
        <w:r>
          <w:rPr>
            <w:noProof/>
            <w:webHidden/>
          </w:rPr>
          <w:fldChar w:fldCharType="separate"/>
        </w:r>
        <w:r>
          <w:rPr>
            <w:noProof/>
            <w:webHidden/>
          </w:rPr>
          <w:t>31</w:t>
        </w:r>
        <w:r>
          <w:rPr>
            <w:noProof/>
            <w:webHidden/>
          </w:rPr>
          <w:fldChar w:fldCharType="end"/>
        </w:r>
      </w:hyperlink>
    </w:p>
    <w:p w14:paraId="2FBBF8C1" w14:textId="650EC4F7" w:rsidR="00F763DE" w:rsidRDefault="00F763DE">
      <w:pPr>
        <w:pStyle w:val="TOC1"/>
        <w:rPr>
          <w:rFonts w:asciiTheme="minorHAnsi" w:eastAsiaTheme="minorEastAsia" w:hAnsiTheme="minorHAnsi" w:cstheme="minorBidi"/>
          <w:b w:val="0"/>
          <w:bCs w:val="0"/>
          <w:kern w:val="2"/>
          <w14:ligatures w14:val="standardContextual"/>
        </w:rPr>
      </w:pPr>
      <w:hyperlink w:anchor="_Toc237857887" w:history="1">
        <w:r w:rsidRPr="00557545">
          <w:rPr>
            <w:rStyle w:val="Hyperlink"/>
          </w:rPr>
          <w:t>PHẦN 11: HƯỚNG DẪN THEO TỪNG QUYỀN</w:t>
        </w:r>
        <w:r>
          <w:rPr>
            <w:webHidden/>
          </w:rPr>
          <w:tab/>
        </w:r>
        <w:r>
          <w:rPr>
            <w:webHidden/>
          </w:rPr>
          <w:fldChar w:fldCharType="begin"/>
        </w:r>
        <w:r>
          <w:rPr>
            <w:webHidden/>
          </w:rPr>
          <w:instrText xml:space="preserve"> PAGEREF _Toc237857887 \h </w:instrText>
        </w:r>
        <w:r>
          <w:rPr>
            <w:webHidden/>
          </w:rPr>
        </w:r>
        <w:r>
          <w:rPr>
            <w:webHidden/>
          </w:rPr>
          <w:fldChar w:fldCharType="separate"/>
        </w:r>
        <w:r>
          <w:rPr>
            <w:webHidden/>
          </w:rPr>
          <w:t>31</w:t>
        </w:r>
        <w:r>
          <w:rPr>
            <w:webHidden/>
          </w:rPr>
          <w:fldChar w:fldCharType="end"/>
        </w:r>
      </w:hyperlink>
    </w:p>
    <w:p w14:paraId="5942C872" w14:textId="636D2541"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88" w:history="1">
        <w:r w:rsidRPr="00557545">
          <w:rPr>
            <w:rStyle w:val="Hyperlink"/>
            <w:noProof/>
          </w:rPr>
          <w:t>1. Người dùng đã đăng nhập</w:t>
        </w:r>
        <w:r>
          <w:rPr>
            <w:noProof/>
            <w:webHidden/>
          </w:rPr>
          <w:tab/>
        </w:r>
        <w:r>
          <w:rPr>
            <w:noProof/>
            <w:webHidden/>
          </w:rPr>
          <w:fldChar w:fldCharType="begin"/>
        </w:r>
        <w:r>
          <w:rPr>
            <w:noProof/>
            <w:webHidden/>
          </w:rPr>
          <w:instrText xml:space="preserve"> PAGEREF _Toc237857888 \h </w:instrText>
        </w:r>
        <w:r>
          <w:rPr>
            <w:noProof/>
            <w:webHidden/>
          </w:rPr>
        </w:r>
        <w:r>
          <w:rPr>
            <w:noProof/>
            <w:webHidden/>
          </w:rPr>
          <w:fldChar w:fldCharType="separate"/>
        </w:r>
        <w:r>
          <w:rPr>
            <w:noProof/>
            <w:webHidden/>
          </w:rPr>
          <w:t>31</w:t>
        </w:r>
        <w:r>
          <w:rPr>
            <w:noProof/>
            <w:webHidden/>
          </w:rPr>
          <w:fldChar w:fldCharType="end"/>
        </w:r>
      </w:hyperlink>
    </w:p>
    <w:p w14:paraId="7210B06D" w14:textId="0F3E561C"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89" w:history="1">
        <w:r w:rsidRPr="00557545">
          <w:rPr>
            <w:rStyle w:val="Hyperlink"/>
            <w:noProof/>
          </w:rPr>
          <w:t>2. Người chưa đăng nhập hoặc đã hết phiên</w:t>
        </w:r>
        <w:r>
          <w:rPr>
            <w:noProof/>
            <w:webHidden/>
          </w:rPr>
          <w:tab/>
        </w:r>
        <w:r>
          <w:rPr>
            <w:noProof/>
            <w:webHidden/>
          </w:rPr>
          <w:fldChar w:fldCharType="begin"/>
        </w:r>
        <w:r>
          <w:rPr>
            <w:noProof/>
            <w:webHidden/>
          </w:rPr>
          <w:instrText xml:space="preserve"> PAGEREF _Toc237857889 \h </w:instrText>
        </w:r>
        <w:r>
          <w:rPr>
            <w:noProof/>
            <w:webHidden/>
          </w:rPr>
        </w:r>
        <w:r>
          <w:rPr>
            <w:noProof/>
            <w:webHidden/>
          </w:rPr>
          <w:fldChar w:fldCharType="separate"/>
        </w:r>
        <w:r>
          <w:rPr>
            <w:noProof/>
            <w:webHidden/>
          </w:rPr>
          <w:t>31</w:t>
        </w:r>
        <w:r>
          <w:rPr>
            <w:noProof/>
            <w:webHidden/>
          </w:rPr>
          <w:fldChar w:fldCharType="end"/>
        </w:r>
      </w:hyperlink>
    </w:p>
    <w:p w14:paraId="054D3ED6" w14:textId="192C6F30"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90" w:history="1">
        <w:r w:rsidRPr="00557545">
          <w:rPr>
            <w:rStyle w:val="Hyperlink"/>
            <w:noProof/>
          </w:rPr>
          <w:t>3. Lưu ý cho người quản trị</w:t>
        </w:r>
        <w:r>
          <w:rPr>
            <w:noProof/>
            <w:webHidden/>
          </w:rPr>
          <w:tab/>
        </w:r>
        <w:r>
          <w:rPr>
            <w:noProof/>
            <w:webHidden/>
          </w:rPr>
          <w:fldChar w:fldCharType="begin"/>
        </w:r>
        <w:r>
          <w:rPr>
            <w:noProof/>
            <w:webHidden/>
          </w:rPr>
          <w:instrText xml:space="preserve"> PAGEREF _Toc237857890 \h </w:instrText>
        </w:r>
        <w:r>
          <w:rPr>
            <w:noProof/>
            <w:webHidden/>
          </w:rPr>
        </w:r>
        <w:r>
          <w:rPr>
            <w:noProof/>
            <w:webHidden/>
          </w:rPr>
          <w:fldChar w:fldCharType="separate"/>
        </w:r>
        <w:r>
          <w:rPr>
            <w:noProof/>
            <w:webHidden/>
          </w:rPr>
          <w:t>31</w:t>
        </w:r>
        <w:r>
          <w:rPr>
            <w:noProof/>
            <w:webHidden/>
          </w:rPr>
          <w:fldChar w:fldCharType="end"/>
        </w:r>
      </w:hyperlink>
    </w:p>
    <w:p w14:paraId="7F704751" w14:textId="48EC941C" w:rsidR="00F763DE" w:rsidRDefault="00F763DE">
      <w:pPr>
        <w:pStyle w:val="TOC2"/>
        <w:tabs>
          <w:tab w:val="right" w:leader="dot" w:pos="8630"/>
        </w:tabs>
        <w:rPr>
          <w:rFonts w:asciiTheme="minorHAnsi" w:eastAsiaTheme="minorEastAsia" w:hAnsiTheme="minorHAnsi"/>
          <w:noProof/>
          <w:kern w:val="2"/>
          <w:sz w:val="24"/>
          <w:szCs w:val="24"/>
          <w14:ligatures w14:val="standardContextual"/>
        </w:rPr>
      </w:pPr>
      <w:hyperlink w:anchor="_Toc237857891" w:history="1">
        <w:r w:rsidRPr="00557545">
          <w:rPr>
            <w:rStyle w:val="Hyperlink"/>
            <w:noProof/>
          </w:rPr>
          <w:t>4. Câu hỏi thường gặp</w:t>
        </w:r>
        <w:r>
          <w:rPr>
            <w:noProof/>
            <w:webHidden/>
          </w:rPr>
          <w:tab/>
        </w:r>
        <w:r>
          <w:rPr>
            <w:noProof/>
            <w:webHidden/>
          </w:rPr>
          <w:fldChar w:fldCharType="begin"/>
        </w:r>
        <w:r>
          <w:rPr>
            <w:noProof/>
            <w:webHidden/>
          </w:rPr>
          <w:instrText xml:space="preserve"> PAGEREF _Toc237857891 \h </w:instrText>
        </w:r>
        <w:r>
          <w:rPr>
            <w:noProof/>
            <w:webHidden/>
          </w:rPr>
        </w:r>
        <w:r>
          <w:rPr>
            <w:noProof/>
            <w:webHidden/>
          </w:rPr>
          <w:fldChar w:fldCharType="separate"/>
        </w:r>
        <w:r>
          <w:rPr>
            <w:noProof/>
            <w:webHidden/>
          </w:rPr>
          <w:t>32</w:t>
        </w:r>
        <w:r>
          <w:rPr>
            <w:noProof/>
            <w:webHidden/>
          </w:rPr>
          <w:fldChar w:fldCharType="end"/>
        </w:r>
      </w:hyperlink>
    </w:p>
    <w:p w14:paraId="116CFBBE" w14:textId="4F44522D" w:rsidR="00F763DE" w:rsidRDefault="00F763DE">
      <w:pPr>
        <w:pStyle w:val="TOC3"/>
        <w:tabs>
          <w:tab w:val="right" w:leader="dot" w:pos="8630"/>
        </w:tabs>
        <w:rPr>
          <w:rFonts w:asciiTheme="minorHAnsi" w:eastAsiaTheme="minorEastAsia" w:hAnsiTheme="minorHAnsi"/>
          <w:noProof/>
          <w:kern w:val="2"/>
          <w:sz w:val="24"/>
          <w:szCs w:val="24"/>
          <w14:ligatures w14:val="standardContextual"/>
        </w:rPr>
      </w:pPr>
      <w:hyperlink w:anchor="_Toc237857892" w:history="1">
        <w:r w:rsidRPr="00557545">
          <w:rPr>
            <w:rStyle w:val="Hyperlink"/>
            <w:noProof/>
          </w:rPr>
          <w:t>4.1 Khai báo một ngân hàng mới cho nhân sự dùng thì làm thế nào</w:t>
        </w:r>
        <w:r>
          <w:rPr>
            <w:noProof/>
            <w:webHidden/>
          </w:rPr>
          <w:tab/>
        </w:r>
        <w:r>
          <w:rPr>
            <w:noProof/>
            <w:webHidden/>
          </w:rPr>
          <w:fldChar w:fldCharType="begin"/>
        </w:r>
        <w:r>
          <w:rPr>
            <w:noProof/>
            <w:webHidden/>
          </w:rPr>
          <w:instrText xml:space="preserve"> PAGEREF _Toc237857892 \h </w:instrText>
        </w:r>
        <w:r>
          <w:rPr>
            <w:noProof/>
            <w:webHidden/>
          </w:rPr>
        </w:r>
        <w:r>
          <w:rPr>
            <w:noProof/>
            <w:webHidden/>
          </w:rPr>
          <w:fldChar w:fldCharType="separate"/>
        </w:r>
        <w:r>
          <w:rPr>
            <w:noProof/>
            <w:webHidden/>
          </w:rPr>
          <w:t>32</w:t>
        </w:r>
        <w:r>
          <w:rPr>
            <w:noProof/>
            <w:webHidden/>
          </w:rPr>
          <w:fldChar w:fldCharType="end"/>
        </w:r>
      </w:hyperlink>
    </w:p>
    <w:p w14:paraId="1D0271AE" w14:textId="3404E7B7" w:rsidR="00F763DE" w:rsidRDefault="00F763DE">
      <w:pPr>
        <w:pStyle w:val="TOC3"/>
        <w:tabs>
          <w:tab w:val="right" w:leader="dot" w:pos="8630"/>
        </w:tabs>
        <w:rPr>
          <w:rFonts w:asciiTheme="minorHAnsi" w:eastAsiaTheme="minorEastAsia" w:hAnsiTheme="minorHAnsi"/>
          <w:noProof/>
          <w:kern w:val="2"/>
          <w:sz w:val="24"/>
          <w:szCs w:val="24"/>
          <w14:ligatures w14:val="standardContextual"/>
        </w:rPr>
      </w:pPr>
      <w:hyperlink w:anchor="_Toc237857893" w:history="1">
        <w:r w:rsidRPr="00557545">
          <w:rPr>
            <w:rStyle w:val="Hyperlink"/>
            <w:noProof/>
          </w:rPr>
          <w:t>4.2 Không thấy nút Xóa ở một ngân hàng</w:t>
        </w:r>
        <w:r>
          <w:rPr>
            <w:noProof/>
            <w:webHidden/>
          </w:rPr>
          <w:tab/>
        </w:r>
        <w:r>
          <w:rPr>
            <w:noProof/>
            <w:webHidden/>
          </w:rPr>
          <w:fldChar w:fldCharType="begin"/>
        </w:r>
        <w:r>
          <w:rPr>
            <w:noProof/>
            <w:webHidden/>
          </w:rPr>
          <w:instrText xml:space="preserve"> PAGEREF _Toc237857893 \h </w:instrText>
        </w:r>
        <w:r>
          <w:rPr>
            <w:noProof/>
            <w:webHidden/>
          </w:rPr>
        </w:r>
        <w:r>
          <w:rPr>
            <w:noProof/>
            <w:webHidden/>
          </w:rPr>
          <w:fldChar w:fldCharType="separate"/>
        </w:r>
        <w:r>
          <w:rPr>
            <w:noProof/>
            <w:webHidden/>
          </w:rPr>
          <w:t>32</w:t>
        </w:r>
        <w:r>
          <w:rPr>
            <w:noProof/>
            <w:webHidden/>
          </w:rPr>
          <w:fldChar w:fldCharType="end"/>
        </w:r>
      </w:hyperlink>
    </w:p>
    <w:p w14:paraId="01CFE8E5" w14:textId="4157F5E9" w:rsidR="00F763DE" w:rsidRDefault="00F763DE">
      <w:pPr>
        <w:pStyle w:val="TOC3"/>
        <w:tabs>
          <w:tab w:val="right" w:leader="dot" w:pos="8630"/>
        </w:tabs>
        <w:rPr>
          <w:rFonts w:asciiTheme="minorHAnsi" w:eastAsiaTheme="minorEastAsia" w:hAnsiTheme="minorHAnsi"/>
          <w:noProof/>
          <w:kern w:val="2"/>
          <w:sz w:val="24"/>
          <w:szCs w:val="24"/>
          <w14:ligatures w14:val="standardContextual"/>
        </w:rPr>
      </w:pPr>
      <w:hyperlink w:anchor="_Toc237857894" w:history="1">
        <w:r w:rsidRPr="00557545">
          <w:rPr>
            <w:rStyle w:val="Hyperlink"/>
            <w:noProof/>
          </w:rPr>
          <w:t>4.3 Danh sách thiếu ngân hàng so với lúc trước</w:t>
        </w:r>
        <w:r>
          <w:rPr>
            <w:noProof/>
            <w:webHidden/>
          </w:rPr>
          <w:tab/>
        </w:r>
        <w:r>
          <w:rPr>
            <w:noProof/>
            <w:webHidden/>
          </w:rPr>
          <w:fldChar w:fldCharType="begin"/>
        </w:r>
        <w:r>
          <w:rPr>
            <w:noProof/>
            <w:webHidden/>
          </w:rPr>
          <w:instrText xml:space="preserve"> PAGEREF _Toc237857894 \h </w:instrText>
        </w:r>
        <w:r>
          <w:rPr>
            <w:noProof/>
            <w:webHidden/>
          </w:rPr>
        </w:r>
        <w:r>
          <w:rPr>
            <w:noProof/>
            <w:webHidden/>
          </w:rPr>
          <w:fldChar w:fldCharType="separate"/>
        </w:r>
        <w:r>
          <w:rPr>
            <w:noProof/>
            <w:webHidden/>
          </w:rPr>
          <w:t>32</w:t>
        </w:r>
        <w:r>
          <w:rPr>
            <w:noProof/>
            <w:webHidden/>
          </w:rPr>
          <w:fldChar w:fldCharType="end"/>
        </w:r>
      </w:hyperlink>
    </w:p>
    <w:p w14:paraId="20265403" w14:textId="1C6DAD1E" w:rsidR="00F763DE" w:rsidRDefault="00F763DE">
      <w:pPr>
        <w:pStyle w:val="TOC3"/>
        <w:tabs>
          <w:tab w:val="right" w:leader="dot" w:pos="8630"/>
        </w:tabs>
        <w:rPr>
          <w:rFonts w:asciiTheme="minorHAnsi" w:eastAsiaTheme="minorEastAsia" w:hAnsiTheme="minorHAnsi"/>
          <w:noProof/>
          <w:kern w:val="2"/>
          <w:sz w:val="24"/>
          <w:szCs w:val="24"/>
          <w14:ligatures w14:val="standardContextual"/>
        </w:rPr>
      </w:pPr>
      <w:hyperlink w:anchor="_Toc237857895" w:history="1">
        <w:r w:rsidRPr="00557545">
          <w:rPr>
            <w:rStyle w:val="Hyperlink"/>
            <w:noProof/>
          </w:rPr>
          <w:t>4.4 Tạo nhầm hoặc gõ sai tên ngân hàng</w:t>
        </w:r>
        <w:r>
          <w:rPr>
            <w:noProof/>
            <w:webHidden/>
          </w:rPr>
          <w:tab/>
        </w:r>
        <w:r>
          <w:rPr>
            <w:noProof/>
            <w:webHidden/>
          </w:rPr>
          <w:fldChar w:fldCharType="begin"/>
        </w:r>
        <w:r>
          <w:rPr>
            <w:noProof/>
            <w:webHidden/>
          </w:rPr>
          <w:instrText xml:space="preserve"> PAGEREF _Toc237857895 \h </w:instrText>
        </w:r>
        <w:r>
          <w:rPr>
            <w:noProof/>
            <w:webHidden/>
          </w:rPr>
        </w:r>
        <w:r>
          <w:rPr>
            <w:noProof/>
            <w:webHidden/>
          </w:rPr>
          <w:fldChar w:fldCharType="separate"/>
        </w:r>
        <w:r>
          <w:rPr>
            <w:noProof/>
            <w:webHidden/>
          </w:rPr>
          <w:t>32</w:t>
        </w:r>
        <w:r>
          <w:rPr>
            <w:noProof/>
            <w:webHidden/>
          </w:rPr>
          <w:fldChar w:fldCharType="end"/>
        </w:r>
      </w:hyperlink>
    </w:p>
    <w:p w14:paraId="7971C11E" w14:textId="5CA4A7A6" w:rsidR="00F763DE" w:rsidRDefault="00F763DE">
      <w:pPr>
        <w:pStyle w:val="TOC3"/>
        <w:tabs>
          <w:tab w:val="right" w:leader="dot" w:pos="8630"/>
        </w:tabs>
        <w:rPr>
          <w:rFonts w:asciiTheme="minorHAnsi" w:eastAsiaTheme="minorEastAsia" w:hAnsiTheme="minorHAnsi"/>
          <w:noProof/>
          <w:kern w:val="2"/>
          <w:sz w:val="24"/>
          <w:szCs w:val="24"/>
          <w14:ligatures w14:val="standardContextual"/>
        </w:rPr>
      </w:pPr>
      <w:hyperlink w:anchor="_Toc237857896" w:history="1">
        <w:r w:rsidRPr="00557545">
          <w:rPr>
            <w:rStyle w:val="Hyperlink"/>
            <w:noProof/>
          </w:rPr>
          <w:t>4.5 Không biết ai đã sửa dữ liệu</w:t>
        </w:r>
        <w:r>
          <w:rPr>
            <w:noProof/>
            <w:webHidden/>
          </w:rPr>
          <w:tab/>
        </w:r>
        <w:r>
          <w:rPr>
            <w:noProof/>
            <w:webHidden/>
          </w:rPr>
          <w:fldChar w:fldCharType="begin"/>
        </w:r>
        <w:r>
          <w:rPr>
            <w:noProof/>
            <w:webHidden/>
          </w:rPr>
          <w:instrText xml:space="preserve"> PAGEREF _Toc237857896 \h </w:instrText>
        </w:r>
        <w:r>
          <w:rPr>
            <w:noProof/>
            <w:webHidden/>
          </w:rPr>
        </w:r>
        <w:r>
          <w:rPr>
            <w:noProof/>
            <w:webHidden/>
          </w:rPr>
          <w:fldChar w:fldCharType="separate"/>
        </w:r>
        <w:r>
          <w:rPr>
            <w:noProof/>
            <w:webHidden/>
          </w:rPr>
          <w:t>32</w:t>
        </w:r>
        <w:r>
          <w:rPr>
            <w:noProof/>
            <w:webHidden/>
          </w:rPr>
          <w:fldChar w:fldCharType="end"/>
        </w:r>
      </w:hyperlink>
    </w:p>
    <w:p w14:paraId="1C0A9E6D" w14:textId="77904720" w:rsidR="00F763DE" w:rsidRDefault="00F763DE">
      <w:pPr>
        <w:pStyle w:val="TOC3"/>
        <w:tabs>
          <w:tab w:val="right" w:leader="dot" w:pos="8630"/>
        </w:tabs>
        <w:rPr>
          <w:rFonts w:asciiTheme="minorHAnsi" w:eastAsiaTheme="minorEastAsia" w:hAnsiTheme="minorHAnsi"/>
          <w:noProof/>
          <w:kern w:val="2"/>
          <w:sz w:val="24"/>
          <w:szCs w:val="24"/>
          <w14:ligatures w14:val="standardContextual"/>
        </w:rPr>
      </w:pPr>
      <w:hyperlink w:anchor="_Toc237857897" w:history="1">
        <w:r w:rsidRPr="00557545">
          <w:rPr>
            <w:rStyle w:val="Hyperlink"/>
            <w:noProof/>
          </w:rPr>
          <w:t>4.6 Bấm mũi tên sắp xếp mà danh sách không đổi thứ tự</w:t>
        </w:r>
        <w:r>
          <w:rPr>
            <w:noProof/>
            <w:webHidden/>
          </w:rPr>
          <w:tab/>
        </w:r>
        <w:r>
          <w:rPr>
            <w:noProof/>
            <w:webHidden/>
          </w:rPr>
          <w:fldChar w:fldCharType="begin"/>
        </w:r>
        <w:r>
          <w:rPr>
            <w:noProof/>
            <w:webHidden/>
          </w:rPr>
          <w:instrText xml:space="preserve"> PAGEREF _Toc237857897 \h </w:instrText>
        </w:r>
        <w:r>
          <w:rPr>
            <w:noProof/>
            <w:webHidden/>
          </w:rPr>
        </w:r>
        <w:r>
          <w:rPr>
            <w:noProof/>
            <w:webHidden/>
          </w:rPr>
          <w:fldChar w:fldCharType="separate"/>
        </w:r>
        <w:r>
          <w:rPr>
            <w:noProof/>
            <w:webHidden/>
          </w:rPr>
          <w:t>32</w:t>
        </w:r>
        <w:r>
          <w:rPr>
            <w:noProof/>
            <w:webHidden/>
          </w:rPr>
          <w:fldChar w:fldCharType="end"/>
        </w:r>
      </w:hyperlink>
    </w:p>
    <w:p w14:paraId="4D41FF15" w14:textId="5E6C7F42" w:rsidR="009365BC" w:rsidRDefault="00CB2594">
      <w:pPr>
        <w:pStyle w:val="TOC2"/>
        <w:tabs>
          <w:tab w:val="right" w:leader="dot" w:pos="9350"/>
        </w:tabs>
      </w:pPr>
      <w:r>
        <w:fldChar w:fldCharType="end"/>
      </w:r>
    </w:p>
    <w:p w14:paraId="77E39D98" w14:textId="77777777" w:rsidR="00F94A8E" w:rsidRPr="000125FE" w:rsidRDefault="00CB2594">
      <w:pPr>
        <w:pStyle w:val="Heading1"/>
        <w:pageBreakBefore/>
        <w:spacing w:before="120" w:after="240" w:line="360" w:lineRule="auto"/>
        <w:jc w:val="center"/>
        <w:rPr>
          <w:color w:val="auto"/>
        </w:rPr>
      </w:pPr>
      <w:bookmarkStart w:id="2" w:name="_Toc233031166"/>
      <w:bookmarkStart w:id="3" w:name="_Toc237857818"/>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6A84D5AB" w14:textId="6CD74856" w:rsidR="00F763DE" w:rsidRDefault="00CB2594">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857898" w:history="1">
        <w:r w:rsidR="00F763DE" w:rsidRPr="002B45BC">
          <w:rPr>
            <w:rStyle w:val="Hyperlink"/>
            <w:noProof/>
          </w:rPr>
          <w:t>Hình 1: Màn hình Danh mục ngân hàng khi mới truy cập</w:t>
        </w:r>
        <w:r w:rsidR="00F763DE">
          <w:rPr>
            <w:noProof/>
            <w:webHidden/>
          </w:rPr>
          <w:tab/>
        </w:r>
        <w:r w:rsidR="00F763DE">
          <w:rPr>
            <w:noProof/>
            <w:webHidden/>
          </w:rPr>
          <w:fldChar w:fldCharType="begin"/>
        </w:r>
        <w:r w:rsidR="00F763DE">
          <w:rPr>
            <w:noProof/>
            <w:webHidden/>
          </w:rPr>
          <w:instrText xml:space="preserve"> PAGEREF _Toc237857898 \h </w:instrText>
        </w:r>
        <w:r w:rsidR="00F763DE">
          <w:rPr>
            <w:noProof/>
            <w:webHidden/>
          </w:rPr>
        </w:r>
        <w:r w:rsidR="00F763DE">
          <w:rPr>
            <w:noProof/>
            <w:webHidden/>
          </w:rPr>
          <w:fldChar w:fldCharType="separate"/>
        </w:r>
        <w:r w:rsidR="00F763DE">
          <w:rPr>
            <w:noProof/>
            <w:webHidden/>
          </w:rPr>
          <w:t>8</w:t>
        </w:r>
        <w:r w:rsidR="00F763DE">
          <w:rPr>
            <w:noProof/>
            <w:webHidden/>
          </w:rPr>
          <w:fldChar w:fldCharType="end"/>
        </w:r>
      </w:hyperlink>
    </w:p>
    <w:p w14:paraId="0505F5B7" w14:textId="65C3647A" w:rsidR="00F763DE" w:rsidRDefault="00F763D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57899" w:history="1">
        <w:r w:rsidRPr="002B45BC">
          <w:rPr>
            <w:rStyle w:val="Hyperlink"/>
            <w:noProof/>
          </w:rPr>
          <w:t>Hình 2: Bảng danh sách khi thu gọn menu bên trái — thấy đủ cột Hành động</w:t>
        </w:r>
        <w:r>
          <w:rPr>
            <w:noProof/>
            <w:webHidden/>
          </w:rPr>
          <w:tab/>
        </w:r>
        <w:r>
          <w:rPr>
            <w:noProof/>
            <w:webHidden/>
          </w:rPr>
          <w:fldChar w:fldCharType="begin"/>
        </w:r>
        <w:r>
          <w:rPr>
            <w:noProof/>
            <w:webHidden/>
          </w:rPr>
          <w:instrText xml:space="preserve"> PAGEREF _Toc237857899 \h </w:instrText>
        </w:r>
        <w:r>
          <w:rPr>
            <w:noProof/>
            <w:webHidden/>
          </w:rPr>
        </w:r>
        <w:r>
          <w:rPr>
            <w:noProof/>
            <w:webHidden/>
          </w:rPr>
          <w:fldChar w:fldCharType="separate"/>
        </w:r>
        <w:r>
          <w:rPr>
            <w:noProof/>
            <w:webHidden/>
          </w:rPr>
          <w:t>9</w:t>
        </w:r>
        <w:r>
          <w:rPr>
            <w:noProof/>
            <w:webHidden/>
          </w:rPr>
          <w:fldChar w:fldCharType="end"/>
        </w:r>
      </w:hyperlink>
    </w:p>
    <w:p w14:paraId="50B012DE" w14:textId="5901E52D" w:rsidR="00F763DE" w:rsidRDefault="00F763D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57900" w:history="1">
        <w:r w:rsidRPr="002B45BC">
          <w:rPr>
            <w:rStyle w:val="Hyperlink"/>
            <w:noProof/>
          </w:rPr>
          <w:t>Hình 3: Menu ba chấm trên cột Hành động, chứa thao tác Chi nhánh và Lịch sử</w:t>
        </w:r>
        <w:r>
          <w:rPr>
            <w:noProof/>
            <w:webHidden/>
          </w:rPr>
          <w:tab/>
        </w:r>
        <w:r>
          <w:rPr>
            <w:noProof/>
            <w:webHidden/>
          </w:rPr>
          <w:fldChar w:fldCharType="begin"/>
        </w:r>
        <w:r>
          <w:rPr>
            <w:noProof/>
            <w:webHidden/>
          </w:rPr>
          <w:instrText xml:space="preserve"> PAGEREF _Toc237857900 \h </w:instrText>
        </w:r>
        <w:r>
          <w:rPr>
            <w:noProof/>
            <w:webHidden/>
          </w:rPr>
        </w:r>
        <w:r>
          <w:rPr>
            <w:noProof/>
            <w:webHidden/>
          </w:rPr>
          <w:fldChar w:fldCharType="separate"/>
        </w:r>
        <w:r>
          <w:rPr>
            <w:noProof/>
            <w:webHidden/>
          </w:rPr>
          <w:t>11</w:t>
        </w:r>
        <w:r>
          <w:rPr>
            <w:noProof/>
            <w:webHidden/>
          </w:rPr>
          <w:fldChar w:fldCharType="end"/>
        </w:r>
      </w:hyperlink>
    </w:p>
    <w:p w14:paraId="0DD0C0FE" w14:textId="7E7DDA87" w:rsidR="00F763DE" w:rsidRDefault="00F763D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57901" w:history="1">
        <w:r w:rsidRPr="002B45BC">
          <w:rPr>
            <w:rStyle w:val="Hyperlink"/>
            <w:noProof/>
          </w:rPr>
          <w:t>Hình 4: Kết quả sau khi tìm nhanh theo từ khoá “Vietcom”</w:t>
        </w:r>
        <w:r>
          <w:rPr>
            <w:noProof/>
            <w:webHidden/>
          </w:rPr>
          <w:tab/>
        </w:r>
        <w:r>
          <w:rPr>
            <w:noProof/>
            <w:webHidden/>
          </w:rPr>
          <w:fldChar w:fldCharType="begin"/>
        </w:r>
        <w:r>
          <w:rPr>
            <w:noProof/>
            <w:webHidden/>
          </w:rPr>
          <w:instrText xml:space="preserve"> PAGEREF _Toc237857901 \h </w:instrText>
        </w:r>
        <w:r>
          <w:rPr>
            <w:noProof/>
            <w:webHidden/>
          </w:rPr>
        </w:r>
        <w:r>
          <w:rPr>
            <w:noProof/>
            <w:webHidden/>
          </w:rPr>
          <w:fldChar w:fldCharType="separate"/>
        </w:r>
        <w:r>
          <w:rPr>
            <w:noProof/>
            <w:webHidden/>
          </w:rPr>
          <w:t>12</w:t>
        </w:r>
        <w:r>
          <w:rPr>
            <w:noProof/>
            <w:webHidden/>
          </w:rPr>
          <w:fldChar w:fldCharType="end"/>
        </w:r>
      </w:hyperlink>
    </w:p>
    <w:p w14:paraId="1C888ACC" w14:textId="44008EFA" w:rsidR="00F763DE" w:rsidRDefault="00F763D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57902" w:history="1">
        <w:r w:rsidRPr="002B45BC">
          <w:rPr>
            <w:rStyle w:val="Hyperlink"/>
            <w:noProof/>
          </w:rPr>
          <w:t>Hình 5: Cửa sổ Tuỳ chỉnh cột — cột STT và Mã ngân hàng có biểu tượng ổ khoá</w:t>
        </w:r>
        <w:r>
          <w:rPr>
            <w:noProof/>
            <w:webHidden/>
          </w:rPr>
          <w:tab/>
        </w:r>
        <w:r>
          <w:rPr>
            <w:noProof/>
            <w:webHidden/>
          </w:rPr>
          <w:fldChar w:fldCharType="begin"/>
        </w:r>
        <w:r>
          <w:rPr>
            <w:noProof/>
            <w:webHidden/>
          </w:rPr>
          <w:instrText xml:space="preserve"> PAGEREF _Toc237857902 \h </w:instrText>
        </w:r>
        <w:r>
          <w:rPr>
            <w:noProof/>
            <w:webHidden/>
          </w:rPr>
        </w:r>
        <w:r>
          <w:rPr>
            <w:noProof/>
            <w:webHidden/>
          </w:rPr>
          <w:fldChar w:fldCharType="separate"/>
        </w:r>
        <w:r>
          <w:rPr>
            <w:noProof/>
            <w:webHidden/>
          </w:rPr>
          <w:t>14</w:t>
        </w:r>
        <w:r>
          <w:rPr>
            <w:noProof/>
            <w:webHidden/>
          </w:rPr>
          <w:fldChar w:fldCharType="end"/>
        </w:r>
      </w:hyperlink>
    </w:p>
    <w:p w14:paraId="3D416244" w14:textId="35A0BB67" w:rsidR="00F763DE" w:rsidRDefault="00F763D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57903" w:history="1">
        <w:r w:rsidRPr="002B45BC">
          <w:rPr>
            <w:rStyle w:val="Hyperlink"/>
            <w:noProof/>
          </w:rPr>
          <w:t>Hình 6: Cửa sổ Tạo ngân hàng khi vừa mở — mọi ô còn trống</w:t>
        </w:r>
        <w:r>
          <w:rPr>
            <w:noProof/>
            <w:webHidden/>
          </w:rPr>
          <w:tab/>
        </w:r>
        <w:r>
          <w:rPr>
            <w:noProof/>
            <w:webHidden/>
          </w:rPr>
          <w:fldChar w:fldCharType="begin"/>
        </w:r>
        <w:r>
          <w:rPr>
            <w:noProof/>
            <w:webHidden/>
          </w:rPr>
          <w:instrText xml:space="preserve"> PAGEREF _Toc237857903 \h </w:instrText>
        </w:r>
        <w:r>
          <w:rPr>
            <w:noProof/>
            <w:webHidden/>
          </w:rPr>
        </w:r>
        <w:r>
          <w:rPr>
            <w:noProof/>
            <w:webHidden/>
          </w:rPr>
          <w:fldChar w:fldCharType="separate"/>
        </w:r>
        <w:r>
          <w:rPr>
            <w:noProof/>
            <w:webHidden/>
          </w:rPr>
          <w:t>15</w:t>
        </w:r>
        <w:r>
          <w:rPr>
            <w:noProof/>
            <w:webHidden/>
          </w:rPr>
          <w:fldChar w:fldCharType="end"/>
        </w:r>
      </w:hyperlink>
    </w:p>
    <w:p w14:paraId="1063A059" w14:textId="6D9B1A01" w:rsidR="00F763DE" w:rsidRDefault="00F763D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57904" w:history="1">
        <w:r w:rsidRPr="002B45BC">
          <w:rPr>
            <w:rStyle w:val="Hyperlink"/>
            <w:noProof/>
          </w:rPr>
          <w:t>Hình 7: Cửa sổ Thông tin ngân hàng — bấm vào một dòng để điền nhanh</w:t>
        </w:r>
        <w:r>
          <w:rPr>
            <w:noProof/>
            <w:webHidden/>
          </w:rPr>
          <w:tab/>
        </w:r>
        <w:r>
          <w:rPr>
            <w:noProof/>
            <w:webHidden/>
          </w:rPr>
          <w:fldChar w:fldCharType="begin"/>
        </w:r>
        <w:r>
          <w:rPr>
            <w:noProof/>
            <w:webHidden/>
          </w:rPr>
          <w:instrText xml:space="preserve"> PAGEREF _Toc237857904 \h </w:instrText>
        </w:r>
        <w:r>
          <w:rPr>
            <w:noProof/>
            <w:webHidden/>
          </w:rPr>
        </w:r>
        <w:r>
          <w:rPr>
            <w:noProof/>
            <w:webHidden/>
          </w:rPr>
          <w:fldChar w:fldCharType="separate"/>
        </w:r>
        <w:r>
          <w:rPr>
            <w:noProof/>
            <w:webHidden/>
          </w:rPr>
          <w:t>17</w:t>
        </w:r>
        <w:r>
          <w:rPr>
            <w:noProof/>
            <w:webHidden/>
          </w:rPr>
          <w:fldChar w:fldCharType="end"/>
        </w:r>
      </w:hyperlink>
    </w:p>
    <w:p w14:paraId="590B4169" w14:textId="58954F49" w:rsidR="00F763DE" w:rsidRDefault="00F763D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57905" w:history="1">
        <w:r w:rsidRPr="002B45BC">
          <w:rPr>
            <w:rStyle w:val="Hyperlink"/>
            <w:noProof/>
          </w:rPr>
          <w:t>Hình 8: Bấm Lưu khi chưa nhập gì — hệ thống chặn ngay tại ô Tên ngân hàng</w:t>
        </w:r>
        <w:r>
          <w:rPr>
            <w:noProof/>
            <w:webHidden/>
          </w:rPr>
          <w:tab/>
        </w:r>
        <w:r>
          <w:rPr>
            <w:noProof/>
            <w:webHidden/>
          </w:rPr>
          <w:fldChar w:fldCharType="begin"/>
        </w:r>
        <w:r>
          <w:rPr>
            <w:noProof/>
            <w:webHidden/>
          </w:rPr>
          <w:instrText xml:space="preserve"> PAGEREF _Toc237857905 \h </w:instrText>
        </w:r>
        <w:r>
          <w:rPr>
            <w:noProof/>
            <w:webHidden/>
          </w:rPr>
        </w:r>
        <w:r>
          <w:rPr>
            <w:noProof/>
            <w:webHidden/>
          </w:rPr>
          <w:fldChar w:fldCharType="separate"/>
        </w:r>
        <w:r>
          <w:rPr>
            <w:noProof/>
            <w:webHidden/>
          </w:rPr>
          <w:t>18</w:t>
        </w:r>
        <w:r>
          <w:rPr>
            <w:noProof/>
            <w:webHidden/>
          </w:rPr>
          <w:fldChar w:fldCharType="end"/>
        </w:r>
      </w:hyperlink>
    </w:p>
    <w:p w14:paraId="1FD93323" w14:textId="3568772A" w:rsidR="00F763DE" w:rsidRDefault="00F763D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57906" w:history="1">
        <w:r w:rsidRPr="002B45BC">
          <w:rPr>
            <w:rStyle w:val="Hyperlink"/>
            <w:noProof/>
          </w:rPr>
          <w:t>Hình 9: Thiếu Mã ngân hàng, thiếu Tên viết tắt và trùng Tên ngân hàng — lỗi hiện đỏ dưới từng ô</w:t>
        </w:r>
        <w:r>
          <w:rPr>
            <w:noProof/>
            <w:webHidden/>
          </w:rPr>
          <w:tab/>
        </w:r>
        <w:r>
          <w:rPr>
            <w:noProof/>
            <w:webHidden/>
          </w:rPr>
          <w:fldChar w:fldCharType="begin"/>
        </w:r>
        <w:r>
          <w:rPr>
            <w:noProof/>
            <w:webHidden/>
          </w:rPr>
          <w:instrText xml:space="preserve"> PAGEREF _Toc237857906 \h </w:instrText>
        </w:r>
        <w:r>
          <w:rPr>
            <w:noProof/>
            <w:webHidden/>
          </w:rPr>
        </w:r>
        <w:r>
          <w:rPr>
            <w:noProof/>
            <w:webHidden/>
          </w:rPr>
          <w:fldChar w:fldCharType="separate"/>
        </w:r>
        <w:r>
          <w:rPr>
            <w:noProof/>
            <w:webHidden/>
          </w:rPr>
          <w:t>19</w:t>
        </w:r>
        <w:r>
          <w:rPr>
            <w:noProof/>
            <w:webHidden/>
          </w:rPr>
          <w:fldChar w:fldCharType="end"/>
        </w:r>
      </w:hyperlink>
    </w:p>
    <w:p w14:paraId="6A8B7EF5" w14:textId="1C13A26B" w:rsidR="00F763DE" w:rsidRDefault="00F763D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57907" w:history="1">
        <w:r w:rsidRPr="002B45BC">
          <w:rPr>
            <w:rStyle w:val="Hyperlink"/>
            <w:noProof/>
          </w:rPr>
          <w:t>Hình 10: Cửa sổ Sửa ngân hàng với dữ liệu đã có sẵn</w:t>
        </w:r>
        <w:r>
          <w:rPr>
            <w:noProof/>
            <w:webHidden/>
          </w:rPr>
          <w:tab/>
        </w:r>
        <w:r>
          <w:rPr>
            <w:noProof/>
            <w:webHidden/>
          </w:rPr>
          <w:fldChar w:fldCharType="begin"/>
        </w:r>
        <w:r>
          <w:rPr>
            <w:noProof/>
            <w:webHidden/>
          </w:rPr>
          <w:instrText xml:space="preserve"> PAGEREF _Toc237857907 \h </w:instrText>
        </w:r>
        <w:r>
          <w:rPr>
            <w:noProof/>
            <w:webHidden/>
          </w:rPr>
        </w:r>
        <w:r>
          <w:rPr>
            <w:noProof/>
            <w:webHidden/>
          </w:rPr>
          <w:fldChar w:fldCharType="separate"/>
        </w:r>
        <w:r>
          <w:rPr>
            <w:noProof/>
            <w:webHidden/>
          </w:rPr>
          <w:t>20</w:t>
        </w:r>
        <w:r>
          <w:rPr>
            <w:noProof/>
            <w:webHidden/>
          </w:rPr>
          <w:fldChar w:fldCharType="end"/>
        </w:r>
      </w:hyperlink>
    </w:p>
    <w:p w14:paraId="04927485" w14:textId="21D5563A" w:rsidR="00F763DE" w:rsidRDefault="00F763D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57908" w:history="1">
        <w:r w:rsidRPr="002B45BC">
          <w:rPr>
            <w:rStyle w:val="Hyperlink"/>
            <w:noProof/>
          </w:rPr>
          <w:t>Hình 11: Cửa sổ Xem ngân hàng, khối Lịch sử đã được mở</w:t>
        </w:r>
        <w:r>
          <w:rPr>
            <w:noProof/>
            <w:webHidden/>
          </w:rPr>
          <w:tab/>
        </w:r>
        <w:r>
          <w:rPr>
            <w:noProof/>
            <w:webHidden/>
          </w:rPr>
          <w:fldChar w:fldCharType="begin"/>
        </w:r>
        <w:r>
          <w:rPr>
            <w:noProof/>
            <w:webHidden/>
          </w:rPr>
          <w:instrText xml:space="preserve"> PAGEREF _Toc237857908 \h </w:instrText>
        </w:r>
        <w:r>
          <w:rPr>
            <w:noProof/>
            <w:webHidden/>
          </w:rPr>
        </w:r>
        <w:r>
          <w:rPr>
            <w:noProof/>
            <w:webHidden/>
          </w:rPr>
          <w:fldChar w:fldCharType="separate"/>
        </w:r>
        <w:r>
          <w:rPr>
            <w:noProof/>
            <w:webHidden/>
          </w:rPr>
          <w:t>22</w:t>
        </w:r>
        <w:r>
          <w:rPr>
            <w:noProof/>
            <w:webHidden/>
          </w:rPr>
          <w:fldChar w:fldCharType="end"/>
        </w:r>
      </w:hyperlink>
    </w:p>
    <w:p w14:paraId="018CBAEF" w14:textId="5ED0EC13" w:rsidR="00F763DE" w:rsidRDefault="00F763D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57909" w:history="1">
        <w:r w:rsidRPr="002B45BC">
          <w:rPr>
            <w:rStyle w:val="Hyperlink"/>
            <w:noProof/>
          </w:rPr>
          <w:t>Hình 12: Hộp xác nhận khóa ngân hàng</w:t>
        </w:r>
        <w:r>
          <w:rPr>
            <w:noProof/>
            <w:webHidden/>
          </w:rPr>
          <w:tab/>
        </w:r>
        <w:r>
          <w:rPr>
            <w:noProof/>
            <w:webHidden/>
          </w:rPr>
          <w:fldChar w:fldCharType="begin"/>
        </w:r>
        <w:r>
          <w:rPr>
            <w:noProof/>
            <w:webHidden/>
          </w:rPr>
          <w:instrText xml:space="preserve"> PAGEREF _Toc237857909 \h </w:instrText>
        </w:r>
        <w:r>
          <w:rPr>
            <w:noProof/>
            <w:webHidden/>
          </w:rPr>
        </w:r>
        <w:r>
          <w:rPr>
            <w:noProof/>
            <w:webHidden/>
          </w:rPr>
          <w:fldChar w:fldCharType="separate"/>
        </w:r>
        <w:r>
          <w:rPr>
            <w:noProof/>
            <w:webHidden/>
          </w:rPr>
          <w:t>23</w:t>
        </w:r>
        <w:r>
          <w:rPr>
            <w:noProof/>
            <w:webHidden/>
          </w:rPr>
          <w:fldChar w:fldCharType="end"/>
        </w:r>
      </w:hyperlink>
    </w:p>
    <w:p w14:paraId="0EEC012C" w14:textId="0B0C63FD" w:rsidR="00F763DE" w:rsidRDefault="00F763D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57910" w:history="1">
        <w:r w:rsidRPr="002B45BC">
          <w:rPr>
            <w:rStyle w:val="Hyperlink"/>
            <w:noProof/>
          </w:rPr>
          <w:t>Hình 13: Hộp xác nhận xoá ngân hàng</w:t>
        </w:r>
        <w:r>
          <w:rPr>
            <w:noProof/>
            <w:webHidden/>
          </w:rPr>
          <w:tab/>
        </w:r>
        <w:r>
          <w:rPr>
            <w:noProof/>
            <w:webHidden/>
          </w:rPr>
          <w:fldChar w:fldCharType="begin"/>
        </w:r>
        <w:r>
          <w:rPr>
            <w:noProof/>
            <w:webHidden/>
          </w:rPr>
          <w:instrText xml:space="preserve"> PAGEREF _Toc237857910 \h </w:instrText>
        </w:r>
        <w:r>
          <w:rPr>
            <w:noProof/>
            <w:webHidden/>
          </w:rPr>
        </w:r>
        <w:r>
          <w:rPr>
            <w:noProof/>
            <w:webHidden/>
          </w:rPr>
          <w:fldChar w:fldCharType="separate"/>
        </w:r>
        <w:r>
          <w:rPr>
            <w:noProof/>
            <w:webHidden/>
          </w:rPr>
          <w:t>25</w:t>
        </w:r>
        <w:r>
          <w:rPr>
            <w:noProof/>
            <w:webHidden/>
          </w:rPr>
          <w:fldChar w:fldCharType="end"/>
        </w:r>
      </w:hyperlink>
    </w:p>
    <w:p w14:paraId="0EF5BE1E" w14:textId="2F6C6254" w:rsidR="00F763DE" w:rsidRDefault="00F763D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57911" w:history="1">
        <w:r w:rsidRPr="002B45BC">
          <w:rPr>
            <w:rStyle w:val="Hyperlink"/>
            <w:noProof/>
          </w:rPr>
          <w:t>Hình 14: Cửa sổ Chi nhánh ngân hàng của BIDV</w:t>
        </w:r>
        <w:r>
          <w:rPr>
            <w:noProof/>
            <w:webHidden/>
          </w:rPr>
          <w:tab/>
        </w:r>
        <w:r>
          <w:rPr>
            <w:noProof/>
            <w:webHidden/>
          </w:rPr>
          <w:fldChar w:fldCharType="begin"/>
        </w:r>
        <w:r>
          <w:rPr>
            <w:noProof/>
            <w:webHidden/>
          </w:rPr>
          <w:instrText xml:space="preserve"> PAGEREF _Toc237857911 \h </w:instrText>
        </w:r>
        <w:r>
          <w:rPr>
            <w:noProof/>
            <w:webHidden/>
          </w:rPr>
        </w:r>
        <w:r>
          <w:rPr>
            <w:noProof/>
            <w:webHidden/>
          </w:rPr>
          <w:fldChar w:fldCharType="separate"/>
        </w:r>
        <w:r>
          <w:rPr>
            <w:noProof/>
            <w:webHidden/>
          </w:rPr>
          <w:t>26</w:t>
        </w:r>
        <w:r>
          <w:rPr>
            <w:noProof/>
            <w:webHidden/>
          </w:rPr>
          <w:fldChar w:fldCharType="end"/>
        </w:r>
      </w:hyperlink>
    </w:p>
    <w:p w14:paraId="048B4EAB" w14:textId="1426C7E1" w:rsidR="00F763DE" w:rsidRDefault="00F763D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57912" w:history="1">
        <w:r w:rsidRPr="002B45BC">
          <w:rPr>
            <w:rStyle w:val="Hyperlink"/>
            <w:noProof/>
          </w:rPr>
          <w:t>Hình 15: Cửa sổ Thêm chi nhánh ngân hàng</w:t>
        </w:r>
        <w:r>
          <w:rPr>
            <w:noProof/>
            <w:webHidden/>
          </w:rPr>
          <w:tab/>
        </w:r>
        <w:r>
          <w:rPr>
            <w:noProof/>
            <w:webHidden/>
          </w:rPr>
          <w:fldChar w:fldCharType="begin"/>
        </w:r>
        <w:r>
          <w:rPr>
            <w:noProof/>
            <w:webHidden/>
          </w:rPr>
          <w:instrText xml:space="preserve"> PAGEREF _Toc237857912 \h </w:instrText>
        </w:r>
        <w:r>
          <w:rPr>
            <w:noProof/>
            <w:webHidden/>
          </w:rPr>
        </w:r>
        <w:r>
          <w:rPr>
            <w:noProof/>
            <w:webHidden/>
          </w:rPr>
          <w:fldChar w:fldCharType="separate"/>
        </w:r>
        <w:r>
          <w:rPr>
            <w:noProof/>
            <w:webHidden/>
          </w:rPr>
          <w:t>27</w:t>
        </w:r>
        <w:r>
          <w:rPr>
            <w:noProof/>
            <w:webHidden/>
          </w:rPr>
          <w:fldChar w:fldCharType="end"/>
        </w:r>
      </w:hyperlink>
    </w:p>
    <w:p w14:paraId="6F55B612" w14:textId="4A1D3A11" w:rsidR="00F763DE" w:rsidRDefault="00F763D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57913" w:history="1">
        <w:r w:rsidRPr="002B45BC">
          <w:rPr>
            <w:rStyle w:val="Hyperlink"/>
            <w:noProof/>
          </w:rPr>
          <w:t>Hình 16: Hộp xác nhận xoá chi nhánh; dòng đầu có nút xoá bị làm mờ vì chi nhánh đang được sử dụng</w:t>
        </w:r>
        <w:r>
          <w:rPr>
            <w:noProof/>
            <w:webHidden/>
          </w:rPr>
          <w:tab/>
        </w:r>
        <w:r>
          <w:rPr>
            <w:noProof/>
            <w:webHidden/>
          </w:rPr>
          <w:fldChar w:fldCharType="begin"/>
        </w:r>
        <w:r>
          <w:rPr>
            <w:noProof/>
            <w:webHidden/>
          </w:rPr>
          <w:instrText xml:space="preserve"> PAGEREF _Toc237857913 \h </w:instrText>
        </w:r>
        <w:r>
          <w:rPr>
            <w:noProof/>
            <w:webHidden/>
          </w:rPr>
        </w:r>
        <w:r>
          <w:rPr>
            <w:noProof/>
            <w:webHidden/>
          </w:rPr>
          <w:fldChar w:fldCharType="separate"/>
        </w:r>
        <w:r>
          <w:rPr>
            <w:noProof/>
            <w:webHidden/>
          </w:rPr>
          <w:t>28</w:t>
        </w:r>
        <w:r>
          <w:rPr>
            <w:noProof/>
            <w:webHidden/>
          </w:rPr>
          <w:fldChar w:fldCharType="end"/>
        </w:r>
      </w:hyperlink>
    </w:p>
    <w:p w14:paraId="4636BEB9" w14:textId="4548AF35" w:rsidR="00F763DE" w:rsidRDefault="00F763D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57914" w:history="1">
        <w:r w:rsidRPr="002B45BC">
          <w:rPr>
            <w:rStyle w:val="Hyperlink"/>
            <w:noProof/>
          </w:rPr>
          <w:t>Hình 17: Cửa sổ Lịch sử thay đổi của một ngân hàng</w:t>
        </w:r>
        <w:r>
          <w:rPr>
            <w:noProof/>
            <w:webHidden/>
          </w:rPr>
          <w:tab/>
        </w:r>
        <w:r>
          <w:rPr>
            <w:noProof/>
            <w:webHidden/>
          </w:rPr>
          <w:fldChar w:fldCharType="begin"/>
        </w:r>
        <w:r>
          <w:rPr>
            <w:noProof/>
            <w:webHidden/>
          </w:rPr>
          <w:instrText xml:space="preserve"> PAGEREF _Toc237857914 \h </w:instrText>
        </w:r>
        <w:r>
          <w:rPr>
            <w:noProof/>
            <w:webHidden/>
          </w:rPr>
        </w:r>
        <w:r>
          <w:rPr>
            <w:noProof/>
            <w:webHidden/>
          </w:rPr>
          <w:fldChar w:fldCharType="separate"/>
        </w:r>
        <w:r>
          <w:rPr>
            <w:noProof/>
            <w:webHidden/>
          </w:rPr>
          <w:t>30</w:t>
        </w:r>
        <w:r>
          <w:rPr>
            <w:noProof/>
            <w:webHidden/>
          </w:rPr>
          <w:fldChar w:fldCharType="end"/>
        </w:r>
      </w:hyperlink>
    </w:p>
    <w:p w14:paraId="0FBCA68F" w14:textId="3D3F89E9" w:rsidR="009365BC" w:rsidRDefault="00CB2594">
      <w:pPr>
        <w:pStyle w:val="TableofFigures"/>
        <w:tabs>
          <w:tab w:val="right" w:leader="dot" w:pos="9350"/>
        </w:tabs>
      </w:pPr>
      <w:r>
        <w:fldChar w:fldCharType="end"/>
      </w:r>
    </w:p>
    <w:p w14:paraId="534E8873" w14:textId="77777777" w:rsidR="009365BC" w:rsidRDefault="00CB2594">
      <w:pPr>
        <w:pStyle w:val="Heading1"/>
      </w:pPr>
      <w:bookmarkStart w:id="4" w:name="_Toc237857819"/>
      <w:r>
        <w:t>T</w:t>
      </w:r>
      <w:r>
        <w:t>Ổ</w:t>
      </w:r>
      <w:r>
        <w:t>NG QUAN</w:t>
      </w:r>
      <w:bookmarkEnd w:id="4"/>
    </w:p>
    <w:p w14:paraId="06D58F14" w14:textId="77777777" w:rsidR="009365BC" w:rsidRDefault="00CB2594">
      <w:pPr>
        <w:pStyle w:val="Heading2"/>
      </w:pPr>
      <w:bookmarkStart w:id="5" w:name="_Toc237857820"/>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09"/>
        <w:gridCol w:w="4311"/>
      </w:tblGrid>
      <w:tr w:rsidR="009365BC" w14:paraId="342B1EEF" w14:textId="77777777" w:rsidTr="009365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DEA9F0" w14:textId="77777777" w:rsidR="009365BC" w:rsidRDefault="00CB2594">
            <w:r>
              <w:t>Thuật ngữ</w:t>
            </w:r>
          </w:p>
        </w:tc>
        <w:tc>
          <w:tcPr>
            <w:tcW w:w="4320" w:type="dxa"/>
          </w:tcPr>
          <w:p w14:paraId="7E2A3473" w14:textId="77777777" w:rsidR="009365BC" w:rsidRDefault="00CB2594">
            <w:pPr>
              <w:cnfStyle w:val="100000000000" w:firstRow="1" w:lastRow="0" w:firstColumn="0" w:lastColumn="0" w:oddVBand="0" w:evenVBand="0" w:oddHBand="0" w:evenHBand="0" w:firstRowFirstColumn="0" w:firstRowLastColumn="0" w:lastRowFirstColumn="0" w:lastRowLastColumn="0"/>
            </w:pPr>
            <w:r>
              <w:t>Giải thích</w:t>
            </w:r>
          </w:p>
        </w:tc>
      </w:tr>
      <w:tr w:rsidR="009365BC" w14:paraId="6BFBFA8D"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4E73BD" w14:textId="77777777" w:rsidR="009365BC" w:rsidRDefault="00CB2594">
            <w:r>
              <w:t>Ngân hàng</w:t>
            </w:r>
          </w:p>
        </w:tc>
        <w:tc>
          <w:tcPr>
            <w:tcW w:w="4320" w:type="dxa"/>
          </w:tcPr>
          <w:p w14:paraId="5DBB0D59" w14:textId="77777777" w:rsidR="009365BC" w:rsidRDefault="00CB2594">
            <w:pPr>
              <w:cnfStyle w:val="000000100000" w:firstRow="0" w:lastRow="0" w:firstColumn="0" w:lastColumn="0" w:oddVBand="0" w:evenVBand="0" w:oddHBand="1" w:evenHBand="0" w:firstRowFirstColumn="0" w:firstRowLastColumn="0" w:lastRowFirstColumn="0" w:lastRowLastColumn="0"/>
            </w:pPr>
            <w:r>
              <w:t>Một bản ghi trong danh mục, gồm mã, tên, tên viết tắt, tên giao dịch quốc tế, địa chỉ giao dịch và logo.</w:t>
            </w:r>
          </w:p>
        </w:tc>
      </w:tr>
      <w:tr w:rsidR="009365BC" w14:paraId="7CB5983D"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C7F0A7" w14:textId="77777777" w:rsidR="009365BC" w:rsidRDefault="00CB2594">
            <w:r>
              <w:t>Chi nhánh</w:t>
            </w:r>
          </w:p>
        </w:tc>
        <w:tc>
          <w:tcPr>
            <w:tcW w:w="4320" w:type="dxa"/>
          </w:tcPr>
          <w:p w14:paraId="5D681334" w14:textId="77777777" w:rsidR="009365BC" w:rsidRDefault="00CB2594">
            <w:pPr>
              <w:cnfStyle w:val="000000010000" w:firstRow="0" w:lastRow="0" w:firstColumn="0" w:lastColumn="0" w:oddVBand="0" w:evenVBand="0" w:oddHBand="0" w:evenHBand="1" w:firstRowFirstColumn="0" w:firstRowLastColumn="0" w:lastRowFirstColumn="0" w:lastRowLastColumn="0"/>
            </w:pPr>
            <w:r>
              <w:t>Chi nhánh của một ngân hàng, gồm tên chi nhánh và tỉnh/thành phố. Chi nhánh luôn thuộc về đúng một ngân hàng, xem mục 9.</w:t>
            </w:r>
          </w:p>
        </w:tc>
      </w:tr>
      <w:tr w:rsidR="009365BC" w14:paraId="30CF3FFD"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9E6102" w14:textId="77777777" w:rsidR="009365BC" w:rsidRDefault="00CB2594">
            <w:r>
              <w:t>Trạng thái Hoạt động</w:t>
            </w:r>
          </w:p>
        </w:tc>
        <w:tc>
          <w:tcPr>
            <w:tcW w:w="4320" w:type="dxa"/>
          </w:tcPr>
          <w:p w14:paraId="1FFC6584" w14:textId="77777777" w:rsidR="009365BC" w:rsidRDefault="00CB2594">
            <w:pPr>
              <w:cnfStyle w:val="000000100000" w:firstRow="0" w:lastRow="0" w:firstColumn="0" w:lastColumn="0" w:oddVBand="0" w:evenVBand="0" w:oddHBand="1" w:evenHBand="0" w:firstRowFirstColumn="0" w:firstRowLastColumn="0" w:lastRowFirstColumn="0" w:lastRowLastColumn="0"/>
            </w:pPr>
            <w:r>
              <w:t>Ngân hàng đang dùng bình thường, sửa và xoá được.</w:t>
            </w:r>
          </w:p>
        </w:tc>
      </w:tr>
      <w:tr w:rsidR="009365BC" w14:paraId="4866CEAC"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D687E2" w14:textId="77777777" w:rsidR="009365BC" w:rsidRDefault="00CB2594">
            <w:r>
              <w:lastRenderedPageBreak/>
              <w:t>Trạng thái Khóa</w:t>
            </w:r>
          </w:p>
        </w:tc>
        <w:tc>
          <w:tcPr>
            <w:tcW w:w="4320" w:type="dxa"/>
          </w:tcPr>
          <w:p w14:paraId="56279AB4" w14:textId="77777777" w:rsidR="009365BC" w:rsidRDefault="00CB2594">
            <w:pPr>
              <w:cnfStyle w:val="000000010000" w:firstRow="0" w:lastRow="0" w:firstColumn="0" w:lastColumn="0" w:oddVBand="0" w:evenVBand="0" w:oddHBand="0" w:evenHBand="1" w:firstRowFirstColumn="0" w:firstRowLastColumn="0" w:lastRowFirstColumn="0" w:lastRowLastColumn="0"/>
            </w:pPr>
            <w:r>
              <w:t>Ngân hàng ngừng sử dụng nhưng vẫn giữ lại dữ liệu. Ngân hàng đang khóa không sửa và không xoá được, xem mục 7.</w:t>
            </w:r>
          </w:p>
        </w:tc>
      </w:tr>
      <w:tr w:rsidR="009365BC" w14:paraId="7D75A74C"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1369D0" w14:textId="77777777" w:rsidR="009365BC" w:rsidRDefault="00CB2594">
            <w:r>
              <w:t>Tra cứu</w:t>
            </w:r>
          </w:p>
        </w:tc>
        <w:tc>
          <w:tcPr>
            <w:tcW w:w="4320" w:type="dxa"/>
          </w:tcPr>
          <w:p w14:paraId="22CF156C" w14:textId="77777777" w:rsidR="009365BC" w:rsidRDefault="00CB2594">
            <w:pPr>
              <w:cnfStyle w:val="000000100000" w:firstRow="0" w:lastRow="0" w:firstColumn="0" w:lastColumn="0" w:oddVBand="0" w:evenVBand="0" w:oddHBand="1" w:evenHBand="0" w:firstRowFirstColumn="0" w:firstRowLastColumn="0" w:lastRowFirstColumn="0" w:lastRowLastColumn="0"/>
            </w:pPr>
            <w:r>
              <w:t>Chức năng lấy sẵn thông tin ngân hàng chuẩn (mã, tên, tên viết tắt, logo) để điền nhanh vào form, đỡ phải gõ tay.</w:t>
            </w:r>
          </w:p>
        </w:tc>
      </w:tr>
      <w:tr w:rsidR="009365BC" w14:paraId="4DFCAE57"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A0115C" w14:textId="77777777" w:rsidR="009365BC" w:rsidRDefault="00CB2594">
            <w:r>
              <w:t>Tuỳ chỉnh cột</w:t>
            </w:r>
          </w:p>
        </w:tc>
        <w:tc>
          <w:tcPr>
            <w:tcW w:w="4320" w:type="dxa"/>
          </w:tcPr>
          <w:p w14:paraId="08C6CEEA" w14:textId="77777777" w:rsidR="009365BC" w:rsidRDefault="00CB2594">
            <w:pPr>
              <w:cnfStyle w:val="000000010000" w:firstRow="0" w:lastRow="0" w:firstColumn="0" w:lastColumn="0" w:oddVBand="0" w:evenVBand="0" w:oddHBand="0" w:evenHBand="1" w:firstRowFirstColumn="0" w:firstRowLastColumn="0" w:lastRowFirstColumn="0" w:lastRowLastColumn="0"/>
            </w:pPr>
            <w:r>
              <w:t>Chức năng cho mỗi người tự chọn cột nào hiện trên bảng và thứ tự các cột.</w:t>
            </w:r>
          </w:p>
        </w:tc>
      </w:tr>
      <w:tr w:rsidR="009365BC" w14:paraId="430025E8"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B91672" w14:textId="77777777" w:rsidR="009365BC" w:rsidRDefault="00CB2594">
            <w:r>
              <w:t>Lịch sử thay đổi</w:t>
            </w:r>
          </w:p>
        </w:tc>
        <w:tc>
          <w:tcPr>
            <w:tcW w:w="4320" w:type="dxa"/>
          </w:tcPr>
          <w:p w14:paraId="649F0142" w14:textId="77777777" w:rsidR="009365BC" w:rsidRDefault="00CB2594">
            <w:pPr>
              <w:cnfStyle w:val="000000100000" w:firstRow="0" w:lastRow="0" w:firstColumn="0" w:lastColumn="0" w:oddVBand="0" w:evenVBand="0" w:oddHBand="1" w:evenHBand="0" w:firstRowFirstColumn="0" w:firstRowLastColumn="0" w:lastRowFirstColumn="0" w:lastRowLastColumn="0"/>
            </w:pPr>
            <w:r>
              <w:t>Nhật ký ghi lại ai đã tạo, sửa, khóa, mở khóa hay xoá một ngân hàng.</w:t>
            </w:r>
          </w:p>
        </w:tc>
      </w:tr>
    </w:tbl>
    <w:p w14:paraId="77BB0274" w14:textId="77777777" w:rsidR="009365BC" w:rsidRDefault="009365BC"/>
    <w:p w14:paraId="5C5A1FCA" w14:textId="77777777" w:rsidR="009365BC" w:rsidRDefault="00CB2594">
      <w:pPr>
        <w:pStyle w:val="Heading2"/>
      </w:pPr>
      <w:bookmarkStart w:id="6" w:name="_Toc237857821"/>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5"/>
        <w:gridCol w:w="2154"/>
      </w:tblGrid>
      <w:tr w:rsidR="009365BC" w14:paraId="2E69AF8A" w14:textId="77777777" w:rsidTr="009365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8267C5" w14:textId="77777777" w:rsidR="009365BC" w:rsidRDefault="00CB2594">
            <w:r>
              <w:t>Phiên bản</w:t>
            </w:r>
          </w:p>
        </w:tc>
        <w:tc>
          <w:tcPr>
            <w:tcW w:w="2160" w:type="dxa"/>
          </w:tcPr>
          <w:p w14:paraId="0DD3ACD0" w14:textId="77777777" w:rsidR="009365BC" w:rsidRDefault="00CB2594">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0C995C8A" w14:textId="77777777" w:rsidR="009365BC" w:rsidRDefault="00CB2594">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727FDDB7" w14:textId="77777777" w:rsidR="009365BC" w:rsidRDefault="00CB2594">
            <w:pPr>
              <w:cnfStyle w:val="100000000000" w:firstRow="1" w:lastRow="0" w:firstColumn="0" w:lastColumn="0" w:oddVBand="0" w:evenVBand="0" w:oddHBand="0" w:evenHBand="0" w:firstRowFirstColumn="0" w:firstRowLastColumn="0" w:lastRowFirstColumn="0" w:lastRowLastColumn="0"/>
            </w:pPr>
            <w:r>
              <w:t>Nội dung</w:t>
            </w:r>
          </w:p>
        </w:tc>
      </w:tr>
      <w:tr w:rsidR="009365BC" w14:paraId="3879F4EE"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8016ED" w14:textId="77777777" w:rsidR="009365BC" w:rsidRDefault="00CB2594">
            <w:r>
              <w:t>1.0</w:t>
            </w:r>
          </w:p>
        </w:tc>
        <w:tc>
          <w:tcPr>
            <w:tcW w:w="2160" w:type="dxa"/>
          </w:tcPr>
          <w:p w14:paraId="77FC5B1C" w14:textId="77777777" w:rsidR="009365BC" w:rsidRDefault="00CB2594">
            <w:pPr>
              <w:cnfStyle w:val="000000100000" w:firstRow="0" w:lastRow="0" w:firstColumn="0" w:lastColumn="0" w:oddVBand="0" w:evenVBand="0" w:oddHBand="1" w:evenHBand="0" w:firstRowFirstColumn="0" w:firstRowLastColumn="0" w:lastRowFirstColumn="0" w:lastRowLastColumn="0"/>
            </w:pPr>
            <w:r>
              <w:t>07/08/2026</w:t>
            </w:r>
          </w:p>
        </w:tc>
        <w:tc>
          <w:tcPr>
            <w:tcW w:w="2160" w:type="dxa"/>
          </w:tcPr>
          <w:p w14:paraId="27403949" w14:textId="77777777" w:rsidR="009365BC" w:rsidRDefault="00CB2594">
            <w:pPr>
              <w:cnfStyle w:val="000000100000" w:firstRow="0" w:lastRow="0" w:firstColumn="0" w:lastColumn="0" w:oddVBand="0" w:evenVBand="0" w:oddHBand="1" w:evenHBand="0" w:firstRowFirstColumn="0" w:firstRowLastColumn="0" w:lastRowFirstColumn="0" w:lastRowLastColumn="0"/>
            </w:pPr>
            <w:r>
              <w:t>@khoipv</w:t>
            </w:r>
          </w:p>
        </w:tc>
        <w:tc>
          <w:tcPr>
            <w:tcW w:w="2160" w:type="dxa"/>
          </w:tcPr>
          <w:p w14:paraId="65E25F96" w14:textId="77777777" w:rsidR="009365BC" w:rsidRDefault="00CB2594">
            <w:pPr>
              <w:cnfStyle w:val="000000100000" w:firstRow="0" w:lastRow="0" w:firstColumn="0" w:lastColumn="0" w:oddVBand="0" w:evenVBand="0" w:oddHBand="1" w:evenHBand="0" w:firstRowFirstColumn="0" w:firstRowLastColumn="0" w:lastRowFirstColumn="0" w:lastRowLastColumn="0"/>
            </w:pPr>
            <w:r>
              <w:t>Bản đầu tiên của bộ tài liệu màn Danh mục ngân hàng.</w:t>
            </w:r>
          </w:p>
        </w:tc>
      </w:tr>
      <w:tr w:rsidR="009365BC" w14:paraId="46D9F6BD"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B61678" w14:textId="77777777" w:rsidR="009365BC" w:rsidRDefault="00CB2594">
            <w:r>
              <w:t>2.0</w:t>
            </w:r>
          </w:p>
        </w:tc>
        <w:tc>
          <w:tcPr>
            <w:tcW w:w="2160" w:type="dxa"/>
          </w:tcPr>
          <w:p w14:paraId="1988C26D" w14:textId="77777777" w:rsidR="009365BC" w:rsidRDefault="00CB2594">
            <w:pPr>
              <w:cnfStyle w:val="000000010000" w:firstRow="0" w:lastRow="0" w:firstColumn="0" w:lastColumn="0" w:oddVBand="0" w:evenVBand="0" w:oddHBand="0" w:evenHBand="1" w:firstRowFirstColumn="0" w:firstRowLastColumn="0" w:lastRowFirstColumn="0" w:lastRowLastColumn="0"/>
            </w:pPr>
            <w:r>
              <w:t>17/08/2026</w:t>
            </w:r>
          </w:p>
        </w:tc>
        <w:tc>
          <w:tcPr>
            <w:tcW w:w="2160" w:type="dxa"/>
          </w:tcPr>
          <w:p w14:paraId="2E97985B" w14:textId="77777777" w:rsidR="009365BC" w:rsidRDefault="00CB2594">
            <w:pPr>
              <w:cnfStyle w:val="000000010000" w:firstRow="0" w:lastRow="0" w:firstColumn="0" w:lastColumn="0" w:oddVBand="0" w:evenVBand="0" w:oddHBand="0" w:evenHBand="1" w:firstRowFirstColumn="0" w:firstRowLastColumn="0" w:lastRowFirstColumn="0" w:lastRowLastColumn="0"/>
            </w:pPr>
            <w:r>
              <w:t>@khoipv</w:t>
            </w:r>
          </w:p>
        </w:tc>
        <w:tc>
          <w:tcPr>
            <w:tcW w:w="2160" w:type="dxa"/>
          </w:tcPr>
          <w:p w14:paraId="08BC9CD9" w14:textId="77777777" w:rsidR="009365BC" w:rsidRDefault="00CB2594">
            <w:pPr>
              <w:cnfStyle w:val="000000010000" w:firstRow="0" w:lastRow="0" w:firstColumn="0" w:lastColumn="0" w:oddVBand="0" w:evenVBand="0" w:oddHBand="0" w:evenHBand="1" w:firstRowFirstColumn="0" w:firstRowLastColumn="0" w:lastRowFirstColumn="0" w:lastRowLastColumn="0"/>
            </w:pPr>
            <w:r>
              <w:t>Viết lại theo giao diện mới: cột Hành động chốt cuối bảng, nút Tuỳ chỉnh cột, popup Lịch sử thay đổi, cửa sổ Xem chi tiết. Chụp lại toàn bộ ảnh trên cổng dev.</w:t>
            </w:r>
          </w:p>
        </w:tc>
      </w:tr>
    </w:tbl>
    <w:p w14:paraId="32DB9C8F" w14:textId="77777777" w:rsidR="009365BC" w:rsidRDefault="009365BC"/>
    <w:p w14:paraId="2E11E301" w14:textId="77777777" w:rsidR="009365BC" w:rsidRDefault="00CB2594">
      <w:pPr>
        <w:pStyle w:val="Heading2"/>
      </w:pPr>
      <w:bookmarkStart w:id="7" w:name="_Toc237857822"/>
      <w:r>
        <w:t>3. Gi</w:t>
      </w:r>
      <w:r>
        <w:t>ớ</w:t>
      </w:r>
      <w:r>
        <w:t>i thi</w:t>
      </w:r>
      <w:r>
        <w:t>ệ</w:t>
      </w:r>
      <w:r>
        <w:t>u chung</w:t>
      </w:r>
      <w:bookmarkEnd w:id="7"/>
    </w:p>
    <w:p w14:paraId="7F3E7B05" w14:textId="77777777" w:rsidR="009365BC" w:rsidRDefault="00CB2594">
      <w:pPr>
        <w:jc w:val="both"/>
      </w:pPr>
      <w:r>
        <w:t>Danh mục ngân hàng là nơi khai báo và quản lý toàn bộ ngân hàng cùng chi nhánh của chúng, dùng chung cho cả hệ thống. Từ màn hình này, người dùng tra cứu ngân hàng, thêm ngân hàng mới, cập nhật thông tin, khóa những ngân hàng không còn giao dịch, quản lý danh sách chi nhánh và tra lại lịch sử thay đổi của từng ngân hàng.</w:t>
      </w:r>
    </w:p>
    <w:p w14:paraId="1B0270F8" w14:textId="77777777" w:rsidR="009365BC" w:rsidRDefault="00CB2594">
      <w:pPr>
        <w:jc w:val="both"/>
      </w:pPr>
      <w:r>
        <w:t>Dữ liệu khai báo ở đây sẽ xuất hiện tại các ô chọn Ngân hàng và Chi nhánh ở những màn khác, cụ thể:</w:t>
      </w:r>
    </w:p>
    <w:p w14:paraId="47B4A133" w14:textId="77777777" w:rsidR="009365BC" w:rsidRDefault="00CB2594">
      <w:pPr>
        <w:pStyle w:val="ListBullet"/>
      </w:pPr>
      <w:r>
        <w:t>Hồ sơ nhân sự — phần tài khoản ngân hàng và tài khoản uỷ quyền của nhân viên.</w:t>
      </w:r>
    </w:p>
    <w:p w14:paraId="779909D3" w14:textId="77777777" w:rsidR="009365BC" w:rsidRDefault="00CB2594">
      <w:pPr>
        <w:pStyle w:val="ListBullet"/>
      </w:pPr>
      <w:r>
        <w:lastRenderedPageBreak/>
        <w:t>Danh mục tài khoản ngân hàng của công ty, phân hệ Tài chính.</w:t>
      </w:r>
    </w:p>
    <w:p w14:paraId="451ADDDC" w14:textId="77777777" w:rsidR="009365BC" w:rsidRDefault="00CB2594">
      <w:pPr>
        <w:jc w:val="both"/>
      </w:pPr>
      <w:r>
        <w:t>Vì vậy khai báo sai ở màn này sẽ kéo theo sai ở các màn kia. Đặc biệt lưu ý: mỗi ngân hàng chỉ nên khai báo MỘT LẦN — hệ thống không cho trùng mã và không cho trùng tên.</w:t>
      </w:r>
    </w:p>
    <w:p w14:paraId="32BE24A7" w14:textId="77777777" w:rsidR="009365BC" w:rsidRDefault="00CB2594">
      <w:pPr>
        <w:jc w:val="both"/>
      </w:pPr>
      <w:r>
        <w:t>Đường dẫn truy cập:</w:t>
      </w:r>
    </w:p>
    <w:p w14:paraId="4390EB71" w14:textId="77777777" w:rsidR="009365BC" w:rsidRDefault="00CB2594">
      <w:pPr>
        <w:pStyle w:val="ListBullet"/>
      </w:pPr>
      <w:r>
        <w:t>Menu: Phân hệ Danh mục chung → Ngân hàng.</w:t>
      </w:r>
    </w:p>
    <w:p w14:paraId="29A5208C" w14:textId="77777777" w:rsidR="009365BC" w:rsidRDefault="00CB2594">
      <w:pPr>
        <w:pStyle w:val="ListBullet"/>
      </w:pPr>
      <w:r>
        <w:t>Hoặc gõ thẳng đường dẫn /human/banks vào thanh địa chỉ trình duyệt.</w:t>
      </w:r>
    </w:p>
    <w:p w14:paraId="3EDE742D" w14:textId="77777777" w:rsidR="009365BC" w:rsidRDefault="00CB2594">
      <w:pPr>
        <w:pStyle w:val="Heading2"/>
      </w:pPr>
      <w:bookmarkStart w:id="8" w:name="_Toc237857823"/>
      <w:r>
        <w:t>4. Quy</w:t>
      </w:r>
      <w:r>
        <w:t>ề</w:t>
      </w:r>
      <w:r>
        <w:t>n và ph</w:t>
      </w:r>
      <w:r>
        <w:t>ạ</w:t>
      </w:r>
      <w:r>
        <w:t>m vi d</w:t>
      </w:r>
      <w:r>
        <w:t>ữ</w:t>
      </w:r>
      <w:r>
        <w:t xml:space="preserve"> li</w:t>
      </w:r>
      <w:r>
        <w:t>ệ</w:t>
      </w:r>
      <w:r>
        <w:t>u</w:t>
      </w:r>
      <w:bookmarkEnd w:id="8"/>
    </w:p>
    <w:p w14:paraId="771BA99A" w14:textId="77777777" w:rsidR="009365BC" w:rsidRDefault="00CB2594">
      <w:pPr>
        <w:pStyle w:val="Heading3"/>
      </w:pPr>
      <w:bookmarkStart w:id="9" w:name="_Toc237857824"/>
      <w:r>
        <w:t>4.1 B</w:t>
      </w:r>
      <w:r>
        <w:t>ả</w:t>
      </w:r>
      <w:r>
        <w:t>ng quy</w:t>
      </w:r>
      <w:r>
        <w:t>ề</w:t>
      </w:r>
      <w:r>
        <w:t>n c</w:t>
      </w:r>
      <w:r>
        <w:t>ủ</w:t>
      </w:r>
      <w:r>
        <w:t>a màn hình</w:t>
      </w:r>
      <w:bookmarkEnd w:id="9"/>
    </w:p>
    <w:tbl>
      <w:tblPr>
        <w:tblStyle w:val="LightGrid-Accent1"/>
        <w:tblW w:w="0" w:type="auto"/>
        <w:jc w:val="center"/>
        <w:tblLook w:val="04A0" w:firstRow="1" w:lastRow="0" w:firstColumn="1" w:lastColumn="0" w:noHBand="0" w:noVBand="1"/>
      </w:tblPr>
      <w:tblGrid>
        <w:gridCol w:w="2155"/>
        <w:gridCol w:w="2155"/>
        <w:gridCol w:w="2155"/>
        <w:gridCol w:w="2155"/>
      </w:tblGrid>
      <w:tr w:rsidR="009365BC" w14:paraId="6AAAA717" w14:textId="77777777" w:rsidTr="009365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B466F2E" w14:textId="77777777" w:rsidR="009365BC" w:rsidRDefault="00CB2594">
            <w:r>
              <w:t>Tên quyền</w:t>
            </w:r>
          </w:p>
        </w:tc>
        <w:tc>
          <w:tcPr>
            <w:tcW w:w="2160" w:type="dxa"/>
          </w:tcPr>
          <w:p w14:paraId="582429D3" w14:textId="77777777" w:rsidR="009365BC" w:rsidRDefault="00CB2594">
            <w:pPr>
              <w:cnfStyle w:val="100000000000" w:firstRow="1" w:lastRow="0" w:firstColumn="0" w:lastColumn="0" w:oddVBand="0" w:evenVBand="0" w:oddHBand="0" w:evenHBand="0" w:firstRowFirstColumn="0" w:firstRowLastColumn="0" w:lastRowFirstColumn="0" w:lastRowLastColumn="0"/>
            </w:pPr>
            <w:r>
              <w:t>Cho phép làm gì</w:t>
            </w:r>
          </w:p>
        </w:tc>
        <w:tc>
          <w:tcPr>
            <w:tcW w:w="2160" w:type="dxa"/>
          </w:tcPr>
          <w:p w14:paraId="7E657610" w14:textId="77777777" w:rsidR="009365BC" w:rsidRDefault="00CB2594">
            <w:pPr>
              <w:cnfStyle w:val="100000000000" w:firstRow="1" w:lastRow="0" w:firstColumn="0" w:lastColumn="0" w:oddVBand="0" w:evenVBand="0" w:oddHBand="0" w:evenHBand="0" w:firstRowFirstColumn="0" w:firstRowLastColumn="0" w:lastRowFirstColumn="0" w:lastRowLastColumn="0"/>
            </w:pPr>
            <w:r>
              <w:t>Nút / cửa sổ tương ứng</w:t>
            </w:r>
          </w:p>
        </w:tc>
        <w:tc>
          <w:tcPr>
            <w:tcW w:w="2160" w:type="dxa"/>
          </w:tcPr>
          <w:p w14:paraId="156F5208" w14:textId="77777777" w:rsidR="009365BC" w:rsidRDefault="00CB2594">
            <w:pPr>
              <w:cnfStyle w:val="100000000000" w:firstRow="1" w:lastRow="0" w:firstColumn="0" w:lastColumn="0" w:oddVBand="0" w:evenVBand="0" w:oddHBand="0" w:evenHBand="0" w:firstRowFirstColumn="0" w:firstRowLastColumn="0" w:lastRowFirstColumn="0" w:lastRowLastColumn="0"/>
            </w:pPr>
            <w:r>
              <w:t>Ghi chú</w:t>
            </w:r>
          </w:p>
        </w:tc>
      </w:tr>
      <w:tr w:rsidR="009365BC" w14:paraId="29FCCF56"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D90150" w14:textId="77777777" w:rsidR="009365BC" w:rsidRDefault="00CB2594">
            <w:r>
              <w:t>(Màn hình không có quyền riêng)</w:t>
            </w:r>
          </w:p>
        </w:tc>
        <w:tc>
          <w:tcPr>
            <w:tcW w:w="2160" w:type="dxa"/>
          </w:tcPr>
          <w:p w14:paraId="33141961" w14:textId="77777777" w:rsidR="009365BC" w:rsidRDefault="00CB2594">
            <w:pPr>
              <w:cnfStyle w:val="000000100000" w:firstRow="0" w:lastRow="0" w:firstColumn="0" w:lastColumn="0" w:oddVBand="0" w:evenVBand="0" w:oddHBand="1" w:evenHBand="0" w:firstRowFirstColumn="0" w:firstRowLastColumn="0" w:lastRowFirstColumn="0" w:lastRowLastColumn="0"/>
            </w:pPr>
            <w:r>
              <w:t>Xem danh sách, tìm kiếm, tạo mới, sửa, xem chi tiết, khóa, mở khóa, xoá, quản lý chi nhánh, xem lịch sử.</w:t>
            </w:r>
          </w:p>
        </w:tc>
        <w:tc>
          <w:tcPr>
            <w:tcW w:w="2160" w:type="dxa"/>
          </w:tcPr>
          <w:p w14:paraId="251E6460" w14:textId="77777777" w:rsidR="009365BC" w:rsidRDefault="00CB2594">
            <w:pPr>
              <w:cnfStyle w:val="000000100000" w:firstRow="0" w:lastRow="0" w:firstColumn="0" w:lastColumn="0" w:oddVBand="0" w:evenVBand="0" w:oddHBand="1" w:evenHBand="0" w:firstRowFirstColumn="0" w:firstRowLastColumn="0" w:lastRowFirstColumn="0" w:lastRowLastColumn="0"/>
            </w:pPr>
            <w:r>
              <w:t>Toàn bộ nút trên màn hình.</w:t>
            </w:r>
          </w:p>
        </w:tc>
        <w:tc>
          <w:tcPr>
            <w:tcW w:w="2160" w:type="dxa"/>
          </w:tcPr>
          <w:p w14:paraId="19FD6AF4" w14:textId="77777777" w:rsidR="009365BC" w:rsidRDefault="00CB2594">
            <w:pPr>
              <w:cnfStyle w:val="000000100000" w:firstRow="0" w:lastRow="0" w:firstColumn="0" w:lastColumn="0" w:oddVBand="0" w:evenVBand="0" w:oddHBand="1" w:evenHBand="0" w:firstRowFirstColumn="0" w:firstRowLastColumn="0" w:lastRowFirstColumn="0" w:lastRowLastColumn="0"/>
            </w:pPr>
            <w:r>
              <w:t>Chỉ cần đã đăng nhập hệ thống là dùng được đầy đủ.</w:t>
            </w:r>
          </w:p>
        </w:tc>
      </w:tr>
    </w:tbl>
    <w:p w14:paraId="62AACEA9" w14:textId="77777777" w:rsidR="009365BC" w:rsidRDefault="009365BC"/>
    <w:p w14:paraId="4DC720FB" w14:textId="77777777" w:rsidR="009365BC" w:rsidRDefault="00CB2594">
      <w:pPr>
        <w:jc w:val="both"/>
      </w:pPr>
      <w:r>
        <w:t>Đây là hiện trạng của phần mềm, không phải do tài khoản của bạn được cấp nhiều quyền: màn hình chưa khai báo quyền riêng nào, mục menu cũng không lọc theo quyền. Hướng dẫn chi tiết cho từng nhóm người dùng xem ở PHẦN 11.</w:t>
      </w:r>
    </w:p>
    <w:p w14:paraId="6B491320" w14:textId="77777777" w:rsidR="009365BC" w:rsidRDefault="00CB2594">
      <w:pPr>
        <w:pStyle w:val="Heading3"/>
      </w:pPr>
      <w:bookmarkStart w:id="10" w:name="_Toc237857825"/>
      <w:r>
        <w:t>4.2 Ph</w:t>
      </w:r>
      <w:r>
        <w:t>ạ</w:t>
      </w:r>
      <w:r>
        <w:t>m vi d</w:t>
      </w:r>
      <w:r>
        <w:t>ữ</w:t>
      </w:r>
      <w:r>
        <w:t xml:space="preserve"> li</w:t>
      </w:r>
      <w:r>
        <w:t>ệ</w:t>
      </w:r>
      <w:r>
        <w:t>u</w:t>
      </w:r>
      <w:bookmarkEnd w:id="10"/>
    </w:p>
    <w:p w14:paraId="6D6F9993" w14:textId="77777777" w:rsidR="009365BC" w:rsidRDefault="00CB2594">
      <w:pPr>
        <w:pStyle w:val="ListBullet"/>
      </w:pPr>
      <w:r>
        <w:t>Danh mục KHÔNG chia theo công ty, phòng ban hay bộ phận: mọi người nhìn thấy cùng một danh sách ngân hàng.</w:t>
      </w:r>
    </w:p>
    <w:p w14:paraId="6D638C6B" w14:textId="77777777" w:rsidR="009365BC" w:rsidRDefault="00CB2594">
      <w:pPr>
        <w:pStyle w:val="ListBullet"/>
      </w:pPr>
      <w:r>
        <w:t>Ngân hàng đang Khóa vẫn nằm trong danh sách với nhãn Khóa, không bị ẩn đi.</w:t>
      </w:r>
    </w:p>
    <w:p w14:paraId="1F0ED3FE" w14:textId="77777777" w:rsidR="009365BC" w:rsidRDefault="00CB2594">
      <w:pPr>
        <w:pStyle w:val="ListBullet"/>
      </w:pPr>
      <w:r>
        <w:t>Người chưa đăng nhập hoặc đã hết phiên bị đưa về màn Đăng nhập và không xem được dữ liệu nào.</w:t>
      </w:r>
    </w:p>
    <w:p w14:paraId="16E77923" w14:textId="77777777" w:rsidR="009365BC" w:rsidRDefault="00CB2594">
      <w:pPr>
        <w:pStyle w:val="Heading1"/>
      </w:pPr>
      <w:bookmarkStart w:id="11" w:name="_Toc237857826"/>
      <w:r>
        <w:lastRenderedPageBreak/>
        <w:t>PH</w:t>
      </w:r>
      <w:r>
        <w:t>Ầ</w:t>
      </w:r>
      <w:r>
        <w:t>N 1: TRUY C</w:t>
      </w:r>
      <w:r>
        <w:t>Ậ</w:t>
      </w:r>
      <w:r>
        <w:t>P VÀ B</w:t>
      </w:r>
      <w:r>
        <w:t>Ố</w:t>
      </w:r>
      <w:r>
        <w:t xml:space="preserve"> C</w:t>
      </w:r>
      <w:r>
        <w:t>Ụ</w:t>
      </w:r>
      <w:r>
        <w:t>C MÀN HÌNH</w:t>
      </w:r>
      <w:bookmarkEnd w:id="11"/>
    </w:p>
    <w:p w14:paraId="491F0097" w14:textId="77777777" w:rsidR="009365BC" w:rsidRDefault="00CB2594">
      <w:pPr>
        <w:pStyle w:val="Heading2"/>
      </w:pPr>
      <w:bookmarkStart w:id="12" w:name="_Toc237857827"/>
      <w:r>
        <w:t>1. Truy c</w:t>
      </w:r>
      <w:r>
        <w:t>ậ</w:t>
      </w:r>
      <w:r>
        <w:t>p màn hình</w:t>
      </w:r>
      <w:bookmarkEnd w:id="12"/>
    </w:p>
    <w:p w14:paraId="456688A2" w14:textId="77777777" w:rsidR="009365BC" w:rsidRDefault="00CB2594">
      <w:pPr>
        <w:pStyle w:val="ListBullet"/>
      </w:pPr>
      <w:r>
        <w:t>Bước 1: Đăng nhập hệ thống.</w:t>
      </w:r>
    </w:p>
    <w:p w14:paraId="09947849" w14:textId="77777777" w:rsidR="009365BC" w:rsidRDefault="00CB2594">
      <w:pPr>
        <w:pStyle w:val="ListBullet"/>
      </w:pPr>
      <w:r>
        <w:t>Bước 2: Chọn phân hệ “Danh mục chung” ở góc trên bên trái.</w:t>
      </w:r>
    </w:p>
    <w:p w14:paraId="1FD73C4C" w14:textId="77777777" w:rsidR="009365BC" w:rsidRDefault="00CB2594">
      <w:pPr>
        <w:pStyle w:val="ListBullet"/>
      </w:pPr>
      <w:r>
        <w:t>Bước 3: Trên menu bên trái, bấm mục “Ngân hàng”.</w:t>
      </w:r>
    </w:p>
    <w:p w14:paraId="1F30F6CB" w14:textId="77777777" w:rsidR="009365BC" w:rsidRDefault="00CB2594">
      <w:pPr>
        <w:jc w:val="both"/>
      </w:pPr>
      <w:r>
        <w:t>Màn hình mở ra với tiêu đề “Danh mục ngân hàng”, danh sách hiển thị 10 dòng đầu tiên.</w:t>
      </w:r>
    </w:p>
    <w:p w14:paraId="347892A7" w14:textId="77777777" w:rsidR="009365BC" w:rsidRDefault="00CB2594">
      <w:pPr>
        <w:jc w:val="center"/>
      </w:pPr>
      <w:r>
        <w:rPr>
          <w:noProof/>
        </w:rPr>
        <w:drawing>
          <wp:inline distT="0" distB="0" distL="0" distR="0" wp14:anchorId="408519E0" wp14:editId="4D3E75B9">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9"/>
                    <a:stretch>
                      <a:fillRect/>
                    </a:stretch>
                  </pic:blipFill>
                  <pic:spPr>
                    <a:xfrm>
                      <a:off x="0" y="0"/>
                      <a:ext cx="5486400" cy="3429000"/>
                    </a:xfrm>
                    <a:prstGeom prst="rect">
                      <a:avLst/>
                    </a:prstGeom>
                  </pic:spPr>
                </pic:pic>
              </a:graphicData>
            </a:graphic>
          </wp:inline>
        </w:drawing>
      </w:r>
    </w:p>
    <w:p w14:paraId="109EE065" w14:textId="4371492C" w:rsidR="009365BC" w:rsidRDefault="00CB2594">
      <w:pPr>
        <w:pStyle w:val="Caption"/>
      </w:pPr>
      <w:bookmarkStart w:id="13" w:name="_Toc237857898"/>
      <w:r>
        <w:t xml:space="preserve">Hình </w:t>
      </w:r>
      <w:r>
        <w:fldChar w:fldCharType="begin"/>
      </w:r>
      <w:r>
        <w:instrText xml:space="preserve"> SEQ Hình \* ARABIC </w:instrText>
      </w:r>
      <w:r>
        <w:fldChar w:fldCharType="separate"/>
      </w:r>
      <w:r w:rsidR="00F763DE">
        <w:rPr>
          <w:noProof/>
        </w:rPr>
        <w:t>1</w:t>
      </w:r>
      <w:r>
        <w:fldChar w:fldCharType="end"/>
      </w:r>
      <w:r>
        <w:t>: Màn hình Danh mục ngân hàng khi mới truy cập</w:t>
      </w:r>
      <w:bookmarkEnd w:id="13"/>
    </w:p>
    <w:p w14:paraId="3A13405C" w14:textId="77777777" w:rsidR="009365BC" w:rsidRDefault="00CB2594">
      <w:pPr>
        <w:pStyle w:val="Heading2"/>
      </w:pPr>
      <w:bookmarkStart w:id="14" w:name="_Toc237857828"/>
      <w:r>
        <w:t>2. B</w:t>
      </w:r>
      <w:r>
        <w:t>ố</w:t>
      </w:r>
      <w:r>
        <w:t xml:space="preserve"> c</w:t>
      </w:r>
      <w:r>
        <w:t>ụ</w:t>
      </w:r>
      <w:r>
        <w:t>c màn hình</w:t>
      </w:r>
      <w:bookmarkEnd w:id="14"/>
    </w:p>
    <w:p w14:paraId="0F98CFB5" w14:textId="77777777" w:rsidR="009365BC" w:rsidRDefault="00CB2594">
      <w:pPr>
        <w:pStyle w:val="ListBullet"/>
      </w:pPr>
      <w:r>
        <w:t>Khối trên — “Bộ lọc danh sách”: ô tìm nhanh, ô Tên giao dịch quốc tế, ô Trạng thái, nút Tìm kiếm và nút Làm mới. Ba ô lọc bày sẵn trên một hàng ngang nên màn này KHÔNG có nút “Tìm kiếm nâng cao”.</w:t>
      </w:r>
    </w:p>
    <w:p w14:paraId="746514C3" w14:textId="77777777" w:rsidR="009365BC" w:rsidRDefault="00CB2594">
      <w:pPr>
        <w:pStyle w:val="ListBullet"/>
      </w:pPr>
      <w:r>
        <w:t>Khối dưới — bảng “Danh mục ngân hàng”: góc phải phía trên có nút Tạo mới và nút Tuỳ chỉnh cột hiển thị; cuối bảng là dòng thống kê và phần phân trang.</w:t>
      </w:r>
    </w:p>
    <w:p w14:paraId="64DA7E04" w14:textId="77777777" w:rsidR="009365BC" w:rsidRDefault="00CB2594">
      <w:pPr>
        <w:jc w:val="center"/>
      </w:pPr>
      <w:r>
        <w:rPr>
          <w:noProof/>
        </w:rPr>
        <w:lastRenderedPageBreak/>
        <w:drawing>
          <wp:inline distT="0" distB="0" distL="0" distR="0" wp14:anchorId="703721C1" wp14:editId="0E16EA5E">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ot-hanh-dong.png"/>
                    <pic:cNvPicPr/>
                  </pic:nvPicPr>
                  <pic:blipFill>
                    <a:blip r:embed="rId10"/>
                    <a:stretch>
                      <a:fillRect/>
                    </a:stretch>
                  </pic:blipFill>
                  <pic:spPr>
                    <a:xfrm>
                      <a:off x="0" y="0"/>
                      <a:ext cx="5486400" cy="3429000"/>
                    </a:xfrm>
                    <a:prstGeom prst="rect">
                      <a:avLst/>
                    </a:prstGeom>
                  </pic:spPr>
                </pic:pic>
              </a:graphicData>
            </a:graphic>
          </wp:inline>
        </w:drawing>
      </w:r>
    </w:p>
    <w:p w14:paraId="2D213EFD" w14:textId="6F0057FD" w:rsidR="009365BC" w:rsidRDefault="00CB2594">
      <w:pPr>
        <w:pStyle w:val="Caption"/>
      </w:pPr>
      <w:bookmarkStart w:id="15" w:name="_Toc237857899"/>
      <w:r>
        <w:t xml:space="preserve">Hình </w:t>
      </w:r>
      <w:r>
        <w:fldChar w:fldCharType="begin"/>
      </w:r>
      <w:r>
        <w:instrText xml:space="preserve"> SEQ Hình \* ARABIC </w:instrText>
      </w:r>
      <w:r>
        <w:fldChar w:fldCharType="separate"/>
      </w:r>
      <w:r w:rsidR="00F763DE">
        <w:rPr>
          <w:noProof/>
        </w:rPr>
        <w:t>2</w:t>
      </w:r>
      <w:r>
        <w:fldChar w:fldCharType="end"/>
      </w:r>
      <w:r>
        <w:t>: Bảng danh sách khi thu gọn menu bên trái — thấy đủ cột Hành động</w:t>
      </w:r>
      <w:bookmarkEnd w:id="15"/>
    </w:p>
    <w:p w14:paraId="6F7A3A16" w14:textId="77777777" w:rsidR="009365BC" w:rsidRDefault="00CB2594">
      <w:pPr>
        <w:pStyle w:val="Heading2"/>
      </w:pPr>
      <w:bookmarkStart w:id="16" w:name="_Toc237857829"/>
      <w:r>
        <w:t>3. Các c</w:t>
      </w:r>
      <w:r>
        <w:t>ộ</w:t>
      </w:r>
      <w:r>
        <w:t>t c</w:t>
      </w:r>
      <w:r>
        <w:t>ủ</w:t>
      </w:r>
      <w:r>
        <w:t>a b</w:t>
      </w:r>
      <w:r>
        <w:t>ả</w:t>
      </w:r>
      <w:r>
        <w:t>ng danh sách</w:t>
      </w:r>
      <w:bookmarkEnd w:id="16"/>
    </w:p>
    <w:p w14:paraId="3F135774" w14:textId="77777777" w:rsidR="009365BC" w:rsidRDefault="00CB2594">
      <w:pPr>
        <w:jc w:val="both"/>
      </w:pPr>
      <w:r>
        <w:t>Bảng có 13 cột khả dụng, khi mới dùng hệ thống hiển thị sẵn 7 cột. Các cột còn lại bật thêm ở cửa sổ Tuỳ chỉnh cột, xem PHẦN 3.</w:t>
      </w:r>
    </w:p>
    <w:tbl>
      <w:tblPr>
        <w:tblStyle w:val="LightGrid-Accent1"/>
        <w:tblW w:w="0" w:type="auto"/>
        <w:jc w:val="center"/>
        <w:tblLook w:val="04A0" w:firstRow="1" w:lastRow="0" w:firstColumn="1" w:lastColumn="0" w:noHBand="0" w:noVBand="1"/>
      </w:tblPr>
      <w:tblGrid>
        <w:gridCol w:w="2872"/>
        <w:gridCol w:w="2872"/>
        <w:gridCol w:w="2876"/>
      </w:tblGrid>
      <w:tr w:rsidR="009365BC" w14:paraId="280AEC83" w14:textId="77777777" w:rsidTr="009365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0EC18C" w14:textId="77777777" w:rsidR="009365BC" w:rsidRDefault="00CB2594">
            <w:r>
              <w:t>Cột</w:t>
            </w:r>
          </w:p>
        </w:tc>
        <w:tc>
          <w:tcPr>
            <w:tcW w:w="2880" w:type="dxa"/>
          </w:tcPr>
          <w:p w14:paraId="252411D8" w14:textId="77777777" w:rsidR="009365BC" w:rsidRDefault="00CB2594">
            <w:pPr>
              <w:cnfStyle w:val="100000000000" w:firstRow="1" w:lastRow="0" w:firstColumn="0" w:lastColumn="0" w:oddVBand="0" w:evenVBand="0" w:oddHBand="0" w:evenHBand="0" w:firstRowFirstColumn="0" w:firstRowLastColumn="0" w:lastRowFirstColumn="0" w:lastRowLastColumn="0"/>
            </w:pPr>
            <w:r>
              <w:t>Hiện sẵn</w:t>
            </w:r>
          </w:p>
        </w:tc>
        <w:tc>
          <w:tcPr>
            <w:tcW w:w="2880" w:type="dxa"/>
          </w:tcPr>
          <w:p w14:paraId="73CD5A37" w14:textId="77777777" w:rsidR="009365BC" w:rsidRDefault="00CB2594">
            <w:pPr>
              <w:cnfStyle w:val="100000000000" w:firstRow="1" w:lastRow="0" w:firstColumn="0" w:lastColumn="0" w:oddVBand="0" w:evenVBand="0" w:oddHBand="0" w:evenHBand="0" w:firstRowFirstColumn="0" w:firstRowLastColumn="0" w:lastRowFirstColumn="0" w:lastRowLastColumn="0"/>
            </w:pPr>
            <w:r>
              <w:t>Nội dung</w:t>
            </w:r>
          </w:p>
        </w:tc>
      </w:tr>
      <w:tr w:rsidR="009365BC" w14:paraId="7F14B564"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20333C" w14:textId="77777777" w:rsidR="009365BC" w:rsidRDefault="00CB2594">
            <w:r>
              <w:t>STT</w:t>
            </w:r>
          </w:p>
        </w:tc>
        <w:tc>
          <w:tcPr>
            <w:tcW w:w="2880" w:type="dxa"/>
          </w:tcPr>
          <w:p w14:paraId="5C5A4FE0" w14:textId="77777777" w:rsidR="009365BC" w:rsidRDefault="00CB2594">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0FB71E5E" w14:textId="77777777" w:rsidR="009365BC" w:rsidRDefault="00CB2594">
            <w:pPr>
              <w:cnfStyle w:val="000000100000" w:firstRow="0" w:lastRow="0" w:firstColumn="0" w:lastColumn="0" w:oddVBand="0" w:evenVBand="0" w:oddHBand="1" w:evenHBand="0" w:firstRowFirstColumn="0" w:firstRowLastColumn="0" w:lastRowFirstColumn="0" w:lastRowLastColumn="0"/>
            </w:pPr>
            <w:r>
              <w:t>Số thứ tự tính theo trang đang xem. Trang 2 với 10 dòng/trang bắt đầu từ 11.</w:t>
            </w:r>
          </w:p>
        </w:tc>
      </w:tr>
      <w:tr w:rsidR="009365BC" w14:paraId="638841A0"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7FB4D6" w14:textId="77777777" w:rsidR="009365BC" w:rsidRDefault="00CB2594">
            <w:r>
              <w:t>Mã ngân hàng</w:t>
            </w:r>
          </w:p>
        </w:tc>
        <w:tc>
          <w:tcPr>
            <w:tcW w:w="2880" w:type="dxa"/>
          </w:tcPr>
          <w:p w14:paraId="36496B28" w14:textId="77777777" w:rsidR="009365BC" w:rsidRDefault="00CB2594">
            <w:pPr>
              <w:cnfStyle w:val="000000010000" w:firstRow="0" w:lastRow="0" w:firstColumn="0" w:lastColumn="0" w:oddVBand="0" w:evenVBand="0" w:oddHBand="0" w:evenHBand="1" w:firstRowFirstColumn="0" w:firstRowLastColumn="0" w:lastRowFirstColumn="0" w:lastRowLastColumn="0"/>
            </w:pPr>
            <w:r>
              <w:t>Có</w:t>
            </w:r>
          </w:p>
        </w:tc>
        <w:tc>
          <w:tcPr>
            <w:tcW w:w="2880" w:type="dxa"/>
          </w:tcPr>
          <w:p w14:paraId="39A0A936" w14:textId="77777777" w:rsidR="009365BC" w:rsidRDefault="00CB2594">
            <w:pPr>
              <w:cnfStyle w:val="000000010000" w:firstRow="0" w:lastRow="0" w:firstColumn="0" w:lastColumn="0" w:oddVBand="0" w:evenVBand="0" w:oddHBand="0" w:evenHBand="1" w:firstRowFirstColumn="0" w:firstRowLastColumn="0" w:lastRowFirstColumn="0" w:lastRowLastColumn="0"/>
            </w:pPr>
            <w:r>
              <w:t>Mã ngân hàng, hiển thị dạng đường dẫn. Bấm vào là mở cửa sổ Xem chi tiết.</w:t>
            </w:r>
          </w:p>
        </w:tc>
      </w:tr>
      <w:tr w:rsidR="009365BC" w14:paraId="0BE4F683"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4A7C20" w14:textId="77777777" w:rsidR="009365BC" w:rsidRDefault="00CB2594">
            <w:r>
              <w:t>Tên ngân hàng</w:t>
            </w:r>
          </w:p>
        </w:tc>
        <w:tc>
          <w:tcPr>
            <w:tcW w:w="2880" w:type="dxa"/>
          </w:tcPr>
          <w:p w14:paraId="2D88D222" w14:textId="77777777" w:rsidR="009365BC" w:rsidRDefault="00CB2594">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74F23B97" w14:textId="77777777" w:rsidR="009365BC" w:rsidRDefault="00CB2594">
            <w:pPr>
              <w:cnfStyle w:val="000000100000" w:firstRow="0" w:lastRow="0" w:firstColumn="0" w:lastColumn="0" w:oddVBand="0" w:evenVBand="0" w:oddHBand="1" w:evenHBand="0" w:firstRowFirstColumn="0" w:firstRowLastColumn="0" w:lastRowFirstColumn="0" w:lastRowLastColumn="0"/>
            </w:pPr>
            <w:r>
              <w:t>Tên đầy đủ của ngân hàng, tự xuống dòng khi dài.</w:t>
            </w:r>
          </w:p>
        </w:tc>
      </w:tr>
      <w:tr w:rsidR="009365BC" w14:paraId="23863386"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D1AD5E" w14:textId="77777777" w:rsidR="009365BC" w:rsidRDefault="00CB2594">
            <w:r>
              <w:t>Logo</w:t>
            </w:r>
          </w:p>
        </w:tc>
        <w:tc>
          <w:tcPr>
            <w:tcW w:w="2880" w:type="dxa"/>
          </w:tcPr>
          <w:p w14:paraId="2BF4EEAE" w14:textId="77777777" w:rsidR="009365BC" w:rsidRDefault="00CB2594">
            <w:pPr>
              <w:cnfStyle w:val="000000010000" w:firstRow="0" w:lastRow="0" w:firstColumn="0" w:lastColumn="0" w:oddVBand="0" w:evenVBand="0" w:oddHBand="0" w:evenHBand="1" w:firstRowFirstColumn="0" w:firstRowLastColumn="0" w:lastRowFirstColumn="0" w:lastRowLastColumn="0"/>
            </w:pPr>
            <w:r>
              <w:t>Không</w:t>
            </w:r>
          </w:p>
        </w:tc>
        <w:tc>
          <w:tcPr>
            <w:tcW w:w="2880" w:type="dxa"/>
          </w:tcPr>
          <w:p w14:paraId="6E754287" w14:textId="77777777" w:rsidR="009365BC" w:rsidRDefault="00CB2594">
            <w:pPr>
              <w:cnfStyle w:val="000000010000" w:firstRow="0" w:lastRow="0" w:firstColumn="0" w:lastColumn="0" w:oddVBand="0" w:evenVBand="0" w:oddHBand="0" w:evenHBand="1" w:firstRowFirstColumn="0" w:firstRowLastColumn="0" w:lastRowFirstColumn="0" w:lastRowLastColumn="0"/>
            </w:pPr>
            <w:r>
              <w:t>Ảnh logo ngân hàng. Chưa có logo thì hiện dấu gạch ngang.</w:t>
            </w:r>
          </w:p>
        </w:tc>
      </w:tr>
      <w:tr w:rsidR="009365BC" w14:paraId="37448663"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736688" w14:textId="77777777" w:rsidR="009365BC" w:rsidRDefault="00CB2594">
            <w:r>
              <w:t>Tên viết tắt</w:t>
            </w:r>
          </w:p>
        </w:tc>
        <w:tc>
          <w:tcPr>
            <w:tcW w:w="2880" w:type="dxa"/>
          </w:tcPr>
          <w:p w14:paraId="5C315ADA" w14:textId="77777777" w:rsidR="009365BC" w:rsidRDefault="00CB2594">
            <w:pPr>
              <w:cnfStyle w:val="000000100000" w:firstRow="0" w:lastRow="0" w:firstColumn="0" w:lastColumn="0" w:oddVBand="0" w:evenVBand="0" w:oddHBand="1" w:evenHBand="0" w:firstRowFirstColumn="0" w:firstRowLastColumn="0" w:lastRowFirstColumn="0" w:lastRowLastColumn="0"/>
            </w:pPr>
            <w:r>
              <w:t>Không</w:t>
            </w:r>
          </w:p>
        </w:tc>
        <w:tc>
          <w:tcPr>
            <w:tcW w:w="2880" w:type="dxa"/>
          </w:tcPr>
          <w:p w14:paraId="6C774950" w14:textId="77777777" w:rsidR="009365BC" w:rsidRDefault="00CB2594">
            <w:pPr>
              <w:cnfStyle w:val="000000100000" w:firstRow="0" w:lastRow="0" w:firstColumn="0" w:lastColumn="0" w:oddVBand="0" w:evenVBand="0" w:oddHBand="1" w:evenHBand="0" w:firstRowFirstColumn="0" w:firstRowLastColumn="0" w:lastRowFirstColumn="0" w:lastRowLastColumn="0"/>
            </w:pPr>
            <w:r>
              <w:t>Tên gọi tắt, ví dụ Vietcombank, ABBANK.</w:t>
            </w:r>
          </w:p>
        </w:tc>
      </w:tr>
      <w:tr w:rsidR="009365BC" w14:paraId="0D52E9EB"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E45569" w14:textId="77777777" w:rsidR="009365BC" w:rsidRDefault="00CB2594">
            <w:r>
              <w:lastRenderedPageBreak/>
              <w:t>Tên giao dịch quốc tế</w:t>
            </w:r>
          </w:p>
        </w:tc>
        <w:tc>
          <w:tcPr>
            <w:tcW w:w="2880" w:type="dxa"/>
          </w:tcPr>
          <w:p w14:paraId="04AD87FF" w14:textId="77777777" w:rsidR="009365BC" w:rsidRDefault="00CB2594">
            <w:pPr>
              <w:cnfStyle w:val="000000010000" w:firstRow="0" w:lastRow="0" w:firstColumn="0" w:lastColumn="0" w:oddVBand="0" w:evenVBand="0" w:oddHBand="0" w:evenHBand="1" w:firstRowFirstColumn="0" w:firstRowLastColumn="0" w:lastRowFirstColumn="0" w:lastRowLastColumn="0"/>
            </w:pPr>
            <w:r>
              <w:t>Không</w:t>
            </w:r>
          </w:p>
        </w:tc>
        <w:tc>
          <w:tcPr>
            <w:tcW w:w="2880" w:type="dxa"/>
          </w:tcPr>
          <w:p w14:paraId="1046F5DD" w14:textId="77777777" w:rsidR="009365BC" w:rsidRDefault="00CB2594">
            <w:pPr>
              <w:cnfStyle w:val="000000010000" w:firstRow="0" w:lastRow="0" w:firstColumn="0" w:lastColumn="0" w:oddVBand="0" w:evenVBand="0" w:oddHBand="0" w:evenHBand="1" w:firstRowFirstColumn="0" w:firstRowLastColumn="0" w:lastRowFirstColumn="0" w:lastRowLastColumn="0"/>
            </w:pPr>
            <w:r>
              <w:t>Tên tiếng Anh dùng trong giao dịch quốc tế.</w:t>
            </w:r>
          </w:p>
        </w:tc>
      </w:tr>
      <w:tr w:rsidR="009365BC" w14:paraId="55C2C9EA"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E48C8D" w14:textId="77777777" w:rsidR="009365BC" w:rsidRDefault="00CB2594">
            <w:r>
              <w:t>Địa chỉ giao dịch</w:t>
            </w:r>
          </w:p>
        </w:tc>
        <w:tc>
          <w:tcPr>
            <w:tcW w:w="2880" w:type="dxa"/>
          </w:tcPr>
          <w:p w14:paraId="1AF0CF32" w14:textId="77777777" w:rsidR="009365BC" w:rsidRDefault="00CB2594">
            <w:pPr>
              <w:cnfStyle w:val="000000100000" w:firstRow="0" w:lastRow="0" w:firstColumn="0" w:lastColumn="0" w:oddVBand="0" w:evenVBand="0" w:oddHBand="1" w:evenHBand="0" w:firstRowFirstColumn="0" w:firstRowLastColumn="0" w:lastRowFirstColumn="0" w:lastRowLastColumn="0"/>
            </w:pPr>
            <w:r>
              <w:t>Không</w:t>
            </w:r>
          </w:p>
        </w:tc>
        <w:tc>
          <w:tcPr>
            <w:tcW w:w="2880" w:type="dxa"/>
          </w:tcPr>
          <w:p w14:paraId="23498011" w14:textId="77777777" w:rsidR="009365BC" w:rsidRDefault="00CB2594">
            <w:pPr>
              <w:cnfStyle w:val="000000100000" w:firstRow="0" w:lastRow="0" w:firstColumn="0" w:lastColumn="0" w:oddVBand="0" w:evenVBand="0" w:oddHBand="1" w:evenHBand="0" w:firstRowFirstColumn="0" w:firstRowLastColumn="0" w:lastRowFirstColumn="0" w:lastRowLastColumn="0"/>
            </w:pPr>
            <w:r>
              <w:t>Địa chỉ giao dịch của ngân hàng.</w:t>
            </w:r>
          </w:p>
        </w:tc>
      </w:tr>
      <w:tr w:rsidR="009365BC" w14:paraId="7BE23896"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C909A0" w14:textId="77777777" w:rsidR="009365BC" w:rsidRDefault="00CB2594">
            <w:r>
              <w:t>Chi nhánh</w:t>
            </w:r>
          </w:p>
        </w:tc>
        <w:tc>
          <w:tcPr>
            <w:tcW w:w="2880" w:type="dxa"/>
          </w:tcPr>
          <w:p w14:paraId="3782FD04" w14:textId="77777777" w:rsidR="009365BC" w:rsidRDefault="00CB2594">
            <w:pPr>
              <w:cnfStyle w:val="000000010000" w:firstRow="0" w:lastRow="0" w:firstColumn="0" w:lastColumn="0" w:oddVBand="0" w:evenVBand="0" w:oddHBand="0" w:evenHBand="1" w:firstRowFirstColumn="0" w:firstRowLastColumn="0" w:lastRowFirstColumn="0" w:lastRowLastColumn="0"/>
            </w:pPr>
            <w:r>
              <w:t>Không</w:t>
            </w:r>
          </w:p>
        </w:tc>
        <w:tc>
          <w:tcPr>
            <w:tcW w:w="2880" w:type="dxa"/>
          </w:tcPr>
          <w:p w14:paraId="37315DA4" w14:textId="77777777" w:rsidR="009365BC" w:rsidRDefault="00CB2594">
            <w:pPr>
              <w:cnfStyle w:val="000000010000" w:firstRow="0" w:lastRow="0" w:firstColumn="0" w:lastColumn="0" w:oddVBand="0" w:evenVBand="0" w:oddHBand="0" w:evenHBand="1" w:firstRowFirstColumn="0" w:firstRowLastColumn="0" w:lastRowFirstColumn="0" w:lastRowLastColumn="0"/>
            </w:pPr>
            <w:r>
              <w:t>Số chi nhánh của ngân hàng. Bấm vào con số là mở ngay cửa sổ Chi nhánh.</w:t>
            </w:r>
          </w:p>
        </w:tc>
      </w:tr>
      <w:tr w:rsidR="009365BC" w14:paraId="014698A6"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A1D4CB" w14:textId="77777777" w:rsidR="009365BC" w:rsidRDefault="00CB2594">
            <w:r>
              <w:t>Người tạo</w:t>
            </w:r>
          </w:p>
        </w:tc>
        <w:tc>
          <w:tcPr>
            <w:tcW w:w="2880" w:type="dxa"/>
          </w:tcPr>
          <w:p w14:paraId="4B6D44CA" w14:textId="77777777" w:rsidR="009365BC" w:rsidRDefault="00CB2594">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39F4D971" w14:textId="77777777" w:rsidR="009365BC" w:rsidRDefault="00CB2594">
            <w:pPr>
              <w:cnfStyle w:val="000000100000" w:firstRow="0" w:lastRow="0" w:firstColumn="0" w:lastColumn="0" w:oddVBand="0" w:evenVBand="0" w:oddHBand="1" w:evenHBand="0" w:firstRowFirstColumn="0" w:firstRowLastColumn="0" w:lastRowFirstColumn="0" w:lastRowLastColumn="0"/>
            </w:pPr>
            <w:r>
              <w:t>Người đã tạo bản ghi.</w:t>
            </w:r>
          </w:p>
        </w:tc>
      </w:tr>
      <w:tr w:rsidR="009365BC" w14:paraId="54C04A28"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5ACE8E" w14:textId="77777777" w:rsidR="009365BC" w:rsidRDefault="00CB2594">
            <w:r>
              <w:t>Ngày tạo</w:t>
            </w:r>
          </w:p>
        </w:tc>
        <w:tc>
          <w:tcPr>
            <w:tcW w:w="2880" w:type="dxa"/>
          </w:tcPr>
          <w:p w14:paraId="12B2E48C" w14:textId="77777777" w:rsidR="009365BC" w:rsidRDefault="00CB2594">
            <w:pPr>
              <w:cnfStyle w:val="000000010000" w:firstRow="0" w:lastRow="0" w:firstColumn="0" w:lastColumn="0" w:oddVBand="0" w:evenVBand="0" w:oddHBand="0" w:evenHBand="1" w:firstRowFirstColumn="0" w:firstRowLastColumn="0" w:lastRowFirstColumn="0" w:lastRowLastColumn="0"/>
            </w:pPr>
            <w:r>
              <w:t>Có</w:t>
            </w:r>
          </w:p>
        </w:tc>
        <w:tc>
          <w:tcPr>
            <w:tcW w:w="2880" w:type="dxa"/>
          </w:tcPr>
          <w:p w14:paraId="73F68E5C" w14:textId="77777777" w:rsidR="009365BC" w:rsidRDefault="00CB2594">
            <w:pPr>
              <w:cnfStyle w:val="000000010000" w:firstRow="0" w:lastRow="0" w:firstColumn="0" w:lastColumn="0" w:oddVBand="0" w:evenVBand="0" w:oddHBand="0" w:evenHBand="1" w:firstRowFirstColumn="0" w:firstRowLastColumn="0" w:lastRowFirstColumn="0" w:lastRowLastColumn="0"/>
            </w:pPr>
            <w:r>
              <w:t>Ngày giờ tạo bản ghi, dạng ngày/tháng/năm giờ:phút.</w:t>
            </w:r>
          </w:p>
        </w:tc>
      </w:tr>
      <w:tr w:rsidR="009365BC" w14:paraId="55D2F13A"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E9C3F5" w14:textId="77777777" w:rsidR="009365BC" w:rsidRDefault="00CB2594">
            <w:r>
              <w:t>Người sửa</w:t>
            </w:r>
          </w:p>
        </w:tc>
        <w:tc>
          <w:tcPr>
            <w:tcW w:w="2880" w:type="dxa"/>
          </w:tcPr>
          <w:p w14:paraId="760F8FA0" w14:textId="77777777" w:rsidR="009365BC" w:rsidRDefault="00CB2594">
            <w:pPr>
              <w:cnfStyle w:val="000000100000" w:firstRow="0" w:lastRow="0" w:firstColumn="0" w:lastColumn="0" w:oddVBand="0" w:evenVBand="0" w:oddHBand="1" w:evenHBand="0" w:firstRowFirstColumn="0" w:firstRowLastColumn="0" w:lastRowFirstColumn="0" w:lastRowLastColumn="0"/>
            </w:pPr>
            <w:r>
              <w:t>Không</w:t>
            </w:r>
          </w:p>
        </w:tc>
        <w:tc>
          <w:tcPr>
            <w:tcW w:w="2880" w:type="dxa"/>
          </w:tcPr>
          <w:p w14:paraId="4E05F69E" w14:textId="77777777" w:rsidR="009365BC" w:rsidRDefault="00CB2594">
            <w:pPr>
              <w:cnfStyle w:val="000000100000" w:firstRow="0" w:lastRow="0" w:firstColumn="0" w:lastColumn="0" w:oddVBand="0" w:evenVBand="0" w:oddHBand="1" w:evenHBand="0" w:firstRowFirstColumn="0" w:firstRowLastColumn="0" w:lastRowFirstColumn="0" w:lastRowLastColumn="0"/>
            </w:pPr>
            <w:r>
              <w:t>Người sửa gần nhất. Bản ghi chưa từng sửa thì ô này để trống.</w:t>
            </w:r>
          </w:p>
        </w:tc>
      </w:tr>
      <w:tr w:rsidR="009365BC" w14:paraId="2E639B8A"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7D1225" w14:textId="77777777" w:rsidR="009365BC" w:rsidRDefault="00CB2594">
            <w:r>
              <w:t>Ngày cập nhật</w:t>
            </w:r>
          </w:p>
        </w:tc>
        <w:tc>
          <w:tcPr>
            <w:tcW w:w="2880" w:type="dxa"/>
          </w:tcPr>
          <w:p w14:paraId="112DC147" w14:textId="77777777" w:rsidR="009365BC" w:rsidRDefault="00CB2594">
            <w:pPr>
              <w:cnfStyle w:val="000000010000" w:firstRow="0" w:lastRow="0" w:firstColumn="0" w:lastColumn="0" w:oddVBand="0" w:evenVBand="0" w:oddHBand="0" w:evenHBand="1" w:firstRowFirstColumn="0" w:firstRowLastColumn="0" w:lastRowFirstColumn="0" w:lastRowLastColumn="0"/>
            </w:pPr>
            <w:r>
              <w:t>Không</w:t>
            </w:r>
          </w:p>
        </w:tc>
        <w:tc>
          <w:tcPr>
            <w:tcW w:w="2880" w:type="dxa"/>
          </w:tcPr>
          <w:p w14:paraId="235C7E3C" w14:textId="77777777" w:rsidR="009365BC" w:rsidRDefault="00CB2594">
            <w:pPr>
              <w:cnfStyle w:val="000000010000" w:firstRow="0" w:lastRow="0" w:firstColumn="0" w:lastColumn="0" w:oddVBand="0" w:evenVBand="0" w:oddHBand="0" w:evenHBand="1" w:firstRowFirstColumn="0" w:firstRowLastColumn="0" w:lastRowFirstColumn="0" w:lastRowLastColumn="0"/>
            </w:pPr>
            <w:r>
              <w:t>Ngày giờ sửa gần nhất.</w:t>
            </w:r>
          </w:p>
        </w:tc>
      </w:tr>
      <w:tr w:rsidR="009365BC" w14:paraId="285D0771"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52CB82" w14:textId="77777777" w:rsidR="009365BC" w:rsidRDefault="00CB2594">
            <w:r>
              <w:t>Trạng thái</w:t>
            </w:r>
          </w:p>
        </w:tc>
        <w:tc>
          <w:tcPr>
            <w:tcW w:w="2880" w:type="dxa"/>
          </w:tcPr>
          <w:p w14:paraId="095613EB" w14:textId="77777777" w:rsidR="009365BC" w:rsidRDefault="00CB2594">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4646E21B" w14:textId="77777777" w:rsidR="009365BC" w:rsidRDefault="00CB2594">
            <w:pPr>
              <w:cnfStyle w:val="000000100000" w:firstRow="0" w:lastRow="0" w:firstColumn="0" w:lastColumn="0" w:oddVBand="0" w:evenVBand="0" w:oddHBand="1" w:evenHBand="0" w:firstRowFirstColumn="0" w:firstRowLastColumn="0" w:lastRowFirstColumn="0" w:lastRowLastColumn="0"/>
            </w:pPr>
            <w:r>
              <w:t>Nhãn Hoạt động màu xanh hoặc Khóa màu đỏ.</w:t>
            </w:r>
          </w:p>
        </w:tc>
      </w:tr>
      <w:tr w:rsidR="009365BC" w14:paraId="08344D9A"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F34788" w14:textId="77777777" w:rsidR="009365BC" w:rsidRDefault="00CB2594">
            <w:r>
              <w:t>Hành động</w:t>
            </w:r>
          </w:p>
        </w:tc>
        <w:tc>
          <w:tcPr>
            <w:tcW w:w="2880" w:type="dxa"/>
          </w:tcPr>
          <w:p w14:paraId="770BD8D6" w14:textId="77777777" w:rsidR="009365BC" w:rsidRDefault="00CB2594">
            <w:pPr>
              <w:cnfStyle w:val="000000010000" w:firstRow="0" w:lastRow="0" w:firstColumn="0" w:lastColumn="0" w:oddVBand="0" w:evenVBand="0" w:oddHBand="0" w:evenHBand="1" w:firstRowFirstColumn="0" w:firstRowLastColumn="0" w:lastRowFirstColumn="0" w:lastRowLastColumn="0"/>
            </w:pPr>
            <w:r>
              <w:t>Có</w:t>
            </w:r>
          </w:p>
        </w:tc>
        <w:tc>
          <w:tcPr>
            <w:tcW w:w="2880" w:type="dxa"/>
          </w:tcPr>
          <w:p w14:paraId="1C8A7EEF" w14:textId="77777777" w:rsidR="009365BC" w:rsidRDefault="00CB2594">
            <w:pPr>
              <w:cnfStyle w:val="000000010000" w:firstRow="0" w:lastRow="0" w:firstColumn="0" w:lastColumn="0" w:oddVBand="0" w:evenVBand="0" w:oddHBand="0" w:evenHBand="1" w:firstRowFirstColumn="0" w:firstRowLastColumn="0" w:lastRowFirstColumn="0" w:lastRowLastColumn="0"/>
            </w:pPr>
            <w:r>
              <w:t>Các nút thao tác của dòng, luôn nằm ở cuối bảng.</w:t>
            </w:r>
          </w:p>
        </w:tc>
      </w:tr>
    </w:tbl>
    <w:p w14:paraId="5991B7F4" w14:textId="77777777" w:rsidR="009365BC" w:rsidRDefault="009365BC"/>
    <w:p w14:paraId="464AEF85" w14:textId="77777777" w:rsidR="009365BC" w:rsidRDefault="00CB2594">
      <w:pPr>
        <w:jc w:val="both"/>
      </w:pPr>
      <w:r>
        <w:t>Ô nào chưa có dữ liệu sẽ hiển thị dấu gạch ngang (—). Đây là cách hiển thị bình thường, không phải lỗi.</w:t>
      </w:r>
    </w:p>
    <w:p w14:paraId="43D3A007" w14:textId="77777777" w:rsidR="009365BC" w:rsidRDefault="00CB2594">
      <w:pPr>
        <w:pStyle w:val="Heading2"/>
      </w:pPr>
      <w:bookmarkStart w:id="17" w:name="_Toc237857830"/>
      <w:r>
        <w:t>4. C</w:t>
      </w:r>
      <w:r>
        <w:t>ộ</w:t>
      </w:r>
      <w:r>
        <w:t>t Hành đ</w:t>
      </w:r>
      <w:r>
        <w:t>ộ</w:t>
      </w:r>
      <w:r>
        <w:t>ng</w:t>
      </w:r>
      <w:bookmarkEnd w:id="17"/>
    </w:p>
    <w:p w14:paraId="28AEF6CC" w14:textId="77777777" w:rsidR="009365BC" w:rsidRDefault="00CB2594">
      <w:pPr>
        <w:jc w:val="both"/>
      </w:pPr>
      <w:r>
        <w:t>Cột Hành động hiển thị tối đa 2 nút chính, các thao tác còn lại nằm trong menu ba chấm (⋮). Nút nào không dùng được sẽ bị ẨN HẲN chứ không hiện rồi làm mờ — vì vậy hai dòng khác nhau có thể có số nút khác nhau, đó là bình thường.</w:t>
      </w:r>
    </w:p>
    <w:p w14:paraId="5B3ECA2C" w14:textId="77777777" w:rsidR="009365BC" w:rsidRDefault="00CB2594">
      <w:pPr>
        <w:jc w:val="center"/>
      </w:pPr>
      <w:r>
        <w:rPr>
          <w:noProof/>
        </w:rPr>
        <w:lastRenderedPageBreak/>
        <w:drawing>
          <wp:inline distT="0" distB="0" distL="0" distR="0" wp14:anchorId="2029D85D" wp14:editId="005E34D1">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menu-hanh-dong.png"/>
                    <pic:cNvPicPr/>
                  </pic:nvPicPr>
                  <pic:blipFill>
                    <a:blip r:embed="rId11"/>
                    <a:stretch>
                      <a:fillRect/>
                    </a:stretch>
                  </pic:blipFill>
                  <pic:spPr>
                    <a:xfrm>
                      <a:off x="0" y="0"/>
                      <a:ext cx="5486400" cy="3429000"/>
                    </a:xfrm>
                    <a:prstGeom prst="rect">
                      <a:avLst/>
                    </a:prstGeom>
                  </pic:spPr>
                </pic:pic>
              </a:graphicData>
            </a:graphic>
          </wp:inline>
        </w:drawing>
      </w:r>
    </w:p>
    <w:p w14:paraId="12DEE090" w14:textId="0192B51A" w:rsidR="009365BC" w:rsidRDefault="00CB2594">
      <w:pPr>
        <w:pStyle w:val="Caption"/>
      </w:pPr>
      <w:bookmarkStart w:id="18" w:name="_Toc237857900"/>
      <w:r>
        <w:t xml:space="preserve">Hình </w:t>
      </w:r>
      <w:r>
        <w:fldChar w:fldCharType="begin"/>
      </w:r>
      <w:r>
        <w:instrText xml:space="preserve"> SEQ Hình \* ARABIC </w:instrText>
      </w:r>
      <w:r>
        <w:fldChar w:fldCharType="separate"/>
      </w:r>
      <w:r w:rsidR="00F763DE">
        <w:rPr>
          <w:noProof/>
        </w:rPr>
        <w:t>3</w:t>
      </w:r>
      <w:r>
        <w:fldChar w:fldCharType="end"/>
      </w:r>
      <w:r>
        <w:t>: Menu ba chấm trên cột Hành động, chứa thao tác Chi nhánh và Lịch sử</w:t>
      </w:r>
      <w:bookmarkEnd w:id="18"/>
    </w:p>
    <w:tbl>
      <w:tblPr>
        <w:tblStyle w:val="LightGrid-Accent1"/>
        <w:tblW w:w="0" w:type="auto"/>
        <w:jc w:val="center"/>
        <w:tblLook w:val="04A0" w:firstRow="1" w:lastRow="0" w:firstColumn="1" w:lastColumn="0" w:noHBand="0" w:noVBand="1"/>
      </w:tblPr>
      <w:tblGrid>
        <w:gridCol w:w="2873"/>
        <w:gridCol w:w="2873"/>
        <w:gridCol w:w="2874"/>
      </w:tblGrid>
      <w:tr w:rsidR="009365BC" w14:paraId="422827B0" w14:textId="77777777" w:rsidTr="009365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59C158" w14:textId="77777777" w:rsidR="009365BC" w:rsidRDefault="00CB2594">
            <w:r>
              <w:t>Nút</w:t>
            </w:r>
          </w:p>
        </w:tc>
        <w:tc>
          <w:tcPr>
            <w:tcW w:w="2880" w:type="dxa"/>
          </w:tcPr>
          <w:p w14:paraId="0D5AF5F5" w14:textId="77777777" w:rsidR="009365BC" w:rsidRDefault="00CB2594">
            <w:pPr>
              <w:cnfStyle w:val="100000000000" w:firstRow="1" w:lastRow="0" w:firstColumn="0" w:lastColumn="0" w:oddVBand="0" w:evenVBand="0" w:oddHBand="0" w:evenHBand="0" w:firstRowFirstColumn="0" w:firstRowLastColumn="0" w:lastRowFirstColumn="0" w:lastRowLastColumn="0"/>
            </w:pPr>
            <w:r>
              <w:t>Khi nào hiển thị</w:t>
            </w:r>
          </w:p>
        </w:tc>
        <w:tc>
          <w:tcPr>
            <w:tcW w:w="2880" w:type="dxa"/>
          </w:tcPr>
          <w:p w14:paraId="759A7930" w14:textId="77777777" w:rsidR="009365BC" w:rsidRDefault="00CB2594">
            <w:pPr>
              <w:cnfStyle w:val="100000000000" w:firstRow="1" w:lastRow="0" w:firstColumn="0" w:lastColumn="0" w:oddVBand="0" w:evenVBand="0" w:oddHBand="0" w:evenHBand="0" w:firstRowFirstColumn="0" w:firstRowLastColumn="0" w:lastRowFirstColumn="0" w:lastRowLastColumn="0"/>
            </w:pPr>
            <w:r>
              <w:t>Công dụng</w:t>
            </w:r>
          </w:p>
        </w:tc>
      </w:tr>
      <w:tr w:rsidR="009365BC" w14:paraId="313FEE09"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877184" w14:textId="77777777" w:rsidR="009365BC" w:rsidRDefault="00CB2594">
            <w:r>
              <w:t>Sửa (bút chì)</w:t>
            </w:r>
          </w:p>
        </w:tc>
        <w:tc>
          <w:tcPr>
            <w:tcW w:w="2880" w:type="dxa"/>
          </w:tcPr>
          <w:p w14:paraId="7C1AA1FA" w14:textId="77777777" w:rsidR="009365BC" w:rsidRDefault="00CB2594">
            <w:pPr>
              <w:cnfStyle w:val="000000100000" w:firstRow="0" w:lastRow="0" w:firstColumn="0" w:lastColumn="0" w:oddVBand="0" w:evenVBand="0" w:oddHBand="1" w:evenHBand="0" w:firstRowFirstColumn="0" w:firstRowLastColumn="0" w:lastRowFirstColumn="0" w:lastRowLastColumn="0"/>
            </w:pPr>
            <w:r>
              <w:t>Ngân hàng đang ở trạng thái Hoạt động.</w:t>
            </w:r>
          </w:p>
        </w:tc>
        <w:tc>
          <w:tcPr>
            <w:tcW w:w="2880" w:type="dxa"/>
          </w:tcPr>
          <w:p w14:paraId="24C4E989" w14:textId="77777777" w:rsidR="009365BC" w:rsidRDefault="00CB2594">
            <w:pPr>
              <w:cnfStyle w:val="000000100000" w:firstRow="0" w:lastRow="0" w:firstColumn="0" w:lastColumn="0" w:oddVBand="0" w:evenVBand="0" w:oddHBand="1" w:evenHBand="0" w:firstRowFirstColumn="0" w:firstRowLastColumn="0" w:lastRowFirstColumn="0" w:lastRowLastColumn="0"/>
            </w:pPr>
            <w:r>
              <w:t>Mở cửa sổ Sửa ngân hàng, xem PHẦN 5.</w:t>
            </w:r>
          </w:p>
        </w:tc>
      </w:tr>
      <w:tr w:rsidR="009365BC" w14:paraId="5BB166F9"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9B8AC2" w14:textId="77777777" w:rsidR="009365BC" w:rsidRDefault="00CB2594">
            <w:r>
              <w:t>Xóa (thùng rác đỏ)</w:t>
            </w:r>
          </w:p>
        </w:tc>
        <w:tc>
          <w:tcPr>
            <w:tcW w:w="2880" w:type="dxa"/>
          </w:tcPr>
          <w:p w14:paraId="76273D38" w14:textId="77777777" w:rsidR="009365BC" w:rsidRDefault="00CB2594">
            <w:pPr>
              <w:cnfStyle w:val="000000010000" w:firstRow="0" w:lastRow="0" w:firstColumn="0" w:lastColumn="0" w:oddVBand="0" w:evenVBand="0" w:oddHBand="0" w:evenHBand="1" w:firstRowFirstColumn="0" w:firstRowLastColumn="0" w:lastRowFirstColumn="0" w:lastRowLastColumn="0"/>
            </w:pPr>
            <w:r>
              <w:t>Ngân hàng đang Hoạt động VÀ chưa được sử dụng ở nơi nào khác.</w:t>
            </w:r>
          </w:p>
        </w:tc>
        <w:tc>
          <w:tcPr>
            <w:tcW w:w="2880" w:type="dxa"/>
          </w:tcPr>
          <w:p w14:paraId="5A647A37" w14:textId="77777777" w:rsidR="009365BC" w:rsidRDefault="00CB2594">
            <w:pPr>
              <w:cnfStyle w:val="000000010000" w:firstRow="0" w:lastRow="0" w:firstColumn="0" w:lastColumn="0" w:oddVBand="0" w:evenVBand="0" w:oddHBand="0" w:evenHBand="1" w:firstRowFirstColumn="0" w:firstRowLastColumn="0" w:lastRowFirstColumn="0" w:lastRowLastColumn="0"/>
            </w:pPr>
            <w:r>
              <w:t>Xoá hẳn ngân hàng cùng toàn bộ chi nhánh, xem PHẦN 8.</w:t>
            </w:r>
          </w:p>
        </w:tc>
      </w:tr>
      <w:tr w:rsidR="009365BC" w14:paraId="351F3946"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C833E0" w14:textId="77777777" w:rsidR="009365BC" w:rsidRDefault="00CB2594">
            <w:r>
              <w:t>Khóa (ổ khoá)</w:t>
            </w:r>
          </w:p>
        </w:tc>
        <w:tc>
          <w:tcPr>
            <w:tcW w:w="2880" w:type="dxa"/>
          </w:tcPr>
          <w:p w14:paraId="7E7AF4E8" w14:textId="77777777" w:rsidR="009365BC" w:rsidRDefault="00CB2594">
            <w:pPr>
              <w:cnfStyle w:val="000000100000" w:firstRow="0" w:lastRow="0" w:firstColumn="0" w:lastColumn="0" w:oddVBand="0" w:evenVBand="0" w:oddHBand="1" w:evenHBand="0" w:firstRowFirstColumn="0" w:firstRowLastColumn="0" w:lastRowFirstColumn="0" w:lastRowLastColumn="0"/>
            </w:pPr>
            <w:r>
              <w:t>Ngân hàng đang Hoạt động.</w:t>
            </w:r>
          </w:p>
        </w:tc>
        <w:tc>
          <w:tcPr>
            <w:tcW w:w="2880" w:type="dxa"/>
          </w:tcPr>
          <w:p w14:paraId="4E1274FF" w14:textId="77777777" w:rsidR="009365BC" w:rsidRDefault="00CB2594">
            <w:pPr>
              <w:cnfStyle w:val="000000100000" w:firstRow="0" w:lastRow="0" w:firstColumn="0" w:lastColumn="0" w:oddVBand="0" w:evenVBand="0" w:oddHBand="1" w:evenHBand="0" w:firstRowFirstColumn="0" w:firstRowLastColumn="0" w:lastRowFirstColumn="0" w:lastRowLastColumn="0"/>
            </w:pPr>
            <w:r>
              <w:t>Chuyển ngân hàng sang trạng thái Khóa, xem PHẦN 7.</w:t>
            </w:r>
          </w:p>
        </w:tc>
      </w:tr>
      <w:tr w:rsidR="009365BC" w14:paraId="716113EA"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E4F5B8" w14:textId="77777777" w:rsidR="009365BC" w:rsidRDefault="00CB2594">
            <w:r>
              <w:t>Mở khóa (ổ khoá mở)</w:t>
            </w:r>
          </w:p>
        </w:tc>
        <w:tc>
          <w:tcPr>
            <w:tcW w:w="2880" w:type="dxa"/>
          </w:tcPr>
          <w:p w14:paraId="2FB34BAB" w14:textId="77777777" w:rsidR="009365BC" w:rsidRDefault="00CB2594">
            <w:pPr>
              <w:cnfStyle w:val="000000010000" w:firstRow="0" w:lastRow="0" w:firstColumn="0" w:lastColumn="0" w:oddVBand="0" w:evenVBand="0" w:oddHBand="0" w:evenHBand="1" w:firstRowFirstColumn="0" w:firstRowLastColumn="0" w:lastRowFirstColumn="0" w:lastRowLastColumn="0"/>
            </w:pPr>
            <w:r>
              <w:t>Ngân hàng đang Khóa.</w:t>
            </w:r>
          </w:p>
        </w:tc>
        <w:tc>
          <w:tcPr>
            <w:tcW w:w="2880" w:type="dxa"/>
          </w:tcPr>
          <w:p w14:paraId="0C6A9EF7" w14:textId="77777777" w:rsidR="009365BC" w:rsidRDefault="00CB2594">
            <w:pPr>
              <w:cnfStyle w:val="000000010000" w:firstRow="0" w:lastRow="0" w:firstColumn="0" w:lastColumn="0" w:oddVBand="0" w:evenVBand="0" w:oddHBand="0" w:evenHBand="1" w:firstRowFirstColumn="0" w:firstRowLastColumn="0" w:lastRowFirstColumn="0" w:lastRowLastColumn="0"/>
            </w:pPr>
            <w:r>
              <w:t>Đưa ngân hàng trở lại Hoạt động, xem PHẦN 7.</w:t>
            </w:r>
          </w:p>
        </w:tc>
      </w:tr>
      <w:tr w:rsidR="009365BC" w14:paraId="2321FC25"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45DBF7" w14:textId="77777777" w:rsidR="009365BC" w:rsidRDefault="00CB2594">
            <w:r>
              <w:t>Chi nhánh</w:t>
            </w:r>
          </w:p>
        </w:tc>
        <w:tc>
          <w:tcPr>
            <w:tcW w:w="2880" w:type="dxa"/>
          </w:tcPr>
          <w:p w14:paraId="77145231" w14:textId="77777777" w:rsidR="009365BC" w:rsidRDefault="00CB2594">
            <w:pPr>
              <w:cnfStyle w:val="000000100000" w:firstRow="0" w:lastRow="0" w:firstColumn="0" w:lastColumn="0" w:oddVBand="0" w:evenVBand="0" w:oddHBand="1" w:evenHBand="0" w:firstRowFirstColumn="0" w:firstRowLastColumn="0" w:lastRowFirstColumn="0" w:lastRowLastColumn="0"/>
            </w:pPr>
            <w:r>
              <w:t>Luôn hiển thị, nằm trong menu ba chấm.</w:t>
            </w:r>
          </w:p>
        </w:tc>
        <w:tc>
          <w:tcPr>
            <w:tcW w:w="2880" w:type="dxa"/>
          </w:tcPr>
          <w:p w14:paraId="61A21C3B" w14:textId="77777777" w:rsidR="009365BC" w:rsidRDefault="00CB2594">
            <w:pPr>
              <w:cnfStyle w:val="000000100000" w:firstRow="0" w:lastRow="0" w:firstColumn="0" w:lastColumn="0" w:oddVBand="0" w:evenVBand="0" w:oddHBand="1" w:evenHBand="0" w:firstRowFirstColumn="0" w:firstRowLastColumn="0" w:lastRowFirstColumn="0" w:lastRowLastColumn="0"/>
            </w:pPr>
            <w:r>
              <w:t>Mở cửa sổ quản lý chi nhánh của ngân hàng, xem PHẦN 9.</w:t>
            </w:r>
          </w:p>
        </w:tc>
      </w:tr>
      <w:tr w:rsidR="009365BC" w14:paraId="759BBADF"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D2E2D1" w14:textId="77777777" w:rsidR="009365BC" w:rsidRDefault="00CB2594">
            <w:r>
              <w:t>Lịch sử</w:t>
            </w:r>
          </w:p>
        </w:tc>
        <w:tc>
          <w:tcPr>
            <w:tcW w:w="2880" w:type="dxa"/>
          </w:tcPr>
          <w:p w14:paraId="5A5461C9" w14:textId="77777777" w:rsidR="009365BC" w:rsidRDefault="00CB2594">
            <w:pPr>
              <w:cnfStyle w:val="000000010000" w:firstRow="0" w:lastRow="0" w:firstColumn="0" w:lastColumn="0" w:oddVBand="0" w:evenVBand="0" w:oddHBand="0" w:evenHBand="1" w:firstRowFirstColumn="0" w:firstRowLastColumn="0" w:lastRowFirstColumn="0" w:lastRowLastColumn="0"/>
            </w:pPr>
            <w:r>
              <w:t>Luôn hiển thị, nằm trong menu ba chấm.</w:t>
            </w:r>
          </w:p>
        </w:tc>
        <w:tc>
          <w:tcPr>
            <w:tcW w:w="2880" w:type="dxa"/>
          </w:tcPr>
          <w:p w14:paraId="72385181" w14:textId="77777777" w:rsidR="009365BC" w:rsidRDefault="00CB2594">
            <w:pPr>
              <w:cnfStyle w:val="000000010000" w:firstRow="0" w:lastRow="0" w:firstColumn="0" w:lastColumn="0" w:oddVBand="0" w:evenVBand="0" w:oddHBand="0" w:evenHBand="1" w:firstRowFirstColumn="0" w:firstRowLastColumn="0" w:lastRowFirstColumn="0" w:lastRowLastColumn="0"/>
            </w:pPr>
            <w:r>
              <w:t>Mở cửa sổ Lịch sử thay đổi của ngân hàng, xem PHẦN 10.</w:t>
            </w:r>
          </w:p>
        </w:tc>
      </w:tr>
    </w:tbl>
    <w:p w14:paraId="725CE456" w14:textId="77777777" w:rsidR="009365BC" w:rsidRDefault="009365BC"/>
    <w:p w14:paraId="70B0A3A9" w14:textId="77777777" w:rsidR="009365BC" w:rsidRDefault="00CB2594">
      <w:pPr>
        <w:jc w:val="both"/>
      </w:pPr>
      <w:r>
        <w:lastRenderedPageBreak/>
        <w:t>Ghi nhớ nhanh: ngân hàng đang KHÓA chỉ còn Mở khóa, Chi nhánh và Lịch sử. Ngân hàng đã được dùng ở hồ sơ nhân sự hoặc ở danh mục tài khoản ngân hàng công ty thì KHÔNG còn nút Xóa.</w:t>
      </w:r>
    </w:p>
    <w:p w14:paraId="4383844E" w14:textId="77777777" w:rsidR="009365BC" w:rsidRDefault="00CB2594">
      <w:pPr>
        <w:pStyle w:val="Heading2"/>
      </w:pPr>
      <w:bookmarkStart w:id="19" w:name="_Toc237857831"/>
      <w:r>
        <w:t>5. Phân trang</w:t>
      </w:r>
      <w:bookmarkEnd w:id="19"/>
    </w:p>
    <w:p w14:paraId="27776C32" w14:textId="77777777" w:rsidR="009365BC" w:rsidRDefault="00CB2594">
      <w:pPr>
        <w:pStyle w:val="ListBullet"/>
      </w:pPr>
      <w:r>
        <w:t>Dòng bên trái phía dưới bảng ghi “Hiển thị 1–10 / 26”: đang xem dòng thứ 1 đến 10 trong tổng số 26 ngân hàng khớp bộ lọc.</w:t>
      </w:r>
    </w:p>
    <w:p w14:paraId="2B7E750F" w14:textId="77777777" w:rsidR="009365BC" w:rsidRDefault="00CB2594">
      <w:pPr>
        <w:pStyle w:val="ListBullet"/>
      </w:pPr>
      <w:r>
        <w:t>Ô “Số dòng/trang” cho chọn 5, 10, 20, 50 hoặc 100 dòng, mặc định là 10.</w:t>
      </w:r>
    </w:p>
    <w:p w14:paraId="2D5D9173" w14:textId="77777777" w:rsidR="009365BC" w:rsidRDefault="00CB2594">
      <w:pPr>
        <w:pStyle w:val="ListBullet"/>
      </w:pPr>
      <w:r>
        <w:t>Đổi số dòng/trang thì danh sách quay về trang 1.</w:t>
      </w:r>
    </w:p>
    <w:p w14:paraId="79A1A9D0" w14:textId="77777777" w:rsidR="009365BC" w:rsidRDefault="00CB2594">
      <w:pPr>
        <w:pStyle w:val="ListBullet"/>
      </w:pPr>
      <w:r>
        <w:t>Các nút phân trang gồm: về trang đầu, trang trước, số trang, trang sau, trang cuối.</w:t>
      </w:r>
    </w:p>
    <w:p w14:paraId="49FC83E0" w14:textId="77777777" w:rsidR="009365BC" w:rsidRDefault="00CB2594">
      <w:pPr>
        <w:pStyle w:val="Heading1"/>
      </w:pPr>
      <w:bookmarkStart w:id="20" w:name="_Toc237857832"/>
      <w:r>
        <w:t>PH</w:t>
      </w:r>
      <w:r>
        <w:t>Ầ</w:t>
      </w:r>
      <w:r>
        <w:t>N 2: TÌM KI</w:t>
      </w:r>
      <w:r>
        <w:t>Ế</w:t>
      </w:r>
      <w:r>
        <w:t>M VÀ L</w:t>
      </w:r>
      <w:r>
        <w:t>Ọ</w:t>
      </w:r>
      <w:r>
        <w:t>C DANH SÁCH</w:t>
      </w:r>
      <w:bookmarkEnd w:id="20"/>
    </w:p>
    <w:p w14:paraId="775C1731" w14:textId="77777777" w:rsidR="009365BC" w:rsidRDefault="00CB2594">
      <w:pPr>
        <w:jc w:val="center"/>
      </w:pPr>
      <w:r>
        <w:rPr>
          <w:noProof/>
        </w:rPr>
        <w:drawing>
          <wp:inline distT="0" distB="0" distL="0" distR="0" wp14:anchorId="391CDEEA" wp14:editId="23A07833">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im-kiem.png"/>
                    <pic:cNvPicPr/>
                  </pic:nvPicPr>
                  <pic:blipFill>
                    <a:blip r:embed="rId12"/>
                    <a:stretch>
                      <a:fillRect/>
                    </a:stretch>
                  </pic:blipFill>
                  <pic:spPr>
                    <a:xfrm>
                      <a:off x="0" y="0"/>
                      <a:ext cx="5486400" cy="3429000"/>
                    </a:xfrm>
                    <a:prstGeom prst="rect">
                      <a:avLst/>
                    </a:prstGeom>
                  </pic:spPr>
                </pic:pic>
              </a:graphicData>
            </a:graphic>
          </wp:inline>
        </w:drawing>
      </w:r>
    </w:p>
    <w:p w14:paraId="22F2A571" w14:textId="4A62249A" w:rsidR="009365BC" w:rsidRDefault="00CB2594">
      <w:pPr>
        <w:pStyle w:val="Caption"/>
      </w:pPr>
      <w:bookmarkStart w:id="21" w:name="_Toc237857901"/>
      <w:r>
        <w:t xml:space="preserve">Hình </w:t>
      </w:r>
      <w:r>
        <w:fldChar w:fldCharType="begin"/>
      </w:r>
      <w:r>
        <w:instrText xml:space="preserve"> SEQ Hình \* ARABIC </w:instrText>
      </w:r>
      <w:r>
        <w:fldChar w:fldCharType="separate"/>
      </w:r>
      <w:r w:rsidR="00F763DE">
        <w:rPr>
          <w:noProof/>
        </w:rPr>
        <w:t>4</w:t>
      </w:r>
      <w:r>
        <w:fldChar w:fldCharType="end"/>
      </w:r>
      <w:r>
        <w:t>: Kết quả sau khi tìm nhanh theo từ khoá “Vietcom”</w:t>
      </w:r>
      <w:bookmarkEnd w:id="21"/>
    </w:p>
    <w:p w14:paraId="51C1B698" w14:textId="77777777" w:rsidR="009365BC" w:rsidRDefault="00CB2594">
      <w:pPr>
        <w:pStyle w:val="Heading2"/>
      </w:pPr>
      <w:bookmarkStart w:id="22" w:name="_Toc237857833"/>
      <w:r>
        <w:t>1. Tìm ki</w:t>
      </w:r>
      <w:r>
        <w:t>ế</w:t>
      </w:r>
      <w:r>
        <w:t>m nhanh</w:t>
      </w:r>
      <w:bookmarkEnd w:id="22"/>
    </w:p>
    <w:p w14:paraId="0F86B732" w14:textId="77777777" w:rsidR="009365BC" w:rsidRDefault="00CB2594">
      <w:pPr>
        <w:jc w:val="both"/>
      </w:pPr>
      <w:r>
        <w:t>Ô đầu tiên có dòng gợi ý “Tìm theo mã, tên ngân hàng...”. Ô này quét đồng thời cả Mã ngân hàng và Tên ngân hàng.</w:t>
      </w:r>
    </w:p>
    <w:p w14:paraId="3E2EA1B3" w14:textId="77777777" w:rsidR="009365BC" w:rsidRDefault="00CB2594">
      <w:pPr>
        <w:pStyle w:val="ListBullet"/>
      </w:pPr>
      <w:r>
        <w:t>Gõ một phần chuỗi là đủ, kể cả phần nằm ở giữa: gõ “Sài Gòn” vẫn tìm được “Ngân hàng Thương mại Cổ phần Sài Gòn - Hà Nội”.</w:t>
      </w:r>
    </w:p>
    <w:p w14:paraId="1DFE3422" w14:textId="77777777" w:rsidR="009365BC" w:rsidRDefault="00CB2594">
      <w:pPr>
        <w:pStyle w:val="ListBullet"/>
      </w:pPr>
      <w:r>
        <w:t>Không phân biệt chữ hoa chữ thường.</w:t>
      </w:r>
    </w:p>
    <w:p w14:paraId="3C22C99A" w14:textId="77777777" w:rsidR="009365BC" w:rsidRDefault="00CB2594">
      <w:pPr>
        <w:pStyle w:val="ListBullet"/>
      </w:pPr>
      <w:r>
        <w:lastRenderedPageBreak/>
        <w:t>PHẢI bấm nút Tìm kiếm hoặc nhấn phím Enter thì danh sách mới lọc; chỉ gõ thôi thì danh sách chưa đổi.</w:t>
      </w:r>
    </w:p>
    <w:p w14:paraId="1D9CFD34" w14:textId="77777777" w:rsidR="009365BC" w:rsidRDefault="00CB2594">
      <w:pPr>
        <w:pStyle w:val="ListBullet"/>
      </w:pPr>
      <w:r>
        <w:t>Bấm dấu x ở cuối ô để xoá nhanh từ khoá.</w:t>
      </w:r>
    </w:p>
    <w:p w14:paraId="2AAA68B7" w14:textId="77777777" w:rsidR="009365BC" w:rsidRDefault="00CB2594">
      <w:pPr>
        <w:pStyle w:val="Heading2"/>
      </w:pPr>
      <w:bookmarkStart w:id="23" w:name="_Toc237857834"/>
      <w:r>
        <w:t>2. L</w:t>
      </w:r>
      <w:r>
        <w:t>ọ</w:t>
      </w:r>
      <w:r>
        <w:t>c theo Tên giao d</w:t>
      </w:r>
      <w:r>
        <w:t>ị</w:t>
      </w:r>
      <w:r>
        <w:t>ch qu</w:t>
      </w:r>
      <w:r>
        <w:t>ố</w:t>
      </w:r>
      <w:r>
        <w:t>c t</w:t>
      </w:r>
      <w:r>
        <w:t>ế</w:t>
      </w:r>
      <w:bookmarkEnd w:id="23"/>
    </w:p>
    <w:p w14:paraId="6680107E" w14:textId="77777777" w:rsidR="009365BC" w:rsidRDefault="00CB2594">
      <w:pPr>
        <w:jc w:val="both"/>
      </w:pPr>
      <w:r>
        <w:t>Nhập một phần tên giao dịch quốc tế vào ô thứ hai. Chỉ những ngân hàng ĐÃ khai tên giao dịch quốc tế và chứa chuỗi vừa nhập mới hiện ra; ngân hàng bỏ trống trường này sẽ không xuất hiện.</w:t>
      </w:r>
    </w:p>
    <w:p w14:paraId="5A058DB6" w14:textId="77777777" w:rsidR="009365BC" w:rsidRDefault="00CB2594">
      <w:pPr>
        <w:pStyle w:val="Heading2"/>
      </w:pPr>
      <w:bookmarkStart w:id="24" w:name="_Toc237857835"/>
      <w:r>
        <w:t>3. L</w:t>
      </w:r>
      <w:r>
        <w:t>ọ</w:t>
      </w:r>
      <w:r>
        <w:t>c theo Tr</w:t>
      </w:r>
      <w:r>
        <w:t>ạ</w:t>
      </w:r>
      <w:r>
        <w:t>ng thái</w:t>
      </w:r>
      <w:bookmarkEnd w:id="24"/>
    </w:p>
    <w:p w14:paraId="221A5417" w14:textId="77777777" w:rsidR="009365BC" w:rsidRDefault="00CB2594">
      <w:pPr>
        <w:jc w:val="both"/>
      </w:pPr>
      <w:r>
        <w:t>Ô thứ ba cho chọn “Hoạt động” hoặc “Khóa”. Để trống là lấy tất cả, bấm dấu x trong ô để bỏ lựa chọn.</w:t>
      </w:r>
    </w:p>
    <w:p w14:paraId="6718A914" w14:textId="77777777" w:rsidR="009365BC" w:rsidRDefault="00CB2594">
      <w:pPr>
        <w:jc w:val="both"/>
      </w:pPr>
      <w:r>
        <w:t>Khác với ô tìm nhanh, hai ô Tên giao dịch quốc tế và Trạng thái tự lọc lại ngay khi bạn thay đổi, không cần bấm Tìm kiếm.</w:t>
      </w:r>
    </w:p>
    <w:p w14:paraId="381B6358" w14:textId="77777777" w:rsidR="009365BC" w:rsidRDefault="00CB2594">
      <w:pPr>
        <w:pStyle w:val="Heading2"/>
      </w:pPr>
      <w:bookmarkStart w:id="25" w:name="_Toc237857836"/>
      <w:r>
        <w:t>4. K</w:t>
      </w:r>
      <w:r>
        <w:t>ế</w:t>
      </w:r>
      <w:r>
        <w:t>t h</w:t>
      </w:r>
      <w:r>
        <w:t>ợ</w:t>
      </w:r>
      <w:r>
        <w:t>p nhi</w:t>
      </w:r>
      <w:r>
        <w:t>ề</w:t>
      </w:r>
      <w:r>
        <w:t>u đi</w:t>
      </w:r>
      <w:r>
        <w:t>ề</w:t>
      </w:r>
      <w:r>
        <w:t>u ki</w:t>
      </w:r>
      <w:r>
        <w:t>ệ</w:t>
      </w:r>
      <w:r>
        <w:t>n</w:t>
      </w:r>
      <w:bookmarkEnd w:id="25"/>
    </w:p>
    <w:p w14:paraId="0DBF0335" w14:textId="77777777" w:rsidR="009365BC" w:rsidRDefault="00CB2594">
      <w:pPr>
        <w:jc w:val="both"/>
      </w:pPr>
      <w:r>
        <w:t>Các điều kiện được kết hợp theo kiểu “và”: kết quả phải thoả mãn đồng thời tất cả ô đã nhập. Ví dụ gõ “trang” ở ô tìm nhanh và chọn Trạng thái = Khóa thì chỉ ra những ngân hàng vừa có chữ “trang” vừa đang bị khóa.</w:t>
      </w:r>
    </w:p>
    <w:p w14:paraId="73EAD2BB" w14:textId="77777777" w:rsidR="009365BC" w:rsidRDefault="00CB2594">
      <w:pPr>
        <w:pStyle w:val="Heading2"/>
      </w:pPr>
      <w:bookmarkStart w:id="26" w:name="_Toc237857837"/>
      <w:r>
        <w:t>5. Nút Làm m</w:t>
      </w:r>
      <w:r>
        <w:t>ớ</w:t>
      </w:r>
      <w:r>
        <w:t>i</w:t>
      </w:r>
      <w:bookmarkEnd w:id="26"/>
    </w:p>
    <w:p w14:paraId="12A33EE8" w14:textId="77777777" w:rsidR="009365BC" w:rsidRDefault="00CB2594">
      <w:pPr>
        <w:jc w:val="both"/>
      </w:pPr>
      <w:r>
        <w:t>Bấm “Làm mới” để xoá sạch cả ba ô lọc và tải lại toàn bộ danh sách. Nên dùng nút này trước khi bắt đầu một việc mới, vì hệ thống có ghi nhớ bộ lọc, xem mục 6.</w:t>
      </w:r>
    </w:p>
    <w:p w14:paraId="1BB0FE36" w14:textId="77777777" w:rsidR="009365BC" w:rsidRDefault="00CB2594">
      <w:pPr>
        <w:pStyle w:val="Heading2"/>
      </w:pPr>
      <w:bookmarkStart w:id="27" w:name="_Toc237857838"/>
      <w:r>
        <w:t>6. H</w:t>
      </w:r>
      <w:r>
        <w:t>ệ</w:t>
      </w:r>
      <w:r>
        <w:t xml:space="preserve"> th</w:t>
      </w:r>
      <w:r>
        <w:t>ố</w:t>
      </w:r>
      <w:r>
        <w:t>ng ghi nh</w:t>
      </w:r>
      <w:r>
        <w:t>ớ</w:t>
      </w:r>
      <w:r>
        <w:t xml:space="preserve"> b</w:t>
      </w:r>
      <w:r>
        <w:t>ộ</w:t>
      </w:r>
      <w:r>
        <w:t xml:space="preserve"> l</w:t>
      </w:r>
      <w:r>
        <w:t>ọ</w:t>
      </w:r>
      <w:r>
        <w:t>c trong 10 phút</w:t>
      </w:r>
      <w:bookmarkEnd w:id="27"/>
    </w:p>
    <w:p w14:paraId="70150C5F" w14:textId="77777777" w:rsidR="009365BC" w:rsidRDefault="00CB2594">
      <w:pPr>
        <w:jc w:val="both"/>
      </w:pPr>
      <w:r>
        <w:t>Nếu bạn đang lọc rồi chuyển sang màn khác và quay lại trong vòng 10 phút, hệ thống giữ nguyên điều kiện lọc cũ. Đây là chủ ý để bạn không phải nhập lại. Nếu thấy danh sách “thiếu” ngân hàng, hãy kiểm tra lại các ô lọc rồi bấm Làm mới.</w:t>
      </w:r>
    </w:p>
    <w:p w14:paraId="72887F89" w14:textId="77777777" w:rsidR="009365BC" w:rsidRDefault="00CB2594">
      <w:pPr>
        <w:pStyle w:val="Heading2"/>
      </w:pPr>
      <w:bookmarkStart w:id="28" w:name="_Toc237857839"/>
      <w:r>
        <w:t>7. S</w:t>
      </w:r>
      <w:r>
        <w:t>ắ</w:t>
      </w:r>
      <w:r>
        <w:t>p x</w:t>
      </w:r>
      <w:r>
        <w:t>ế</w:t>
      </w:r>
      <w:r>
        <w:t>p theo c</w:t>
      </w:r>
      <w:r>
        <w:t>ộ</w:t>
      </w:r>
      <w:r>
        <w:t>t</w:t>
      </w:r>
      <w:bookmarkEnd w:id="28"/>
    </w:p>
    <w:p w14:paraId="7991A1AD" w14:textId="77777777" w:rsidR="009365BC" w:rsidRDefault="00CB2594">
      <w:pPr>
        <w:jc w:val="both"/>
      </w:pPr>
      <w:r>
        <w:t>Các cột Mã ngân hàng, Tên ngân hàng, Ngày tạo và Ngày cập nhật có biểu tượng mũi tên ở tiêu đề để đổi thứ tự sắp xếp.</w:t>
      </w:r>
    </w:p>
    <w:p w14:paraId="62F4743D" w14:textId="77777777" w:rsidR="009365BC" w:rsidRDefault="00CB2594">
      <w:pPr>
        <w:jc w:val="both"/>
      </w:pPr>
      <w:r>
        <w:t>Lưu ý: ở bản đang chạy, bấm vào mũi tên chỉ đổi biểu tượng mà thứ tự các dòng CHƯA đổi — danh sách luôn xếp theo bản ghi mới nhất trước. Bộ phận kỹ thuật đã ghi nhận và sẽ xử lý. Trong lúc chờ, hãy dùng ô tìm kiếm để thu hẹp danh sách thay vì dựa vào sắp xếp.</w:t>
      </w:r>
    </w:p>
    <w:p w14:paraId="571C34E1" w14:textId="77777777" w:rsidR="009365BC" w:rsidRDefault="00CB2594">
      <w:pPr>
        <w:pStyle w:val="Heading1"/>
      </w:pPr>
      <w:bookmarkStart w:id="29" w:name="_Toc237857840"/>
      <w:r>
        <w:lastRenderedPageBreak/>
        <w:t>PH</w:t>
      </w:r>
      <w:r>
        <w:t>Ầ</w:t>
      </w:r>
      <w:r>
        <w:t>N 3: TU</w:t>
      </w:r>
      <w:r>
        <w:t>Ỳ</w:t>
      </w:r>
      <w:r>
        <w:t xml:space="preserve"> CH</w:t>
      </w:r>
      <w:r>
        <w:t>Ỉ</w:t>
      </w:r>
      <w:r>
        <w:t>NH C</w:t>
      </w:r>
      <w:r>
        <w:t>Ộ</w:t>
      </w:r>
      <w:r>
        <w:t>T HI</w:t>
      </w:r>
      <w:r>
        <w:t>Ể</w:t>
      </w:r>
      <w:r>
        <w:t>N TH</w:t>
      </w:r>
      <w:r>
        <w:t>Ị</w:t>
      </w:r>
      <w:bookmarkEnd w:id="29"/>
    </w:p>
    <w:p w14:paraId="70258B14" w14:textId="77777777" w:rsidR="009365BC" w:rsidRDefault="00CB2594">
      <w:pPr>
        <w:jc w:val="center"/>
      </w:pPr>
      <w:r>
        <w:rPr>
          <w:noProof/>
        </w:rPr>
        <w:drawing>
          <wp:inline distT="0" distB="0" distL="0" distR="0" wp14:anchorId="5E2FFF70" wp14:editId="72674D64">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u-hinh-cot.png"/>
                    <pic:cNvPicPr/>
                  </pic:nvPicPr>
                  <pic:blipFill>
                    <a:blip r:embed="rId13"/>
                    <a:stretch>
                      <a:fillRect/>
                    </a:stretch>
                  </pic:blipFill>
                  <pic:spPr>
                    <a:xfrm>
                      <a:off x="0" y="0"/>
                      <a:ext cx="5486400" cy="3429000"/>
                    </a:xfrm>
                    <a:prstGeom prst="rect">
                      <a:avLst/>
                    </a:prstGeom>
                  </pic:spPr>
                </pic:pic>
              </a:graphicData>
            </a:graphic>
          </wp:inline>
        </w:drawing>
      </w:r>
    </w:p>
    <w:p w14:paraId="6B557B52" w14:textId="197DF75B" w:rsidR="009365BC" w:rsidRDefault="00CB2594">
      <w:pPr>
        <w:pStyle w:val="Caption"/>
      </w:pPr>
      <w:bookmarkStart w:id="30" w:name="_Toc237857902"/>
      <w:r>
        <w:t xml:space="preserve">Hình </w:t>
      </w:r>
      <w:r>
        <w:fldChar w:fldCharType="begin"/>
      </w:r>
      <w:r>
        <w:instrText xml:space="preserve"> SEQ Hình \* ARABIC </w:instrText>
      </w:r>
      <w:r>
        <w:fldChar w:fldCharType="separate"/>
      </w:r>
      <w:r w:rsidR="00F763DE">
        <w:rPr>
          <w:noProof/>
        </w:rPr>
        <w:t>5</w:t>
      </w:r>
      <w:r>
        <w:fldChar w:fldCharType="end"/>
      </w:r>
      <w:r>
        <w:t>: Cửa sổ Tuỳ chỉnh cột — cột STT và Mã ngân hàng có biểu tượng ổ khoá</w:t>
      </w:r>
      <w:bookmarkEnd w:id="30"/>
    </w:p>
    <w:p w14:paraId="4968D8C6" w14:textId="77777777" w:rsidR="009365BC" w:rsidRDefault="00CB2594">
      <w:pPr>
        <w:pStyle w:val="Heading2"/>
      </w:pPr>
      <w:bookmarkStart w:id="31" w:name="_Toc237857841"/>
      <w:r>
        <w:t>1. M</w:t>
      </w:r>
      <w:r>
        <w:t>ở</w:t>
      </w:r>
      <w:r>
        <w:t xml:space="preserve"> c</w:t>
      </w:r>
      <w:r>
        <w:t>ử</w:t>
      </w:r>
      <w:r>
        <w:t>a s</w:t>
      </w:r>
      <w:r>
        <w:t>ổ</w:t>
      </w:r>
      <w:r>
        <w:t xml:space="preserve"> tu</w:t>
      </w:r>
      <w:r>
        <w:t>ỳ</w:t>
      </w:r>
      <w:r>
        <w:t xml:space="preserve"> ch</w:t>
      </w:r>
      <w:r>
        <w:t>ỉ</w:t>
      </w:r>
      <w:r>
        <w:t>nh c</w:t>
      </w:r>
      <w:r>
        <w:t>ộ</w:t>
      </w:r>
      <w:r>
        <w:t>t</w:t>
      </w:r>
      <w:bookmarkEnd w:id="31"/>
    </w:p>
    <w:p w14:paraId="5650F1A1" w14:textId="77777777" w:rsidR="009365BC" w:rsidRDefault="00CB2594">
      <w:pPr>
        <w:jc w:val="both"/>
      </w:pPr>
      <w:r>
        <w:t>Bấm nút biểu tượng cột nằm ngay bên phải nút Tạo mới. Cửa sổ “Tuỳ chỉnh cột” hiện ra, liệt kê đủ 13 cột; cột nào đang hiển thị thì được tích sẵn.</w:t>
      </w:r>
    </w:p>
    <w:p w14:paraId="7A529530" w14:textId="77777777" w:rsidR="009365BC" w:rsidRDefault="00CB2594">
      <w:pPr>
        <w:pStyle w:val="Heading2"/>
      </w:pPr>
      <w:bookmarkStart w:id="32" w:name="_Toc237857842"/>
      <w:r>
        <w:t>2. B</w:t>
      </w:r>
      <w:r>
        <w:t>ậ</w:t>
      </w:r>
      <w:r>
        <w:t>t và t</w:t>
      </w:r>
      <w:r>
        <w:t>ắ</w:t>
      </w:r>
      <w:r>
        <w:t>t c</w:t>
      </w:r>
      <w:r>
        <w:t>ộ</w:t>
      </w:r>
      <w:r>
        <w:t>t</w:t>
      </w:r>
      <w:bookmarkEnd w:id="32"/>
    </w:p>
    <w:p w14:paraId="4D323B43" w14:textId="77777777" w:rsidR="009365BC" w:rsidRDefault="00CB2594">
      <w:pPr>
        <w:pStyle w:val="ListBullet"/>
      </w:pPr>
      <w:r>
        <w:t>Tích vào ô vuông đầu dòng để bật cột, bỏ tích để tắt.</w:t>
      </w:r>
    </w:p>
    <w:p w14:paraId="1B1857AD" w14:textId="77777777" w:rsidR="009365BC" w:rsidRDefault="00CB2594">
      <w:pPr>
        <w:pStyle w:val="ListBullet"/>
      </w:pPr>
      <w:r>
        <w:t>Ba cột STT, Mã ngân hàng và Hành động có biểu tượng ổ khoá, không tắt được vì đó là cột định danh và cột thao tác.</w:t>
      </w:r>
    </w:p>
    <w:p w14:paraId="0FE855A0" w14:textId="77777777" w:rsidR="009365BC" w:rsidRDefault="00CB2594">
      <w:pPr>
        <w:pStyle w:val="Heading2"/>
      </w:pPr>
      <w:bookmarkStart w:id="33" w:name="_Toc237857843"/>
      <w:r>
        <w:t>3. Đ</w:t>
      </w:r>
      <w:r>
        <w:t>ổ</w:t>
      </w:r>
      <w:r>
        <w:t>i th</w:t>
      </w:r>
      <w:r>
        <w:t>ứ</w:t>
      </w:r>
      <w:r>
        <w:t xml:space="preserve"> t</w:t>
      </w:r>
      <w:r>
        <w:t>ự</w:t>
      </w:r>
      <w:r>
        <w:t xml:space="preserve"> c</w:t>
      </w:r>
      <w:r>
        <w:t>ộ</w:t>
      </w:r>
      <w:r>
        <w:t>t</w:t>
      </w:r>
      <w:bookmarkEnd w:id="33"/>
    </w:p>
    <w:p w14:paraId="5F29A36E" w14:textId="77777777" w:rsidR="009365BC" w:rsidRDefault="00CB2594">
      <w:pPr>
        <w:jc w:val="both"/>
      </w:pPr>
      <w:r>
        <w:t>Dùng chuột kéo biểu tượng ba gạch ở cuối mỗi dòng lên hoặc xuống để đổi vị trí cột trên bảng.</w:t>
      </w:r>
    </w:p>
    <w:p w14:paraId="5B6F97AA" w14:textId="77777777" w:rsidR="009365BC" w:rsidRDefault="00CB2594">
      <w:pPr>
        <w:pStyle w:val="Heading2"/>
      </w:pPr>
      <w:bookmarkStart w:id="34" w:name="_Toc237857844"/>
      <w:r>
        <w:t>4. Lưu ho</w:t>
      </w:r>
      <w:r>
        <w:t>ặ</w:t>
      </w:r>
      <w:r>
        <w:t>c b</w:t>
      </w:r>
      <w:r>
        <w:t>ỏ</w:t>
      </w:r>
      <w:r>
        <w:t xml:space="preserve"> thay đ</w:t>
      </w:r>
      <w:r>
        <w:t>ổ</w:t>
      </w:r>
      <w:r>
        <w:t>i</w:t>
      </w:r>
      <w:bookmarkEnd w:id="34"/>
    </w:p>
    <w:p w14:paraId="631A3364" w14:textId="77777777" w:rsidR="009365BC" w:rsidRDefault="00CB2594">
      <w:pPr>
        <w:pStyle w:val="ListBullet"/>
      </w:pPr>
      <w:r>
        <w:t>Bấm “Lưu”: cửa sổ đóng, bảng vẽ lại theo lựa chọn mới. Cấu hình được ghi nhớ theo tài khoản của bạn, lần sau vào lại vẫn giữ nguyên và không ảnh hưởng tới người khác.</w:t>
      </w:r>
    </w:p>
    <w:p w14:paraId="7F326CF9" w14:textId="77777777" w:rsidR="009365BC" w:rsidRDefault="00CB2594">
      <w:pPr>
        <w:pStyle w:val="ListBullet"/>
      </w:pPr>
      <w:r>
        <w:t>Bấm “Đóng”: bỏ mọi thay đổi vừa chỉnh, bảng giữ nguyên như cũ.</w:t>
      </w:r>
    </w:p>
    <w:p w14:paraId="4C8B9101" w14:textId="77777777" w:rsidR="009365BC" w:rsidRDefault="00CB2594">
      <w:pPr>
        <w:pStyle w:val="Heading1"/>
      </w:pPr>
      <w:bookmarkStart w:id="35" w:name="_Toc237857845"/>
      <w:r>
        <w:lastRenderedPageBreak/>
        <w:t>PH</w:t>
      </w:r>
      <w:r>
        <w:t>Ầ</w:t>
      </w:r>
      <w:r>
        <w:t>N 4: T</w:t>
      </w:r>
      <w:r>
        <w:t>Ạ</w:t>
      </w:r>
      <w:r>
        <w:t>O M</w:t>
      </w:r>
      <w:r>
        <w:t>Ớ</w:t>
      </w:r>
      <w:r>
        <w:t>I NGÂN HÀNG</w:t>
      </w:r>
      <w:bookmarkEnd w:id="35"/>
    </w:p>
    <w:p w14:paraId="2146B9A5" w14:textId="77777777" w:rsidR="009365BC" w:rsidRDefault="00CB2594">
      <w:pPr>
        <w:pStyle w:val="Heading2"/>
      </w:pPr>
      <w:bookmarkStart w:id="36" w:name="_Toc237857846"/>
      <w:r>
        <w:t>1. M</w:t>
      </w:r>
      <w:r>
        <w:t>ở</w:t>
      </w:r>
      <w:r>
        <w:t xml:space="preserve"> c</w:t>
      </w:r>
      <w:r>
        <w:t>ử</w:t>
      </w:r>
      <w:r>
        <w:t>a s</w:t>
      </w:r>
      <w:r>
        <w:t>ổ</w:t>
      </w:r>
      <w:r>
        <w:t xml:space="preserve"> T</w:t>
      </w:r>
      <w:r>
        <w:t>ạ</w:t>
      </w:r>
      <w:r>
        <w:t>o m</w:t>
      </w:r>
      <w:r>
        <w:t>ớ</w:t>
      </w:r>
      <w:r>
        <w:t>i</w:t>
      </w:r>
      <w:bookmarkEnd w:id="36"/>
    </w:p>
    <w:p w14:paraId="314CA018" w14:textId="77777777" w:rsidR="009365BC" w:rsidRDefault="00CB2594">
      <w:pPr>
        <w:jc w:val="both"/>
      </w:pPr>
      <w:r>
        <w:t>Bấm nút “Tạo mới” ở góc phải phía trên bảng. Cửa sổ “Tạo ngân hàng” mở ra ngay trên màn hình danh sách.</w:t>
      </w:r>
    </w:p>
    <w:p w14:paraId="63A6988D" w14:textId="77777777" w:rsidR="009365BC" w:rsidRDefault="00CB2594">
      <w:pPr>
        <w:jc w:val="center"/>
      </w:pPr>
      <w:r>
        <w:rPr>
          <w:noProof/>
        </w:rPr>
        <w:drawing>
          <wp:inline distT="0" distB="0" distL="0" distR="0" wp14:anchorId="0010F024" wp14:editId="24D93D77">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tao-moi.png"/>
                    <pic:cNvPicPr/>
                  </pic:nvPicPr>
                  <pic:blipFill>
                    <a:blip r:embed="rId14"/>
                    <a:stretch>
                      <a:fillRect/>
                    </a:stretch>
                  </pic:blipFill>
                  <pic:spPr>
                    <a:xfrm>
                      <a:off x="0" y="0"/>
                      <a:ext cx="5486400" cy="3429000"/>
                    </a:xfrm>
                    <a:prstGeom prst="rect">
                      <a:avLst/>
                    </a:prstGeom>
                  </pic:spPr>
                </pic:pic>
              </a:graphicData>
            </a:graphic>
          </wp:inline>
        </w:drawing>
      </w:r>
    </w:p>
    <w:p w14:paraId="09373F47" w14:textId="08815C43" w:rsidR="009365BC" w:rsidRDefault="00CB2594">
      <w:pPr>
        <w:pStyle w:val="Caption"/>
      </w:pPr>
      <w:bookmarkStart w:id="37" w:name="_Toc237857903"/>
      <w:r>
        <w:t xml:space="preserve">Hình </w:t>
      </w:r>
      <w:r>
        <w:fldChar w:fldCharType="begin"/>
      </w:r>
      <w:r>
        <w:instrText xml:space="preserve"> SEQ Hình \* ARABIC </w:instrText>
      </w:r>
      <w:r>
        <w:fldChar w:fldCharType="separate"/>
      </w:r>
      <w:r w:rsidR="00F763DE">
        <w:rPr>
          <w:noProof/>
        </w:rPr>
        <w:t>6</w:t>
      </w:r>
      <w:r>
        <w:fldChar w:fldCharType="end"/>
      </w:r>
      <w:r>
        <w:t>: Cửa sổ Tạo ngân hàng khi vừa mở — mọi ô còn trống</w:t>
      </w:r>
      <w:bookmarkEnd w:id="37"/>
    </w:p>
    <w:p w14:paraId="27834968" w14:textId="77777777" w:rsidR="009365BC" w:rsidRDefault="00CB2594">
      <w:pPr>
        <w:pStyle w:val="Heading2"/>
      </w:pPr>
      <w:bookmarkStart w:id="38" w:name="_Toc237857847"/>
      <w:r>
        <w:t>2. Các trư</w:t>
      </w:r>
      <w:r>
        <w:t>ờ</w:t>
      </w:r>
      <w:r>
        <w:t>ng trong c</w:t>
      </w:r>
      <w:r>
        <w:t>ử</w:t>
      </w:r>
      <w:r>
        <w:t>a s</w:t>
      </w:r>
      <w:r>
        <w:t>ổ</w:t>
      </w:r>
      <w:r>
        <w:t xml:space="preserve"> T</w:t>
      </w:r>
      <w:r>
        <w:t>ạ</w:t>
      </w:r>
      <w:r>
        <w:t>o ngân hàng</w:t>
      </w:r>
      <w:bookmarkEnd w:id="38"/>
    </w:p>
    <w:tbl>
      <w:tblPr>
        <w:tblStyle w:val="LightGrid-Accent1"/>
        <w:tblW w:w="0" w:type="auto"/>
        <w:jc w:val="center"/>
        <w:tblLook w:val="04A0" w:firstRow="1" w:lastRow="0" w:firstColumn="1" w:lastColumn="0" w:noHBand="0" w:noVBand="1"/>
      </w:tblPr>
      <w:tblGrid>
        <w:gridCol w:w="1724"/>
        <w:gridCol w:w="1722"/>
        <w:gridCol w:w="1723"/>
        <w:gridCol w:w="1723"/>
        <w:gridCol w:w="1728"/>
      </w:tblGrid>
      <w:tr w:rsidR="009365BC" w14:paraId="0A867822" w14:textId="77777777" w:rsidTr="009365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2A3E09D" w14:textId="77777777" w:rsidR="009365BC" w:rsidRDefault="00CB2594">
            <w:r>
              <w:t>Trường</w:t>
            </w:r>
          </w:p>
        </w:tc>
        <w:tc>
          <w:tcPr>
            <w:tcW w:w="1728" w:type="dxa"/>
          </w:tcPr>
          <w:p w14:paraId="13ECCBF7" w14:textId="77777777" w:rsidR="009365BC" w:rsidRDefault="00CB2594">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7E598FFA" w14:textId="77777777" w:rsidR="009365BC" w:rsidRDefault="00CB2594">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4CF57470" w14:textId="77777777" w:rsidR="009365BC" w:rsidRDefault="00CB2594">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7F80C806" w14:textId="77777777" w:rsidR="009365BC" w:rsidRDefault="00CB2594">
            <w:pPr>
              <w:cnfStyle w:val="100000000000" w:firstRow="1" w:lastRow="0" w:firstColumn="0" w:lastColumn="0" w:oddVBand="0" w:evenVBand="0" w:oddHBand="0" w:evenHBand="0" w:firstRowFirstColumn="0" w:firstRowLastColumn="0" w:lastRowFirstColumn="0" w:lastRowLastColumn="0"/>
            </w:pPr>
            <w:r>
              <w:t>Mô tả</w:t>
            </w:r>
          </w:p>
        </w:tc>
      </w:tr>
      <w:tr w:rsidR="009365BC" w14:paraId="5D4A27C1"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3BB5DD5" w14:textId="77777777" w:rsidR="009365BC" w:rsidRDefault="00CB2594">
            <w:r>
              <w:t>Gợi ý</w:t>
            </w:r>
          </w:p>
        </w:tc>
        <w:tc>
          <w:tcPr>
            <w:tcW w:w="1728" w:type="dxa"/>
          </w:tcPr>
          <w:p w14:paraId="260B9809" w14:textId="77777777" w:rsidR="009365BC" w:rsidRDefault="00CB2594">
            <w:pPr>
              <w:cnfStyle w:val="000000100000" w:firstRow="0" w:lastRow="0" w:firstColumn="0" w:lastColumn="0" w:oddVBand="0" w:evenVBand="0" w:oddHBand="1" w:evenHBand="0" w:firstRowFirstColumn="0" w:firstRowLastColumn="0" w:lastRowFirstColumn="0" w:lastRowLastColumn="0"/>
            </w:pPr>
            <w:r>
              <w:t>Ô nhập chữ</w:t>
            </w:r>
          </w:p>
        </w:tc>
        <w:tc>
          <w:tcPr>
            <w:tcW w:w="1728" w:type="dxa"/>
          </w:tcPr>
          <w:p w14:paraId="25D45B13" w14:textId="77777777" w:rsidR="009365BC" w:rsidRDefault="00CB2594">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5EB6BE85" w14:textId="77777777" w:rsidR="009365BC" w:rsidRDefault="00CB2594">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23B7CD42" w14:textId="77777777" w:rsidR="009365BC" w:rsidRDefault="00CB2594">
            <w:pPr>
              <w:cnfStyle w:val="000000100000" w:firstRow="0" w:lastRow="0" w:firstColumn="0" w:lastColumn="0" w:oddVBand="0" w:evenVBand="0" w:oddHBand="1" w:evenHBand="0" w:firstRowFirstColumn="0" w:firstRowLastColumn="0" w:lastRowFirstColumn="0" w:lastRowLastColumn="0"/>
            </w:pPr>
            <w:r>
              <w:t>Từ khoá để tra cứu ngân hàng chuẩn. Nhập xong bấm nút Tra cứu bên cạnh, xem mục 4.</w:t>
            </w:r>
          </w:p>
        </w:tc>
      </w:tr>
      <w:tr w:rsidR="009365BC" w14:paraId="5FFB9CE1"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0E3FB99" w14:textId="77777777" w:rsidR="009365BC" w:rsidRDefault="00CB2594">
            <w:r>
              <w:t>Mã ngân hàng</w:t>
            </w:r>
          </w:p>
        </w:tc>
        <w:tc>
          <w:tcPr>
            <w:tcW w:w="1728" w:type="dxa"/>
          </w:tcPr>
          <w:p w14:paraId="4537BFF3" w14:textId="77777777" w:rsidR="009365BC" w:rsidRDefault="00CB2594">
            <w:pPr>
              <w:cnfStyle w:val="000000010000" w:firstRow="0" w:lastRow="0" w:firstColumn="0" w:lastColumn="0" w:oddVBand="0" w:evenVBand="0" w:oddHBand="0" w:evenHBand="1" w:firstRowFirstColumn="0" w:firstRowLastColumn="0" w:lastRowFirstColumn="0" w:lastRowLastColumn="0"/>
            </w:pPr>
            <w:r>
              <w:t>Ô nhập chữ</w:t>
            </w:r>
          </w:p>
        </w:tc>
        <w:tc>
          <w:tcPr>
            <w:tcW w:w="1728" w:type="dxa"/>
          </w:tcPr>
          <w:p w14:paraId="06CB9CEE" w14:textId="77777777" w:rsidR="009365BC" w:rsidRDefault="00CB2594">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4C50189F" w14:textId="77777777" w:rsidR="009365BC" w:rsidRDefault="00CB2594">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37CD7483" w14:textId="77777777" w:rsidR="009365BC" w:rsidRDefault="00CB2594">
            <w:pPr>
              <w:cnfStyle w:val="000000010000" w:firstRow="0" w:lastRow="0" w:firstColumn="0" w:lastColumn="0" w:oddVBand="0" w:evenVBand="0" w:oddHBand="0" w:evenHBand="1" w:firstRowFirstColumn="0" w:firstRowLastColumn="0" w:lastRowFirstColumn="0" w:lastRowLastColumn="0"/>
            </w:pPr>
            <w:r>
              <w:t>Mã ngắn gọn, phải là duy nhất trong toàn hệ thống. Ví dụ: VCB, BIDV, ABB.</w:t>
            </w:r>
          </w:p>
        </w:tc>
      </w:tr>
      <w:tr w:rsidR="009365BC" w14:paraId="7CE04884"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2BE5507" w14:textId="77777777" w:rsidR="009365BC" w:rsidRDefault="00CB2594">
            <w:r>
              <w:lastRenderedPageBreak/>
              <w:t>Tên ngân hàng</w:t>
            </w:r>
          </w:p>
        </w:tc>
        <w:tc>
          <w:tcPr>
            <w:tcW w:w="1728" w:type="dxa"/>
          </w:tcPr>
          <w:p w14:paraId="6AD0DFF5" w14:textId="77777777" w:rsidR="009365BC" w:rsidRDefault="00CB2594">
            <w:pPr>
              <w:cnfStyle w:val="000000100000" w:firstRow="0" w:lastRow="0" w:firstColumn="0" w:lastColumn="0" w:oddVBand="0" w:evenVBand="0" w:oddHBand="1" w:evenHBand="0" w:firstRowFirstColumn="0" w:firstRowLastColumn="0" w:lastRowFirstColumn="0" w:lastRowLastColumn="0"/>
            </w:pPr>
            <w:r>
              <w:t>Ô nhập chữ</w:t>
            </w:r>
          </w:p>
        </w:tc>
        <w:tc>
          <w:tcPr>
            <w:tcW w:w="1728" w:type="dxa"/>
          </w:tcPr>
          <w:p w14:paraId="6A2CA1DA" w14:textId="77777777" w:rsidR="009365BC" w:rsidRDefault="00CB2594">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4D4A1F1B" w14:textId="77777777" w:rsidR="009365BC" w:rsidRDefault="00CB2594">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2F9832C4" w14:textId="77777777" w:rsidR="009365BC" w:rsidRDefault="00CB2594">
            <w:pPr>
              <w:cnfStyle w:val="000000100000" w:firstRow="0" w:lastRow="0" w:firstColumn="0" w:lastColumn="0" w:oddVBand="0" w:evenVBand="0" w:oddHBand="1" w:evenHBand="0" w:firstRowFirstColumn="0" w:firstRowLastColumn="0" w:lastRowFirstColumn="0" w:lastRowLastColumn="0"/>
            </w:pPr>
            <w:r>
              <w:t>Tên đầy đủ, phải là duy nhất trong toàn hệ thống.</w:t>
            </w:r>
          </w:p>
        </w:tc>
      </w:tr>
      <w:tr w:rsidR="009365BC" w14:paraId="343AEDA5"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34ADC73" w14:textId="77777777" w:rsidR="009365BC" w:rsidRDefault="00CB2594">
            <w:r>
              <w:t>Tên viết tắt</w:t>
            </w:r>
          </w:p>
        </w:tc>
        <w:tc>
          <w:tcPr>
            <w:tcW w:w="1728" w:type="dxa"/>
          </w:tcPr>
          <w:p w14:paraId="29F80238" w14:textId="77777777" w:rsidR="009365BC" w:rsidRDefault="00CB2594">
            <w:pPr>
              <w:cnfStyle w:val="000000010000" w:firstRow="0" w:lastRow="0" w:firstColumn="0" w:lastColumn="0" w:oddVBand="0" w:evenVBand="0" w:oddHBand="0" w:evenHBand="1" w:firstRowFirstColumn="0" w:firstRowLastColumn="0" w:lastRowFirstColumn="0" w:lastRowLastColumn="0"/>
            </w:pPr>
            <w:r>
              <w:t>Ô nhập chữ</w:t>
            </w:r>
          </w:p>
        </w:tc>
        <w:tc>
          <w:tcPr>
            <w:tcW w:w="1728" w:type="dxa"/>
          </w:tcPr>
          <w:p w14:paraId="2A79DB0A" w14:textId="77777777" w:rsidR="009365BC" w:rsidRDefault="00CB2594">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1FD4C70E" w14:textId="77777777" w:rsidR="009365BC" w:rsidRDefault="00CB2594">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40E5354F" w14:textId="77777777" w:rsidR="009365BC" w:rsidRDefault="00CB2594">
            <w:pPr>
              <w:cnfStyle w:val="000000010000" w:firstRow="0" w:lastRow="0" w:firstColumn="0" w:lastColumn="0" w:oddVBand="0" w:evenVBand="0" w:oddHBand="0" w:evenHBand="1" w:firstRowFirstColumn="0" w:firstRowLastColumn="0" w:lastRowFirstColumn="0" w:lastRowLastColumn="0"/>
            </w:pPr>
            <w:r>
              <w:t>Tên gọi tắt thường dùng, ví dụ Vietcombank. Không bắt buộc duy nhất.</w:t>
            </w:r>
          </w:p>
        </w:tc>
      </w:tr>
      <w:tr w:rsidR="009365BC" w14:paraId="1E4FB6B1"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BB9387" w14:textId="77777777" w:rsidR="009365BC" w:rsidRDefault="00CB2594">
            <w:r>
              <w:t>Tên giao dịch quốc tế</w:t>
            </w:r>
          </w:p>
        </w:tc>
        <w:tc>
          <w:tcPr>
            <w:tcW w:w="1728" w:type="dxa"/>
          </w:tcPr>
          <w:p w14:paraId="5E1791E9" w14:textId="77777777" w:rsidR="009365BC" w:rsidRDefault="00CB2594">
            <w:pPr>
              <w:cnfStyle w:val="000000100000" w:firstRow="0" w:lastRow="0" w:firstColumn="0" w:lastColumn="0" w:oddVBand="0" w:evenVBand="0" w:oddHBand="1" w:evenHBand="0" w:firstRowFirstColumn="0" w:firstRowLastColumn="0" w:lastRowFirstColumn="0" w:lastRowLastColumn="0"/>
            </w:pPr>
            <w:r>
              <w:t>Ô nhập chữ</w:t>
            </w:r>
          </w:p>
        </w:tc>
        <w:tc>
          <w:tcPr>
            <w:tcW w:w="1728" w:type="dxa"/>
          </w:tcPr>
          <w:p w14:paraId="494578C0" w14:textId="77777777" w:rsidR="009365BC" w:rsidRDefault="00CB2594">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0936472E" w14:textId="77777777" w:rsidR="009365BC" w:rsidRDefault="00CB2594">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025552A2" w14:textId="77777777" w:rsidR="009365BC" w:rsidRDefault="00CB2594">
            <w:pPr>
              <w:cnfStyle w:val="000000100000" w:firstRow="0" w:lastRow="0" w:firstColumn="0" w:lastColumn="0" w:oddVBand="0" w:evenVBand="0" w:oddHBand="1" w:evenHBand="0" w:firstRowFirstColumn="0" w:firstRowLastColumn="0" w:lastRowFirstColumn="0" w:lastRowLastColumn="0"/>
            </w:pPr>
            <w:r>
              <w:t>Tên tiếng Anh dùng khi giao dịch quốc tế.</w:t>
            </w:r>
          </w:p>
        </w:tc>
      </w:tr>
      <w:tr w:rsidR="009365BC" w14:paraId="597FBF06"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32073B9" w14:textId="77777777" w:rsidR="009365BC" w:rsidRDefault="00CB2594">
            <w:r>
              <w:t>Địa chỉ giao dịch</w:t>
            </w:r>
          </w:p>
        </w:tc>
        <w:tc>
          <w:tcPr>
            <w:tcW w:w="1728" w:type="dxa"/>
          </w:tcPr>
          <w:p w14:paraId="3F0485BB" w14:textId="77777777" w:rsidR="009365BC" w:rsidRDefault="00CB2594">
            <w:pPr>
              <w:cnfStyle w:val="000000010000" w:firstRow="0" w:lastRow="0" w:firstColumn="0" w:lastColumn="0" w:oddVBand="0" w:evenVBand="0" w:oddHBand="0" w:evenHBand="1" w:firstRowFirstColumn="0" w:firstRowLastColumn="0" w:lastRowFirstColumn="0" w:lastRowLastColumn="0"/>
            </w:pPr>
            <w:r>
              <w:t>Ô nhập chữ</w:t>
            </w:r>
          </w:p>
        </w:tc>
        <w:tc>
          <w:tcPr>
            <w:tcW w:w="1728" w:type="dxa"/>
          </w:tcPr>
          <w:p w14:paraId="2B8B24C9" w14:textId="77777777" w:rsidR="009365BC" w:rsidRDefault="00CB2594">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140F024C" w14:textId="77777777" w:rsidR="009365BC" w:rsidRDefault="00CB2594">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1ED7D7D5" w14:textId="77777777" w:rsidR="009365BC" w:rsidRDefault="00CB2594">
            <w:pPr>
              <w:cnfStyle w:val="000000010000" w:firstRow="0" w:lastRow="0" w:firstColumn="0" w:lastColumn="0" w:oddVBand="0" w:evenVBand="0" w:oddHBand="0" w:evenHBand="1" w:firstRowFirstColumn="0" w:firstRowLastColumn="0" w:lastRowFirstColumn="0" w:lastRowLastColumn="0"/>
            </w:pPr>
            <w:r>
              <w:t>Địa chỉ trụ sở hoặc địa chỉ giao dịch.</w:t>
            </w:r>
          </w:p>
        </w:tc>
      </w:tr>
      <w:tr w:rsidR="009365BC" w14:paraId="6FACE94A"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4D02F4F" w14:textId="77777777" w:rsidR="009365BC" w:rsidRDefault="00CB2594">
            <w:r>
              <w:t>Logo</w:t>
            </w:r>
          </w:p>
        </w:tc>
        <w:tc>
          <w:tcPr>
            <w:tcW w:w="1728" w:type="dxa"/>
          </w:tcPr>
          <w:p w14:paraId="11B3B348" w14:textId="77777777" w:rsidR="009365BC" w:rsidRDefault="00CB2594">
            <w:pPr>
              <w:cnfStyle w:val="000000100000" w:firstRow="0" w:lastRow="0" w:firstColumn="0" w:lastColumn="0" w:oddVBand="0" w:evenVBand="0" w:oddHBand="1" w:evenHBand="0" w:firstRowFirstColumn="0" w:firstRowLastColumn="0" w:lastRowFirstColumn="0" w:lastRowLastColumn="0"/>
            </w:pPr>
            <w:r>
              <w:t>Tải ảnh lên</w:t>
            </w:r>
          </w:p>
        </w:tc>
        <w:tc>
          <w:tcPr>
            <w:tcW w:w="1728" w:type="dxa"/>
          </w:tcPr>
          <w:p w14:paraId="35F192DF" w14:textId="77777777" w:rsidR="009365BC" w:rsidRDefault="00CB2594">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0F9C33F4" w14:textId="77777777" w:rsidR="009365BC" w:rsidRDefault="00CB2594">
            <w:pPr>
              <w:cnfStyle w:val="000000100000" w:firstRow="0" w:lastRow="0" w:firstColumn="0" w:lastColumn="0" w:oddVBand="0" w:evenVBand="0" w:oddHBand="1" w:evenHBand="0" w:firstRowFirstColumn="0" w:firstRowLastColumn="0" w:lastRowFirstColumn="0" w:lastRowLastColumn="0"/>
            </w:pPr>
            <w:r>
              <w:t>Chưa có logo</w:t>
            </w:r>
          </w:p>
        </w:tc>
        <w:tc>
          <w:tcPr>
            <w:tcW w:w="1728" w:type="dxa"/>
          </w:tcPr>
          <w:p w14:paraId="7681E14B" w14:textId="77777777" w:rsidR="009365BC" w:rsidRDefault="00CB2594">
            <w:pPr>
              <w:cnfStyle w:val="000000100000" w:firstRow="0" w:lastRow="0" w:firstColumn="0" w:lastColumn="0" w:oddVBand="0" w:evenVBand="0" w:oddHBand="1" w:evenHBand="0" w:firstRowFirstColumn="0" w:firstRowLastColumn="0" w:lastRowFirstColumn="0" w:lastRowLastColumn="0"/>
            </w:pPr>
            <w:r>
              <w:t>Chỉ nhận ảnh .jpg, .jpeg, .png và tối đa 5 MB.</w:t>
            </w:r>
          </w:p>
        </w:tc>
      </w:tr>
    </w:tbl>
    <w:p w14:paraId="577E9D37" w14:textId="77777777" w:rsidR="009365BC" w:rsidRDefault="009365BC"/>
    <w:p w14:paraId="2F621F06" w14:textId="77777777" w:rsidR="009365BC" w:rsidRDefault="00CB2594">
      <w:pPr>
        <w:pStyle w:val="Heading2"/>
      </w:pPr>
      <w:bookmarkStart w:id="39" w:name="_Toc237857848"/>
      <w:r>
        <w:t>3. Giá tr</w:t>
      </w:r>
      <w:r>
        <w:t>ị</w:t>
      </w:r>
      <w:r>
        <w:t xml:space="preserve"> đi</w:t>
      </w:r>
      <w:r>
        <w:t>ề</w:t>
      </w:r>
      <w:r>
        <w:t>n s</w:t>
      </w:r>
      <w:r>
        <w:t>ẵ</w:t>
      </w:r>
      <w:r>
        <w:t>n khi t</w:t>
      </w:r>
      <w:r>
        <w:t>ạ</w:t>
      </w:r>
      <w:r>
        <w:t>o m</w:t>
      </w:r>
      <w:r>
        <w:t>ớ</w:t>
      </w:r>
      <w:r>
        <w:t>i</w:t>
      </w:r>
      <w:bookmarkEnd w:id="39"/>
    </w:p>
    <w:p w14:paraId="624CED10" w14:textId="77777777" w:rsidR="009365BC" w:rsidRDefault="00CB2594">
      <w:pPr>
        <w:pStyle w:val="ListBullet"/>
      </w:pPr>
      <w:r>
        <w:t>Tất cả các ô đều TRỐNG.</w:t>
      </w:r>
    </w:p>
    <w:p w14:paraId="3C2F6E62" w14:textId="77777777" w:rsidR="009365BC" w:rsidRDefault="00CB2594">
      <w:pPr>
        <w:pStyle w:val="ListBullet"/>
      </w:pPr>
      <w:r>
        <w:t>Khung Logo hiện chữ “Chưa có logo”.</w:t>
      </w:r>
    </w:p>
    <w:p w14:paraId="02AA6AD7" w14:textId="77777777" w:rsidR="009365BC" w:rsidRDefault="00CB2594">
      <w:pPr>
        <w:pStyle w:val="ListBullet"/>
      </w:pPr>
      <w:r>
        <w:t>KHÔNG có ô Trạng thái: ngân hàng mới tạo luôn ở trạng thái “Hoạt động”.</w:t>
      </w:r>
    </w:p>
    <w:p w14:paraId="5ED16749" w14:textId="77777777" w:rsidR="009365BC" w:rsidRDefault="00CB2594">
      <w:pPr>
        <w:pStyle w:val="ListBullet"/>
      </w:pPr>
      <w:r>
        <w:t>Người tạo và Ngày tạo do hệ thống tự ghi theo người đang đăng nhập và thời điểm bấm Lưu, bạn không nhập được hai thông tin này.</w:t>
      </w:r>
    </w:p>
    <w:p w14:paraId="227449AB" w14:textId="77777777" w:rsidR="009365BC" w:rsidRDefault="00CB2594">
      <w:pPr>
        <w:pStyle w:val="Heading2"/>
      </w:pPr>
      <w:bookmarkStart w:id="40" w:name="_Toc237857849"/>
      <w:r>
        <w:t>4. Đi</w:t>
      </w:r>
      <w:r>
        <w:t>ề</w:t>
      </w:r>
      <w:r>
        <w:t>n nhanh b</w:t>
      </w:r>
      <w:r>
        <w:t>ằ</w:t>
      </w:r>
      <w:r>
        <w:t>ng ch</w:t>
      </w:r>
      <w:r>
        <w:t>ứ</w:t>
      </w:r>
      <w:r>
        <w:t>c năng Tra c</w:t>
      </w:r>
      <w:r>
        <w:t>ứ</w:t>
      </w:r>
      <w:r>
        <w:t>u</w:t>
      </w:r>
      <w:bookmarkEnd w:id="40"/>
    </w:p>
    <w:p w14:paraId="623AF00C" w14:textId="77777777" w:rsidR="009365BC" w:rsidRDefault="00CB2594">
      <w:pPr>
        <w:jc w:val="both"/>
      </w:pPr>
      <w:r>
        <w:t>Thay vì gõ tay, bạn có thể lấy sẵn thông tin ngân hàng chuẩn:</w:t>
      </w:r>
    </w:p>
    <w:p w14:paraId="0A17EEC7" w14:textId="77777777" w:rsidR="009365BC" w:rsidRDefault="00CB2594">
      <w:pPr>
        <w:pStyle w:val="ListBullet"/>
      </w:pPr>
      <w:r>
        <w:t>Bước 1: Gõ một phần tên hoặc mã ngân hàng vào ô “Gợi ý”, ví dụ: vietcom.</w:t>
      </w:r>
    </w:p>
    <w:p w14:paraId="533009C8" w14:textId="77777777" w:rsidR="009365BC" w:rsidRDefault="00CB2594">
      <w:pPr>
        <w:pStyle w:val="ListBullet"/>
      </w:pPr>
      <w:r>
        <w:t>Bước 2: Bấm nút “Tra cứu”.</w:t>
      </w:r>
    </w:p>
    <w:p w14:paraId="74F40E0D" w14:textId="77777777" w:rsidR="009365BC" w:rsidRDefault="00CB2594">
      <w:pPr>
        <w:pStyle w:val="ListBullet"/>
      </w:pPr>
      <w:r>
        <w:t>Bước 3: Cửa sổ “Thông tin ngân hàng” mở ra với danh sách ngân hàng chuẩn đã lọc theo từ khoá.</w:t>
      </w:r>
    </w:p>
    <w:p w14:paraId="51CC051A" w14:textId="77777777" w:rsidR="009365BC" w:rsidRDefault="00CB2594">
      <w:pPr>
        <w:pStyle w:val="ListBullet"/>
      </w:pPr>
      <w:r>
        <w:t>Bước 4: Bấm vào dòng mong muốn.</w:t>
      </w:r>
    </w:p>
    <w:p w14:paraId="1AECA45E" w14:textId="77777777" w:rsidR="009365BC" w:rsidRDefault="00CB2594">
      <w:pPr>
        <w:jc w:val="center"/>
      </w:pPr>
      <w:r>
        <w:rPr>
          <w:noProof/>
        </w:rPr>
        <w:lastRenderedPageBreak/>
        <w:drawing>
          <wp:inline distT="0" distB="0" distL="0" distR="0" wp14:anchorId="3D17D466" wp14:editId="563C302F">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tra-cuu.png"/>
                    <pic:cNvPicPr/>
                  </pic:nvPicPr>
                  <pic:blipFill>
                    <a:blip r:embed="rId15"/>
                    <a:stretch>
                      <a:fillRect/>
                    </a:stretch>
                  </pic:blipFill>
                  <pic:spPr>
                    <a:xfrm>
                      <a:off x="0" y="0"/>
                      <a:ext cx="5486400" cy="3429000"/>
                    </a:xfrm>
                    <a:prstGeom prst="rect">
                      <a:avLst/>
                    </a:prstGeom>
                  </pic:spPr>
                </pic:pic>
              </a:graphicData>
            </a:graphic>
          </wp:inline>
        </w:drawing>
      </w:r>
    </w:p>
    <w:p w14:paraId="036A6F89" w14:textId="156101C4" w:rsidR="009365BC" w:rsidRDefault="00CB2594">
      <w:pPr>
        <w:pStyle w:val="Caption"/>
      </w:pPr>
      <w:bookmarkStart w:id="41" w:name="_Toc237857904"/>
      <w:r>
        <w:t xml:space="preserve">Hình </w:t>
      </w:r>
      <w:r>
        <w:fldChar w:fldCharType="begin"/>
      </w:r>
      <w:r>
        <w:instrText xml:space="preserve"> SEQ Hình \* ARABIC </w:instrText>
      </w:r>
      <w:r>
        <w:fldChar w:fldCharType="separate"/>
      </w:r>
      <w:r w:rsidR="00F763DE">
        <w:rPr>
          <w:noProof/>
        </w:rPr>
        <w:t>7</w:t>
      </w:r>
      <w:r>
        <w:fldChar w:fldCharType="end"/>
      </w:r>
      <w:r>
        <w:t>: Cửa sổ Thông tin ngân hàng — bấm vào một dòng để điền nhanh</w:t>
      </w:r>
      <w:bookmarkEnd w:id="41"/>
    </w:p>
    <w:p w14:paraId="254595E4" w14:textId="77777777" w:rsidR="009365BC" w:rsidRDefault="00CB2594">
      <w:pPr>
        <w:jc w:val="both"/>
      </w:pPr>
      <w:r>
        <w:t>Sau khi bấm chọn, cửa sổ tra cứu đóng lại và bốn thông tin Mã ngân hàng, Tên ngân hàng, Tên viết tắt, Logo được điền sẵn vào form. Bạn vẫn phải bấm “Lưu” thì ngân hàng mới thực sự được tạo. Danh sách trong cửa sổ tra cứu là danh mục ngân hàng chuẩn bên ngoài, không phải danh mục của đơn vị bạn.</w:t>
      </w:r>
    </w:p>
    <w:p w14:paraId="79940B5D" w14:textId="77777777" w:rsidR="009365BC" w:rsidRDefault="00CB2594">
      <w:pPr>
        <w:pStyle w:val="Heading2"/>
      </w:pPr>
      <w:bookmarkStart w:id="42" w:name="_Toc237857850"/>
      <w:r>
        <w:t>5. T</w:t>
      </w:r>
      <w:r>
        <w:t>ả</w:t>
      </w:r>
      <w:r>
        <w:t>i logo lên</w:t>
      </w:r>
      <w:bookmarkEnd w:id="42"/>
    </w:p>
    <w:p w14:paraId="3F84F030" w14:textId="77777777" w:rsidR="009365BC" w:rsidRDefault="00CB2594">
      <w:pPr>
        <w:pStyle w:val="ListBullet"/>
      </w:pPr>
      <w:r>
        <w:t>Bấm nút “Tải ảnh lên”, chọn tệp ảnh trên máy.</w:t>
      </w:r>
    </w:p>
    <w:p w14:paraId="69FF2F96" w14:textId="77777777" w:rsidR="009365BC" w:rsidRDefault="00CB2594">
      <w:pPr>
        <w:pStyle w:val="ListBullet"/>
      </w:pPr>
      <w:r>
        <w:t>Ảnh hợp lệ sẽ hiện ngay trong khung xem trước, kèm nút “Xóa ảnh” để bỏ ảnh vừa chọn.</w:t>
      </w:r>
    </w:p>
    <w:p w14:paraId="7DD178A3" w14:textId="77777777" w:rsidR="009365BC" w:rsidRDefault="00CB2594">
      <w:pPr>
        <w:pStyle w:val="ListBullet"/>
      </w:pPr>
      <w:r>
        <w:t>Chọn tệp không phải ảnh: hệ thống báo đỏ “File không hợp lệ”.</w:t>
      </w:r>
    </w:p>
    <w:p w14:paraId="680DFBAD" w14:textId="77777777" w:rsidR="009365BC" w:rsidRDefault="00CB2594">
      <w:pPr>
        <w:pStyle w:val="ListBullet"/>
      </w:pPr>
      <w:r>
        <w:t>Chọn ảnh lớn hơn 5 MB: hệ thống báo đỏ “Dung lượng tối đa: 5MB”.</w:t>
      </w:r>
    </w:p>
    <w:p w14:paraId="7B7CFC6D" w14:textId="77777777" w:rsidR="009365BC" w:rsidRDefault="00CB2594">
      <w:pPr>
        <w:pStyle w:val="ListBullet"/>
      </w:pPr>
      <w:r>
        <w:t>Rê chuột vào biểu tượng chấm than cạnh nhãn Logo để xem lại quy định định dạng.</w:t>
      </w:r>
    </w:p>
    <w:p w14:paraId="04ECE6F9" w14:textId="77777777" w:rsidR="009365BC" w:rsidRDefault="00CB2594">
      <w:pPr>
        <w:pStyle w:val="Heading2"/>
      </w:pPr>
      <w:bookmarkStart w:id="43" w:name="_Toc237857851"/>
      <w:r>
        <w:t>6. Lưu b</w:t>
      </w:r>
      <w:r>
        <w:t>ả</w:t>
      </w:r>
      <w:r>
        <w:t>n ghi</w:t>
      </w:r>
      <w:bookmarkEnd w:id="43"/>
    </w:p>
    <w:tbl>
      <w:tblPr>
        <w:tblStyle w:val="LightGrid-Accent1"/>
        <w:tblW w:w="0" w:type="auto"/>
        <w:jc w:val="center"/>
        <w:tblLook w:val="04A0" w:firstRow="1" w:lastRow="0" w:firstColumn="1" w:lastColumn="0" w:noHBand="0" w:noVBand="1"/>
      </w:tblPr>
      <w:tblGrid>
        <w:gridCol w:w="4310"/>
        <w:gridCol w:w="4310"/>
      </w:tblGrid>
      <w:tr w:rsidR="009365BC" w14:paraId="1ABE6A99" w14:textId="77777777" w:rsidTr="009365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659E39" w14:textId="77777777" w:rsidR="009365BC" w:rsidRDefault="00CB2594">
            <w:r>
              <w:t>Nút</w:t>
            </w:r>
          </w:p>
        </w:tc>
        <w:tc>
          <w:tcPr>
            <w:tcW w:w="4320" w:type="dxa"/>
          </w:tcPr>
          <w:p w14:paraId="4873BA49" w14:textId="77777777" w:rsidR="009365BC" w:rsidRDefault="00CB2594">
            <w:pPr>
              <w:cnfStyle w:val="100000000000" w:firstRow="1" w:lastRow="0" w:firstColumn="0" w:lastColumn="0" w:oddVBand="0" w:evenVBand="0" w:oddHBand="0" w:evenHBand="0" w:firstRowFirstColumn="0" w:firstRowLastColumn="0" w:lastRowFirstColumn="0" w:lastRowLastColumn="0"/>
            </w:pPr>
            <w:r>
              <w:t>Kết quả</w:t>
            </w:r>
          </w:p>
        </w:tc>
      </w:tr>
      <w:tr w:rsidR="009365BC" w14:paraId="76846FEB"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0C2E86" w14:textId="77777777" w:rsidR="009365BC" w:rsidRDefault="00CB2594">
            <w:r>
              <w:t>Lưu</w:t>
            </w:r>
          </w:p>
        </w:tc>
        <w:tc>
          <w:tcPr>
            <w:tcW w:w="4320" w:type="dxa"/>
          </w:tcPr>
          <w:p w14:paraId="6C619455" w14:textId="77777777" w:rsidR="009365BC" w:rsidRDefault="00CB2594">
            <w:pPr>
              <w:cnfStyle w:val="000000100000" w:firstRow="0" w:lastRow="0" w:firstColumn="0" w:lastColumn="0" w:oddVBand="0" w:evenVBand="0" w:oddHBand="1" w:evenHBand="0" w:firstRowFirstColumn="0" w:firstRowLastColumn="0" w:lastRowFirstColumn="0" w:lastRowLastColumn="0"/>
            </w:pPr>
            <w:r>
              <w:t>Ghi ngân hàng mới, hiện thông báo “Đã lưu thành công!”, đóng cửa sổ và làm mới danh sách. Ngân hàng vừa tạo nằm ở đầu danh sách với trạng thái Hoạt động.</w:t>
            </w:r>
          </w:p>
        </w:tc>
      </w:tr>
      <w:tr w:rsidR="009365BC" w14:paraId="75371E3A"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C69211" w14:textId="77777777" w:rsidR="009365BC" w:rsidRDefault="00CB2594">
            <w:r>
              <w:lastRenderedPageBreak/>
              <w:t>Lưu và tiếp tục</w:t>
            </w:r>
          </w:p>
        </w:tc>
        <w:tc>
          <w:tcPr>
            <w:tcW w:w="4320" w:type="dxa"/>
          </w:tcPr>
          <w:p w14:paraId="49DE6E37" w14:textId="77777777" w:rsidR="009365BC" w:rsidRDefault="00CB2594">
            <w:pPr>
              <w:cnfStyle w:val="000000010000" w:firstRow="0" w:lastRow="0" w:firstColumn="0" w:lastColumn="0" w:oddVBand="0" w:evenVBand="0" w:oddHBand="0" w:evenHBand="1" w:firstRowFirstColumn="0" w:firstRowLastColumn="0" w:lastRowFirstColumn="0" w:lastRowLastColumn="0"/>
            </w:pPr>
            <w:r>
              <w:t>Ghi ngân hàng mới nhưng GIỮ CỬA SỔ MỞ và xoá trắng các ô, để bạn nhập tiếp ngân hàng kế theo mà không phải bấm Tạo mới lại.</w:t>
            </w:r>
          </w:p>
        </w:tc>
      </w:tr>
      <w:tr w:rsidR="009365BC" w14:paraId="316E0CFB"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8F86A3" w14:textId="77777777" w:rsidR="009365BC" w:rsidRDefault="00CB2594">
            <w:r>
              <w:t>Đóng</w:t>
            </w:r>
          </w:p>
        </w:tc>
        <w:tc>
          <w:tcPr>
            <w:tcW w:w="4320" w:type="dxa"/>
          </w:tcPr>
          <w:p w14:paraId="432D06E3" w14:textId="77777777" w:rsidR="009365BC" w:rsidRDefault="00CB2594">
            <w:pPr>
              <w:cnfStyle w:val="000000100000" w:firstRow="0" w:lastRow="0" w:firstColumn="0" w:lastColumn="0" w:oddVBand="0" w:evenVBand="0" w:oddHBand="1" w:evenHBand="0" w:firstRowFirstColumn="0" w:firstRowLastColumn="0" w:lastRowFirstColumn="0" w:lastRowLastColumn="0"/>
            </w:pPr>
            <w:r>
              <w:t>Thoát khỏi cửa sổ, không ghi gì.</w:t>
            </w:r>
          </w:p>
        </w:tc>
      </w:tr>
    </w:tbl>
    <w:p w14:paraId="65F4BCD8" w14:textId="77777777" w:rsidR="009365BC" w:rsidRDefault="009365BC"/>
    <w:p w14:paraId="78FD8521" w14:textId="77777777" w:rsidR="009365BC" w:rsidRDefault="00CB2594">
      <w:pPr>
        <w:pStyle w:val="Heading2"/>
      </w:pPr>
      <w:bookmarkStart w:id="44" w:name="_Toc237857852"/>
      <w:r>
        <w:t>7. Các l</w:t>
      </w:r>
      <w:r>
        <w:t>ỗ</w:t>
      </w:r>
      <w:r>
        <w:t>i thư</w:t>
      </w:r>
      <w:r>
        <w:t>ờ</w:t>
      </w:r>
      <w:r>
        <w:t>ng g</w:t>
      </w:r>
      <w:r>
        <w:t>ặ</w:t>
      </w:r>
      <w:r>
        <w:t>p khi lưu</w:t>
      </w:r>
      <w:bookmarkEnd w:id="44"/>
    </w:p>
    <w:p w14:paraId="30E93AF3" w14:textId="77777777" w:rsidR="009365BC" w:rsidRDefault="00CB2594">
      <w:pPr>
        <w:jc w:val="center"/>
      </w:pPr>
      <w:r>
        <w:rPr>
          <w:noProof/>
        </w:rPr>
        <w:drawing>
          <wp:inline distT="0" distB="0" distL="0" distR="0" wp14:anchorId="5E1160D3" wp14:editId="5BBC721E">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oi-bat-buoc.png"/>
                    <pic:cNvPicPr/>
                  </pic:nvPicPr>
                  <pic:blipFill>
                    <a:blip r:embed="rId16"/>
                    <a:stretch>
                      <a:fillRect/>
                    </a:stretch>
                  </pic:blipFill>
                  <pic:spPr>
                    <a:xfrm>
                      <a:off x="0" y="0"/>
                      <a:ext cx="5486400" cy="3429000"/>
                    </a:xfrm>
                    <a:prstGeom prst="rect">
                      <a:avLst/>
                    </a:prstGeom>
                  </pic:spPr>
                </pic:pic>
              </a:graphicData>
            </a:graphic>
          </wp:inline>
        </w:drawing>
      </w:r>
    </w:p>
    <w:p w14:paraId="7E874EC5" w14:textId="67325C35" w:rsidR="009365BC" w:rsidRDefault="00CB2594">
      <w:pPr>
        <w:pStyle w:val="Caption"/>
      </w:pPr>
      <w:bookmarkStart w:id="45" w:name="_Toc237857905"/>
      <w:r>
        <w:t xml:space="preserve">Hình </w:t>
      </w:r>
      <w:r>
        <w:fldChar w:fldCharType="begin"/>
      </w:r>
      <w:r>
        <w:instrText xml:space="preserve"> SEQ Hình \* ARABIC </w:instrText>
      </w:r>
      <w:r>
        <w:fldChar w:fldCharType="separate"/>
      </w:r>
      <w:r w:rsidR="00F763DE">
        <w:rPr>
          <w:noProof/>
        </w:rPr>
        <w:t>8</w:t>
      </w:r>
      <w:r>
        <w:fldChar w:fldCharType="end"/>
      </w:r>
      <w:r>
        <w:t>: Bấm Lưu khi chưa nhập gì — hệ thống chặn ngay tại ô Tên ngân hàng</w:t>
      </w:r>
      <w:bookmarkEnd w:id="45"/>
    </w:p>
    <w:p w14:paraId="27E5DB3F" w14:textId="77777777" w:rsidR="009365BC" w:rsidRDefault="00CB2594">
      <w:pPr>
        <w:jc w:val="center"/>
      </w:pPr>
      <w:r>
        <w:rPr>
          <w:noProof/>
        </w:rPr>
        <w:lastRenderedPageBreak/>
        <w:drawing>
          <wp:inline distT="0" distB="0" distL="0" distR="0" wp14:anchorId="6772BF37" wp14:editId="381E8469">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oi-trung-ma.png"/>
                    <pic:cNvPicPr/>
                  </pic:nvPicPr>
                  <pic:blipFill>
                    <a:blip r:embed="rId17"/>
                    <a:stretch>
                      <a:fillRect/>
                    </a:stretch>
                  </pic:blipFill>
                  <pic:spPr>
                    <a:xfrm>
                      <a:off x="0" y="0"/>
                      <a:ext cx="5486400" cy="3429000"/>
                    </a:xfrm>
                    <a:prstGeom prst="rect">
                      <a:avLst/>
                    </a:prstGeom>
                  </pic:spPr>
                </pic:pic>
              </a:graphicData>
            </a:graphic>
          </wp:inline>
        </w:drawing>
      </w:r>
    </w:p>
    <w:p w14:paraId="3818C725" w14:textId="28E0AC22" w:rsidR="009365BC" w:rsidRDefault="00CB2594">
      <w:pPr>
        <w:pStyle w:val="Caption"/>
      </w:pPr>
      <w:bookmarkStart w:id="46" w:name="_Toc237857906"/>
      <w:r>
        <w:t xml:space="preserve">Hình </w:t>
      </w:r>
      <w:r>
        <w:fldChar w:fldCharType="begin"/>
      </w:r>
      <w:r>
        <w:instrText xml:space="preserve"> SEQ Hình \* ARABIC </w:instrText>
      </w:r>
      <w:r>
        <w:fldChar w:fldCharType="separate"/>
      </w:r>
      <w:r w:rsidR="00F763DE">
        <w:rPr>
          <w:noProof/>
        </w:rPr>
        <w:t>9</w:t>
      </w:r>
      <w:r>
        <w:fldChar w:fldCharType="end"/>
      </w:r>
      <w:r>
        <w:t>: Thiếu Mã ngân hàng, thiếu Tên viết tắt và trùng Tên ngân hàng — lỗi hiện đỏ dưới từng ô</w:t>
      </w:r>
      <w:bookmarkEnd w:id="46"/>
    </w:p>
    <w:tbl>
      <w:tblPr>
        <w:tblStyle w:val="LightGrid-Accent1"/>
        <w:tblW w:w="0" w:type="auto"/>
        <w:jc w:val="center"/>
        <w:tblLook w:val="04A0" w:firstRow="1" w:lastRow="0" w:firstColumn="1" w:lastColumn="0" w:noHBand="0" w:noVBand="1"/>
      </w:tblPr>
      <w:tblGrid>
        <w:gridCol w:w="2873"/>
        <w:gridCol w:w="2874"/>
        <w:gridCol w:w="2873"/>
      </w:tblGrid>
      <w:tr w:rsidR="009365BC" w14:paraId="04A7420B" w14:textId="77777777" w:rsidTr="009365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9CA651" w14:textId="77777777" w:rsidR="009365BC" w:rsidRDefault="00CB2594">
            <w:r>
              <w:t>Thông báo</w:t>
            </w:r>
          </w:p>
        </w:tc>
        <w:tc>
          <w:tcPr>
            <w:tcW w:w="2880" w:type="dxa"/>
          </w:tcPr>
          <w:p w14:paraId="79A53D06" w14:textId="77777777" w:rsidR="009365BC" w:rsidRDefault="00CB2594">
            <w:pPr>
              <w:cnfStyle w:val="100000000000" w:firstRow="1" w:lastRow="0" w:firstColumn="0" w:lastColumn="0" w:oddVBand="0" w:evenVBand="0" w:oddHBand="0" w:evenHBand="0" w:firstRowFirstColumn="0" w:firstRowLastColumn="0" w:lastRowFirstColumn="0" w:lastRowLastColumn="0"/>
            </w:pPr>
            <w:r>
              <w:t>Nguyên nhân</w:t>
            </w:r>
          </w:p>
        </w:tc>
        <w:tc>
          <w:tcPr>
            <w:tcW w:w="2880" w:type="dxa"/>
          </w:tcPr>
          <w:p w14:paraId="532319F2" w14:textId="77777777" w:rsidR="009365BC" w:rsidRDefault="00CB2594">
            <w:pPr>
              <w:cnfStyle w:val="100000000000" w:firstRow="1" w:lastRow="0" w:firstColumn="0" w:lastColumn="0" w:oddVBand="0" w:evenVBand="0" w:oddHBand="0" w:evenHBand="0" w:firstRowFirstColumn="0" w:firstRowLastColumn="0" w:lastRowFirstColumn="0" w:lastRowLastColumn="0"/>
            </w:pPr>
            <w:r>
              <w:t>Cách xử lý</w:t>
            </w:r>
          </w:p>
        </w:tc>
      </w:tr>
      <w:tr w:rsidR="009365BC" w14:paraId="4B0C048A"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9D4D68" w14:textId="77777777" w:rsidR="009365BC" w:rsidRDefault="00CB2594">
            <w:r>
              <w:t>Bắt buộc phải nhập (dưới ô Tên ngân hàng)</w:t>
            </w:r>
          </w:p>
        </w:tc>
        <w:tc>
          <w:tcPr>
            <w:tcW w:w="2880" w:type="dxa"/>
          </w:tcPr>
          <w:p w14:paraId="70AF451A" w14:textId="77777777" w:rsidR="009365BC" w:rsidRDefault="00CB2594">
            <w:pPr>
              <w:cnfStyle w:val="000000100000" w:firstRow="0" w:lastRow="0" w:firstColumn="0" w:lastColumn="0" w:oddVBand="0" w:evenVBand="0" w:oddHBand="1" w:evenHBand="0" w:firstRowFirstColumn="0" w:firstRowLastColumn="0" w:lastRowFirstColumn="0" w:lastRowLastColumn="0"/>
            </w:pPr>
            <w:r>
              <w:t>Chưa nhập tên ngân hàng.</w:t>
            </w:r>
          </w:p>
        </w:tc>
        <w:tc>
          <w:tcPr>
            <w:tcW w:w="2880" w:type="dxa"/>
          </w:tcPr>
          <w:p w14:paraId="0EFAEABD" w14:textId="77777777" w:rsidR="009365BC" w:rsidRDefault="00CB2594">
            <w:pPr>
              <w:cnfStyle w:val="000000100000" w:firstRow="0" w:lastRow="0" w:firstColumn="0" w:lastColumn="0" w:oddVBand="0" w:evenVBand="0" w:oddHBand="1" w:evenHBand="0" w:firstRowFirstColumn="0" w:firstRowLastColumn="0" w:lastRowFirstColumn="0" w:lastRowLastColumn="0"/>
            </w:pPr>
            <w:r>
              <w:t>Nhập tên ngân hàng rồi bấm Lưu lại.</w:t>
            </w:r>
          </w:p>
        </w:tc>
      </w:tr>
      <w:tr w:rsidR="009365BC" w14:paraId="5C24A68F"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16FE99" w14:textId="77777777" w:rsidR="009365BC" w:rsidRDefault="00CB2594">
            <w:r>
              <w:t>Bắt buộc phải nhập (dưới ô Mã ngân hàng hoặc Tên viết tắt)</w:t>
            </w:r>
          </w:p>
        </w:tc>
        <w:tc>
          <w:tcPr>
            <w:tcW w:w="2880" w:type="dxa"/>
          </w:tcPr>
          <w:p w14:paraId="3831EC9A" w14:textId="77777777" w:rsidR="009365BC" w:rsidRDefault="00CB2594">
            <w:pPr>
              <w:cnfStyle w:val="000000010000" w:firstRow="0" w:lastRow="0" w:firstColumn="0" w:lastColumn="0" w:oddVBand="0" w:evenVBand="0" w:oddHBand="0" w:evenHBand="1" w:firstRowFirstColumn="0" w:firstRowLastColumn="0" w:lastRowFirstColumn="0" w:lastRowLastColumn="0"/>
            </w:pPr>
            <w:r>
              <w:t>Chưa nhập mã hoặc tên viết tắt.</w:t>
            </w:r>
          </w:p>
        </w:tc>
        <w:tc>
          <w:tcPr>
            <w:tcW w:w="2880" w:type="dxa"/>
          </w:tcPr>
          <w:p w14:paraId="6E4EB28C" w14:textId="77777777" w:rsidR="009365BC" w:rsidRDefault="00CB2594">
            <w:pPr>
              <w:cnfStyle w:val="000000010000" w:firstRow="0" w:lastRow="0" w:firstColumn="0" w:lastColumn="0" w:oddVBand="0" w:evenVBand="0" w:oddHBand="0" w:evenHBand="1" w:firstRowFirstColumn="0" w:firstRowLastColumn="0" w:lastRowFirstColumn="0" w:lastRowLastColumn="0"/>
            </w:pPr>
            <w:r>
              <w:t>Nhập nốt ô còn thiếu. Lỗi này hiện sau khi hệ thống kiểm tra.</w:t>
            </w:r>
          </w:p>
        </w:tc>
      </w:tr>
      <w:tr w:rsidR="009365BC" w14:paraId="4A85A458"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16A5FA" w14:textId="77777777" w:rsidR="009365BC" w:rsidRDefault="00CB2594">
            <w:r>
              <w:t>Mã ngân hàng này đã tồn tại</w:t>
            </w:r>
          </w:p>
        </w:tc>
        <w:tc>
          <w:tcPr>
            <w:tcW w:w="2880" w:type="dxa"/>
          </w:tcPr>
          <w:p w14:paraId="50EA1C1F" w14:textId="77777777" w:rsidR="009365BC" w:rsidRDefault="00CB2594">
            <w:pPr>
              <w:cnfStyle w:val="000000100000" w:firstRow="0" w:lastRow="0" w:firstColumn="0" w:lastColumn="0" w:oddVBand="0" w:evenVBand="0" w:oddHBand="1" w:evenHBand="0" w:firstRowFirstColumn="0" w:firstRowLastColumn="0" w:lastRowFirstColumn="0" w:lastRowLastColumn="0"/>
            </w:pPr>
            <w:r>
              <w:t>Đã có ngân hàng khác dùng mã này.</w:t>
            </w:r>
          </w:p>
        </w:tc>
        <w:tc>
          <w:tcPr>
            <w:tcW w:w="2880" w:type="dxa"/>
          </w:tcPr>
          <w:p w14:paraId="4045A2DC" w14:textId="77777777" w:rsidR="009365BC" w:rsidRDefault="00CB2594">
            <w:pPr>
              <w:cnfStyle w:val="000000100000" w:firstRow="0" w:lastRow="0" w:firstColumn="0" w:lastColumn="0" w:oddVBand="0" w:evenVBand="0" w:oddHBand="1" w:evenHBand="0" w:firstRowFirstColumn="0" w:firstRowLastColumn="0" w:lastRowFirstColumn="0" w:lastRowLastColumn="0"/>
            </w:pPr>
            <w:r>
              <w:t>Đóng cửa sổ, tìm mã đó trên danh sách để kiểm tra. Nếu đã có rồi thì không tạo mới nữa.</w:t>
            </w:r>
          </w:p>
        </w:tc>
      </w:tr>
      <w:tr w:rsidR="009365BC" w14:paraId="513DB45E"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FE9652" w14:textId="77777777" w:rsidR="009365BC" w:rsidRDefault="00CB2594">
            <w:r>
              <w:t>Tên ngân hàng này đã tồn tại</w:t>
            </w:r>
          </w:p>
        </w:tc>
        <w:tc>
          <w:tcPr>
            <w:tcW w:w="2880" w:type="dxa"/>
          </w:tcPr>
          <w:p w14:paraId="58D96CCD" w14:textId="77777777" w:rsidR="009365BC" w:rsidRDefault="00CB2594">
            <w:pPr>
              <w:cnfStyle w:val="000000010000" w:firstRow="0" w:lastRow="0" w:firstColumn="0" w:lastColumn="0" w:oddVBand="0" w:evenVBand="0" w:oddHBand="0" w:evenHBand="1" w:firstRowFirstColumn="0" w:firstRowLastColumn="0" w:lastRowFirstColumn="0" w:lastRowLastColumn="0"/>
            </w:pPr>
            <w:r>
              <w:t>Đã có ngân hàng khác trùng tên.</w:t>
            </w:r>
          </w:p>
        </w:tc>
        <w:tc>
          <w:tcPr>
            <w:tcW w:w="2880" w:type="dxa"/>
          </w:tcPr>
          <w:p w14:paraId="282FEA56" w14:textId="77777777" w:rsidR="009365BC" w:rsidRDefault="00CB2594">
            <w:pPr>
              <w:cnfStyle w:val="000000010000" w:firstRow="0" w:lastRow="0" w:firstColumn="0" w:lastColumn="0" w:oddVBand="0" w:evenVBand="0" w:oddHBand="0" w:evenHBand="1" w:firstRowFirstColumn="0" w:firstRowLastColumn="0" w:lastRowFirstColumn="0" w:lastRowLastColumn="0"/>
            </w:pPr>
            <w:r>
              <w:t>Kiểm tra lại danh sách, tránh tạo trùng.</w:t>
            </w:r>
          </w:p>
        </w:tc>
      </w:tr>
      <w:tr w:rsidR="009365BC" w14:paraId="7CE67413"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3D4CCB" w14:textId="77777777" w:rsidR="009365BC" w:rsidRDefault="00CB2594">
            <w:r>
              <w:t>Vui lòng kiểm tra lại thông tin</w:t>
            </w:r>
          </w:p>
        </w:tc>
        <w:tc>
          <w:tcPr>
            <w:tcW w:w="2880" w:type="dxa"/>
          </w:tcPr>
          <w:p w14:paraId="15B7EF00" w14:textId="77777777" w:rsidR="009365BC" w:rsidRDefault="00CB2594">
            <w:pPr>
              <w:cnfStyle w:val="000000100000" w:firstRow="0" w:lastRow="0" w:firstColumn="0" w:lastColumn="0" w:oddVBand="0" w:evenVBand="0" w:oddHBand="1" w:evenHBand="0" w:firstRowFirstColumn="0" w:firstRowLastColumn="0" w:lastRowFirstColumn="0" w:lastRowLastColumn="0"/>
            </w:pPr>
            <w:r>
              <w:t>Thông báo chung, luôn đi kèm ít nhất một lỗi đỏ ở ô nào đó.</w:t>
            </w:r>
          </w:p>
        </w:tc>
        <w:tc>
          <w:tcPr>
            <w:tcW w:w="2880" w:type="dxa"/>
          </w:tcPr>
          <w:p w14:paraId="4C589204" w14:textId="77777777" w:rsidR="009365BC" w:rsidRDefault="00CB2594">
            <w:pPr>
              <w:cnfStyle w:val="000000100000" w:firstRow="0" w:lastRow="0" w:firstColumn="0" w:lastColumn="0" w:oddVBand="0" w:evenVBand="0" w:oddHBand="1" w:evenHBand="0" w:firstRowFirstColumn="0" w:firstRowLastColumn="0" w:lastRowFirstColumn="0" w:lastRowLastColumn="0"/>
            </w:pPr>
            <w:r>
              <w:t>Cuộn trong cửa sổ để tìm ô có chữ đỏ.</w:t>
            </w:r>
          </w:p>
        </w:tc>
      </w:tr>
    </w:tbl>
    <w:p w14:paraId="2FFFE7D4" w14:textId="77777777" w:rsidR="009365BC" w:rsidRDefault="009365BC"/>
    <w:p w14:paraId="076D6B4A" w14:textId="77777777" w:rsidR="009365BC" w:rsidRDefault="00CB2594">
      <w:pPr>
        <w:jc w:val="both"/>
      </w:pPr>
      <w:r>
        <w:t>Khi có lỗi, cửa sổ KHÔNG đóng và dữ liệu bạn đã nhập vẫn còn nguyên — chỉ cần sửa ô báo đỏ rồi bấm Lưu lại.</w:t>
      </w:r>
    </w:p>
    <w:p w14:paraId="0BB99D00" w14:textId="77777777" w:rsidR="009365BC" w:rsidRDefault="00CB2594">
      <w:pPr>
        <w:pStyle w:val="Heading2"/>
      </w:pPr>
      <w:bookmarkStart w:id="47" w:name="_Toc237857853"/>
      <w:r>
        <w:lastRenderedPageBreak/>
        <w:t>8. Lưu ý khi đóng c</w:t>
      </w:r>
      <w:r>
        <w:t>ử</w:t>
      </w:r>
      <w:r>
        <w:t>a s</w:t>
      </w:r>
      <w:r>
        <w:t>ổ</w:t>
      </w:r>
      <w:r>
        <w:t xml:space="preserve"> đang nh</w:t>
      </w:r>
      <w:r>
        <w:t>ậ</w:t>
      </w:r>
      <w:r>
        <w:t>p d</w:t>
      </w:r>
      <w:r>
        <w:t>ở</w:t>
      </w:r>
      <w:bookmarkEnd w:id="47"/>
    </w:p>
    <w:p w14:paraId="6AC8B56E" w14:textId="77777777" w:rsidR="009365BC" w:rsidRDefault="00CB2594">
      <w:pPr>
        <w:jc w:val="both"/>
      </w:pPr>
      <w:r>
        <w:t>Theo thiết kế, đóng cửa sổ khi đang nhập dở thì hệ thống phải hỏi lại “Thông tin chưa lưu”. Trên bản đang chạy, cửa sổ đóng thẳng và dữ liệu đang nhập bị mất. Bộ phận kỹ thuật đã ghi nhận. Vì vậy hãy cẩn thận với nút “Đóng” và dấu × khi đã nhập nhiều thông tin.</w:t>
      </w:r>
    </w:p>
    <w:p w14:paraId="30E53226" w14:textId="77777777" w:rsidR="009365BC" w:rsidRDefault="00CB2594">
      <w:pPr>
        <w:pStyle w:val="Heading1"/>
      </w:pPr>
      <w:bookmarkStart w:id="48" w:name="_Toc237857854"/>
      <w:r>
        <w:t>PH</w:t>
      </w:r>
      <w:r>
        <w:t>Ầ</w:t>
      </w:r>
      <w:r>
        <w:t>N 5: S</w:t>
      </w:r>
      <w:r>
        <w:t>Ử</w:t>
      </w:r>
      <w:r>
        <w:t>A NGÂN HÀNG</w:t>
      </w:r>
      <w:bookmarkEnd w:id="48"/>
    </w:p>
    <w:p w14:paraId="63C1B8F0" w14:textId="77777777" w:rsidR="009365BC" w:rsidRDefault="00CB2594">
      <w:pPr>
        <w:pStyle w:val="Heading2"/>
      </w:pPr>
      <w:bookmarkStart w:id="49" w:name="_Toc237857855"/>
      <w:r>
        <w:t>1. M</w:t>
      </w:r>
      <w:r>
        <w:t>ở</w:t>
      </w:r>
      <w:r>
        <w:t xml:space="preserve"> c</w:t>
      </w:r>
      <w:r>
        <w:t>ử</w:t>
      </w:r>
      <w:r>
        <w:t>a s</w:t>
      </w:r>
      <w:r>
        <w:t>ổ</w:t>
      </w:r>
      <w:r>
        <w:t xml:space="preserve"> S</w:t>
      </w:r>
      <w:r>
        <w:t>ử</w:t>
      </w:r>
      <w:r>
        <w:t>a</w:t>
      </w:r>
      <w:bookmarkEnd w:id="49"/>
    </w:p>
    <w:p w14:paraId="19E0C6ED" w14:textId="77777777" w:rsidR="009365BC" w:rsidRDefault="00CB2594">
      <w:pPr>
        <w:jc w:val="both"/>
      </w:pPr>
      <w:r>
        <w:t>Bấm nút Sửa, biểu tượng bút chì, ở cột Hành động của dòng cần sửa. Nút này chỉ hiển thị với ngân hàng đang ở trạng thái Hoạt động; ngân hàng đang Khóa phải mở khóa trước, xem PHẦN 7.</w:t>
      </w:r>
    </w:p>
    <w:p w14:paraId="5F3C2F9D" w14:textId="77777777" w:rsidR="009365BC" w:rsidRDefault="00CB2594">
      <w:pPr>
        <w:jc w:val="center"/>
      </w:pPr>
      <w:r>
        <w:rPr>
          <w:noProof/>
        </w:rPr>
        <w:drawing>
          <wp:inline distT="0" distB="0" distL="0" distR="0" wp14:anchorId="05CA8B69" wp14:editId="4652F7C3">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ua.png"/>
                    <pic:cNvPicPr/>
                  </pic:nvPicPr>
                  <pic:blipFill>
                    <a:blip r:embed="rId18"/>
                    <a:stretch>
                      <a:fillRect/>
                    </a:stretch>
                  </pic:blipFill>
                  <pic:spPr>
                    <a:xfrm>
                      <a:off x="0" y="0"/>
                      <a:ext cx="5486400" cy="3429000"/>
                    </a:xfrm>
                    <a:prstGeom prst="rect">
                      <a:avLst/>
                    </a:prstGeom>
                  </pic:spPr>
                </pic:pic>
              </a:graphicData>
            </a:graphic>
          </wp:inline>
        </w:drawing>
      </w:r>
    </w:p>
    <w:p w14:paraId="22FB78BF" w14:textId="6DE87178" w:rsidR="009365BC" w:rsidRDefault="00CB2594">
      <w:pPr>
        <w:pStyle w:val="Caption"/>
      </w:pPr>
      <w:bookmarkStart w:id="50" w:name="_Toc237857907"/>
      <w:r>
        <w:t xml:space="preserve">Hình </w:t>
      </w:r>
      <w:r>
        <w:fldChar w:fldCharType="begin"/>
      </w:r>
      <w:r>
        <w:instrText xml:space="preserve"> SEQ Hình \* ARABIC </w:instrText>
      </w:r>
      <w:r>
        <w:fldChar w:fldCharType="separate"/>
      </w:r>
      <w:r w:rsidR="00F763DE">
        <w:rPr>
          <w:noProof/>
        </w:rPr>
        <w:t>10</w:t>
      </w:r>
      <w:r>
        <w:fldChar w:fldCharType="end"/>
      </w:r>
      <w:r>
        <w:t>: Cửa sổ Sửa ngân hàng với dữ liệu đã có sẵn</w:t>
      </w:r>
      <w:bookmarkEnd w:id="50"/>
    </w:p>
    <w:p w14:paraId="245401A5" w14:textId="77777777" w:rsidR="009365BC" w:rsidRDefault="00CB2594">
      <w:pPr>
        <w:pStyle w:val="Heading2"/>
      </w:pPr>
      <w:bookmarkStart w:id="51" w:name="_Toc237857856"/>
      <w:r>
        <w:t>2. Đi</w:t>
      </w:r>
      <w:r>
        <w:t>ể</w:t>
      </w:r>
      <w:r>
        <w:t>m khác so v</w:t>
      </w:r>
      <w:r>
        <w:t>ớ</w:t>
      </w:r>
      <w:r>
        <w:t>i c</w:t>
      </w:r>
      <w:r>
        <w:t>ử</w:t>
      </w:r>
      <w:r>
        <w:t>a s</w:t>
      </w:r>
      <w:r>
        <w:t>ổ</w:t>
      </w:r>
      <w:r>
        <w:t xml:space="preserve"> T</w:t>
      </w:r>
      <w:r>
        <w:t>ạ</w:t>
      </w:r>
      <w:r>
        <w:t>o m</w:t>
      </w:r>
      <w:r>
        <w:t>ớ</w:t>
      </w:r>
      <w:r>
        <w:t>i</w:t>
      </w:r>
      <w:bookmarkEnd w:id="51"/>
    </w:p>
    <w:p w14:paraId="45CFCAA4" w14:textId="77777777" w:rsidR="009365BC" w:rsidRDefault="00CB2594">
      <w:pPr>
        <w:pStyle w:val="ListBullet"/>
      </w:pPr>
      <w:r>
        <w:t>Tiêu đề là “Sửa ngân hàng”.</w:t>
      </w:r>
    </w:p>
    <w:p w14:paraId="4F9DDC28" w14:textId="77777777" w:rsidR="009365BC" w:rsidRDefault="00CB2594">
      <w:pPr>
        <w:pStyle w:val="ListBullet"/>
      </w:pPr>
      <w:r>
        <w:t>Các ô đã điền sẵn thông tin hiện tại, khung Logo hiện logo đang dùng.</w:t>
      </w:r>
    </w:p>
    <w:p w14:paraId="7613B78E" w14:textId="77777777" w:rsidR="009365BC" w:rsidRDefault="00CB2594">
      <w:pPr>
        <w:pStyle w:val="ListBullet"/>
      </w:pPr>
      <w:r>
        <w:t>Chân cửa sổ chỉ còn hai nút “Lưu” và “Đóng”, KHÔNG có “Lưu và tiếp tục”.</w:t>
      </w:r>
    </w:p>
    <w:p w14:paraId="6D75B84C" w14:textId="77777777" w:rsidR="009365BC" w:rsidRDefault="00CB2594">
      <w:pPr>
        <w:pStyle w:val="Heading2"/>
      </w:pPr>
      <w:bookmarkStart w:id="52" w:name="_Toc237857857"/>
      <w:r>
        <w:t>3. Các bư</w:t>
      </w:r>
      <w:r>
        <w:t>ớ</w:t>
      </w:r>
      <w:r>
        <w:t>c s</w:t>
      </w:r>
      <w:r>
        <w:t>ử</w:t>
      </w:r>
      <w:r>
        <w:t>a</w:t>
      </w:r>
      <w:bookmarkEnd w:id="52"/>
    </w:p>
    <w:p w14:paraId="582C233C" w14:textId="77777777" w:rsidR="009365BC" w:rsidRDefault="00CB2594">
      <w:pPr>
        <w:pStyle w:val="ListBullet"/>
      </w:pPr>
      <w:r>
        <w:t>Bước 1: Bấm nút Sửa ở dòng cần chỉnh.</w:t>
      </w:r>
    </w:p>
    <w:p w14:paraId="305096BB" w14:textId="77777777" w:rsidR="009365BC" w:rsidRDefault="00CB2594">
      <w:pPr>
        <w:pStyle w:val="ListBullet"/>
      </w:pPr>
      <w:r>
        <w:lastRenderedPageBreak/>
        <w:t>Bước 2: Sửa các ô cần thiết. Quy định bắt buộc và quy định không trùng giống hệt khi tạo mới.</w:t>
      </w:r>
    </w:p>
    <w:p w14:paraId="1EB346EC" w14:textId="77777777" w:rsidR="009365BC" w:rsidRDefault="00CB2594">
      <w:pPr>
        <w:pStyle w:val="ListBullet"/>
      </w:pPr>
      <w:r>
        <w:t>Bước 3: Muốn đổi logo thì bấm “Tải ảnh lên” và chọn ảnh mới, hoặc bấm “Xóa ảnh” để bỏ logo.</w:t>
      </w:r>
    </w:p>
    <w:p w14:paraId="5EB48E0B" w14:textId="77777777" w:rsidR="009365BC" w:rsidRDefault="00CB2594">
      <w:pPr>
        <w:pStyle w:val="ListBullet"/>
      </w:pPr>
      <w:r>
        <w:t>Bước 4: Bấm “Lưu”. Hệ thống báo “Đã lưu thành công!”, đóng cửa sổ và làm mới danh sách.</w:t>
      </w:r>
    </w:p>
    <w:p w14:paraId="4FBA32AF" w14:textId="77777777" w:rsidR="009365BC" w:rsidRDefault="00CB2594">
      <w:pPr>
        <w:pStyle w:val="Heading2"/>
      </w:pPr>
      <w:bookmarkStart w:id="53" w:name="_Toc237857858"/>
      <w:r>
        <w:t>4. Nh</w:t>
      </w:r>
      <w:r>
        <w:t>ữ</w:t>
      </w:r>
      <w:r>
        <w:t>ng đi</w:t>
      </w:r>
      <w:r>
        <w:t>ề</w:t>
      </w:r>
      <w:r>
        <w:t>u nên bi</w:t>
      </w:r>
      <w:r>
        <w:t>ế</w:t>
      </w:r>
      <w:r>
        <w:t>t</w:t>
      </w:r>
      <w:bookmarkEnd w:id="53"/>
    </w:p>
    <w:p w14:paraId="353732A0" w14:textId="77777777" w:rsidR="009365BC" w:rsidRDefault="00CB2594">
      <w:pPr>
        <w:pStyle w:val="ListBullet"/>
      </w:pPr>
      <w:r>
        <w:t>Giữ nguyên mã và tên của chính ngân hàng đang sửa thì KHÔNG bị báo trùng.</w:t>
      </w:r>
    </w:p>
    <w:p w14:paraId="219DEFCE" w14:textId="77777777" w:rsidR="009365BC" w:rsidRDefault="00CB2594">
      <w:pPr>
        <w:pStyle w:val="ListBullet"/>
      </w:pPr>
      <w:r>
        <w:t>Sau khi lưu, cột Người sửa và Ngày cập nhật được cập nhật theo bạn và thời điểm lưu.</w:t>
      </w:r>
    </w:p>
    <w:p w14:paraId="430576D8" w14:textId="77777777" w:rsidR="009365BC" w:rsidRDefault="00CB2594">
      <w:pPr>
        <w:pStyle w:val="ListBullet"/>
      </w:pPr>
      <w:r>
        <w:t>Mọi thay đổi thông tin đều được ghi vào Lịch sử thay đổi kèm giá trị trước và sau, xem PHẦN 10. Riêng việc đổi logo KHÔNG được ghi lịch sử.</w:t>
      </w:r>
    </w:p>
    <w:p w14:paraId="43AD2179" w14:textId="77777777" w:rsidR="009365BC" w:rsidRDefault="00CB2594">
      <w:pPr>
        <w:pStyle w:val="ListBullet"/>
      </w:pPr>
      <w:r>
        <w:t>Bấm Lưu mà không sửa gì thì vẫn báo thành công nhưng lịch sử không phát sinh mốc mới.</w:t>
      </w:r>
    </w:p>
    <w:p w14:paraId="63E9F31A" w14:textId="77777777" w:rsidR="009365BC" w:rsidRDefault="00CB2594">
      <w:pPr>
        <w:pStyle w:val="ListBullet"/>
      </w:pPr>
      <w:r>
        <w:t>Sửa mã hoặc tên ngân hàng ở đây sẽ ảnh hưởng tới mọi màn đang dùng ngân hàng đó, vì các màn kia lấy trực tiếp dữ liệu từ danh mục này.</w:t>
      </w:r>
    </w:p>
    <w:p w14:paraId="2120059D" w14:textId="77777777" w:rsidR="009365BC" w:rsidRDefault="00CB2594">
      <w:pPr>
        <w:pStyle w:val="Heading1"/>
      </w:pPr>
      <w:bookmarkStart w:id="54" w:name="_Toc237857859"/>
      <w:r>
        <w:t>PH</w:t>
      </w:r>
      <w:r>
        <w:t>Ầ</w:t>
      </w:r>
      <w:r>
        <w:t>N 6: XEM CHI TI</w:t>
      </w:r>
      <w:r>
        <w:t>Ế</w:t>
      </w:r>
      <w:r>
        <w:t>T NGÂN HÀNG</w:t>
      </w:r>
      <w:bookmarkEnd w:id="54"/>
    </w:p>
    <w:p w14:paraId="6484115A" w14:textId="77777777" w:rsidR="009365BC" w:rsidRDefault="00CB2594">
      <w:pPr>
        <w:pStyle w:val="Heading2"/>
      </w:pPr>
      <w:bookmarkStart w:id="55" w:name="_Toc237857860"/>
      <w:r>
        <w:t>1. Cách m</w:t>
      </w:r>
      <w:r>
        <w:t>ở</w:t>
      </w:r>
      <w:bookmarkEnd w:id="55"/>
    </w:p>
    <w:p w14:paraId="399AA82D" w14:textId="77777777" w:rsidR="009365BC" w:rsidRDefault="00CB2594">
      <w:pPr>
        <w:jc w:val="both"/>
      </w:pPr>
      <w:r>
        <w:t>Bấm vào chính mã ngân hàng ở cột “Mã ngân hàng”, chữ có gạch chân. Cửa sổ “Xem ngân hàng” mở ra ngay, không chuyển sang trang khác. Cách này dùng được cả với ngân hàng đang Khóa.</w:t>
      </w:r>
    </w:p>
    <w:p w14:paraId="7D329133" w14:textId="77777777" w:rsidR="009365BC" w:rsidRDefault="00CB2594">
      <w:pPr>
        <w:jc w:val="center"/>
      </w:pPr>
      <w:r>
        <w:rPr>
          <w:noProof/>
        </w:rPr>
        <w:lastRenderedPageBreak/>
        <w:drawing>
          <wp:inline distT="0" distB="0" distL="0" distR="0" wp14:anchorId="77F7CBA7" wp14:editId="784CC15F">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xem-lich-su.png"/>
                    <pic:cNvPicPr/>
                  </pic:nvPicPr>
                  <pic:blipFill>
                    <a:blip r:embed="rId19"/>
                    <a:stretch>
                      <a:fillRect/>
                    </a:stretch>
                  </pic:blipFill>
                  <pic:spPr>
                    <a:xfrm>
                      <a:off x="0" y="0"/>
                      <a:ext cx="5486400" cy="3429000"/>
                    </a:xfrm>
                    <a:prstGeom prst="rect">
                      <a:avLst/>
                    </a:prstGeom>
                  </pic:spPr>
                </pic:pic>
              </a:graphicData>
            </a:graphic>
          </wp:inline>
        </w:drawing>
      </w:r>
    </w:p>
    <w:p w14:paraId="17F93CFA" w14:textId="64996E10" w:rsidR="009365BC" w:rsidRDefault="00CB2594">
      <w:pPr>
        <w:pStyle w:val="Caption"/>
      </w:pPr>
      <w:bookmarkStart w:id="56" w:name="_Toc237857908"/>
      <w:r>
        <w:t xml:space="preserve">Hình </w:t>
      </w:r>
      <w:r>
        <w:fldChar w:fldCharType="begin"/>
      </w:r>
      <w:r>
        <w:instrText xml:space="preserve"> SEQ Hình \* ARABIC </w:instrText>
      </w:r>
      <w:r>
        <w:fldChar w:fldCharType="separate"/>
      </w:r>
      <w:r w:rsidR="00F763DE">
        <w:rPr>
          <w:noProof/>
        </w:rPr>
        <w:t>11</w:t>
      </w:r>
      <w:r>
        <w:fldChar w:fldCharType="end"/>
      </w:r>
      <w:r>
        <w:t>: Cửa sổ Xem ngân hàng, khối Lịch sử đã được mở</w:t>
      </w:r>
      <w:bookmarkEnd w:id="56"/>
    </w:p>
    <w:p w14:paraId="4FA50894" w14:textId="77777777" w:rsidR="009365BC" w:rsidRDefault="00CB2594">
      <w:pPr>
        <w:pStyle w:val="Heading2"/>
      </w:pPr>
      <w:bookmarkStart w:id="57" w:name="_Toc237857861"/>
      <w:r>
        <w:t>2. N</w:t>
      </w:r>
      <w:r>
        <w:t>ộ</w:t>
      </w:r>
      <w:r>
        <w:t>i dung c</w:t>
      </w:r>
      <w:r>
        <w:t>ử</w:t>
      </w:r>
      <w:r>
        <w:t>a s</w:t>
      </w:r>
      <w:r>
        <w:t>ổ</w:t>
      </w:r>
      <w:r>
        <w:t xml:space="preserve"> Xem</w:t>
      </w:r>
      <w:bookmarkEnd w:id="57"/>
    </w:p>
    <w:p w14:paraId="0946F3BB" w14:textId="77777777" w:rsidR="009365BC" w:rsidRDefault="00CB2594">
      <w:pPr>
        <w:pStyle w:val="ListBullet"/>
      </w:pPr>
      <w:r>
        <w:t>Toàn bộ ô thông tin ở chế độ chỉ đọc, không gõ sửa được.</w:t>
      </w:r>
    </w:p>
    <w:p w14:paraId="0200F7DF" w14:textId="77777777" w:rsidR="009365BC" w:rsidRDefault="00CB2594">
      <w:pPr>
        <w:pStyle w:val="ListBullet"/>
      </w:pPr>
      <w:r>
        <w:t>Có thêm ô “Trạng thái” hiển thị Hoạt động hoặc Khoá.</w:t>
      </w:r>
    </w:p>
    <w:p w14:paraId="7A31DC8E" w14:textId="77777777" w:rsidR="009365BC" w:rsidRDefault="00CB2594">
      <w:pPr>
        <w:pStyle w:val="ListBullet"/>
      </w:pPr>
      <w:r>
        <w:t>Khung Logo chỉ để xem, không có nút Tải ảnh lên hay Xóa ảnh.</w:t>
      </w:r>
    </w:p>
    <w:p w14:paraId="65E73CC8" w14:textId="77777777" w:rsidR="009365BC" w:rsidRDefault="00CB2594">
      <w:pPr>
        <w:pStyle w:val="ListBullet"/>
      </w:pPr>
      <w:r>
        <w:t>Không có khối Gợi ý / Tra cứu và không có nút Lưu.</w:t>
      </w:r>
    </w:p>
    <w:p w14:paraId="7313A589" w14:textId="77777777" w:rsidR="009365BC" w:rsidRDefault="00CB2594">
      <w:pPr>
        <w:pStyle w:val="ListBullet"/>
      </w:pPr>
      <w:r>
        <w:t>Cuối cửa sổ là khối “Lịch sử” — bấm “Xem lịch sử” để mở ra ngay trong cửa sổ.</w:t>
      </w:r>
    </w:p>
    <w:p w14:paraId="53C273A7" w14:textId="77777777" w:rsidR="009365BC" w:rsidRDefault="00CB2594">
      <w:pPr>
        <w:pStyle w:val="Heading2"/>
      </w:pPr>
      <w:bookmarkStart w:id="58" w:name="_Toc237857862"/>
      <w:r>
        <w:t>3. Kh</w:t>
      </w:r>
      <w:r>
        <w:t>ố</w:t>
      </w:r>
      <w:r>
        <w:t>i L</w:t>
      </w:r>
      <w:r>
        <w:t>ị</w:t>
      </w:r>
      <w:r>
        <w:t>ch s</w:t>
      </w:r>
      <w:r>
        <w:t>ử</w:t>
      </w:r>
      <w:r>
        <w:t xml:space="preserve"> trong c</w:t>
      </w:r>
      <w:r>
        <w:t>ử</w:t>
      </w:r>
      <w:r>
        <w:t>a s</w:t>
      </w:r>
      <w:r>
        <w:t>ổ</w:t>
      </w:r>
      <w:r>
        <w:t xml:space="preserve"> Xem</w:t>
      </w:r>
      <w:bookmarkEnd w:id="58"/>
    </w:p>
    <w:p w14:paraId="65DBA34F" w14:textId="77777777" w:rsidR="009365BC" w:rsidRDefault="00CB2594">
      <w:pPr>
        <w:jc w:val="both"/>
      </w:pPr>
      <w:r>
        <w:t>Nội dung khối này giống hệt cửa sổ Lịch sử thay đổi mô tả ở PHẦN 10. Khi mở ra có thêm nút “Làm mới” để tải lại và nút “Thu gọn” để đóng khối. Ngân hàng chưa từng bị thay đổi sẽ hiện dòng “Chưa có lịch sử thao tác nào.”.</w:t>
      </w:r>
    </w:p>
    <w:p w14:paraId="3614FF24" w14:textId="77777777" w:rsidR="009365BC" w:rsidRDefault="00CB2594">
      <w:pPr>
        <w:pStyle w:val="Heading2"/>
      </w:pPr>
      <w:bookmarkStart w:id="59" w:name="_Toc237857863"/>
      <w:r>
        <w:t>4. Đóng c</w:t>
      </w:r>
      <w:r>
        <w:t>ử</w:t>
      </w:r>
      <w:r>
        <w:t>a s</w:t>
      </w:r>
      <w:r>
        <w:t>ổ</w:t>
      </w:r>
      <w:bookmarkEnd w:id="59"/>
    </w:p>
    <w:p w14:paraId="5E8CE211" w14:textId="77777777" w:rsidR="009365BC" w:rsidRDefault="00CB2594">
      <w:pPr>
        <w:jc w:val="both"/>
      </w:pPr>
      <w:r>
        <w:t>Bấm “Đóng” hoặc dấu × ở góc phải. Sau khi đóng, bạn có thể bấm ngay nút Sửa của cùng dòng đó để chuyển sang chế độ chỉnh sửa.</w:t>
      </w:r>
    </w:p>
    <w:p w14:paraId="5DC985C8" w14:textId="77777777" w:rsidR="009365BC" w:rsidRDefault="00CB2594">
      <w:pPr>
        <w:pStyle w:val="Heading1"/>
      </w:pPr>
      <w:bookmarkStart w:id="60" w:name="_Toc237857864"/>
      <w:r>
        <w:lastRenderedPageBreak/>
        <w:t>PH</w:t>
      </w:r>
      <w:r>
        <w:t>Ầ</w:t>
      </w:r>
      <w:r>
        <w:t>N 7: KHÓA VÀ M</w:t>
      </w:r>
      <w:r>
        <w:t>Ở</w:t>
      </w:r>
      <w:r>
        <w:t xml:space="preserve"> KHÓA NGÂN HÀNG</w:t>
      </w:r>
      <w:bookmarkEnd w:id="60"/>
    </w:p>
    <w:p w14:paraId="171E412B" w14:textId="77777777" w:rsidR="009365BC" w:rsidRDefault="00CB2594">
      <w:pPr>
        <w:pStyle w:val="Heading2"/>
      </w:pPr>
      <w:bookmarkStart w:id="61" w:name="_Toc237857865"/>
      <w:r>
        <w:t>1. Khóa nghĩa là gì</w:t>
      </w:r>
      <w:bookmarkEnd w:id="61"/>
    </w:p>
    <w:p w14:paraId="7EB6DD98" w14:textId="77777777" w:rsidR="009365BC" w:rsidRDefault="00CB2594">
      <w:pPr>
        <w:jc w:val="both"/>
      </w:pPr>
      <w:r>
        <w:t>Khóa dùng khi đơn vị ngừng giao dịch với một ngân hàng nhưng vẫn muốn giữ lại dữ liệu cũ. Ngân hàng bị khóa vẫn nằm trong danh sách, vẫn xem được lịch sử và chi nhánh, nhưng không sửa và không xoá được.</w:t>
      </w:r>
    </w:p>
    <w:p w14:paraId="485FFB4B" w14:textId="77777777" w:rsidR="009365BC" w:rsidRDefault="00CB2594">
      <w:pPr>
        <w:pStyle w:val="Heading2"/>
      </w:pPr>
      <w:bookmarkStart w:id="62" w:name="_Toc237857866"/>
      <w:r>
        <w:t>2. Các bư</w:t>
      </w:r>
      <w:r>
        <w:t>ớ</w:t>
      </w:r>
      <w:r>
        <w:t>c khóa ngân hàng</w:t>
      </w:r>
      <w:bookmarkEnd w:id="62"/>
    </w:p>
    <w:p w14:paraId="25383574" w14:textId="77777777" w:rsidR="009365BC" w:rsidRDefault="00CB2594">
      <w:pPr>
        <w:pStyle w:val="ListBullet"/>
      </w:pPr>
      <w:r>
        <w:t>Bước 1: Ở dòng cần khóa, bấm nút Khóa, biểu tượng ổ khoá.</w:t>
      </w:r>
    </w:p>
    <w:p w14:paraId="7867685F" w14:textId="77777777" w:rsidR="009365BC" w:rsidRDefault="00CB2594">
      <w:pPr>
        <w:pStyle w:val="ListBullet"/>
      </w:pPr>
      <w:r>
        <w:t>Bước 2: Hộp thoại “Xác nhận khóa” hiện ra, nêu rõ tên ngân hàng.</w:t>
      </w:r>
    </w:p>
    <w:p w14:paraId="321BFE6C" w14:textId="77777777" w:rsidR="009365BC" w:rsidRDefault="00CB2594">
      <w:pPr>
        <w:pStyle w:val="ListBullet"/>
      </w:pPr>
      <w:r>
        <w:t>Bước 3: Bấm nút “Khóa” để đồng ý, hoặc “Hủy” để bỏ qua.</w:t>
      </w:r>
    </w:p>
    <w:p w14:paraId="76FC3D16" w14:textId="77777777" w:rsidR="009365BC" w:rsidRDefault="00CB2594">
      <w:pPr>
        <w:jc w:val="center"/>
      </w:pPr>
      <w:r>
        <w:rPr>
          <w:noProof/>
        </w:rPr>
        <w:drawing>
          <wp:inline distT="0" distB="0" distL="0" distR="0" wp14:anchorId="33A35585" wp14:editId="1C149A79">
            <wp:extent cx="5486400" cy="34290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xac-nhan-khoa.png"/>
                    <pic:cNvPicPr/>
                  </pic:nvPicPr>
                  <pic:blipFill>
                    <a:blip r:embed="rId20"/>
                    <a:stretch>
                      <a:fillRect/>
                    </a:stretch>
                  </pic:blipFill>
                  <pic:spPr>
                    <a:xfrm>
                      <a:off x="0" y="0"/>
                      <a:ext cx="5486400" cy="3429000"/>
                    </a:xfrm>
                    <a:prstGeom prst="rect">
                      <a:avLst/>
                    </a:prstGeom>
                  </pic:spPr>
                </pic:pic>
              </a:graphicData>
            </a:graphic>
          </wp:inline>
        </w:drawing>
      </w:r>
    </w:p>
    <w:p w14:paraId="45C07C9D" w14:textId="191B9C4B" w:rsidR="009365BC" w:rsidRDefault="00CB2594">
      <w:pPr>
        <w:pStyle w:val="Caption"/>
      </w:pPr>
      <w:bookmarkStart w:id="63" w:name="_Toc237857909"/>
      <w:r>
        <w:t xml:space="preserve">Hình </w:t>
      </w:r>
      <w:r>
        <w:fldChar w:fldCharType="begin"/>
      </w:r>
      <w:r>
        <w:instrText xml:space="preserve"> SEQ Hình \* ARABIC </w:instrText>
      </w:r>
      <w:r>
        <w:fldChar w:fldCharType="separate"/>
      </w:r>
      <w:r w:rsidR="00F763DE">
        <w:rPr>
          <w:noProof/>
        </w:rPr>
        <w:t>12</w:t>
      </w:r>
      <w:r>
        <w:fldChar w:fldCharType="end"/>
      </w:r>
      <w:r>
        <w:t>: Hộp xác nhận khóa ngân hàng</w:t>
      </w:r>
      <w:bookmarkEnd w:id="63"/>
    </w:p>
    <w:p w14:paraId="04796430" w14:textId="77777777" w:rsidR="009365BC" w:rsidRDefault="00CB2594">
      <w:pPr>
        <w:jc w:val="both"/>
      </w:pPr>
      <w:r>
        <w:t>Khóa xong hệ thống báo “Khoá thành công”; dòng đó chuyển sang nhãn Khóa màu đỏ và chỉ còn các nút Mở khóa, Chi nhánh, Lịch sử.</w:t>
      </w:r>
    </w:p>
    <w:p w14:paraId="40052E0D" w14:textId="77777777" w:rsidR="009365BC" w:rsidRDefault="00CB2594">
      <w:pPr>
        <w:pStyle w:val="Heading2"/>
      </w:pPr>
      <w:bookmarkStart w:id="64" w:name="_Toc237857867"/>
      <w:r>
        <w:t>3. M</w:t>
      </w:r>
      <w:r>
        <w:t>ở</w:t>
      </w:r>
      <w:r>
        <w:t xml:space="preserve"> khóa ngân hàng</w:t>
      </w:r>
      <w:bookmarkEnd w:id="64"/>
    </w:p>
    <w:p w14:paraId="21C46D6F" w14:textId="77777777" w:rsidR="009365BC" w:rsidRDefault="00CB2594">
      <w:pPr>
        <w:pStyle w:val="ListBullet"/>
      </w:pPr>
      <w:r>
        <w:t>Bước 1: Ở dòng đang Khóa, bấm nút Mở khóa, biểu tượng ổ khoá mở.</w:t>
      </w:r>
    </w:p>
    <w:p w14:paraId="07A70475" w14:textId="77777777" w:rsidR="009365BC" w:rsidRDefault="00CB2594">
      <w:pPr>
        <w:pStyle w:val="ListBullet"/>
      </w:pPr>
      <w:r>
        <w:t>Bước 2: Hộp thoại “Xác nhận mở khóa” hiện ra.</w:t>
      </w:r>
    </w:p>
    <w:p w14:paraId="2D62BAC5" w14:textId="77777777" w:rsidR="009365BC" w:rsidRDefault="00CB2594">
      <w:pPr>
        <w:pStyle w:val="ListBullet"/>
      </w:pPr>
      <w:r>
        <w:t>Bước 3: Bấm “Mở khóa”. Hệ thống báo “Mở khoá thành công”, dòng trở lại nhãn Hoạt động và hiện lại nút Sửa.</w:t>
      </w:r>
    </w:p>
    <w:p w14:paraId="3FA3EF3C" w14:textId="77777777" w:rsidR="009365BC" w:rsidRDefault="00CB2594">
      <w:pPr>
        <w:pStyle w:val="Heading2"/>
      </w:pPr>
      <w:bookmarkStart w:id="65" w:name="_Toc237857868"/>
      <w:r>
        <w:lastRenderedPageBreak/>
        <w:t>4. Lưu ý</w:t>
      </w:r>
      <w:bookmarkEnd w:id="65"/>
    </w:p>
    <w:p w14:paraId="0F1D9835" w14:textId="77777777" w:rsidR="009365BC" w:rsidRDefault="00CB2594">
      <w:pPr>
        <w:pStyle w:val="ListBullet"/>
      </w:pPr>
      <w:r>
        <w:t>Khóa KHÔNG bị chặn dù ngân hàng đang được sử dụng ở hồ sơ nhân sự, khác với Xóa. Đây là chủ ý: khóa chỉ ngăn dùng tiếp, không làm mất dữ liệu đã ghi.</w:t>
      </w:r>
    </w:p>
    <w:p w14:paraId="7D64E0B3" w14:textId="77777777" w:rsidR="009365BC" w:rsidRDefault="00CB2594">
      <w:pPr>
        <w:pStyle w:val="ListBullet"/>
      </w:pPr>
      <w:r>
        <w:t>Mọi lần khóa và mở khóa đều được ghi vào Lịch sử thay đổi kèm tên người thực hiện.</w:t>
      </w:r>
    </w:p>
    <w:p w14:paraId="220D1CC1" w14:textId="77777777" w:rsidR="009365BC" w:rsidRDefault="00CB2594">
      <w:pPr>
        <w:pStyle w:val="ListBullet"/>
      </w:pPr>
      <w:r>
        <w:t>Muốn xem nhanh các ngân hàng đang khóa: chọn ô Trạng thái = Khóa ở khối bộ lọc.</w:t>
      </w:r>
    </w:p>
    <w:p w14:paraId="6C14D6FA" w14:textId="77777777" w:rsidR="009365BC" w:rsidRDefault="00CB2594">
      <w:pPr>
        <w:pStyle w:val="Heading1"/>
      </w:pPr>
      <w:bookmarkStart w:id="66" w:name="_Toc237857869"/>
      <w:r>
        <w:t>PH</w:t>
      </w:r>
      <w:r>
        <w:t>Ầ</w:t>
      </w:r>
      <w:r>
        <w:t>N 8: XÓA NGÂN HÀNG</w:t>
      </w:r>
      <w:bookmarkEnd w:id="66"/>
    </w:p>
    <w:p w14:paraId="76881DDE" w14:textId="77777777" w:rsidR="009365BC" w:rsidRDefault="00CB2594">
      <w:pPr>
        <w:pStyle w:val="Heading2"/>
      </w:pPr>
      <w:bookmarkStart w:id="67" w:name="_Toc237857870"/>
      <w:r>
        <w:t>1. Đi</w:t>
      </w:r>
      <w:r>
        <w:t>ề</w:t>
      </w:r>
      <w:r>
        <w:t>u ki</w:t>
      </w:r>
      <w:r>
        <w:t>ệ</w:t>
      </w:r>
      <w:r>
        <w:t>n đư</w:t>
      </w:r>
      <w:r>
        <w:t>ợ</w:t>
      </w:r>
      <w:r>
        <w:t>c xoá</w:t>
      </w:r>
      <w:bookmarkEnd w:id="67"/>
    </w:p>
    <w:p w14:paraId="5EEEC0F6" w14:textId="77777777" w:rsidR="009365BC" w:rsidRDefault="00CB2594">
      <w:pPr>
        <w:jc w:val="both"/>
      </w:pPr>
      <w:r>
        <w:t>Nút Xóa, biểu tượng thùng rác đỏ, chỉ hiển thị khi ngân hàng thoả mãn ĐỒNG THỜI hai điều kiện:</w:t>
      </w:r>
    </w:p>
    <w:p w14:paraId="086D8C31" w14:textId="77777777" w:rsidR="009365BC" w:rsidRDefault="00CB2594">
      <w:pPr>
        <w:pStyle w:val="ListBullet"/>
      </w:pPr>
      <w:r>
        <w:t>Đang ở trạng thái Hoạt động; ngân hàng đang Khóa không có nút Xóa.</w:t>
      </w:r>
    </w:p>
    <w:p w14:paraId="6DA7D9B6" w14:textId="77777777" w:rsidR="009365BC" w:rsidRDefault="00CB2594">
      <w:pPr>
        <w:pStyle w:val="ListBullet"/>
      </w:pPr>
      <w:r>
        <w:t>Chưa được sử dụng ở nơi nào khác — tức chưa được chọn ở tài khoản ngân hàng hoặc tài khoản uỷ quyền của nhân viên nào, và chưa được dùng trong Danh mục tài khoản ngân hàng của công ty.</w:t>
      </w:r>
    </w:p>
    <w:p w14:paraId="5B5817DF" w14:textId="77777777" w:rsidR="009365BC" w:rsidRDefault="00CB2594">
      <w:pPr>
        <w:jc w:val="both"/>
      </w:pPr>
      <w:r>
        <w:t>Nếu không thấy nút Xóa ở một dòng, nghĩa là ngân hàng đó rơi vào một trong hai trường hợp trên chứ không phải bạn thiếu quyền.</w:t>
      </w:r>
    </w:p>
    <w:p w14:paraId="5D98B07C" w14:textId="77777777" w:rsidR="009365BC" w:rsidRDefault="00CB2594">
      <w:pPr>
        <w:pStyle w:val="Heading2"/>
      </w:pPr>
      <w:bookmarkStart w:id="68" w:name="_Toc237857871"/>
      <w:r>
        <w:t>2. Các bư</w:t>
      </w:r>
      <w:r>
        <w:t>ớ</w:t>
      </w:r>
      <w:r>
        <w:t>c xoá</w:t>
      </w:r>
      <w:bookmarkEnd w:id="68"/>
    </w:p>
    <w:p w14:paraId="45B76328" w14:textId="77777777" w:rsidR="009365BC" w:rsidRDefault="00CB2594">
      <w:pPr>
        <w:pStyle w:val="ListBullet"/>
      </w:pPr>
      <w:r>
        <w:t>Bước 1: Bấm nút Xóa ở dòng cần xoá.</w:t>
      </w:r>
    </w:p>
    <w:p w14:paraId="2763D4C4" w14:textId="77777777" w:rsidR="009365BC" w:rsidRDefault="00CB2594">
      <w:pPr>
        <w:pStyle w:val="ListBullet"/>
      </w:pPr>
      <w:r>
        <w:t>Bước 2: Hộp thoại “Xác nhận xóa” hiện ra kèm tên ngân hàng.</w:t>
      </w:r>
    </w:p>
    <w:p w14:paraId="3BE637DF" w14:textId="77777777" w:rsidR="009365BC" w:rsidRDefault="00CB2594">
      <w:pPr>
        <w:pStyle w:val="ListBullet"/>
      </w:pPr>
      <w:r>
        <w:t>Bước 3: Bấm “Xóa” để đồng ý, hoặc “Hủy” để bỏ qua.</w:t>
      </w:r>
    </w:p>
    <w:p w14:paraId="09FA4998" w14:textId="77777777" w:rsidR="009365BC" w:rsidRDefault="00CB2594">
      <w:pPr>
        <w:jc w:val="center"/>
      </w:pPr>
      <w:r>
        <w:rPr>
          <w:noProof/>
        </w:rPr>
        <w:lastRenderedPageBreak/>
        <w:drawing>
          <wp:inline distT="0" distB="0" distL="0" distR="0" wp14:anchorId="5D76CE8D" wp14:editId="31DED2B6">
            <wp:extent cx="5486400" cy="3429000"/>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xac-nhan-xoa.png"/>
                    <pic:cNvPicPr/>
                  </pic:nvPicPr>
                  <pic:blipFill>
                    <a:blip r:embed="rId21"/>
                    <a:stretch>
                      <a:fillRect/>
                    </a:stretch>
                  </pic:blipFill>
                  <pic:spPr>
                    <a:xfrm>
                      <a:off x="0" y="0"/>
                      <a:ext cx="5486400" cy="3429000"/>
                    </a:xfrm>
                    <a:prstGeom prst="rect">
                      <a:avLst/>
                    </a:prstGeom>
                  </pic:spPr>
                </pic:pic>
              </a:graphicData>
            </a:graphic>
          </wp:inline>
        </w:drawing>
      </w:r>
    </w:p>
    <w:p w14:paraId="61E60F0E" w14:textId="061CF9B9" w:rsidR="009365BC" w:rsidRDefault="00CB2594">
      <w:pPr>
        <w:pStyle w:val="Caption"/>
      </w:pPr>
      <w:bookmarkStart w:id="69" w:name="_Toc237857910"/>
      <w:r>
        <w:t xml:space="preserve">Hình </w:t>
      </w:r>
      <w:r>
        <w:fldChar w:fldCharType="begin"/>
      </w:r>
      <w:r>
        <w:instrText xml:space="preserve"> SEQ Hình \* ARABIC </w:instrText>
      </w:r>
      <w:r>
        <w:fldChar w:fldCharType="separate"/>
      </w:r>
      <w:r w:rsidR="00F763DE">
        <w:rPr>
          <w:noProof/>
        </w:rPr>
        <w:t>13</w:t>
      </w:r>
      <w:r>
        <w:fldChar w:fldCharType="end"/>
      </w:r>
      <w:r>
        <w:t>: Hộp xác nhận xoá ngân hàng</w:t>
      </w:r>
      <w:bookmarkEnd w:id="69"/>
    </w:p>
    <w:p w14:paraId="51DC66D3" w14:textId="77777777" w:rsidR="009365BC" w:rsidRDefault="00CB2594">
      <w:pPr>
        <w:jc w:val="both"/>
      </w:pPr>
      <w:r>
        <w:t>Xoá xong hệ thống báo “Xoá ngân hàng thành công” và dòng đó biến mất khỏi danh sách.</w:t>
      </w:r>
    </w:p>
    <w:p w14:paraId="0F618539" w14:textId="77777777" w:rsidR="009365BC" w:rsidRDefault="00CB2594">
      <w:pPr>
        <w:pStyle w:val="Heading2"/>
      </w:pPr>
      <w:bookmarkStart w:id="70" w:name="_Toc237857872"/>
      <w:r>
        <w:t>3. C</w:t>
      </w:r>
      <w:r>
        <w:t>ả</w:t>
      </w:r>
      <w:r>
        <w:t>nh báo quan tr</w:t>
      </w:r>
      <w:r>
        <w:t>ọ</w:t>
      </w:r>
      <w:r>
        <w:t>ng</w:t>
      </w:r>
      <w:bookmarkEnd w:id="70"/>
    </w:p>
    <w:p w14:paraId="2B4083A5" w14:textId="77777777" w:rsidR="009365BC" w:rsidRDefault="00CB2594">
      <w:pPr>
        <w:pStyle w:val="ListBullet"/>
      </w:pPr>
      <w:r>
        <w:t>Xoá ngân hàng sẽ xoá theo TOÀN BỘ chi nhánh của ngân hàng đó. Thao tác này không khôi phục lại được từ giao diện.</w:t>
      </w:r>
    </w:p>
    <w:p w14:paraId="650723A9" w14:textId="77777777" w:rsidR="009365BC" w:rsidRDefault="00CB2594">
      <w:pPr>
        <w:pStyle w:val="ListBullet"/>
      </w:pPr>
      <w:r>
        <w:t>Nếu chỉ muốn ngừng sử dụng, hãy dùng Khóa ở PHẦN 7 thay vì Xóa.</w:t>
      </w:r>
    </w:p>
    <w:p w14:paraId="5DEFF89D" w14:textId="77777777" w:rsidR="009365BC" w:rsidRDefault="00CB2594">
      <w:pPr>
        <w:pStyle w:val="ListBullet"/>
      </w:pPr>
      <w:r>
        <w:t>Trường hợp ngân hàng đang được dùng ở nơi khác mà vẫn cố xoá, hệ thống từ chối và báo “Không thể xóa bản ghi, ngân hàng đang được sử dụng trên hệ thống”.</w:t>
      </w:r>
    </w:p>
    <w:p w14:paraId="5A21804A" w14:textId="77777777" w:rsidR="009365BC" w:rsidRDefault="00CB2594">
      <w:pPr>
        <w:pStyle w:val="ListBullet"/>
      </w:pPr>
      <w:r>
        <w:t>Muốn xoá một ngân hàng đang được dùng: trước hết phải đổi ngân hàng ở các hồ sơ nhân sự và ở danh mục tài khoản ngân hàng công ty đang tham chiếu tới nó, sau đó quay lại màn này bấm Làm mới thì nút Xóa sẽ hiện ra.</w:t>
      </w:r>
    </w:p>
    <w:p w14:paraId="52438E3E" w14:textId="77777777" w:rsidR="009365BC" w:rsidRDefault="00CB2594">
      <w:pPr>
        <w:pStyle w:val="Heading1"/>
      </w:pPr>
      <w:bookmarkStart w:id="71" w:name="_Toc237857873"/>
      <w:r>
        <w:t>PH</w:t>
      </w:r>
      <w:r>
        <w:t>Ầ</w:t>
      </w:r>
      <w:r>
        <w:t>N 9: QU</w:t>
      </w:r>
      <w:r>
        <w:t>Ả</w:t>
      </w:r>
      <w:r>
        <w:t>N LÝ CHI NHÁNH NGÂN HÀNG</w:t>
      </w:r>
      <w:bookmarkEnd w:id="71"/>
    </w:p>
    <w:p w14:paraId="04B4C7EE" w14:textId="77777777" w:rsidR="009365BC" w:rsidRDefault="00CB2594">
      <w:pPr>
        <w:pStyle w:val="Heading2"/>
      </w:pPr>
      <w:bookmarkStart w:id="72" w:name="_Toc237857874"/>
      <w:r>
        <w:t>1. M</w:t>
      </w:r>
      <w:r>
        <w:t>ở</w:t>
      </w:r>
      <w:r>
        <w:t xml:space="preserve"> c</w:t>
      </w:r>
      <w:r>
        <w:t>ử</w:t>
      </w:r>
      <w:r>
        <w:t>a s</w:t>
      </w:r>
      <w:r>
        <w:t>ổ</w:t>
      </w:r>
      <w:r>
        <w:t xml:space="preserve"> Chi nhánh</w:t>
      </w:r>
      <w:bookmarkEnd w:id="72"/>
    </w:p>
    <w:p w14:paraId="26669C0D" w14:textId="77777777" w:rsidR="009365BC" w:rsidRDefault="00CB2594">
      <w:pPr>
        <w:jc w:val="both"/>
      </w:pPr>
      <w:r>
        <w:t>Có hai cách:</w:t>
      </w:r>
    </w:p>
    <w:p w14:paraId="497D671A" w14:textId="77777777" w:rsidR="009365BC" w:rsidRDefault="00CB2594">
      <w:pPr>
        <w:pStyle w:val="ListBullet"/>
      </w:pPr>
      <w:r>
        <w:t>Cách 1: Mở menu ba chấm ở cột Hành động của dòng, chọn “Chi nhánh”.</w:t>
      </w:r>
    </w:p>
    <w:p w14:paraId="6AE93C1D" w14:textId="77777777" w:rsidR="009365BC" w:rsidRDefault="00CB2594">
      <w:pPr>
        <w:pStyle w:val="ListBullet"/>
      </w:pPr>
      <w:r>
        <w:lastRenderedPageBreak/>
        <w:t>Cách 2: Bật cột “Chi nhánh” ở cửa sổ Tuỳ chỉnh cột (PHẦN 3), rồi bấm thẳng vào con số ở cột đó.</w:t>
      </w:r>
    </w:p>
    <w:p w14:paraId="10B4256A" w14:textId="77777777" w:rsidR="009365BC" w:rsidRDefault="00CB2594">
      <w:pPr>
        <w:jc w:val="center"/>
      </w:pPr>
      <w:r>
        <w:rPr>
          <w:noProof/>
        </w:rPr>
        <w:drawing>
          <wp:inline distT="0" distB="0" distL="0" distR="0" wp14:anchorId="4C4661A4" wp14:editId="431C9C08">
            <wp:extent cx="5486400" cy="3429000"/>
            <wp:effectExtent l="0" t="0" r="0" b="0"/>
            <wp:docPr id="2127158363" name="Picture 212715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chi-nhanh.png"/>
                    <pic:cNvPicPr/>
                  </pic:nvPicPr>
                  <pic:blipFill>
                    <a:blip r:embed="rId22"/>
                    <a:stretch>
                      <a:fillRect/>
                    </a:stretch>
                  </pic:blipFill>
                  <pic:spPr>
                    <a:xfrm>
                      <a:off x="0" y="0"/>
                      <a:ext cx="5486400" cy="3429000"/>
                    </a:xfrm>
                    <a:prstGeom prst="rect">
                      <a:avLst/>
                    </a:prstGeom>
                  </pic:spPr>
                </pic:pic>
              </a:graphicData>
            </a:graphic>
          </wp:inline>
        </w:drawing>
      </w:r>
    </w:p>
    <w:p w14:paraId="6A0C172A" w14:textId="02D20786" w:rsidR="009365BC" w:rsidRDefault="00CB2594">
      <w:pPr>
        <w:pStyle w:val="Caption"/>
      </w:pPr>
      <w:bookmarkStart w:id="73" w:name="_Toc237857911"/>
      <w:r>
        <w:t xml:space="preserve">Hình </w:t>
      </w:r>
      <w:r>
        <w:fldChar w:fldCharType="begin"/>
      </w:r>
      <w:r>
        <w:instrText xml:space="preserve"> SEQ Hình \* ARABIC </w:instrText>
      </w:r>
      <w:r>
        <w:fldChar w:fldCharType="separate"/>
      </w:r>
      <w:r w:rsidR="00F763DE">
        <w:rPr>
          <w:noProof/>
        </w:rPr>
        <w:t>14</w:t>
      </w:r>
      <w:r>
        <w:fldChar w:fldCharType="end"/>
      </w:r>
      <w:r>
        <w:t>: Cửa sổ Chi nhánh ngân hàng của BIDV</w:t>
      </w:r>
      <w:bookmarkEnd w:id="73"/>
    </w:p>
    <w:p w14:paraId="6CE1A748" w14:textId="77777777" w:rsidR="009365BC" w:rsidRDefault="00CB2594">
      <w:pPr>
        <w:pStyle w:val="Heading2"/>
      </w:pPr>
      <w:bookmarkStart w:id="74" w:name="_Toc237857875"/>
      <w:r>
        <w:t>2. N</w:t>
      </w:r>
      <w:r>
        <w:t>ộ</w:t>
      </w:r>
      <w:r>
        <w:t>i dung c</w:t>
      </w:r>
      <w:r>
        <w:t>ử</w:t>
      </w:r>
      <w:r>
        <w:t>a s</w:t>
      </w:r>
      <w:r>
        <w:t>ổ</w:t>
      </w:r>
      <w:bookmarkEnd w:id="74"/>
    </w:p>
    <w:p w14:paraId="27DB6D1E" w14:textId="77777777" w:rsidR="009365BC" w:rsidRDefault="00CB2594">
      <w:pPr>
        <w:pStyle w:val="ListBullet"/>
      </w:pPr>
      <w:r>
        <w:t>Hàng trên: ô lọc “Tỉnh/Thành phố”, ô lọc “Tên chi nhánh”, nút Tìm kiếm, nút Làm mới.</w:t>
      </w:r>
    </w:p>
    <w:p w14:paraId="27F5EA65" w14:textId="77777777" w:rsidR="009365BC" w:rsidRDefault="00CB2594">
      <w:pPr>
        <w:pStyle w:val="ListBullet"/>
      </w:pPr>
      <w:r>
        <w:t>Nút “Tạo mới” nằm bên phải, ngay trên bảng.</w:t>
      </w:r>
    </w:p>
    <w:p w14:paraId="202DFE02" w14:textId="77777777" w:rsidR="009365BC" w:rsidRDefault="00CB2594">
      <w:pPr>
        <w:pStyle w:val="ListBullet"/>
      </w:pPr>
      <w:r>
        <w:t>Bảng gồm 4 cột: STT, Tên chi nhánh, Tỉnh/TP, Hành động. Danh sách dài thì cuộn trong khung, dòng tiêu đề luôn dính ở trên.</w:t>
      </w:r>
    </w:p>
    <w:p w14:paraId="1F7659FC" w14:textId="77777777" w:rsidR="009365BC" w:rsidRDefault="00CB2594">
      <w:pPr>
        <w:pStyle w:val="ListBullet"/>
      </w:pPr>
      <w:r>
        <w:t>Mỗi dòng có 2 nút: Sửa (bút chì) và Xóa (thùng rác).</w:t>
      </w:r>
    </w:p>
    <w:p w14:paraId="1A66E86C" w14:textId="77777777" w:rsidR="009365BC" w:rsidRDefault="00CB2594">
      <w:pPr>
        <w:pStyle w:val="Heading2"/>
      </w:pPr>
      <w:bookmarkStart w:id="75" w:name="_Toc237857876"/>
      <w:r>
        <w:t>3. L</w:t>
      </w:r>
      <w:r>
        <w:t>ọ</w:t>
      </w:r>
      <w:r>
        <w:t>c danh sách chi nhánh</w:t>
      </w:r>
      <w:bookmarkEnd w:id="75"/>
    </w:p>
    <w:p w14:paraId="78EF42D5" w14:textId="77777777" w:rsidR="009365BC" w:rsidRDefault="00CB2594">
      <w:pPr>
        <w:pStyle w:val="ListBullet"/>
      </w:pPr>
      <w:r>
        <w:t>Chọn Tỉnh/Thành phố để xem chi nhánh của một tỉnh.</w:t>
      </w:r>
    </w:p>
    <w:p w14:paraId="0DE3F026" w14:textId="77777777" w:rsidR="009365BC" w:rsidRDefault="00CB2594">
      <w:pPr>
        <w:pStyle w:val="ListBullet"/>
      </w:pPr>
      <w:r>
        <w:t>Gõ một phần tên vào ô Tên chi nhánh rồi bấm Tìm kiếm, hoặc nhấn Enter trong ô đó.</w:t>
      </w:r>
    </w:p>
    <w:p w14:paraId="7C80A490" w14:textId="77777777" w:rsidR="009365BC" w:rsidRDefault="00CB2594">
      <w:pPr>
        <w:pStyle w:val="ListBullet"/>
      </w:pPr>
      <w:r>
        <w:t>Bấm “Làm mới” để xoá hai ô lọc và xem lại toàn bộ chi nhánh của ngân hàng.</w:t>
      </w:r>
    </w:p>
    <w:p w14:paraId="6E362271" w14:textId="77777777" w:rsidR="009365BC" w:rsidRDefault="00CB2594">
      <w:pPr>
        <w:pStyle w:val="Heading2"/>
      </w:pPr>
      <w:bookmarkStart w:id="76" w:name="_Toc237857877"/>
      <w:r>
        <w:t>4. Thêm chi nhánh</w:t>
      </w:r>
      <w:bookmarkEnd w:id="76"/>
    </w:p>
    <w:p w14:paraId="2DD44C40" w14:textId="77777777" w:rsidR="009365BC" w:rsidRDefault="00CB2594">
      <w:pPr>
        <w:jc w:val="both"/>
      </w:pPr>
      <w:r>
        <w:t>Bấm nút “Tạo mới” trong cửa sổ Chi nhánh. Cửa sổ “Thêm chi nhánh ngân hàng” mở ra.</w:t>
      </w:r>
    </w:p>
    <w:p w14:paraId="447E0F30" w14:textId="77777777" w:rsidR="009365BC" w:rsidRDefault="00CB2594">
      <w:pPr>
        <w:jc w:val="center"/>
      </w:pPr>
      <w:r>
        <w:rPr>
          <w:noProof/>
        </w:rPr>
        <w:lastRenderedPageBreak/>
        <w:drawing>
          <wp:inline distT="0" distB="0" distL="0" distR="0" wp14:anchorId="3B9AB560" wp14:editId="392CEEE1">
            <wp:extent cx="5486400" cy="3429000"/>
            <wp:effectExtent l="0" t="0" r="0" b="0"/>
            <wp:docPr id="2127158364" name="Picture 212715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them-chi-nhanh.png"/>
                    <pic:cNvPicPr/>
                  </pic:nvPicPr>
                  <pic:blipFill>
                    <a:blip r:embed="rId23"/>
                    <a:stretch>
                      <a:fillRect/>
                    </a:stretch>
                  </pic:blipFill>
                  <pic:spPr>
                    <a:xfrm>
                      <a:off x="0" y="0"/>
                      <a:ext cx="5486400" cy="3429000"/>
                    </a:xfrm>
                    <a:prstGeom prst="rect">
                      <a:avLst/>
                    </a:prstGeom>
                  </pic:spPr>
                </pic:pic>
              </a:graphicData>
            </a:graphic>
          </wp:inline>
        </w:drawing>
      </w:r>
    </w:p>
    <w:p w14:paraId="33197968" w14:textId="77615B30" w:rsidR="009365BC" w:rsidRDefault="00CB2594">
      <w:pPr>
        <w:pStyle w:val="Caption"/>
      </w:pPr>
      <w:bookmarkStart w:id="77" w:name="_Toc237857912"/>
      <w:r>
        <w:t xml:space="preserve">Hình </w:t>
      </w:r>
      <w:r>
        <w:fldChar w:fldCharType="begin"/>
      </w:r>
      <w:r>
        <w:instrText xml:space="preserve"> SEQ Hình \* ARABIC </w:instrText>
      </w:r>
      <w:r>
        <w:fldChar w:fldCharType="separate"/>
      </w:r>
      <w:r w:rsidR="00F763DE">
        <w:rPr>
          <w:noProof/>
        </w:rPr>
        <w:t>15</w:t>
      </w:r>
      <w:r>
        <w:fldChar w:fldCharType="end"/>
      </w:r>
      <w:r>
        <w:t>: Cửa sổ Thêm chi nhánh ngân hàng</w:t>
      </w:r>
      <w:bookmarkEnd w:id="77"/>
    </w:p>
    <w:tbl>
      <w:tblPr>
        <w:tblStyle w:val="LightGrid-Accent1"/>
        <w:tblW w:w="0" w:type="auto"/>
        <w:jc w:val="center"/>
        <w:tblLook w:val="04A0" w:firstRow="1" w:lastRow="0" w:firstColumn="1" w:lastColumn="0" w:noHBand="0" w:noVBand="1"/>
      </w:tblPr>
      <w:tblGrid>
        <w:gridCol w:w="1728"/>
        <w:gridCol w:w="1722"/>
        <w:gridCol w:w="1722"/>
        <w:gridCol w:w="1723"/>
        <w:gridCol w:w="1725"/>
      </w:tblGrid>
      <w:tr w:rsidR="009365BC" w14:paraId="4E884337" w14:textId="77777777" w:rsidTr="009365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35363DE" w14:textId="77777777" w:rsidR="009365BC" w:rsidRDefault="00CB2594">
            <w:r>
              <w:t>Trường</w:t>
            </w:r>
          </w:p>
        </w:tc>
        <w:tc>
          <w:tcPr>
            <w:tcW w:w="1728" w:type="dxa"/>
          </w:tcPr>
          <w:p w14:paraId="612B3ABA" w14:textId="77777777" w:rsidR="009365BC" w:rsidRDefault="00CB2594">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5278CDCE" w14:textId="77777777" w:rsidR="009365BC" w:rsidRDefault="00CB2594">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7F7C48AD" w14:textId="77777777" w:rsidR="009365BC" w:rsidRDefault="00CB2594">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5DFD03D1" w14:textId="77777777" w:rsidR="009365BC" w:rsidRDefault="00CB2594">
            <w:pPr>
              <w:cnfStyle w:val="100000000000" w:firstRow="1" w:lastRow="0" w:firstColumn="0" w:lastColumn="0" w:oddVBand="0" w:evenVBand="0" w:oddHBand="0" w:evenHBand="0" w:firstRowFirstColumn="0" w:firstRowLastColumn="0" w:lastRowFirstColumn="0" w:lastRowLastColumn="0"/>
            </w:pPr>
            <w:r>
              <w:t>Mô tả</w:t>
            </w:r>
          </w:p>
        </w:tc>
      </w:tr>
      <w:tr w:rsidR="009365BC" w14:paraId="4FB14E50"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876A19" w14:textId="77777777" w:rsidR="009365BC" w:rsidRDefault="00CB2594">
            <w:r>
              <w:t>Tên chi nhánh ngân hàng</w:t>
            </w:r>
          </w:p>
        </w:tc>
        <w:tc>
          <w:tcPr>
            <w:tcW w:w="1728" w:type="dxa"/>
          </w:tcPr>
          <w:p w14:paraId="51FE281C" w14:textId="77777777" w:rsidR="009365BC" w:rsidRDefault="00CB2594">
            <w:pPr>
              <w:cnfStyle w:val="000000100000" w:firstRow="0" w:lastRow="0" w:firstColumn="0" w:lastColumn="0" w:oddVBand="0" w:evenVBand="0" w:oddHBand="1" w:evenHBand="0" w:firstRowFirstColumn="0" w:firstRowLastColumn="0" w:lastRowFirstColumn="0" w:lastRowLastColumn="0"/>
            </w:pPr>
            <w:r>
              <w:t>Ô nhập chữ</w:t>
            </w:r>
          </w:p>
        </w:tc>
        <w:tc>
          <w:tcPr>
            <w:tcW w:w="1728" w:type="dxa"/>
          </w:tcPr>
          <w:p w14:paraId="1E558AA6" w14:textId="77777777" w:rsidR="009365BC" w:rsidRDefault="00CB2594">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52B4B8ED" w14:textId="77777777" w:rsidR="009365BC" w:rsidRDefault="00CB2594">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7A2745E5" w14:textId="77777777" w:rsidR="009365BC" w:rsidRDefault="00CB2594">
            <w:pPr>
              <w:cnfStyle w:val="000000100000" w:firstRow="0" w:lastRow="0" w:firstColumn="0" w:lastColumn="0" w:oddVBand="0" w:evenVBand="0" w:oddHBand="1" w:evenHBand="0" w:firstRowFirstColumn="0" w:firstRowLastColumn="0" w:lastRowFirstColumn="0" w:lastRowLastColumn="0"/>
            </w:pPr>
            <w:r>
              <w:t>Tên chi nhánh, ví dụ “CN Tràng Tiền”. Không được trùng với chi nhánh khác CỦA CÙNG ngân hàng.</w:t>
            </w:r>
          </w:p>
        </w:tc>
      </w:tr>
      <w:tr w:rsidR="009365BC" w14:paraId="1D3DCDA0"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0163119" w14:textId="77777777" w:rsidR="009365BC" w:rsidRDefault="00CB2594">
            <w:r>
              <w:t>Tỉnh/Thành phố</w:t>
            </w:r>
          </w:p>
        </w:tc>
        <w:tc>
          <w:tcPr>
            <w:tcW w:w="1728" w:type="dxa"/>
          </w:tcPr>
          <w:p w14:paraId="4E666459" w14:textId="77777777" w:rsidR="009365BC" w:rsidRDefault="00CB2594">
            <w:pPr>
              <w:cnfStyle w:val="000000010000" w:firstRow="0" w:lastRow="0" w:firstColumn="0" w:lastColumn="0" w:oddVBand="0" w:evenVBand="0" w:oddHBand="0" w:evenHBand="1" w:firstRowFirstColumn="0" w:firstRowLastColumn="0" w:lastRowFirstColumn="0" w:lastRowLastColumn="0"/>
            </w:pPr>
            <w:r>
              <w:t>Ô chọn từ danh sách</w:t>
            </w:r>
          </w:p>
        </w:tc>
        <w:tc>
          <w:tcPr>
            <w:tcW w:w="1728" w:type="dxa"/>
          </w:tcPr>
          <w:p w14:paraId="4924831F" w14:textId="77777777" w:rsidR="009365BC" w:rsidRDefault="00CB2594">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18C71F78" w14:textId="77777777" w:rsidR="009365BC" w:rsidRDefault="00CB2594">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2A0F04F4" w14:textId="77777777" w:rsidR="009365BC" w:rsidRDefault="00CB2594">
            <w:pPr>
              <w:cnfStyle w:val="000000010000" w:firstRow="0" w:lastRow="0" w:firstColumn="0" w:lastColumn="0" w:oddVBand="0" w:evenVBand="0" w:oddHBand="0" w:evenHBand="1" w:firstRowFirstColumn="0" w:firstRowLastColumn="0" w:lastRowFirstColumn="0" w:lastRowLastColumn="0"/>
            </w:pPr>
            <w:r>
              <w:t>Chọn tỉnh/thành nơi đặt chi nhánh. Có thể gõ để tìm nhanh trong danh sách.</w:t>
            </w:r>
          </w:p>
        </w:tc>
      </w:tr>
    </w:tbl>
    <w:p w14:paraId="67062374" w14:textId="77777777" w:rsidR="009365BC" w:rsidRDefault="009365BC"/>
    <w:p w14:paraId="718AF90C" w14:textId="77777777" w:rsidR="009365BC" w:rsidRDefault="00CB2594">
      <w:pPr>
        <w:jc w:val="both"/>
      </w:pPr>
      <w:r>
        <w:t>Chân cửa sổ có ba nút: “Lưu” ghi rồi đóng, “Lưu và tiếp tục” ghi rồi xoá trắng để nhập chi nhánh kế tiếp, và “Đóng”.</w:t>
      </w:r>
    </w:p>
    <w:p w14:paraId="7B812E60" w14:textId="77777777" w:rsidR="009365BC" w:rsidRDefault="00CB2594">
      <w:pPr>
        <w:jc w:val="both"/>
      </w:pPr>
      <w:r>
        <w:lastRenderedPageBreak/>
        <w:t>Lưu xong hệ thống báo “Đã lưu thành công!”, danh sách chi nhánh cập nhật ngay và con số ở cột Chi nhánh ngoài danh sách tăng thêm 1.</w:t>
      </w:r>
    </w:p>
    <w:p w14:paraId="25DD242B" w14:textId="77777777" w:rsidR="009365BC" w:rsidRDefault="00CB2594">
      <w:pPr>
        <w:pStyle w:val="Heading2"/>
      </w:pPr>
      <w:bookmarkStart w:id="78" w:name="_Toc237857878"/>
      <w:r>
        <w:t>5. S</w:t>
      </w:r>
      <w:r>
        <w:t>ử</w:t>
      </w:r>
      <w:r>
        <w:t>a chi nhánh</w:t>
      </w:r>
      <w:bookmarkEnd w:id="78"/>
    </w:p>
    <w:p w14:paraId="2FC152E0" w14:textId="77777777" w:rsidR="009365BC" w:rsidRDefault="00CB2594">
      <w:pPr>
        <w:pStyle w:val="ListBullet"/>
      </w:pPr>
      <w:r>
        <w:t>Bấm nút Sửa, biểu tượng bút chì, ở dòng chi nhánh cần chỉnh.</w:t>
      </w:r>
    </w:p>
    <w:p w14:paraId="26951945" w14:textId="77777777" w:rsidR="009365BC" w:rsidRDefault="00CB2594">
      <w:pPr>
        <w:pStyle w:val="ListBullet"/>
      </w:pPr>
      <w:r>
        <w:t>Cửa sổ “Sửa chi nhánh ngân hàng” mở ra với hai ô đã điền sẵn; chân cửa sổ chỉ có “Lưu” và “Đóng”.</w:t>
      </w:r>
    </w:p>
    <w:p w14:paraId="40F720E4" w14:textId="77777777" w:rsidR="009365BC" w:rsidRDefault="00CB2594">
      <w:pPr>
        <w:pStyle w:val="ListBullet"/>
      </w:pPr>
      <w:r>
        <w:t>Đổi tên hoặc đổi tỉnh rồi bấm “Lưu”.</w:t>
      </w:r>
    </w:p>
    <w:p w14:paraId="63B5A6D7" w14:textId="77777777" w:rsidR="009365BC" w:rsidRDefault="00CB2594">
      <w:pPr>
        <w:pStyle w:val="ListBullet"/>
      </w:pPr>
      <w:r>
        <w:t>Giữ nguyên tên của chính chi nhánh đó thì không bị báo trùng.</w:t>
      </w:r>
    </w:p>
    <w:p w14:paraId="4ACE620B" w14:textId="77777777" w:rsidR="009365BC" w:rsidRDefault="00CB2594">
      <w:pPr>
        <w:pStyle w:val="Heading2"/>
      </w:pPr>
      <w:bookmarkStart w:id="79" w:name="_Toc237857879"/>
      <w:r>
        <w:t>6. Xoá chi nhánh</w:t>
      </w:r>
      <w:bookmarkEnd w:id="79"/>
    </w:p>
    <w:p w14:paraId="6A9414F6" w14:textId="77777777" w:rsidR="009365BC" w:rsidRDefault="00CB2594">
      <w:pPr>
        <w:pStyle w:val="ListBullet"/>
      </w:pPr>
      <w:r>
        <w:t>Bước 1: Bấm nút Xóa ở dòng chi nhánh.</w:t>
      </w:r>
    </w:p>
    <w:p w14:paraId="4DF520D2" w14:textId="77777777" w:rsidR="009365BC" w:rsidRDefault="00CB2594">
      <w:pPr>
        <w:pStyle w:val="ListBullet"/>
      </w:pPr>
      <w:r>
        <w:t>Bước 2: Hộp thoại “Xác nhận xóa” hiện ra, nêu tên chi nhánh.</w:t>
      </w:r>
    </w:p>
    <w:p w14:paraId="4FF8F101" w14:textId="77777777" w:rsidR="009365BC" w:rsidRDefault="00CB2594">
      <w:pPr>
        <w:pStyle w:val="ListBullet"/>
      </w:pPr>
      <w:r>
        <w:t>Bước 3: Bấm “Xóa” để đồng ý. Hệ thống báo “Xoá chi nhánh ngân hàng thành công”.</w:t>
      </w:r>
    </w:p>
    <w:p w14:paraId="1C428F9A" w14:textId="77777777" w:rsidR="009365BC" w:rsidRDefault="00CB2594">
      <w:pPr>
        <w:jc w:val="center"/>
      </w:pPr>
      <w:r>
        <w:rPr>
          <w:noProof/>
        </w:rPr>
        <w:drawing>
          <wp:inline distT="0" distB="0" distL="0" distR="0" wp14:anchorId="0BD500C3" wp14:editId="058AF636">
            <wp:extent cx="5486400" cy="3429000"/>
            <wp:effectExtent l="0" t="0" r="0" b="0"/>
            <wp:docPr id="2127158365" name="Picture 212715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xac-nhan-xoa-chi-nhanh.png"/>
                    <pic:cNvPicPr/>
                  </pic:nvPicPr>
                  <pic:blipFill>
                    <a:blip r:embed="rId24"/>
                    <a:stretch>
                      <a:fillRect/>
                    </a:stretch>
                  </pic:blipFill>
                  <pic:spPr>
                    <a:xfrm>
                      <a:off x="0" y="0"/>
                      <a:ext cx="5486400" cy="3429000"/>
                    </a:xfrm>
                    <a:prstGeom prst="rect">
                      <a:avLst/>
                    </a:prstGeom>
                  </pic:spPr>
                </pic:pic>
              </a:graphicData>
            </a:graphic>
          </wp:inline>
        </w:drawing>
      </w:r>
    </w:p>
    <w:p w14:paraId="408BD16D" w14:textId="3C74679A" w:rsidR="009365BC" w:rsidRDefault="00CB2594">
      <w:pPr>
        <w:pStyle w:val="Caption"/>
      </w:pPr>
      <w:bookmarkStart w:id="80" w:name="_Toc237857913"/>
      <w:r>
        <w:t xml:space="preserve">Hình </w:t>
      </w:r>
      <w:r>
        <w:fldChar w:fldCharType="begin"/>
      </w:r>
      <w:r>
        <w:instrText xml:space="preserve"> SEQ Hình \* ARABIC </w:instrText>
      </w:r>
      <w:r>
        <w:fldChar w:fldCharType="separate"/>
      </w:r>
      <w:r w:rsidR="00F763DE">
        <w:rPr>
          <w:noProof/>
        </w:rPr>
        <w:t>16</w:t>
      </w:r>
      <w:r>
        <w:fldChar w:fldCharType="end"/>
      </w:r>
      <w:r>
        <w:t>: Hộp xác nhận xoá chi nhánh; dòng đầu có nút xoá bị làm mờ vì chi nhánh đang được sử dụng</w:t>
      </w:r>
      <w:bookmarkEnd w:id="80"/>
    </w:p>
    <w:p w14:paraId="4EEE0B34" w14:textId="77777777" w:rsidR="009365BC" w:rsidRDefault="00CB2594">
      <w:pPr>
        <w:jc w:val="both"/>
      </w:pPr>
      <w:r>
        <w:t>Chi nhánh đang được dùng ở hồ sơ nhân sự thì nút Xóa bị làm mờ, không bấm được. Rê chuột vào nút sẽ thấy chú thích “Không thể xóa bản ghi, chi nhánh đang được sử dụng trên hệ thống”. Lưu ý điểm khác biệt: ở đây nút bị làm mờ, còn ngoài danh sách ngân hàng thì nút Xóa bị ẩn hẳn.</w:t>
      </w:r>
    </w:p>
    <w:p w14:paraId="1D30A41B" w14:textId="77777777" w:rsidR="009365BC" w:rsidRDefault="00CB2594">
      <w:pPr>
        <w:pStyle w:val="Heading2"/>
      </w:pPr>
      <w:bookmarkStart w:id="81" w:name="_Toc237857880"/>
      <w:r>
        <w:lastRenderedPageBreak/>
        <w:t>7. Các l</w:t>
      </w:r>
      <w:r>
        <w:t>ỗ</w:t>
      </w:r>
      <w:r>
        <w:t>i thư</w:t>
      </w:r>
      <w:r>
        <w:t>ờ</w:t>
      </w:r>
      <w:r>
        <w:t>ng g</w:t>
      </w:r>
      <w:r>
        <w:t>ặ</w:t>
      </w:r>
      <w:r>
        <w:t>p</w:t>
      </w:r>
      <w:bookmarkEnd w:id="81"/>
    </w:p>
    <w:tbl>
      <w:tblPr>
        <w:tblStyle w:val="LightGrid-Accent1"/>
        <w:tblW w:w="0" w:type="auto"/>
        <w:jc w:val="center"/>
        <w:tblLook w:val="04A0" w:firstRow="1" w:lastRow="0" w:firstColumn="1" w:lastColumn="0" w:noHBand="0" w:noVBand="1"/>
      </w:tblPr>
      <w:tblGrid>
        <w:gridCol w:w="2873"/>
        <w:gridCol w:w="2874"/>
        <w:gridCol w:w="2873"/>
      </w:tblGrid>
      <w:tr w:rsidR="009365BC" w14:paraId="04F42BF5" w14:textId="77777777" w:rsidTr="009365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146DF5" w14:textId="77777777" w:rsidR="009365BC" w:rsidRDefault="00CB2594">
            <w:r>
              <w:t>Thông báo</w:t>
            </w:r>
          </w:p>
        </w:tc>
        <w:tc>
          <w:tcPr>
            <w:tcW w:w="2880" w:type="dxa"/>
          </w:tcPr>
          <w:p w14:paraId="20CB3B27" w14:textId="77777777" w:rsidR="009365BC" w:rsidRDefault="00CB2594">
            <w:pPr>
              <w:cnfStyle w:val="100000000000" w:firstRow="1" w:lastRow="0" w:firstColumn="0" w:lastColumn="0" w:oddVBand="0" w:evenVBand="0" w:oddHBand="0" w:evenHBand="0" w:firstRowFirstColumn="0" w:firstRowLastColumn="0" w:lastRowFirstColumn="0" w:lastRowLastColumn="0"/>
            </w:pPr>
            <w:r>
              <w:t>Nguyên nhân</w:t>
            </w:r>
          </w:p>
        </w:tc>
        <w:tc>
          <w:tcPr>
            <w:tcW w:w="2880" w:type="dxa"/>
          </w:tcPr>
          <w:p w14:paraId="2FA9176B" w14:textId="77777777" w:rsidR="009365BC" w:rsidRDefault="00CB2594">
            <w:pPr>
              <w:cnfStyle w:val="100000000000" w:firstRow="1" w:lastRow="0" w:firstColumn="0" w:lastColumn="0" w:oddVBand="0" w:evenVBand="0" w:oddHBand="0" w:evenHBand="0" w:firstRowFirstColumn="0" w:firstRowLastColumn="0" w:lastRowFirstColumn="0" w:lastRowLastColumn="0"/>
            </w:pPr>
            <w:r>
              <w:t>Cách xử lý</w:t>
            </w:r>
          </w:p>
        </w:tc>
      </w:tr>
      <w:tr w:rsidR="009365BC" w14:paraId="6F6787D4"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46FF71" w14:textId="77777777" w:rsidR="009365BC" w:rsidRDefault="00CB2594">
            <w:r>
              <w:t>Bắt buộc phải nhập</w:t>
            </w:r>
          </w:p>
        </w:tc>
        <w:tc>
          <w:tcPr>
            <w:tcW w:w="2880" w:type="dxa"/>
          </w:tcPr>
          <w:p w14:paraId="0CC256B0" w14:textId="77777777" w:rsidR="009365BC" w:rsidRDefault="00CB2594">
            <w:pPr>
              <w:cnfStyle w:val="000000100000" w:firstRow="0" w:lastRow="0" w:firstColumn="0" w:lastColumn="0" w:oddVBand="0" w:evenVBand="0" w:oddHBand="1" w:evenHBand="0" w:firstRowFirstColumn="0" w:firstRowLastColumn="0" w:lastRowFirstColumn="0" w:lastRowLastColumn="0"/>
            </w:pPr>
            <w:r>
              <w:t>Chưa nhập tên chi nhánh hoặc chưa chọn tỉnh/thành phố.</w:t>
            </w:r>
          </w:p>
        </w:tc>
        <w:tc>
          <w:tcPr>
            <w:tcW w:w="2880" w:type="dxa"/>
          </w:tcPr>
          <w:p w14:paraId="1684601A" w14:textId="77777777" w:rsidR="009365BC" w:rsidRDefault="00CB2594">
            <w:pPr>
              <w:cnfStyle w:val="000000100000" w:firstRow="0" w:lastRow="0" w:firstColumn="0" w:lastColumn="0" w:oddVBand="0" w:evenVBand="0" w:oddHBand="1" w:evenHBand="0" w:firstRowFirstColumn="0" w:firstRowLastColumn="0" w:lastRowFirstColumn="0" w:lastRowLastColumn="0"/>
            </w:pPr>
            <w:r>
              <w:t>Nhập hoặc chọn nốt ô báo đỏ rồi bấm Lưu lại.</w:t>
            </w:r>
          </w:p>
        </w:tc>
      </w:tr>
      <w:tr w:rsidR="009365BC" w14:paraId="7E45AF8F"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D2CDAB" w14:textId="77777777" w:rsidR="009365BC" w:rsidRDefault="00CB2594">
            <w:r>
              <w:t>Tên chi nhánh ngân hàng này đã tồn tại</w:t>
            </w:r>
          </w:p>
        </w:tc>
        <w:tc>
          <w:tcPr>
            <w:tcW w:w="2880" w:type="dxa"/>
          </w:tcPr>
          <w:p w14:paraId="3F290A7D" w14:textId="77777777" w:rsidR="009365BC" w:rsidRDefault="00CB2594">
            <w:pPr>
              <w:cnfStyle w:val="000000010000" w:firstRow="0" w:lastRow="0" w:firstColumn="0" w:lastColumn="0" w:oddVBand="0" w:evenVBand="0" w:oddHBand="0" w:evenHBand="1" w:firstRowFirstColumn="0" w:firstRowLastColumn="0" w:lastRowFirstColumn="0" w:lastRowLastColumn="0"/>
            </w:pPr>
            <w:r>
              <w:t>Ngân hàng này đã có chi nhánh trùng tên.</w:t>
            </w:r>
          </w:p>
        </w:tc>
        <w:tc>
          <w:tcPr>
            <w:tcW w:w="2880" w:type="dxa"/>
          </w:tcPr>
          <w:p w14:paraId="24843082" w14:textId="77777777" w:rsidR="009365BC" w:rsidRDefault="00CB2594">
            <w:pPr>
              <w:cnfStyle w:val="000000010000" w:firstRow="0" w:lastRow="0" w:firstColumn="0" w:lastColumn="0" w:oddVBand="0" w:evenVBand="0" w:oddHBand="0" w:evenHBand="1" w:firstRowFirstColumn="0" w:firstRowLastColumn="0" w:lastRowFirstColumn="0" w:lastRowLastColumn="0"/>
            </w:pPr>
            <w:r>
              <w:t>Đặt tên khác, hoặc kiểm tra lại danh sách xem chi nhánh đó đã được khai chưa.</w:t>
            </w:r>
          </w:p>
        </w:tc>
      </w:tr>
    </w:tbl>
    <w:p w14:paraId="526CF3F7" w14:textId="77777777" w:rsidR="009365BC" w:rsidRDefault="009365BC"/>
    <w:p w14:paraId="38D81DAD" w14:textId="77777777" w:rsidR="009365BC" w:rsidRDefault="00CB2594">
      <w:pPr>
        <w:jc w:val="both"/>
      </w:pPr>
      <w:r>
        <w:t>Lưu ý: hai ngân hàng khác nhau ĐƯỢC PHÉP có chi nhánh trùng tên, ví dụ cả hai đều có “CN Hà Nội”. Ràng buộc không trùng chỉ áp dụng trong phạm vi một ngân hàng.</w:t>
      </w:r>
    </w:p>
    <w:p w14:paraId="55F7529C" w14:textId="77777777" w:rsidR="009365BC" w:rsidRDefault="00CB2594">
      <w:pPr>
        <w:pStyle w:val="Heading2"/>
      </w:pPr>
      <w:bookmarkStart w:id="82" w:name="_Toc237857881"/>
      <w:r>
        <w:t>8. Vì sao con s</w:t>
      </w:r>
      <w:r>
        <w:t>ố</w:t>
      </w:r>
      <w:r>
        <w:t xml:space="preserve"> </w:t>
      </w:r>
      <w:r>
        <w:t>ở</w:t>
      </w:r>
      <w:r>
        <w:t xml:space="preserve"> c</w:t>
      </w:r>
      <w:r>
        <w:t>ộ</w:t>
      </w:r>
      <w:r>
        <w:t>t Chi nhánh có th</w:t>
      </w:r>
      <w:r>
        <w:t>ể</w:t>
      </w:r>
      <w:r>
        <w:t xml:space="preserve"> l</w:t>
      </w:r>
      <w:r>
        <w:t>ệ</w:t>
      </w:r>
      <w:r>
        <w:t>ch v</w:t>
      </w:r>
      <w:r>
        <w:t>ớ</w:t>
      </w:r>
      <w:r>
        <w:t>i danh sách</w:t>
      </w:r>
      <w:bookmarkEnd w:id="82"/>
    </w:p>
    <w:p w14:paraId="0C28FF92" w14:textId="77777777" w:rsidR="009365BC" w:rsidRDefault="00CB2594">
      <w:pPr>
        <w:jc w:val="both"/>
      </w:pPr>
      <w:r>
        <w:t>Con số ở cột “Chi nhánh” ngoài danh sách đếm tất cả chi nhánh của ngân hàng, kể cả chi nhánh chưa gán Tỉnh/Thành phố. Trong khi đó danh sách bên trong cửa sổ chỉ hiện chi nhánh ĐÃ có tỉnh/thành. Vì vậy với dữ liệu cũ, hai con số có thể lệch nhau. Nếu gặp trường hợp này, hãy báo bộ phận kỹ thuật để bổ sung tỉnh/thành cho các chi nhánh còn thiếu.</w:t>
      </w:r>
    </w:p>
    <w:p w14:paraId="1BE12FCD" w14:textId="77777777" w:rsidR="009365BC" w:rsidRDefault="00CB2594">
      <w:pPr>
        <w:pStyle w:val="Heading1"/>
      </w:pPr>
      <w:bookmarkStart w:id="83" w:name="_Toc237857882"/>
      <w:r>
        <w:t>PH</w:t>
      </w:r>
      <w:r>
        <w:t>Ầ</w:t>
      </w:r>
      <w:r>
        <w:t>N 10: XEM L</w:t>
      </w:r>
      <w:r>
        <w:t>Ị</w:t>
      </w:r>
      <w:r>
        <w:t>CH S</w:t>
      </w:r>
      <w:r>
        <w:t>Ử</w:t>
      </w:r>
      <w:r>
        <w:t xml:space="preserve"> THAY Đ</w:t>
      </w:r>
      <w:r>
        <w:t>Ổ</w:t>
      </w:r>
      <w:r>
        <w:t>I</w:t>
      </w:r>
      <w:bookmarkEnd w:id="83"/>
    </w:p>
    <w:p w14:paraId="28F381F2" w14:textId="77777777" w:rsidR="009365BC" w:rsidRDefault="00CB2594">
      <w:pPr>
        <w:pStyle w:val="Heading2"/>
      </w:pPr>
      <w:bookmarkStart w:id="84" w:name="_Toc237857883"/>
      <w:r>
        <w:t>1. Cách m</w:t>
      </w:r>
      <w:r>
        <w:t>ở</w:t>
      </w:r>
      <w:bookmarkEnd w:id="84"/>
    </w:p>
    <w:p w14:paraId="20CCFCC7" w14:textId="77777777" w:rsidR="009365BC" w:rsidRDefault="00CB2594">
      <w:pPr>
        <w:pStyle w:val="ListBullet"/>
      </w:pPr>
      <w:r>
        <w:t>Cách 1: Mở menu ba chấm ở cột Hành động của dòng, chọn “Lịch sử”.</w:t>
      </w:r>
    </w:p>
    <w:p w14:paraId="730A2C4A" w14:textId="77777777" w:rsidR="009365BC" w:rsidRDefault="00CB2594">
      <w:pPr>
        <w:pStyle w:val="ListBullet"/>
      </w:pPr>
      <w:r>
        <w:t>Cách 2: Bấm mã ngân hàng để mở cửa sổ Xem, rồi bấm “Xem lịch sử” ở cuối cửa sổ.</w:t>
      </w:r>
    </w:p>
    <w:p w14:paraId="68521674" w14:textId="77777777" w:rsidR="009365BC" w:rsidRDefault="00CB2594">
      <w:pPr>
        <w:jc w:val="center"/>
      </w:pPr>
      <w:r>
        <w:rPr>
          <w:noProof/>
        </w:rPr>
        <w:lastRenderedPageBreak/>
        <w:drawing>
          <wp:inline distT="0" distB="0" distL="0" distR="0" wp14:anchorId="3F142007" wp14:editId="021D7F0B">
            <wp:extent cx="5486400" cy="3429000"/>
            <wp:effectExtent l="0" t="0" r="0" b="0"/>
            <wp:docPr id="2127158366" name="Picture 212715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lich-su.png"/>
                    <pic:cNvPicPr/>
                  </pic:nvPicPr>
                  <pic:blipFill>
                    <a:blip r:embed="rId25"/>
                    <a:stretch>
                      <a:fillRect/>
                    </a:stretch>
                  </pic:blipFill>
                  <pic:spPr>
                    <a:xfrm>
                      <a:off x="0" y="0"/>
                      <a:ext cx="5486400" cy="3429000"/>
                    </a:xfrm>
                    <a:prstGeom prst="rect">
                      <a:avLst/>
                    </a:prstGeom>
                  </pic:spPr>
                </pic:pic>
              </a:graphicData>
            </a:graphic>
          </wp:inline>
        </w:drawing>
      </w:r>
    </w:p>
    <w:p w14:paraId="30345ED8" w14:textId="29167F0E" w:rsidR="009365BC" w:rsidRDefault="00CB2594">
      <w:pPr>
        <w:pStyle w:val="Caption"/>
      </w:pPr>
      <w:bookmarkStart w:id="85" w:name="_Toc237857914"/>
      <w:r>
        <w:t xml:space="preserve">Hình </w:t>
      </w:r>
      <w:r>
        <w:fldChar w:fldCharType="begin"/>
      </w:r>
      <w:r>
        <w:instrText xml:space="preserve"> SEQ Hình \* ARABIC </w:instrText>
      </w:r>
      <w:r>
        <w:fldChar w:fldCharType="separate"/>
      </w:r>
      <w:r w:rsidR="00F763DE">
        <w:rPr>
          <w:noProof/>
        </w:rPr>
        <w:t>17</w:t>
      </w:r>
      <w:r>
        <w:fldChar w:fldCharType="end"/>
      </w:r>
      <w:r>
        <w:t>: Cửa sổ Lịch sử thay đổi của một ngân hàng</w:t>
      </w:r>
      <w:bookmarkEnd w:id="85"/>
    </w:p>
    <w:p w14:paraId="6427643A" w14:textId="77777777" w:rsidR="009365BC" w:rsidRDefault="00CB2594">
      <w:pPr>
        <w:pStyle w:val="Heading2"/>
      </w:pPr>
      <w:bookmarkStart w:id="86" w:name="_Toc237857884"/>
      <w:r>
        <w:t>2. Đ</w:t>
      </w:r>
      <w:r>
        <w:t>ọ</w:t>
      </w:r>
      <w:r>
        <w:t>c m</w:t>
      </w:r>
      <w:r>
        <w:t>ộ</w:t>
      </w:r>
      <w:r>
        <w:t>t m</w:t>
      </w:r>
      <w:r>
        <w:t>ố</w:t>
      </w:r>
      <w:r>
        <w:t>c l</w:t>
      </w:r>
      <w:r>
        <w:t>ị</w:t>
      </w:r>
      <w:r>
        <w:t>ch s</w:t>
      </w:r>
      <w:r>
        <w:t>ử</w:t>
      </w:r>
      <w:bookmarkEnd w:id="86"/>
    </w:p>
    <w:p w14:paraId="563CE427" w14:textId="77777777" w:rsidR="009365BC" w:rsidRDefault="00CB2594">
      <w:pPr>
        <w:jc w:val="both"/>
      </w:pPr>
      <w:r>
        <w:t>Mỗi mốc gồm bốn phần, xếp từ trên xuống:</w:t>
      </w:r>
    </w:p>
    <w:p w14:paraId="79099943" w14:textId="77777777" w:rsidR="009365BC" w:rsidRDefault="00CB2594">
      <w:pPr>
        <w:pStyle w:val="ListBullet"/>
      </w:pPr>
      <w:r>
        <w:t>Ngày giờ thực hiện.</w:t>
      </w:r>
    </w:p>
    <w:p w14:paraId="00498B2A" w14:textId="77777777" w:rsidR="009365BC" w:rsidRDefault="00CB2594">
      <w:pPr>
        <w:pStyle w:val="ListBullet"/>
      </w:pPr>
      <w:r>
        <w:t>Tên hành động, có màu riêng: Tạo mới, Thay đổi thông tin, Khóa, Mở khóa, Xóa.</w:t>
      </w:r>
    </w:p>
    <w:p w14:paraId="206C8C6C" w14:textId="77777777" w:rsidR="009365BC" w:rsidRDefault="00CB2594">
      <w:pPr>
        <w:pStyle w:val="ListBullet"/>
      </w:pPr>
      <w:r>
        <w:t>Người thực hiện, kèm mã nhân viên và phòng ban.</w:t>
      </w:r>
    </w:p>
    <w:p w14:paraId="7F53CD9E" w14:textId="77777777" w:rsidR="009365BC" w:rsidRDefault="00CB2594">
      <w:pPr>
        <w:pStyle w:val="ListBullet"/>
      </w:pPr>
      <w:r>
        <w:t>Chi tiết thay đổi theo dạng “Tên trường: giá trị cũ → giá trị mới”.</w:t>
      </w:r>
    </w:p>
    <w:p w14:paraId="4D043270" w14:textId="77777777" w:rsidR="009365BC" w:rsidRDefault="00CB2594">
      <w:pPr>
        <w:jc w:val="both"/>
      </w:pPr>
      <w:r>
        <w:t>Các mốc xếp mới nhất ở trên cùng.</w:t>
      </w:r>
    </w:p>
    <w:p w14:paraId="350FDF42" w14:textId="77777777" w:rsidR="009365BC" w:rsidRDefault="00CB2594">
      <w:pPr>
        <w:pStyle w:val="Heading2"/>
      </w:pPr>
      <w:bookmarkStart w:id="87" w:name="_Toc237857885"/>
      <w:r>
        <w:t>3. L</w:t>
      </w:r>
      <w:r>
        <w:t>ọ</w:t>
      </w:r>
      <w:r>
        <w:t>c l</w:t>
      </w:r>
      <w:r>
        <w:t>ị</w:t>
      </w:r>
      <w:r>
        <w:t>ch s</w:t>
      </w:r>
      <w:r>
        <w:t>ử</w:t>
      </w:r>
      <w:bookmarkEnd w:id="87"/>
    </w:p>
    <w:p w14:paraId="3CF4C862" w14:textId="77777777" w:rsidR="009365BC" w:rsidRDefault="00CB2594">
      <w:pPr>
        <w:jc w:val="both"/>
      </w:pPr>
      <w:r>
        <w:t>Bấm nút “Bộ lọc” ở góc phải cửa sổ để lọc theo Loại hoạt động. Có đúng ba nhóm, dùng chung cho mọi màn danh mục của hệ thống:</w:t>
      </w:r>
    </w:p>
    <w:tbl>
      <w:tblPr>
        <w:tblStyle w:val="LightGrid-Accent1"/>
        <w:tblW w:w="0" w:type="auto"/>
        <w:jc w:val="center"/>
        <w:tblLook w:val="04A0" w:firstRow="1" w:lastRow="0" w:firstColumn="1" w:lastColumn="0" w:noHBand="0" w:noVBand="1"/>
      </w:tblPr>
      <w:tblGrid>
        <w:gridCol w:w="4310"/>
        <w:gridCol w:w="4310"/>
      </w:tblGrid>
      <w:tr w:rsidR="009365BC" w14:paraId="42F6EC29" w14:textId="77777777" w:rsidTr="009365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B8368A" w14:textId="77777777" w:rsidR="009365BC" w:rsidRDefault="00CB2594">
            <w:r>
              <w:t>Nhóm</w:t>
            </w:r>
          </w:p>
        </w:tc>
        <w:tc>
          <w:tcPr>
            <w:tcW w:w="4320" w:type="dxa"/>
          </w:tcPr>
          <w:p w14:paraId="571104ED" w14:textId="77777777" w:rsidR="009365BC" w:rsidRDefault="00CB2594">
            <w:pPr>
              <w:cnfStyle w:val="100000000000" w:firstRow="1" w:lastRow="0" w:firstColumn="0" w:lastColumn="0" w:oddVBand="0" w:evenVBand="0" w:oddHBand="0" w:evenHBand="0" w:firstRowFirstColumn="0" w:firstRowLastColumn="0" w:lastRowFirstColumn="0" w:lastRowLastColumn="0"/>
            </w:pPr>
            <w:r>
              <w:t>Bao gồm những mốc nào</w:t>
            </w:r>
          </w:p>
        </w:tc>
      </w:tr>
      <w:tr w:rsidR="009365BC" w14:paraId="44287C42"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CEC899" w14:textId="77777777" w:rsidR="009365BC" w:rsidRDefault="00CB2594">
            <w:r>
              <w:t>Tạo mới</w:t>
            </w:r>
          </w:p>
        </w:tc>
        <w:tc>
          <w:tcPr>
            <w:tcW w:w="4320" w:type="dxa"/>
          </w:tcPr>
          <w:p w14:paraId="38F2580B" w14:textId="77777777" w:rsidR="009365BC" w:rsidRDefault="00CB2594">
            <w:pPr>
              <w:cnfStyle w:val="000000100000" w:firstRow="0" w:lastRow="0" w:firstColumn="0" w:lastColumn="0" w:oddVBand="0" w:evenVBand="0" w:oddHBand="1" w:evenHBand="0" w:firstRowFirstColumn="0" w:firstRowLastColumn="0" w:lastRowFirstColumn="0" w:lastRowLastColumn="0"/>
            </w:pPr>
            <w:r>
              <w:t>Lần tạo bản ghi.</w:t>
            </w:r>
          </w:p>
        </w:tc>
      </w:tr>
      <w:tr w:rsidR="009365BC" w14:paraId="588F3EBE" w14:textId="77777777" w:rsidTr="009365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33B6C8" w14:textId="77777777" w:rsidR="009365BC" w:rsidRDefault="00CB2594">
            <w:r>
              <w:t>Thay đổi thông tin</w:t>
            </w:r>
          </w:p>
        </w:tc>
        <w:tc>
          <w:tcPr>
            <w:tcW w:w="4320" w:type="dxa"/>
          </w:tcPr>
          <w:p w14:paraId="3AF80972" w14:textId="77777777" w:rsidR="009365BC" w:rsidRDefault="00CB2594">
            <w:pPr>
              <w:cnfStyle w:val="000000010000" w:firstRow="0" w:lastRow="0" w:firstColumn="0" w:lastColumn="0" w:oddVBand="0" w:evenVBand="0" w:oddHBand="0" w:evenHBand="1" w:firstRowFirstColumn="0" w:firstRowLastColumn="0" w:lastRowFirstColumn="0" w:lastRowLastColumn="0"/>
            </w:pPr>
            <w:r>
              <w:t>Các lần sửa nội dung: mã, tên, tên viết tắt, tên giao dịch quốc tế, địa chỉ giao dịch.</w:t>
            </w:r>
          </w:p>
        </w:tc>
      </w:tr>
      <w:tr w:rsidR="009365BC" w14:paraId="5D1AE541" w14:textId="77777777" w:rsidTr="009365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66E12F" w14:textId="77777777" w:rsidR="009365BC" w:rsidRDefault="00CB2594">
            <w:r>
              <w:t>Thay đổi trạng thái</w:t>
            </w:r>
          </w:p>
        </w:tc>
        <w:tc>
          <w:tcPr>
            <w:tcW w:w="4320" w:type="dxa"/>
          </w:tcPr>
          <w:p w14:paraId="27D9799B" w14:textId="77777777" w:rsidR="009365BC" w:rsidRDefault="00CB2594">
            <w:pPr>
              <w:cnfStyle w:val="000000100000" w:firstRow="0" w:lastRow="0" w:firstColumn="0" w:lastColumn="0" w:oddVBand="0" w:evenVBand="0" w:oddHBand="1" w:evenHBand="0" w:firstRowFirstColumn="0" w:firstRowLastColumn="0" w:lastRowFirstColumn="0" w:lastRowLastColumn="0"/>
            </w:pPr>
            <w:r>
              <w:t>Các lần Khóa và Mở khóa.</w:t>
            </w:r>
          </w:p>
        </w:tc>
      </w:tr>
    </w:tbl>
    <w:p w14:paraId="6BD9E66C" w14:textId="77777777" w:rsidR="009365BC" w:rsidRDefault="009365BC"/>
    <w:p w14:paraId="2169A816" w14:textId="77777777" w:rsidR="009365BC" w:rsidRDefault="00CB2594">
      <w:pPr>
        <w:pStyle w:val="Heading2"/>
      </w:pPr>
      <w:bookmarkStart w:id="88" w:name="_Toc237857886"/>
      <w:r>
        <w:t>4. Nh</w:t>
      </w:r>
      <w:r>
        <w:t>ữ</w:t>
      </w:r>
      <w:r>
        <w:t>ng gì KHÔNG có trong l</w:t>
      </w:r>
      <w:r>
        <w:t>ị</w:t>
      </w:r>
      <w:r>
        <w:t>ch s</w:t>
      </w:r>
      <w:r>
        <w:t>ử</w:t>
      </w:r>
      <w:bookmarkEnd w:id="88"/>
    </w:p>
    <w:p w14:paraId="6D62085D" w14:textId="77777777" w:rsidR="009365BC" w:rsidRDefault="00CB2594">
      <w:pPr>
        <w:pStyle w:val="ListBullet"/>
      </w:pPr>
      <w:r>
        <w:t>Thao tác thêm, sửa, xoá chi nhánh — hiện chưa được ghi lịch sử.</w:t>
      </w:r>
    </w:p>
    <w:p w14:paraId="64E7D6B6" w14:textId="77777777" w:rsidR="009365BC" w:rsidRDefault="00CB2594">
      <w:pPr>
        <w:pStyle w:val="ListBullet"/>
      </w:pPr>
      <w:r>
        <w:t>Việc thay đổi logo.</w:t>
      </w:r>
    </w:p>
    <w:p w14:paraId="2D24F8EF" w14:textId="77777777" w:rsidR="009365BC" w:rsidRDefault="00CB2594">
      <w:pPr>
        <w:pStyle w:val="ListBullet"/>
      </w:pPr>
      <w:r>
        <w:t>Việc chỉ mở xem mà không sửa gì.</w:t>
      </w:r>
    </w:p>
    <w:p w14:paraId="7E6EA31D" w14:textId="77777777" w:rsidR="009365BC" w:rsidRDefault="00CB2594">
      <w:pPr>
        <w:jc w:val="both"/>
      </w:pPr>
      <w:r>
        <w:t>Nếu bấm Lưu mà không đổi nội dung nào thì hệ thống cũng không sinh mốc mới — đây là chủ ý để lịch sử không bị loãng.</w:t>
      </w:r>
    </w:p>
    <w:p w14:paraId="75749BDF" w14:textId="77777777" w:rsidR="009365BC" w:rsidRDefault="00CB2594">
      <w:pPr>
        <w:pStyle w:val="Heading1"/>
      </w:pPr>
      <w:bookmarkStart w:id="89" w:name="_Toc237857887"/>
      <w:r>
        <w:t>PH</w:t>
      </w:r>
      <w:r>
        <w:t>Ầ</w:t>
      </w:r>
      <w:r>
        <w:t>N 11: HƯ</w:t>
      </w:r>
      <w:r>
        <w:t>Ớ</w:t>
      </w:r>
      <w:r>
        <w:t>NG D</w:t>
      </w:r>
      <w:r>
        <w:t>Ẫ</w:t>
      </w:r>
      <w:r>
        <w:t>N THEO T</w:t>
      </w:r>
      <w:r>
        <w:t>Ừ</w:t>
      </w:r>
      <w:r>
        <w:t>NG QUY</w:t>
      </w:r>
      <w:r>
        <w:t>Ề</w:t>
      </w:r>
      <w:r>
        <w:t>N</w:t>
      </w:r>
      <w:bookmarkEnd w:id="89"/>
    </w:p>
    <w:p w14:paraId="158CC276" w14:textId="77777777" w:rsidR="009365BC" w:rsidRDefault="00CB2594">
      <w:pPr>
        <w:pStyle w:val="Heading2"/>
      </w:pPr>
      <w:bookmarkStart w:id="90" w:name="_Toc237857888"/>
      <w:r>
        <w:t>1. Ngư</w:t>
      </w:r>
      <w:r>
        <w:t>ờ</w:t>
      </w:r>
      <w:r>
        <w:t>i dùng đã đăng nh</w:t>
      </w:r>
      <w:r>
        <w:t>ậ</w:t>
      </w:r>
      <w:r>
        <w:t>p</w:t>
      </w:r>
      <w:bookmarkEnd w:id="90"/>
    </w:p>
    <w:p w14:paraId="540CD380" w14:textId="77777777" w:rsidR="009365BC" w:rsidRDefault="00CB2594">
      <w:pPr>
        <w:jc w:val="both"/>
      </w:pPr>
      <w:r>
        <w:t>Bạn nhìn thấy:</w:t>
      </w:r>
    </w:p>
    <w:p w14:paraId="0B1ABCE8" w14:textId="77777777" w:rsidR="009365BC" w:rsidRDefault="00CB2594">
      <w:pPr>
        <w:pStyle w:val="ListBullet"/>
      </w:pPr>
      <w:r>
        <w:t>Mục “Ngân hàng” trên menu của phân hệ Danh mục chung.</w:t>
      </w:r>
    </w:p>
    <w:p w14:paraId="1BCDB6DF" w14:textId="77777777" w:rsidR="009365BC" w:rsidRDefault="00CB2594">
      <w:pPr>
        <w:pStyle w:val="ListBullet"/>
      </w:pPr>
      <w:r>
        <w:t>Toàn bộ danh sách ngân hàng của hệ thống, không bị giới hạn theo công ty hay phòng ban.</w:t>
      </w:r>
    </w:p>
    <w:p w14:paraId="3DED5165" w14:textId="77777777" w:rsidR="009365BC" w:rsidRDefault="00CB2594">
      <w:pPr>
        <w:pStyle w:val="ListBullet"/>
      </w:pPr>
      <w:r>
        <w:t>Nút Tạo mới, nút Tuỳ chỉnh cột và đầy đủ các nút thao tác trên từng dòng.</w:t>
      </w:r>
    </w:p>
    <w:p w14:paraId="54585500" w14:textId="77777777" w:rsidR="009365BC" w:rsidRDefault="00CB2594">
      <w:pPr>
        <w:jc w:val="both"/>
      </w:pPr>
      <w:r>
        <w:t>Bạn làm được toàn bộ thao tác mô tả từ PHẦN 1 đến PHẦN 10 của tài liệu này: tìm kiếm, tạo mới, sửa, xem chi tiết, khóa, mở khóa, xoá, quản lý chi nhánh và xem lịch sử.</w:t>
      </w:r>
    </w:p>
    <w:p w14:paraId="5BC1BB83" w14:textId="77777777" w:rsidR="009365BC" w:rsidRDefault="00CB2594">
      <w:pPr>
        <w:pStyle w:val="Heading2"/>
      </w:pPr>
      <w:bookmarkStart w:id="91" w:name="_Toc237857889"/>
      <w:r>
        <w:t>2. Ngư</w:t>
      </w:r>
      <w:r>
        <w:t>ờ</w:t>
      </w:r>
      <w:r>
        <w:t>i chưa đăng nh</w:t>
      </w:r>
      <w:r>
        <w:t>ậ</w:t>
      </w:r>
      <w:r>
        <w:t>p ho</w:t>
      </w:r>
      <w:r>
        <w:t>ặ</w:t>
      </w:r>
      <w:r>
        <w:t>c đã h</w:t>
      </w:r>
      <w:r>
        <w:t>ế</w:t>
      </w:r>
      <w:r>
        <w:t>t phiên</w:t>
      </w:r>
      <w:bookmarkEnd w:id="91"/>
    </w:p>
    <w:p w14:paraId="32437A9D" w14:textId="77777777" w:rsidR="009365BC" w:rsidRDefault="00CB2594">
      <w:pPr>
        <w:jc w:val="both"/>
      </w:pPr>
      <w:r>
        <w:t>Gõ thẳng đường dẫn /human/banks khi chưa đăng nhập sẽ bị đưa về màn Đăng nhập, không xem được dữ liệu.</w:t>
      </w:r>
    </w:p>
    <w:p w14:paraId="61C3B3B2" w14:textId="77777777" w:rsidR="009365BC" w:rsidRDefault="00CB2594">
      <w:pPr>
        <w:jc w:val="both"/>
      </w:pPr>
      <w:r>
        <w:t>Nếu đang mở màn hình mà phiên hết hạn, ví dụ đã đăng xuất ở tab khác, thao tác kế tiếp sẽ đưa bạn về màn Đăng nhập. Hãy đăng nhập lại rồi vào lại màn hình; dữ liệu đang nhập dở trong cửa sổ sẽ mất nên cần nhập lại.</w:t>
      </w:r>
    </w:p>
    <w:p w14:paraId="2BD1ABA0" w14:textId="77777777" w:rsidR="009365BC" w:rsidRDefault="00CB2594">
      <w:pPr>
        <w:pStyle w:val="Heading2"/>
      </w:pPr>
      <w:bookmarkStart w:id="92" w:name="_Toc237857890"/>
      <w:r>
        <w:t>3. Lưu ý cho ngư</w:t>
      </w:r>
      <w:r>
        <w:t>ờ</w:t>
      </w:r>
      <w:r>
        <w:t>i qu</w:t>
      </w:r>
      <w:r>
        <w:t>ả</w:t>
      </w:r>
      <w:r>
        <w:t>n tr</w:t>
      </w:r>
      <w:r>
        <w:t>ị</w:t>
      </w:r>
      <w:bookmarkEnd w:id="92"/>
    </w:p>
    <w:p w14:paraId="25B1EB8C" w14:textId="77777777" w:rsidR="009365BC" w:rsidRDefault="00CB2594">
      <w:pPr>
        <w:jc w:val="both"/>
      </w:pPr>
      <w:r>
        <w:t>Vì mọi người dùng đều sửa và xoá được danh mục dùng chung này, nên trong thực tế cần thống nhất trong đơn vị: chỉ một nhóm nhỏ, thường là bộ phận nhân sự hoặc kế toán, chịu trách nhiệm khai báo. Khi có ngân hàng bị sửa sai, dùng cửa sổ Lịch sử thay đổi ở PHẦN 10 để biết ai đã sửa và giá trị trước đó là gì.</w:t>
      </w:r>
    </w:p>
    <w:p w14:paraId="35A62C35" w14:textId="77777777" w:rsidR="009365BC" w:rsidRDefault="00CB2594">
      <w:pPr>
        <w:pStyle w:val="Heading2"/>
      </w:pPr>
      <w:bookmarkStart w:id="93" w:name="_Toc237857891"/>
      <w:r>
        <w:lastRenderedPageBreak/>
        <w:t>4. Câu h</w:t>
      </w:r>
      <w:r>
        <w:t>ỏ</w:t>
      </w:r>
      <w:r>
        <w:t>i thư</w:t>
      </w:r>
      <w:r>
        <w:t>ờ</w:t>
      </w:r>
      <w:r>
        <w:t>ng g</w:t>
      </w:r>
      <w:r>
        <w:t>ặ</w:t>
      </w:r>
      <w:r>
        <w:t>p</w:t>
      </w:r>
      <w:bookmarkEnd w:id="93"/>
    </w:p>
    <w:p w14:paraId="42FAB8A2" w14:textId="77777777" w:rsidR="009365BC" w:rsidRDefault="00CB2594">
      <w:pPr>
        <w:pStyle w:val="Heading3"/>
      </w:pPr>
      <w:bookmarkStart w:id="94" w:name="_Toc237857892"/>
      <w:r>
        <w:t>4.1 Khai báo m</w:t>
      </w:r>
      <w:r>
        <w:t>ộ</w:t>
      </w:r>
      <w:r>
        <w:t>t ngân hàng m</w:t>
      </w:r>
      <w:r>
        <w:t>ớ</w:t>
      </w:r>
      <w:r>
        <w:t>i cho nhân s</w:t>
      </w:r>
      <w:r>
        <w:t>ự</w:t>
      </w:r>
      <w:r>
        <w:t xml:space="preserve"> dùng thì làm th</w:t>
      </w:r>
      <w:r>
        <w:t>ế</w:t>
      </w:r>
      <w:r>
        <w:t xml:space="preserve"> nào</w:t>
      </w:r>
      <w:bookmarkEnd w:id="94"/>
    </w:p>
    <w:p w14:paraId="2789EE5A" w14:textId="77777777" w:rsidR="009365BC" w:rsidRDefault="00CB2594">
      <w:pPr>
        <w:pStyle w:val="ListBullet"/>
      </w:pPr>
      <w:r>
        <w:t>Bước 1: Vào Danh mục chung → Ngân hàng, gõ tên ngân hàng vào ô tìm nhanh, bấm Tìm kiếm để chắc chắn chưa có.</w:t>
      </w:r>
    </w:p>
    <w:p w14:paraId="7189C1D1" w14:textId="77777777" w:rsidR="009365BC" w:rsidRDefault="00CB2594">
      <w:pPr>
        <w:pStyle w:val="ListBullet"/>
      </w:pPr>
      <w:r>
        <w:t>Bước 2: Bấm Tạo mới, gõ từ khoá vào ô Gợi ý rồi bấm Tra cứu, chọn đúng ngân hàng để điền sẵn mã, tên, tên viết tắt và logo.</w:t>
      </w:r>
    </w:p>
    <w:p w14:paraId="4CDD67EF" w14:textId="77777777" w:rsidR="009365BC" w:rsidRDefault="00CB2594">
      <w:pPr>
        <w:pStyle w:val="ListBullet"/>
      </w:pPr>
      <w:r>
        <w:t>Bước 3: Bổ sung Tên giao dịch quốc tế và Địa chỉ giao dịch nếu cần, bấm Lưu.</w:t>
      </w:r>
    </w:p>
    <w:p w14:paraId="64E92326" w14:textId="77777777" w:rsidR="009365BC" w:rsidRDefault="00CB2594">
      <w:pPr>
        <w:pStyle w:val="ListBullet"/>
      </w:pPr>
      <w:r>
        <w:t>Bước 4: Mở menu ba chấm của dòng vừa tạo, chọn Chi nhánh, bấm Tạo mới để khai các chi nhánh mà nhân viên đang mở tài khoản.</w:t>
      </w:r>
    </w:p>
    <w:p w14:paraId="5EF65526" w14:textId="77777777" w:rsidR="009365BC" w:rsidRDefault="00CB2594">
      <w:pPr>
        <w:pStyle w:val="ListBullet"/>
      </w:pPr>
      <w:r>
        <w:t>Bước 5: Vào hồ sơ nhân sự và chọn ngân hàng, chi nhánh vừa khai.</w:t>
      </w:r>
    </w:p>
    <w:p w14:paraId="2B2D85AC" w14:textId="77777777" w:rsidR="009365BC" w:rsidRDefault="00CB2594">
      <w:pPr>
        <w:pStyle w:val="Heading3"/>
      </w:pPr>
      <w:bookmarkStart w:id="95" w:name="_Toc237857893"/>
      <w:r>
        <w:t>4.2 Không th</w:t>
      </w:r>
      <w:r>
        <w:t>ấ</w:t>
      </w:r>
      <w:r>
        <w:t xml:space="preserve">y nút Xóa </w:t>
      </w:r>
      <w:r>
        <w:t>ở</w:t>
      </w:r>
      <w:r>
        <w:t xml:space="preserve"> m</w:t>
      </w:r>
      <w:r>
        <w:t>ộ</w:t>
      </w:r>
      <w:r>
        <w:t>t ngân hàng</w:t>
      </w:r>
      <w:bookmarkEnd w:id="95"/>
    </w:p>
    <w:p w14:paraId="0C6DDC6C" w14:textId="77777777" w:rsidR="009365BC" w:rsidRDefault="00CB2594">
      <w:pPr>
        <w:jc w:val="both"/>
      </w:pPr>
      <w:r>
        <w:t>Kiểm tra theo thứ tự: một là ngân hàng đó có đang ở trạng thái Khóa không, nếu có thì mở khóa trước; hai là ngân hàng đó có đang được dùng ở hồ sơ nhân sự hoặc ở danh mục tài khoản ngân hàng của công ty không, nếu có thì phải gỡ ở đó trước. Đây không phải vấn đề phân quyền.</w:t>
      </w:r>
    </w:p>
    <w:p w14:paraId="6DADD2E7" w14:textId="77777777" w:rsidR="009365BC" w:rsidRDefault="00CB2594">
      <w:pPr>
        <w:pStyle w:val="Heading3"/>
      </w:pPr>
      <w:bookmarkStart w:id="96" w:name="_Toc237857894"/>
      <w:r>
        <w:t>4.3 Danh sách thi</w:t>
      </w:r>
      <w:r>
        <w:t>ế</w:t>
      </w:r>
      <w:r>
        <w:t>u ngân hàng so v</w:t>
      </w:r>
      <w:r>
        <w:t>ớ</w:t>
      </w:r>
      <w:r>
        <w:t>i lúc trư</w:t>
      </w:r>
      <w:r>
        <w:t>ớ</w:t>
      </w:r>
      <w:r>
        <w:t>c</w:t>
      </w:r>
      <w:bookmarkEnd w:id="96"/>
    </w:p>
    <w:p w14:paraId="4080E68C" w14:textId="77777777" w:rsidR="009365BC" w:rsidRDefault="00CB2594">
      <w:pPr>
        <w:jc w:val="both"/>
      </w:pPr>
      <w:r>
        <w:t>Thường do bộ lọc còn giữ điều kiện cũ, hệ thống ghi nhớ trong 10 phút. Bấm “Làm mới” ở khối bộ lọc để xem lại toàn bộ danh sách.</w:t>
      </w:r>
    </w:p>
    <w:p w14:paraId="2C1961CD" w14:textId="77777777" w:rsidR="009365BC" w:rsidRDefault="00CB2594">
      <w:pPr>
        <w:pStyle w:val="Heading3"/>
      </w:pPr>
      <w:bookmarkStart w:id="97" w:name="_Toc237857895"/>
      <w:r>
        <w:t>4.4 T</w:t>
      </w:r>
      <w:r>
        <w:t>ạ</w:t>
      </w:r>
      <w:r>
        <w:t>o nh</w:t>
      </w:r>
      <w:r>
        <w:t>ầ</w:t>
      </w:r>
      <w:r>
        <w:t>m ho</w:t>
      </w:r>
      <w:r>
        <w:t>ặ</w:t>
      </w:r>
      <w:r>
        <w:t>c gõ sai tên ngân hàng</w:t>
      </w:r>
      <w:bookmarkEnd w:id="97"/>
    </w:p>
    <w:p w14:paraId="64C9C040" w14:textId="77777777" w:rsidR="009365BC" w:rsidRDefault="00CB2594">
      <w:pPr>
        <w:jc w:val="both"/>
      </w:pPr>
      <w:r>
        <w:t>Bấm Sửa ở dòng đó và chỉnh lại. Nếu bản ghi tạo nhầm hoàn toàn và chưa ai dùng thì xoá theo PHẦN 8. Mọi thay đổi đều được ghi lại trong Lịch sử thay đổi.</w:t>
      </w:r>
    </w:p>
    <w:p w14:paraId="2AE13BBB" w14:textId="77777777" w:rsidR="009365BC" w:rsidRDefault="00CB2594">
      <w:pPr>
        <w:pStyle w:val="Heading3"/>
      </w:pPr>
      <w:bookmarkStart w:id="98" w:name="_Toc237857896"/>
      <w:r>
        <w:t>4.5 Không bi</w:t>
      </w:r>
      <w:r>
        <w:t>ế</w:t>
      </w:r>
      <w:r>
        <w:t>t ai đã s</w:t>
      </w:r>
      <w:r>
        <w:t>ử</w:t>
      </w:r>
      <w:r>
        <w:t>a d</w:t>
      </w:r>
      <w:r>
        <w:t>ữ</w:t>
      </w:r>
      <w:r>
        <w:t xml:space="preserve"> li</w:t>
      </w:r>
      <w:r>
        <w:t>ệ</w:t>
      </w:r>
      <w:r>
        <w:t>u</w:t>
      </w:r>
      <w:bookmarkEnd w:id="98"/>
    </w:p>
    <w:p w14:paraId="1DBD3EAA" w14:textId="77777777" w:rsidR="009365BC" w:rsidRDefault="00CB2594">
      <w:pPr>
        <w:jc w:val="both"/>
      </w:pPr>
      <w:r>
        <w:t>Mở menu ba chấm của dòng đó rồi chọn Lịch sử. Cửa sổ liệt kê từng mốc kèm tên người thực hiện, thời điểm và giá trị trước - sau.</w:t>
      </w:r>
    </w:p>
    <w:p w14:paraId="0019CF69" w14:textId="77777777" w:rsidR="009365BC" w:rsidRDefault="00CB2594">
      <w:pPr>
        <w:pStyle w:val="Heading3"/>
      </w:pPr>
      <w:bookmarkStart w:id="99" w:name="_Toc237857897"/>
      <w:r>
        <w:t>4.6 B</w:t>
      </w:r>
      <w:r>
        <w:t>ấ</w:t>
      </w:r>
      <w:r>
        <w:t>m mũi tên s</w:t>
      </w:r>
      <w:r>
        <w:t>ắ</w:t>
      </w:r>
      <w:r>
        <w:t>p x</w:t>
      </w:r>
      <w:r>
        <w:t>ế</w:t>
      </w:r>
      <w:r>
        <w:t>p mà danh sách không đ</w:t>
      </w:r>
      <w:r>
        <w:t>ổ</w:t>
      </w:r>
      <w:r>
        <w:t>i th</w:t>
      </w:r>
      <w:r>
        <w:t>ứ</w:t>
      </w:r>
      <w:r>
        <w:t xml:space="preserve"> t</w:t>
      </w:r>
      <w:r>
        <w:t>ự</w:t>
      </w:r>
      <w:bookmarkEnd w:id="99"/>
    </w:p>
    <w:p w14:paraId="7936A5D7" w14:textId="77777777" w:rsidR="009365BC" w:rsidRDefault="00CB2594">
      <w:pPr>
        <w:jc w:val="both"/>
      </w:pPr>
      <w:r>
        <w:t>Đây là lỗi đã được ghi nhận ở bản đang chạy, xem PHẦN 2 mục 7. Hãy dùng ô tìm kiếm hoặc tăng số dòng/trang để tìm nhanh trong lúc chờ xử lý.</w:t>
      </w:r>
    </w:p>
    <w:sectPr w:rsidR="009365BC" w:rsidSect="00034616">
      <w:footerReference w:type="defaul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2F71E" w14:textId="77777777" w:rsidR="00CB2594" w:rsidRDefault="00CB2594">
      <w:pPr>
        <w:spacing w:after="0" w:line="240" w:lineRule="auto"/>
      </w:pPr>
      <w:r>
        <w:separator/>
      </w:r>
    </w:p>
  </w:endnote>
  <w:endnote w:type="continuationSeparator" w:id="0">
    <w:p w14:paraId="0C8C4037" w14:textId="77777777" w:rsidR="00CB2594" w:rsidRDefault="00CB2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2BBD3"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258F4" w14:textId="77777777" w:rsidR="00CB2594" w:rsidRDefault="00CB2594">
      <w:pPr>
        <w:spacing w:after="0" w:line="240" w:lineRule="auto"/>
      </w:pPr>
      <w:r>
        <w:separator/>
      </w:r>
    </w:p>
  </w:footnote>
  <w:footnote w:type="continuationSeparator" w:id="0">
    <w:p w14:paraId="6A458B9C" w14:textId="77777777" w:rsidR="00CB2594" w:rsidRDefault="00CB25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E0A51"/>
    <w:rsid w:val="00444099"/>
    <w:rsid w:val="00533ADF"/>
    <w:rsid w:val="0076015E"/>
    <w:rsid w:val="007B3AF6"/>
    <w:rsid w:val="008F67BD"/>
    <w:rsid w:val="009365BC"/>
    <w:rsid w:val="00A06C62"/>
    <w:rsid w:val="00AA1D8D"/>
    <w:rsid w:val="00B47730"/>
    <w:rsid w:val="00CB0664"/>
    <w:rsid w:val="00CB2594"/>
    <w:rsid w:val="00D361B2"/>
    <w:rsid w:val="00E67D1D"/>
    <w:rsid w:val="00F03585"/>
    <w:rsid w:val="00F763DE"/>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10896"/>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 w:type="paragraph" w:styleId="TOC3">
    <w:name w:val="toc 3"/>
    <w:basedOn w:val="Normal"/>
    <w:next w:val="Normal"/>
    <w:autoRedefine/>
    <w:uiPriority w:val="39"/>
    <w:unhideWhenUsed/>
    <w:rsid w:val="00F763DE"/>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32</Pages>
  <Words>6561</Words>
  <Characters>22510</Characters>
  <Application>Microsoft Office Word</Application>
  <DocSecurity>0</DocSecurity>
  <Lines>905</Lines>
  <Paragraphs>565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ngân hàng</dc:title>
  <dc:subject/>
  <dc:creator>python-docx</dc:creator>
  <cp:keywords/>
  <dc:description>generated by python-docx</dc:description>
  <cp:lastModifiedBy>Junfoke Lee</cp:lastModifiedBy>
  <cp:revision>6</cp:revision>
  <dcterms:created xsi:type="dcterms:W3CDTF">2026-06-19T08:15:00Z</dcterms:created>
  <dcterms:modified xsi:type="dcterms:W3CDTF">2026-08-17T04:15:00Z</dcterms:modified>
  <cp:category/>
</cp:coreProperties>
</file>