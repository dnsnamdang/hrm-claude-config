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D7756" w14:textId="77777777" w:rsidR="00384ED4" w:rsidRDefault="006871FD">
      <w:pPr>
        <w:jc w:val="center"/>
      </w:pPr>
      <w:r>
        <w:rPr>
          <w:sz w:val="48"/>
        </w:rPr>
        <w:t>SOFTWARE REQUIREMENTS SPECIFICATION (SRS)</w:t>
      </w:r>
    </w:p>
    <w:p w14:paraId="0B07DCA9" w14:textId="77777777" w:rsidR="00384ED4" w:rsidRDefault="006871FD">
      <w:pPr>
        <w:jc w:val="center"/>
      </w:pPr>
      <w:r>
        <w:rPr>
          <w:sz w:val="48"/>
        </w:rPr>
        <w:t>Màn hình: Danh m</w:t>
      </w:r>
      <w:r>
        <w:rPr>
          <w:sz w:val="48"/>
        </w:rPr>
        <w:t>ụ</w:t>
      </w:r>
      <w:r>
        <w:rPr>
          <w:sz w:val="48"/>
        </w:rPr>
        <w:t>c ngân hàng</w:t>
      </w:r>
    </w:p>
    <w:p w14:paraId="47A8FEA2" w14:textId="77777777" w:rsidR="00384ED4" w:rsidRDefault="006871FD">
      <w:pPr>
        <w:pStyle w:val="Heading2"/>
      </w:pPr>
      <w:bookmarkStart w:id="0" w:name="_Toc237866097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24C2B4AB" w14:textId="4826E8AD" w:rsidR="00D93E71" w:rsidRDefault="006871FD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866097" w:history="1">
        <w:r w:rsidR="00D93E71" w:rsidRPr="00C211D0">
          <w:rPr>
            <w:rStyle w:val="Hyperlink"/>
            <w:noProof/>
          </w:rPr>
          <w:t>Mục lục</w:t>
        </w:r>
        <w:r w:rsidR="00D93E71">
          <w:rPr>
            <w:noProof/>
            <w:webHidden/>
          </w:rPr>
          <w:tab/>
        </w:r>
        <w:r w:rsidR="00D93E71">
          <w:rPr>
            <w:noProof/>
            <w:webHidden/>
          </w:rPr>
          <w:fldChar w:fldCharType="begin"/>
        </w:r>
        <w:r w:rsidR="00D93E71">
          <w:rPr>
            <w:noProof/>
            <w:webHidden/>
          </w:rPr>
          <w:instrText xml:space="preserve"> PAGEREF _Toc237866097 \h </w:instrText>
        </w:r>
        <w:r w:rsidR="00D93E71">
          <w:rPr>
            <w:noProof/>
            <w:webHidden/>
          </w:rPr>
        </w:r>
        <w:r w:rsidR="00D93E71">
          <w:rPr>
            <w:noProof/>
            <w:webHidden/>
          </w:rPr>
          <w:fldChar w:fldCharType="separate"/>
        </w:r>
        <w:r w:rsidR="00D93E71">
          <w:rPr>
            <w:noProof/>
            <w:webHidden/>
          </w:rPr>
          <w:t>1</w:t>
        </w:r>
        <w:r w:rsidR="00D93E71">
          <w:rPr>
            <w:noProof/>
            <w:webHidden/>
          </w:rPr>
          <w:fldChar w:fldCharType="end"/>
        </w:r>
      </w:hyperlink>
    </w:p>
    <w:p w14:paraId="5C99B8B8" w14:textId="334132EB" w:rsidR="00D93E71" w:rsidRDefault="00D93E7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098" w:history="1">
        <w:r w:rsidRPr="00C211D0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505851" w14:textId="4B06257B" w:rsidR="00D93E71" w:rsidRDefault="00D93E7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099" w:history="1">
        <w:r w:rsidRPr="00C211D0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58DD5C" w14:textId="26019EF9" w:rsidR="00D93E71" w:rsidRDefault="00D93E7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00" w:history="1">
        <w:r w:rsidRPr="00C211D0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D310CA1" w14:textId="5972C58A" w:rsidR="00D93E71" w:rsidRDefault="00D93E7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01" w:history="1">
        <w:r w:rsidRPr="00C211D0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BE6039" w14:textId="6322CCAD" w:rsidR="00D93E71" w:rsidRDefault="00D93E7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02" w:history="1">
        <w:r w:rsidRPr="00C211D0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7E1531" w14:textId="7940D58C" w:rsidR="00D93E71" w:rsidRDefault="00D93E7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03" w:history="1">
        <w:r w:rsidRPr="00C211D0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FFD245" w14:textId="7E501DDE" w:rsidR="00D93E71" w:rsidRDefault="00D93E7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04" w:history="1">
        <w:r w:rsidRPr="00C211D0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324FE6" w14:textId="4B30BAE0" w:rsidR="00D93E71" w:rsidRDefault="00D93E7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05" w:history="1">
        <w:r w:rsidRPr="00C211D0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2FF230" w14:textId="27371ADA" w:rsidR="00D93E71" w:rsidRDefault="00D93E7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06" w:history="1">
        <w:r w:rsidRPr="00C211D0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6AE7CA" w14:textId="19B9D23B" w:rsidR="00D93E71" w:rsidRDefault="00D93E7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07" w:history="1">
        <w:r w:rsidRPr="00C211D0">
          <w:rPr>
            <w:rStyle w:val="Hyperlink"/>
            <w:noProof/>
          </w:rPr>
          <w:t>2.1 Xem danh sách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4B0DBF" w14:textId="368B5384" w:rsidR="00D93E71" w:rsidRDefault="00D93E7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08" w:history="1">
        <w:r w:rsidRPr="00C211D0">
          <w:rPr>
            <w:rStyle w:val="Hyperlink"/>
            <w:noProof/>
          </w:rPr>
          <w:t>2.2 Tìm kiếm và lọc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5B184E" w14:textId="66DF7039" w:rsidR="00D93E71" w:rsidRDefault="00D93E7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09" w:history="1">
        <w:r w:rsidRPr="00C211D0">
          <w:rPr>
            <w:rStyle w:val="Hyperlink"/>
            <w:noProof/>
          </w:rPr>
          <w:t>2.3 Tuỳ chỉnh cột hiển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C0197D" w14:textId="6D000C72" w:rsidR="00D93E71" w:rsidRDefault="00D93E7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10" w:history="1">
        <w:r w:rsidRPr="00C211D0">
          <w:rPr>
            <w:rStyle w:val="Hyperlink"/>
            <w:noProof/>
          </w:rPr>
          <w:t>2.4 Tạo mới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9EB03F" w14:textId="7E2F6AE7" w:rsidR="00D93E71" w:rsidRDefault="00D93E7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11" w:history="1">
        <w:r w:rsidRPr="00C211D0">
          <w:rPr>
            <w:rStyle w:val="Hyperlink"/>
            <w:noProof/>
          </w:rPr>
          <w:t>2.5 Tra cứu ngân hàng chuẩn để điền sẵn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DC2093" w14:textId="376DB5A9" w:rsidR="00D93E71" w:rsidRDefault="00D93E7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12" w:history="1">
        <w:r w:rsidRPr="00C211D0">
          <w:rPr>
            <w:rStyle w:val="Hyperlink"/>
            <w:noProof/>
          </w:rPr>
          <w:t>2.6 Sửa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DA9061" w14:textId="32633A17" w:rsidR="00D93E71" w:rsidRDefault="00D93E7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13" w:history="1">
        <w:r w:rsidRPr="00C211D0">
          <w:rPr>
            <w:rStyle w:val="Hyperlink"/>
            <w:noProof/>
          </w:rPr>
          <w:t>2.7 Xem chi tiết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1E19F12" w14:textId="7056549D" w:rsidR="00D93E71" w:rsidRDefault="00D93E7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14" w:history="1">
        <w:r w:rsidRPr="00C211D0">
          <w:rPr>
            <w:rStyle w:val="Hyperlink"/>
            <w:noProof/>
          </w:rPr>
          <w:t>2.8 Khóa và Mở khóa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A05A78" w14:textId="7CA19264" w:rsidR="00D93E71" w:rsidRDefault="00D93E7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15" w:history="1">
        <w:r w:rsidRPr="00C211D0">
          <w:rPr>
            <w:rStyle w:val="Hyperlink"/>
            <w:noProof/>
          </w:rPr>
          <w:t>2.9 Xóa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BB7AC5" w14:textId="2B68179A" w:rsidR="00D93E71" w:rsidRDefault="00D93E7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16" w:history="1">
        <w:r w:rsidRPr="00C211D0">
          <w:rPr>
            <w:rStyle w:val="Hyperlink"/>
            <w:noProof/>
          </w:rPr>
          <w:t>2.10 Quản lý chi nhánh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C61B4DB" w14:textId="62BC3CF5" w:rsidR="00D93E71" w:rsidRDefault="00D93E7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17" w:history="1">
        <w:r w:rsidRPr="00C211D0">
          <w:rPr>
            <w:rStyle w:val="Hyperlink"/>
            <w:noProof/>
          </w:rPr>
          <w:t>2.11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B63EE81" w14:textId="1CB658D6" w:rsidR="00D93E71" w:rsidRDefault="00D93E7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66118" w:history="1">
        <w:r w:rsidRPr="00C211D0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_Toc237866118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93D7261" w14:textId="03C1A681" w:rsidR="00384ED4" w:rsidRDefault="006871FD">
      <w:r>
        <w:fldChar w:fldCharType="end"/>
      </w:r>
    </w:p>
    <w:p w14:paraId="0559D1CD" w14:textId="77777777" w:rsidR="00384ED4" w:rsidRDefault="00384ED4"/>
    <w:p w14:paraId="61D261CA" w14:textId="77777777" w:rsidR="00384ED4" w:rsidRDefault="006871FD">
      <w:pPr>
        <w:pStyle w:val="Heading1"/>
      </w:pPr>
      <w:bookmarkStart w:id="1" w:name="_Toc237866098"/>
      <w:r>
        <w:lastRenderedPageBreak/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5EFE64B0" w14:textId="77777777" w:rsidR="00384ED4" w:rsidRDefault="006871FD">
      <w:pPr>
        <w:pStyle w:val="Heading2"/>
      </w:pPr>
      <w:bookmarkStart w:id="2" w:name="_Toc237866099"/>
      <w:r>
        <w:t>1 M</w:t>
      </w:r>
      <w:r>
        <w:t>ụ</w:t>
      </w:r>
      <w:r>
        <w:t>c đích</w:t>
      </w:r>
      <w:bookmarkEnd w:id="2"/>
    </w:p>
    <w:p w14:paraId="606999C3" w14:textId="77777777" w:rsidR="00384ED4" w:rsidRDefault="006871FD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Danh m</w:t>
      </w:r>
      <w:r>
        <w:t>ụ</w:t>
      </w:r>
      <w:r>
        <w:t>c ngân hàng, nh</w:t>
      </w:r>
      <w:r>
        <w:t>ằ</w:t>
      </w:r>
      <w:r>
        <w:t>m:</w:t>
      </w:r>
    </w:p>
    <w:p w14:paraId="4E3CC846" w14:textId="77777777" w:rsidR="00384ED4" w:rsidRDefault="006871FD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 và ràng bu</w:t>
      </w:r>
      <w:r>
        <w:t>ộ</w:t>
      </w:r>
      <w:r>
        <w:t>c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màn hình.</w:t>
      </w:r>
    </w:p>
    <w:p w14:paraId="0CDBF7A1" w14:textId="77777777" w:rsidR="00384ED4" w:rsidRDefault="006871FD">
      <w:pPr>
        <w:pStyle w:val="ListBullet"/>
      </w:pPr>
      <w:r>
        <w:t>Làm rõ quan h</w:t>
      </w:r>
      <w:r>
        <w:t>ệ</w:t>
      </w:r>
      <w:r>
        <w:t xml:space="preserve"> hai c</w:t>
      </w:r>
      <w:r>
        <w:t>ấ</w:t>
      </w:r>
      <w:r>
        <w:t xml:space="preserve">p Ngân hàng → Chi nhánh và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danh m</w:t>
      </w:r>
      <w:r>
        <w:t>ụ</w:t>
      </w:r>
      <w:r>
        <w:t>c này t</w:t>
      </w:r>
      <w:r>
        <w:t>ớ</w:t>
      </w:r>
      <w:r>
        <w:t>i các màn tiêu th</w:t>
      </w:r>
      <w:r>
        <w:t>ụ</w:t>
      </w:r>
      <w:r>
        <w:t xml:space="preserve"> d</w:t>
      </w:r>
      <w:r>
        <w:t>ữ</w:t>
      </w:r>
      <w:r>
        <w:t xml:space="preserve"> li</w:t>
      </w:r>
      <w:r>
        <w:t>ệ</w:t>
      </w:r>
      <w:r>
        <w:t>u: h</w:t>
      </w:r>
      <w:r>
        <w:t>ồ</w:t>
      </w:r>
      <w:r>
        <w:t xml:space="preserve"> sơ nhân s</w:t>
      </w:r>
      <w:r>
        <w:t>ự</w:t>
      </w:r>
      <w:r>
        <w:t xml:space="preserve"> và danh m</w:t>
      </w:r>
      <w:r>
        <w:t>ụ</w:t>
      </w:r>
      <w:r>
        <w:t>c tài kho</w:t>
      </w:r>
      <w:r>
        <w:t>ả</w:t>
      </w:r>
      <w:r>
        <w:t>n ngân hàng c</w:t>
      </w:r>
      <w:r>
        <w:t>ủ</w:t>
      </w:r>
      <w:r>
        <w:t>a công ty.</w:t>
      </w:r>
    </w:p>
    <w:p w14:paraId="6DB798ED" w14:textId="77777777" w:rsidR="00384ED4" w:rsidRDefault="006871FD">
      <w:pPr>
        <w:pStyle w:val="ListBullet"/>
      </w:pPr>
      <w:r>
        <w:t>Làm rõ đi</w:t>
      </w:r>
      <w:r>
        <w:t>ề</w:t>
      </w:r>
      <w:r>
        <w:t>u ki</w:t>
      </w:r>
      <w:r>
        <w:t>ệ</w:t>
      </w:r>
      <w:r>
        <w:t>n ch</w:t>
      </w:r>
      <w:r>
        <w:t>ặ</w:t>
      </w:r>
      <w:r>
        <w:t>n xoá và khác bi</w:t>
      </w:r>
      <w:r>
        <w:t>ệ</w:t>
      </w:r>
      <w:r>
        <w:t>t có ch</w:t>
      </w:r>
      <w:r>
        <w:t>ủ</w:t>
      </w:r>
      <w:r>
        <w:t xml:space="preserve"> đích gi</w:t>
      </w:r>
      <w:r>
        <w:t>ữ</w:t>
      </w:r>
      <w:r>
        <w:t>a thao tác Khóa và thao tác Xóa.</w:t>
      </w:r>
    </w:p>
    <w:p w14:paraId="3772BA34" w14:textId="77777777" w:rsidR="00384ED4" w:rsidRDefault="006871FD">
      <w:pPr>
        <w:pStyle w:val="ListBullet"/>
      </w:pPr>
      <w:r>
        <w:t>Ghi nh</w:t>
      </w:r>
      <w:r>
        <w:t>ậ</w:t>
      </w:r>
      <w:r>
        <w:t>n hi</w:t>
      </w:r>
      <w:r>
        <w:t>ệ</w:t>
      </w:r>
      <w:r>
        <w:t>n tr</w:t>
      </w:r>
      <w:r>
        <w:t>ạ</w:t>
      </w:r>
      <w:r>
        <w:t>ng phân quy</w:t>
      </w:r>
      <w:r>
        <w:t>ề</w:t>
      </w:r>
      <w:r>
        <w:t>n: màn hình chưa khai báo quy</w:t>
      </w:r>
      <w:r>
        <w:t>ề</w:t>
      </w:r>
      <w:r>
        <w:t>n riêng nào, xem Ph</w:t>
      </w:r>
      <w:r>
        <w:t>ầ</w:t>
      </w:r>
      <w:r>
        <w:t>n 2.</w:t>
      </w:r>
    </w:p>
    <w:p w14:paraId="475E2B57" w14:textId="77777777" w:rsidR="00384ED4" w:rsidRDefault="006871FD">
      <w:pPr>
        <w:pStyle w:val="Heading2"/>
      </w:pPr>
      <w:bookmarkStart w:id="3" w:name="_Toc237866100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384ED4" w14:paraId="4097C66F" w14:textId="77777777">
        <w:trPr>
          <w:jc w:val="center"/>
        </w:trPr>
        <w:tc>
          <w:tcPr>
            <w:tcW w:w="2592" w:type="dxa"/>
          </w:tcPr>
          <w:p w14:paraId="02B18944" w14:textId="77777777" w:rsidR="00384ED4" w:rsidRDefault="006871FD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6FEBB551" w14:textId="77777777" w:rsidR="00384ED4" w:rsidRDefault="006871F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384ED4" w14:paraId="3C0A9F5B" w14:textId="77777777">
        <w:trPr>
          <w:jc w:val="center"/>
        </w:trPr>
        <w:tc>
          <w:tcPr>
            <w:tcW w:w="2592" w:type="dxa"/>
          </w:tcPr>
          <w:p w14:paraId="19A4715C" w14:textId="77777777" w:rsidR="00384ED4" w:rsidRDefault="006871FD">
            <w:r>
              <w:rPr>
                <w:sz w:val="20"/>
              </w:rPr>
              <w:t>Ngân hàng</w:t>
            </w:r>
          </w:p>
        </w:tc>
        <w:tc>
          <w:tcPr>
            <w:tcW w:w="6048" w:type="dxa"/>
          </w:tcPr>
          <w:p w14:paraId="549D9283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1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Mã ngân hàng và Tên ngân hàng.</w:t>
            </w:r>
          </w:p>
        </w:tc>
      </w:tr>
      <w:tr w:rsidR="00384ED4" w14:paraId="516E2CFB" w14:textId="77777777">
        <w:trPr>
          <w:jc w:val="center"/>
        </w:trPr>
        <w:tc>
          <w:tcPr>
            <w:tcW w:w="2592" w:type="dxa"/>
          </w:tcPr>
          <w:p w14:paraId="7E9031E2" w14:textId="77777777" w:rsidR="00384ED4" w:rsidRDefault="006871FD">
            <w:r>
              <w:rPr>
                <w:sz w:val="20"/>
              </w:rPr>
              <w:t>Chi nhánh</w:t>
            </w:r>
          </w:p>
        </w:tc>
        <w:tc>
          <w:tcPr>
            <w:tcW w:w="6048" w:type="dxa"/>
          </w:tcPr>
          <w:p w14:paraId="7CD6A468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2, luôn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đúng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ngân hàng;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Tên chi nhánh và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nh/Thành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</w:t>
            </w:r>
          </w:p>
        </w:tc>
      </w:tr>
      <w:tr w:rsidR="00384ED4" w14:paraId="5B07DF86" w14:textId="77777777">
        <w:trPr>
          <w:jc w:val="center"/>
        </w:trPr>
        <w:tc>
          <w:tcPr>
            <w:tcW w:w="2592" w:type="dxa"/>
          </w:tcPr>
          <w:p w14:paraId="0AC07520" w14:textId="77777777" w:rsidR="00384ED4" w:rsidRDefault="006871FD">
            <w:r>
              <w:rPr>
                <w:sz w:val="20"/>
              </w:rPr>
              <w:t>Tên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</w:p>
        </w:tc>
        <w:tc>
          <w:tcPr>
            <w:tcW w:w="6048" w:type="dxa"/>
          </w:tcPr>
          <w:p w14:paraId="1459FB3C" w14:textId="77777777" w:rsidR="00384ED4" w:rsidRDefault="006871FD">
            <w:r>
              <w:rPr>
                <w:sz w:val="20"/>
              </w:rPr>
              <w:t>Tên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ng Anh dùng trong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ngân hàng.</w:t>
            </w:r>
          </w:p>
        </w:tc>
      </w:tr>
      <w:tr w:rsidR="00384ED4" w14:paraId="45422AF1" w14:textId="77777777">
        <w:trPr>
          <w:jc w:val="center"/>
        </w:trPr>
        <w:tc>
          <w:tcPr>
            <w:tcW w:w="2592" w:type="dxa"/>
          </w:tcPr>
          <w:p w14:paraId="5816F065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03112EEF" w14:textId="77777777" w:rsidR="00384ED4" w:rsidRDefault="006871FD">
            <w:r>
              <w:rPr>
                <w:sz w:val="20"/>
              </w:rPr>
              <w:t>Ngân hàng đang dùng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xoá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384ED4" w14:paraId="76D1C5D5" w14:textId="77777777">
        <w:trPr>
          <w:jc w:val="center"/>
        </w:trPr>
        <w:tc>
          <w:tcPr>
            <w:tcW w:w="2592" w:type="dxa"/>
          </w:tcPr>
          <w:p w14:paraId="16762829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</w:t>
            </w:r>
          </w:p>
        </w:tc>
        <w:tc>
          <w:tcPr>
            <w:tcW w:w="6048" w:type="dxa"/>
          </w:tcPr>
          <w:p w14:paraId="4DEF77BF" w14:textId="77777777" w:rsidR="00384ED4" w:rsidRDefault="006871FD">
            <w:r>
              <w:rPr>
                <w:sz w:val="20"/>
              </w:rPr>
              <w:t>Ngân hàng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nhưng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xoá;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không xoá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 đang khóa.</w:t>
            </w:r>
          </w:p>
        </w:tc>
      </w:tr>
      <w:tr w:rsidR="00384ED4" w14:paraId="47F19041" w14:textId="77777777">
        <w:trPr>
          <w:jc w:val="center"/>
        </w:trPr>
        <w:tc>
          <w:tcPr>
            <w:tcW w:w="2592" w:type="dxa"/>
          </w:tcPr>
          <w:p w14:paraId="689F6859" w14:textId="77777777" w:rsidR="00384ED4" w:rsidRDefault="006871FD">
            <w:r>
              <w:rPr>
                <w:sz w:val="20"/>
              </w:rPr>
              <w:t>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</w:t>
            </w:r>
          </w:p>
        </w:tc>
        <w:tc>
          <w:tcPr>
            <w:tcW w:w="6048" w:type="dxa"/>
          </w:tcPr>
          <w:p w14:paraId="467314CB" w14:textId="77777777" w:rsidR="00384ED4" w:rsidRDefault="006871FD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danh sách ngân hàng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ngoài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thông tin vào form.</w:t>
            </w:r>
          </w:p>
        </w:tc>
      </w:tr>
      <w:tr w:rsidR="00384ED4" w14:paraId="058BFD94" w14:textId="77777777">
        <w:trPr>
          <w:jc w:val="center"/>
        </w:trPr>
        <w:tc>
          <w:tcPr>
            <w:tcW w:w="2592" w:type="dxa"/>
          </w:tcPr>
          <w:p w14:paraId="1937E5A8" w14:textId="77777777" w:rsidR="00384ED4" w:rsidRDefault="006871FD">
            <w:r>
              <w:rPr>
                <w:sz w:val="20"/>
              </w:rPr>
              <w:t>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6048" w:type="dxa"/>
          </w:tcPr>
          <w:p w14:paraId="107221EB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cho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384ED4" w14:paraId="3F5825A4" w14:textId="77777777">
        <w:trPr>
          <w:jc w:val="center"/>
        </w:trPr>
        <w:tc>
          <w:tcPr>
            <w:tcW w:w="2592" w:type="dxa"/>
          </w:tcPr>
          <w:p w14:paraId="668BDBFF" w14:textId="77777777" w:rsidR="00384ED4" w:rsidRDefault="006871FD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6048" w:type="dxa"/>
          </w:tcPr>
          <w:p w14:paraId="1E83BF8C" w14:textId="77777777" w:rsidR="00384ED4" w:rsidRDefault="006871FD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ký thao tác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ghi: ai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khóa,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khóa, xoá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- sau.</w:t>
            </w:r>
          </w:p>
        </w:tc>
      </w:tr>
      <w:tr w:rsidR="00384ED4" w14:paraId="301BA93B" w14:textId="77777777">
        <w:trPr>
          <w:jc w:val="center"/>
        </w:trPr>
        <w:tc>
          <w:tcPr>
            <w:tcW w:w="2592" w:type="dxa"/>
          </w:tcPr>
          <w:p w14:paraId="33A8DEDE" w14:textId="77777777" w:rsidR="00384ED4" w:rsidRDefault="006871FD">
            <w:r>
              <w:rPr>
                <w:sz w:val="20"/>
              </w:rPr>
              <w:t>SRS</w:t>
            </w:r>
          </w:p>
        </w:tc>
        <w:tc>
          <w:tcPr>
            <w:tcW w:w="6048" w:type="dxa"/>
          </w:tcPr>
          <w:p w14:paraId="707ABFC4" w14:textId="77777777" w:rsidR="00384ED4" w:rsidRDefault="006871FD">
            <w:r>
              <w:rPr>
                <w:sz w:val="20"/>
              </w:rPr>
              <w:t>Software Requirements Specification.</w:t>
            </w:r>
          </w:p>
        </w:tc>
      </w:tr>
    </w:tbl>
    <w:p w14:paraId="30380CFC" w14:textId="77777777" w:rsidR="00384ED4" w:rsidRDefault="00384ED4"/>
    <w:p w14:paraId="7156DD23" w14:textId="77777777" w:rsidR="00384ED4" w:rsidRDefault="006871FD">
      <w:pPr>
        <w:pStyle w:val="Heading1"/>
      </w:pPr>
      <w:bookmarkStart w:id="4" w:name="_Toc237866101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2C6E6D65" w14:textId="77777777" w:rsidR="00384ED4" w:rsidRDefault="006871FD">
      <w:pPr>
        <w:pStyle w:val="Heading2"/>
      </w:pPr>
      <w:bookmarkStart w:id="5" w:name="_Toc237866102"/>
      <w:r>
        <w:t>1 Danh sách quy</w:t>
      </w:r>
      <w:r>
        <w:t>ề</w:t>
      </w:r>
      <w:r>
        <w:t>n</w:t>
      </w:r>
      <w:bookmarkEnd w:id="5"/>
    </w:p>
    <w:p w14:paraId="236781E7" w14:textId="77777777" w:rsidR="00384ED4" w:rsidRDefault="006871FD">
      <w:r>
        <w:t>Nhóm quy</w:t>
      </w:r>
      <w:r>
        <w:t>ề</w:t>
      </w:r>
      <w:r>
        <w:t>n thao tác: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440"/>
        <w:gridCol w:w="4608"/>
      </w:tblGrid>
      <w:tr w:rsidR="00384ED4" w14:paraId="2172B034" w14:textId="77777777">
        <w:trPr>
          <w:jc w:val="center"/>
        </w:trPr>
        <w:tc>
          <w:tcPr>
            <w:tcW w:w="1152" w:type="dxa"/>
          </w:tcPr>
          <w:p w14:paraId="54EF35F6" w14:textId="77777777" w:rsidR="00384ED4" w:rsidRDefault="006871FD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1440" w:type="dxa"/>
          </w:tcPr>
          <w:p w14:paraId="77F5FD4C" w14:textId="77777777" w:rsidR="00384ED4" w:rsidRDefault="006871FD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608" w:type="dxa"/>
          </w:tcPr>
          <w:p w14:paraId="33035222" w14:textId="77777777" w:rsidR="00384ED4" w:rsidRDefault="006871FD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384ED4" w14:paraId="2AD10EAA" w14:textId="77777777">
        <w:trPr>
          <w:jc w:val="center"/>
        </w:trPr>
        <w:tc>
          <w:tcPr>
            <w:tcW w:w="1152" w:type="dxa"/>
          </w:tcPr>
          <w:p w14:paraId="47DE8A2A" w14:textId="77777777" w:rsidR="00384ED4" w:rsidRDefault="006871FD"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3F674DD7" w14:textId="77777777" w:rsidR="00384ED4" w:rsidRDefault="006871FD">
            <w:r>
              <w:rPr>
                <w:sz w:val="20"/>
              </w:rPr>
              <w:t>(Màn hình không khai báo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riêng)</w:t>
            </w:r>
          </w:p>
        </w:tc>
        <w:tc>
          <w:tcPr>
            <w:tcW w:w="4608" w:type="dxa"/>
          </w:tcPr>
          <w:p w14:paraId="7922101D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xem,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khóa,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khóa, xoá,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chi nhánh và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</w:tbl>
    <w:p w14:paraId="312C596A" w14:textId="77777777" w:rsidR="00384ED4" w:rsidRDefault="00384ED4"/>
    <w:p w14:paraId="0D6F0031" w14:textId="77777777" w:rsidR="00384ED4" w:rsidRDefault="006871FD">
      <w:r>
        <w:t>Hi</w:t>
      </w:r>
      <w:r>
        <w:t>ệ</w:t>
      </w:r>
      <w:r>
        <w:t>n tr</w:t>
      </w:r>
      <w:r>
        <w:t>ạ</w:t>
      </w:r>
      <w:r>
        <w:t>ng đã rà t</w:t>
      </w:r>
      <w:r>
        <w:t>ừ</w:t>
      </w:r>
      <w:r>
        <w:t xml:space="preserve"> ba ngu</w:t>
      </w:r>
      <w:r>
        <w:t>ồ</w:t>
      </w:r>
      <w:r>
        <w:t>n, c</w:t>
      </w:r>
      <w:r>
        <w:t>ả</w:t>
      </w:r>
      <w:r>
        <w:t xml:space="preserve"> ba đ</w:t>
      </w:r>
      <w:r>
        <w:t>ề</w:t>
      </w:r>
      <w:r>
        <w:t>u th</w:t>
      </w:r>
      <w:r>
        <w:t>ố</w:t>
      </w:r>
      <w:r>
        <w:t>ng nh</w:t>
      </w:r>
      <w:r>
        <w:t>ấ</w:t>
      </w:r>
      <w:r>
        <w:t>t:</w:t>
      </w:r>
    </w:p>
    <w:p w14:paraId="7667129E" w14:textId="77777777" w:rsidR="00384ED4" w:rsidRDefault="006871FD">
      <w:pPr>
        <w:pStyle w:val="ListBullet"/>
      </w:pPr>
      <w:r>
        <w:lastRenderedPageBreak/>
        <w:t>Khai báo quy</w:t>
      </w:r>
      <w:r>
        <w:t>ề</w:t>
      </w:r>
      <w:r>
        <w:t>n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không có quy</w:t>
      </w:r>
      <w:r>
        <w:t>ề</w:t>
      </w:r>
      <w:r>
        <w:t>n nào cho danh m</w:t>
      </w:r>
      <w:r>
        <w:t>ụ</w:t>
      </w:r>
      <w:r>
        <w:t>c ngân hàng; quy</w:t>
      </w:r>
      <w:r>
        <w:t>ề</w:t>
      </w:r>
      <w:r>
        <w:t>n “Qu</w:t>
      </w:r>
      <w:r>
        <w:t>ả</w:t>
      </w:r>
      <w:r>
        <w:t>n lý danh m</w:t>
      </w:r>
      <w:r>
        <w:t>ụ</w:t>
      </w:r>
      <w:r>
        <w:t>c tài kho</w:t>
      </w:r>
      <w:r>
        <w:t>ả</w:t>
      </w:r>
      <w:r>
        <w:t>n ngân hàng” thu</w:t>
      </w:r>
      <w:r>
        <w:t>ộ</w:t>
      </w:r>
      <w:r>
        <w:t>c màn Danh m</w:t>
      </w:r>
      <w:r>
        <w:t>ụ</w:t>
      </w:r>
      <w:r>
        <w:t>c tài kho</w:t>
      </w:r>
      <w:r>
        <w:t>ả</w:t>
      </w:r>
      <w:r>
        <w:t>n ngân hàng c</w:t>
      </w:r>
      <w:r>
        <w:t>ủ</w:t>
      </w:r>
      <w:r>
        <w:t>a phân h</w:t>
      </w:r>
      <w:r>
        <w:t>ệ</w:t>
      </w:r>
      <w:r>
        <w:t xml:space="preserve"> Tài chính, không ph</w:t>
      </w:r>
      <w:r>
        <w:t>ả</w:t>
      </w:r>
      <w:r>
        <w:t>i màn này.</w:t>
      </w:r>
    </w:p>
    <w:p w14:paraId="6B4227CA" w14:textId="77777777" w:rsidR="00384ED4" w:rsidRDefault="006871FD">
      <w:pPr>
        <w:pStyle w:val="ListBullet"/>
      </w:pPr>
      <w:r>
        <w:t>Toàn b</w:t>
      </w:r>
      <w:r>
        <w:t>ộ</w:t>
      </w:r>
      <w:r>
        <w:t xml:space="preserve"> 10 đư</w:t>
      </w:r>
      <w:r>
        <w:t>ờ</w:t>
      </w:r>
      <w:r>
        <w:t>ng d</w:t>
      </w:r>
      <w:r>
        <w:t>ẫ</w:t>
      </w:r>
      <w:r>
        <w:t>n x</w:t>
      </w:r>
      <w:r>
        <w:t>ử</w:t>
      </w:r>
      <w:r>
        <w:t xml:space="preserve"> lý c</w:t>
      </w:r>
      <w:r>
        <w:t>ủ</w:t>
      </w:r>
      <w:r>
        <w:t>a màn ch</w:t>
      </w:r>
      <w:r>
        <w:t>ỉ</w:t>
      </w:r>
      <w:r>
        <w:t xml:space="preserve"> yêu c</w:t>
      </w:r>
      <w:r>
        <w:t>ầ</w:t>
      </w:r>
      <w:r>
        <w:t>u đã đăng nh</w:t>
      </w:r>
      <w:r>
        <w:t>ậ</w:t>
      </w:r>
      <w:r>
        <w:t>p, không g</w:t>
      </w:r>
      <w:r>
        <w:t>ắ</w:t>
      </w:r>
      <w:r>
        <w:t>n ki</w:t>
      </w:r>
      <w:r>
        <w:t>ể</w:t>
      </w:r>
      <w:r>
        <w:t>m tra quy</w:t>
      </w:r>
      <w:r>
        <w:t>ề</w:t>
      </w:r>
      <w:r>
        <w:t>n.</w:t>
      </w:r>
    </w:p>
    <w:p w14:paraId="63FD5BE7" w14:textId="77777777" w:rsidR="00384ED4" w:rsidRDefault="006871FD">
      <w:pPr>
        <w:pStyle w:val="ListBullet"/>
      </w:pPr>
      <w:r>
        <w:t>Khai báo menu đ</w:t>
      </w:r>
      <w:r>
        <w:t>ể</w:t>
      </w:r>
      <w:r>
        <w:t xml:space="preserve"> m</w:t>
      </w:r>
      <w:r>
        <w:t>ụ</w:t>
      </w:r>
      <w:r>
        <w:t>c Ngân hàng hi</w:t>
      </w:r>
      <w:r>
        <w:t>ể</w:t>
      </w:r>
      <w:r>
        <w:t>n th</w:t>
      </w:r>
      <w:r>
        <w:t>ị</w:t>
      </w:r>
      <w:r>
        <w:t xml:space="preserve"> cho m</w:t>
      </w:r>
      <w:r>
        <w:t>ọ</w:t>
      </w:r>
      <w:r>
        <w:t>i ngư</w:t>
      </w:r>
      <w:r>
        <w:t>ờ</w:t>
      </w:r>
      <w:r>
        <w:t>i, không l</w:t>
      </w:r>
      <w:r>
        <w:t>ọ</w:t>
      </w:r>
      <w:r>
        <w:t>c theo quy</w:t>
      </w:r>
      <w:r>
        <w:t>ề</w:t>
      </w:r>
      <w:r>
        <w:t>n.</w:t>
      </w:r>
    </w:p>
    <w:p w14:paraId="09BB9FF0" w14:textId="77777777" w:rsidR="00384ED4" w:rsidRDefault="006871FD">
      <w:pPr>
        <w:pStyle w:val="ListBullet"/>
      </w:pPr>
      <w:r>
        <w:t>Màn hình cũng không phân quy</w:t>
      </w:r>
      <w:r>
        <w:t>ề</w:t>
      </w:r>
      <w:r>
        <w:t>n theo c</w:t>
      </w:r>
      <w:r>
        <w:t>ấ</w:t>
      </w:r>
      <w:r>
        <w:t>p công ty / phòng ban / b</w:t>
      </w:r>
      <w:r>
        <w:t>ộ</w:t>
      </w:r>
      <w:r>
        <w:t xml:space="preserve"> ph</w:t>
      </w:r>
      <w:r>
        <w:t>ậ</w:t>
      </w:r>
      <w:r>
        <w:t>n: m</w:t>
      </w:r>
      <w:r>
        <w:t>ọ</w:t>
      </w:r>
      <w:r>
        <w:t>i ngư</w:t>
      </w:r>
      <w:r>
        <w:t>ờ</w:t>
      </w:r>
      <w:r>
        <w:t>i th</w:t>
      </w:r>
      <w:r>
        <w:t>ấ</w:t>
      </w:r>
      <w:r>
        <w:t>y chung m</w:t>
      </w:r>
      <w:r>
        <w:t>ộ</w:t>
      </w:r>
      <w:r>
        <w:t>t danh sách.</w:t>
      </w:r>
    </w:p>
    <w:p w14:paraId="7DF366B1" w14:textId="77777777" w:rsidR="00384ED4" w:rsidRDefault="006871FD">
      <w:r>
        <w:t>⚠</w:t>
      </w:r>
      <w:r>
        <w:t>️</w:t>
      </w:r>
      <w:r>
        <w:t xml:space="preserve"> R</w:t>
      </w:r>
      <w:r>
        <w:t>ủ</w:t>
      </w:r>
      <w:r>
        <w:t>i ro c</w:t>
      </w:r>
      <w:r>
        <w:t>ầ</w:t>
      </w:r>
      <w:r>
        <w:t>n nghi</w:t>
      </w:r>
      <w:r>
        <w:t>ệ</w:t>
      </w:r>
      <w:r>
        <w:t>p v</w:t>
      </w:r>
      <w:r>
        <w:t>ụ</w:t>
      </w:r>
      <w:r>
        <w:t xml:space="preserve"> quy</w:t>
      </w:r>
      <w:r>
        <w:t>ế</w:t>
      </w:r>
      <w:r>
        <w:t>t đ</w:t>
      </w:r>
      <w:r>
        <w:t>ị</w:t>
      </w:r>
      <w:r>
        <w:t>nh: m</w:t>
      </w:r>
      <w:r>
        <w:t>ọ</w:t>
      </w:r>
      <w:r>
        <w:t>i tài kho</w:t>
      </w:r>
      <w:r>
        <w:t>ả</w:t>
      </w:r>
      <w:r>
        <w:t>n đã đăng nh</w:t>
      </w:r>
      <w:r>
        <w:t>ậ</w:t>
      </w:r>
      <w:r>
        <w:t>p đ</w:t>
      </w:r>
      <w:r>
        <w:t>ề</w:t>
      </w:r>
      <w:r>
        <w:t>u s</w:t>
      </w:r>
      <w:r>
        <w:t>ử</w:t>
      </w:r>
      <w:r>
        <w:t>a và xoá đư</w:t>
      </w:r>
      <w:r>
        <w:t>ợ</w:t>
      </w:r>
      <w:r>
        <w:t>c danh m</w:t>
      </w:r>
      <w:r>
        <w:t>ụ</w:t>
      </w:r>
      <w:r>
        <w:t>c dùng chung c</w:t>
      </w:r>
      <w:r>
        <w:t>ủ</w:t>
      </w:r>
      <w:r>
        <w:t>a toàn h</w:t>
      </w:r>
      <w:r>
        <w:t>ệ</w:t>
      </w:r>
      <w:r>
        <w:t xml:space="preserve"> th</w:t>
      </w:r>
      <w:r>
        <w:t>ố</w:t>
      </w:r>
      <w:r>
        <w:t>ng. Mu</w:t>
      </w:r>
      <w:r>
        <w:t>ố</w:t>
      </w:r>
      <w:r>
        <w:t>n si</w:t>
      </w:r>
      <w:r>
        <w:t>ế</w:t>
      </w:r>
      <w:r>
        <w:t>t l</w:t>
      </w:r>
      <w:r>
        <w:t>ạ</w:t>
      </w:r>
      <w:r>
        <w:t>i ph</w:t>
      </w:r>
      <w:r>
        <w:t>ả</w:t>
      </w:r>
      <w:r>
        <w:t>i b</w:t>
      </w:r>
      <w:r>
        <w:t>ổ</w:t>
      </w:r>
      <w:r>
        <w:t xml:space="preserve"> sung quy</w:t>
      </w:r>
      <w:r>
        <w:t>ề</w:t>
      </w:r>
      <w:r>
        <w:t>n m</w:t>
      </w:r>
      <w:r>
        <w:t>ớ</w:t>
      </w:r>
      <w:r>
        <w:t>i, g</w:t>
      </w:r>
      <w:r>
        <w:t>ắ</w:t>
      </w:r>
      <w:r>
        <w:t>n ki</w:t>
      </w:r>
      <w:r>
        <w:t>ể</w:t>
      </w:r>
      <w:r>
        <w:t>m tra quy</w:t>
      </w:r>
      <w:r>
        <w:t>ề</w:t>
      </w:r>
      <w:r>
        <w:t>n cho các thao tác ghi d</w:t>
      </w:r>
      <w:r>
        <w:t>ữ</w:t>
      </w:r>
      <w:r>
        <w:t xml:space="preserve"> li</w:t>
      </w:r>
      <w:r>
        <w:t>ệ</w:t>
      </w:r>
      <w:r>
        <w:t>u và g</w:t>
      </w:r>
      <w:r>
        <w:t>ắ</w:t>
      </w:r>
      <w:r>
        <w:t>n khoá quy</w:t>
      </w:r>
      <w:r>
        <w:t>ề</w:t>
      </w:r>
      <w:r>
        <w:t>n vào khai báo menu; khi đó Ph</w:t>
      </w:r>
      <w:r>
        <w:t>ầ</w:t>
      </w:r>
      <w:r>
        <w:t>n 2 c</w:t>
      </w:r>
      <w:r>
        <w:t>ủ</w:t>
      </w:r>
      <w:r>
        <w:t>a tài li</w:t>
      </w:r>
      <w:r>
        <w:t>ệ</w:t>
      </w:r>
      <w:r>
        <w:t>u này ph</w:t>
      </w:r>
      <w:r>
        <w:t>ả</w:t>
      </w:r>
      <w:r>
        <w:t>i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i.</w:t>
      </w:r>
    </w:p>
    <w:p w14:paraId="7DB79074" w14:textId="77777777" w:rsidR="00384ED4" w:rsidRDefault="006871FD">
      <w:pPr>
        <w:pStyle w:val="Heading2"/>
      </w:pPr>
      <w:bookmarkStart w:id="6" w:name="_Toc237866103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736"/>
        <w:gridCol w:w="2160"/>
      </w:tblGrid>
      <w:tr w:rsidR="00384ED4" w14:paraId="1439BF2F" w14:textId="77777777">
        <w:trPr>
          <w:jc w:val="center"/>
        </w:trPr>
        <w:tc>
          <w:tcPr>
            <w:tcW w:w="3600" w:type="dxa"/>
          </w:tcPr>
          <w:p w14:paraId="062DB199" w14:textId="77777777" w:rsidR="00384ED4" w:rsidRDefault="006871FD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2736" w:type="dxa"/>
          </w:tcPr>
          <w:p w14:paraId="2202ED03" w14:textId="77777777" w:rsidR="00384ED4" w:rsidRDefault="006871FD">
            <w:r>
              <w:rPr>
                <w:b/>
                <w:sz w:val="20"/>
              </w:rPr>
              <w:t>Ngư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i dùng đã đăng 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p</w:t>
            </w:r>
          </w:p>
        </w:tc>
        <w:tc>
          <w:tcPr>
            <w:tcW w:w="2160" w:type="dxa"/>
          </w:tcPr>
          <w:p w14:paraId="654B48EE" w14:textId="77777777" w:rsidR="00384ED4" w:rsidRDefault="006871FD">
            <w:r>
              <w:rPr>
                <w:b/>
                <w:sz w:val="20"/>
              </w:rPr>
              <w:t>Chưa đăng 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p / h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phiên</w:t>
            </w:r>
          </w:p>
        </w:tc>
      </w:tr>
      <w:tr w:rsidR="00384ED4" w14:paraId="4630F58C" w14:textId="77777777">
        <w:trPr>
          <w:jc w:val="center"/>
        </w:trPr>
        <w:tc>
          <w:tcPr>
            <w:tcW w:w="3600" w:type="dxa"/>
          </w:tcPr>
          <w:p w14:paraId="0668370F" w14:textId="77777777" w:rsidR="00384ED4" w:rsidRDefault="006871FD">
            <w:r>
              <w:rPr>
                <w:sz w:val="20"/>
              </w:rPr>
              <w:t>FR-01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&amp; xem danh sách</w:t>
            </w:r>
          </w:p>
        </w:tc>
        <w:tc>
          <w:tcPr>
            <w:tcW w:w="2736" w:type="dxa"/>
          </w:tcPr>
          <w:p w14:paraId="6714EAC7" w14:textId="77777777" w:rsidR="00384ED4" w:rsidRDefault="006871FD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287FB434" w14:textId="77777777" w:rsidR="00384ED4" w:rsidRDefault="006871FD">
            <w:r>
              <w:rPr>
                <w:sz w:val="20"/>
              </w:rPr>
              <w:t>❌</w:t>
            </w:r>
          </w:p>
        </w:tc>
      </w:tr>
      <w:tr w:rsidR="00384ED4" w14:paraId="04E84DE8" w14:textId="77777777">
        <w:trPr>
          <w:jc w:val="center"/>
        </w:trPr>
        <w:tc>
          <w:tcPr>
            <w:tcW w:w="3600" w:type="dxa"/>
          </w:tcPr>
          <w:p w14:paraId="5F48E0B6" w14:textId="77777777" w:rsidR="00384ED4" w:rsidRDefault="006871FD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&amp;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2736" w:type="dxa"/>
          </w:tcPr>
          <w:p w14:paraId="09E192B1" w14:textId="77777777" w:rsidR="00384ED4" w:rsidRDefault="006871FD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2DC54B59" w14:textId="77777777" w:rsidR="00384ED4" w:rsidRDefault="006871FD">
            <w:r>
              <w:rPr>
                <w:sz w:val="20"/>
              </w:rPr>
              <w:t>❌</w:t>
            </w:r>
          </w:p>
        </w:tc>
      </w:tr>
      <w:tr w:rsidR="00384ED4" w14:paraId="435C3DC9" w14:textId="77777777">
        <w:trPr>
          <w:jc w:val="center"/>
        </w:trPr>
        <w:tc>
          <w:tcPr>
            <w:tcW w:w="3600" w:type="dxa"/>
          </w:tcPr>
          <w:p w14:paraId="5F017613" w14:textId="77777777" w:rsidR="00384ED4" w:rsidRDefault="006871FD">
            <w:r>
              <w:rPr>
                <w:sz w:val="20"/>
              </w:rPr>
              <w:t>FR-03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2736" w:type="dxa"/>
          </w:tcPr>
          <w:p w14:paraId="561BAAF7" w14:textId="77777777" w:rsidR="00384ED4" w:rsidRDefault="006871FD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7E7AAD6E" w14:textId="77777777" w:rsidR="00384ED4" w:rsidRDefault="006871FD">
            <w:r>
              <w:rPr>
                <w:sz w:val="20"/>
              </w:rPr>
              <w:t>❌</w:t>
            </w:r>
          </w:p>
        </w:tc>
      </w:tr>
      <w:tr w:rsidR="00384ED4" w14:paraId="5E7F9110" w14:textId="77777777">
        <w:trPr>
          <w:jc w:val="center"/>
        </w:trPr>
        <w:tc>
          <w:tcPr>
            <w:tcW w:w="3600" w:type="dxa"/>
          </w:tcPr>
          <w:p w14:paraId="44BB265B" w14:textId="77777777" w:rsidR="00384ED4" w:rsidRDefault="006871FD">
            <w:r>
              <w:rPr>
                <w:sz w:val="20"/>
              </w:rPr>
              <w:t>FR-04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ngân hàng</w:t>
            </w:r>
          </w:p>
        </w:tc>
        <w:tc>
          <w:tcPr>
            <w:tcW w:w="2736" w:type="dxa"/>
          </w:tcPr>
          <w:p w14:paraId="5ABB3ED5" w14:textId="77777777" w:rsidR="00384ED4" w:rsidRDefault="006871FD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5C66600C" w14:textId="77777777" w:rsidR="00384ED4" w:rsidRDefault="006871FD">
            <w:r>
              <w:rPr>
                <w:sz w:val="20"/>
              </w:rPr>
              <w:t>❌</w:t>
            </w:r>
          </w:p>
        </w:tc>
      </w:tr>
      <w:tr w:rsidR="00384ED4" w14:paraId="7E695FD6" w14:textId="77777777">
        <w:trPr>
          <w:jc w:val="center"/>
        </w:trPr>
        <w:tc>
          <w:tcPr>
            <w:tcW w:w="3600" w:type="dxa"/>
          </w:tcPr>
          <w:p w14:paraId="5EECF172" w14:textId="77777777" w:rsidR="00384ED4" w:rsidRDefault="006871FD">
            <w:r>
              <w:rPr>
                <w:sz w:val="20"/>
              </w:rPr>
              <w:t>FR-05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ngân hàng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2736" w:type="dxa"/>
          </w:tcPr>
          <w:p w14:paraId="42F78C10" w14:textId="77777777" w:rsidR="00384ED4" w:rsidRDefault="006871FD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2DC52000" w14:textId="77777777" w:rsidR="00384ED4" w:rsidRDefault="006871FD">
            <w:r>
              <w:rPr>
                <w:sz w:val="20"/>
              </w:rPr>
              <w:t>❌</w:t>
            </w:r>
          </w:p>
        </w:tc>
      </w:tr>
      <w:tr w:rsidR="00384ED4" w14:paraId="0518C514" w14:textId="77777777">
        <w:trPr>
          <w:jc w:val="center"/>
        </w:trPr>
        <w:tc>
          <w:tcPr>
            <w:tcW w:w="3600" w:type="dxa"/>
          </w:tcPr>
          <w:p w14:paraId="2B8E8BA8" w14:textId="77777777" w:rsidR="00384ED4" w:rsidRDefault="006871FD">
            <w:r>
              <w:rPr>
                <w:sz w:val="20"/>
              </w:rPr>
              <w:t>FR-06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ngân hàng</w:t>
            </w:r>
          </w:p>
        </w:tc>
        <w:tc>
          <w:tcPr>
            <w:tcW w:w="2736" w:type="dxa"/>
          </w:tcPr>
          <w:p w14:paraId="169069B3" w14:textId="77777777" w:rsidR="00384ED4" w:rsidRDefault="006871FD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ngân hàng đang Khóa)</w:t>
            </w:r>
          </w:p>
        </w:tc>
        <w:tc>
          <w:tcPr>
            <w:tcW w:w="2160" w:type="dxa"/>
          </w:tcPr>
          <w:p w14:paraId="3D33BE50" w14:textId="77777777" w:rsidR="00384ED4" w:rsidRDefault="006871FD">
            <w:r>
              <w:rPr>
                <w:sz w:val="20"/>
              </w:rPr>
              <w:t>❌</w:t>
            </w:r>
          </w:p>
        </w:tc>
      </w:tr>
      <w:tr w:rsidR="00384ED4" w14:paraId="471610F2" w14:textId="77777777">
        <w:trPr>
          <w:jc w:val="center"/>
        </w:trPr>
        <w:tc>
          <w:tcPr>
            <w:tcW w:w="3600" w:type="dxa"/>
          </w:tcPr>
          <w:p w14:paraId="224D44B8" w14:textId="77777777" w:rsidR="00384ED4" w:rsidRDefault="006871FD">
            <w:r>
              <w:rPr>
                <w:sz w:val="20"/>
              </w:rPr>
              <w:t>FR-07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ngân hàng</w:t>
            </w:r>
          </w:p>
        </w:tc>
        <w:tc>
          <w:tcPr>
            <w:tcW w:w="2736" w:type="dxa"/>
          </w:tcPr>
          <w:p w14:paraId="09520005" w14:textId="77777777" w:rsidR="00384ED4" w:rsidRDefault="006871FD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29D763A2" w14:textId="77777777" w:rsidR="00384ED4" w:rsidRDefault="006871FD">
            <w:r>
              <w:rPr>
                <w:sz w:val="20"/>
              </w:rPr>
              <w:t>❌</w:t>
            </w:r>
          </w:p>
        </w:tc>
      </w:tr>
      <w:tr w:rsidR="00384ED4" w14:paraId="1EFA25FF" w14:textId="77777777">
        <w:trPr>
          <w:jc w:val="center"/>
        </w:trPr>
        <w:tc>
          <w:tcPr>
            <w:tcW w:w="3600" w:type="dxa"/>
          </w:tcPr>
          <w:p w14:paraId="3494FE9D" w14:textId="77777777" w:rsidR="00384ED4" w:rsidRDefault="006871FD">
            <w:r>
              <w:rPr>
                <w:sz w:val="20"/>
              </w:rPr>
              <w:t>FR-08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2736" w:type="dxa"/>
          </w:tcPr>
          <w:p w14:paraId="52F899B0" w14:textId="77777777" w:rsidR="00384ED4" w:rsidRDefault="006871FD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262CC7CF" w14:textId="77777777" w:rsidR="00384ED4" w:rsidRDefault="006871FD">
            <w:r>
              <w:rPr>
                <w:sz w:val="20"/>
              </w:rPr>
              <w:t>❌</w:t>
            </w:r>
          </w:p>
        </w:tc>
      </w:tr>
      <w:tr w:rsidR="00384ED4" w14:paraId="61D018CE" w14:textId="77777777">
        <w:trPr>
          <w:jc w:val="center"/>
        </w:trPr>
        <w:tc>
          <w:tcPr>
            <w:tcW w:w="3600" w:type="dxa"/>
          </w:tcPr>
          <w:p w14:paraId="7D905A49" w14:textId="77777777" w:rsidR="00384ED4" w:rsidRDefault="006871FD">
            <w:r>
              <w:rPr>
                <w:sz w:val="20"/>
              </w:rPr>
              <w:t>FR-09 Xóa ngân hàng</w:t>
            </w:r>
          </w:p>
        </w:tc>
        <w:tc>
          <w:tcPr>
            <w:tcW w:w="2736" w:type="dxa"/>
          </w:tcPr>
          <w:p w14:paraId="25E49AA2" w14:textId="77777777" w:rsidR="00384ED4" w:rsidRDefault="006871FD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khi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ng)</w:t>
            </w:r>
          </w:p>
        </w:tc>
        <w:tc>
          <w:tcPr>
            <w:tcW w:w="2160" w:type="dxa"/>
          </w:tcPr>
          <w:p w14:paraId="4E0CF2EC" w14:textId="77777777" w:rsidR="00384ED4" w:rsidRDefault="006871FD">
            <w:r>
              <w:rPr>
                <w:sz w:val="20"/>
              </w:rPr>
              <w:t>❌</w:t>
            </w:r>
          </w:p>
        </w:tc>
      </w:tr>
      <w:tr w:rsidR="00384ED4" w14:paraId="751F6E89" w14:textId="77777777">
        <w:trPr>
          <w:jc w:val="center"/>
        </w:trPr>
        <w:tc>
          <w:tcPr>
            <w:tcW w:w="3600" w:type="dxa"/>
          </w:tcPr>
          <w:p w14:paraId="07548536" w14:textId="77777777" w:rsidR="00384ED4" w:rsidRDefault="006871FD">
            <w:r>
              <w:rPr>
                <w:sz w:val="20"/>
              </w:rPr>
              <w:t>FR-10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chi nhánh</w:t>
            </w:r>
          </w:p>
        </w:tc>
        <w:tc>
          <w:tcPr>
            <w:tcW w:w="2736" w:type="dxa"/>
          </w:tcPr>
          <w:p w14:paraId="50870B15" w14:textId="77777777" w:rsidR="00384ED4" w:rsidRDefault="006871FD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67C113BF" w14:textId="77777777" w:rsidR="00384ED4" w:rsidRDefault="006871FD">
            <w:r>
              <w:rPr>
                <w:sz w:val="20"/>
              </w:rPr>
              <w:t>❌</w:t>
            </w:r>
          </w:p>
        </w:tc>
      </w:tr>
      <w:tr w:rsidR="00384ED4" w14:paraId="53304D6B" w14:textId="77777777">
        <w:trPr>
          <w:jc w:val="center"/>
        </w:trPr>
        <w:tc>
          <w:tcPr>
            <w:tcW w:w="3600" w:type="dxa"/>
          </w:tcPr>
          <w:p w14:paraId="51E06A0A" w14:textId="77777777" w:rsidR="00384ED4" w:rsidRDefault="006871FD">
            <w:r>
              <w:rPr>
                <w:sz w:val="20"/>
              </w:rPr>
              <w:t>FR-11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2736" w:type="dxa"/>
          </w:tcPr>
          <w:p w14:paraId="2950ED9B" w14:textId="77777777" w:rsidR="00384ED4" w:rsidRDefault="006871FD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20B82356" w14:textId="77777777" w:rsidR="00384ED4" w:rsidRDefault="006871FD">
            <w:r>
              <w:rPr>
                <w:sz w:val="20"/>
              </w:rPr>
              <w:t>❌</w:t>
            </w:r>
          </w:p>
        </w:tc>
      </w:tr>
    </w:tbl>
    <w:p w14:paraId="7F16DE08" w14:textId="77777777" w:rsidR="00384ED4" w:rsidRDefault="00384ED4"/>
    <w:p w14:paraId="2B50C2C8" w14:textId="77777777" w:rsidR="00384ED4" w:rsidRDefault="006871FD">
      <w:pPr>
        <w:pStyle w:val="Heading1"/>
      </w:pPr>
      <w:bookmarkStart w:id="7" w:name="_Toc237866104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544D3F75" w14:textId="77777777" w:rsidR="00384ED4" w:rsidRDefault="006871FD">
      <w:pPr>
        <w:pStyle w:val="Heading2"/>
      </w:pPr>
      <w:bookmarkStart w:id="8" w:name="_Toc237866105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32884C50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552CCDC7" wp14:editId="32DF31F2">
            <wp:extent cx="5760720" cy="4424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k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669D" w14:textId="77777777" w:rsidR="00384ED4" w:rsidRDefault="006871FD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ngân hàng</w:t>
      </w:r>
    </w:p>
    <w:p w14:paraId="22416ECD" w14:textId="77777777" w:rsidR="00384ED4" w:rsidRDefault="006871FD">
      <w:pPr>
        <w:pStyle w:val="Heading2"/>
      </w:pPr>
      <w:bookmarkStart w:id="9" w:name="_Toc237866106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4344792D" w14:textId="77777777" w:rsidR="00384ED4" w:rsidRDefault="006871FD">
      <w:pPr>
        <w:pStyle w:val="Heading3"/>
      </w:pPr>
      <w:bookmarkStart w:id="10" w:name="_Toc237866107"/>
      <w:r>
        <w:t>2.1 Xem danh sách ngân hàng</w:t>
      </w:r>
      <w:bookmarkEnd w:id="10"/>
    </w:p>
    <w:p w14:paraId="34E990DC" w14:textId="77777777" w:rsidR="00384ED4" w:rsidRDefault="006871FD">
      <w:r>
        <w:rPr>
          <w:b/>
        </w:rPr>
        <w:t>2.1.1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384ED4" w14:paraId="1535D7A0" w14:textId="77777777">
        <w:trPr>
          <w:jc w:val="center"/>
        </w:trPr>
        <w:tc>
          <w:tcPr>
            <w:tcW w:w="2160" w:type="dxa"/>
          </w:tcPr>
          <w:p w14:paraId="7F6715C5" w14:textId="77777777" w:rsidR="00384ED4" w:rsidRDefault="006871F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0BB1C35" w14:textId="77777777" w:rsidR="00384ED4" w:rsidRDefault="006871F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384ED4" w14:paraId="48DA39E8" w14:textId="77777777">
        <w:trPr>
          <w:jc w:val="center"/>
        </w:trPr>
        <w:tc>
          <w:tcPr>
            <w:tcW w:w="2160" w:type="dxa"/>
          </w:tcPr>
          <w:p w14:paraId="4D9DDBB5" w14:textId="77777777" w:rsidR="00384ED4" w:rsidRDefault="006871F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C028CA4" w14:textId="77777777" w:rsidR="00384ED4" w:rsidRDefault="006871FD">
            <w:r>
              <w:rPr>
                <w:sz w:val="20"/>
              </w:rPr>
              <w:t>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xem danh sách ngân hàng</w:t>
            </w:r>
          </w:p>
        </w:tc>
      </w:tr>
      <w:tr w:rsidR="00384ED4" w14:paraId="284868DE" w14:textId="77777777">
        <w:trPr>
          <w:jc w:val="center"/>
        </w:trPr>
        <w:tc>
          <w:tcPr>
            <w:tcW w:w="2160" w:type="dxa"/>
          </w:tcPr>
          <w:p w14:paraId="76EC5A4F" w14:textId="77777777" w:rsidR="00384ED4" w:rsidRDefault="006871F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4519184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ngân hàng kèm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thông tin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/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nút thao tác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</w:p>
        </w:tc>
      </w:tr>
      <w:tr w:rsidR="00384ED4" w14:paraId="0E336435" w14:textId="77777777">
        <w:trPr>
          <w:jc w:val="center"/>
        </w:trPr>
        <w:tc>
          <w:tcPr>
            <w:tcW w:w="2160" w:type="dxa"/>
          </w:tcPr>
          <w:p w14:paraId="7CEBE669" w14:textId="77777777" w:rsidR="00384ED4" w:rsidRDefault="006871F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0F33B37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384ED4" w14:paraId="63996C35" w14:textId="77777777">
        <w:trPr>
          <w:jc w:val="center"/>
        </w:trPr>
        <w:tc>
          <w:tcPr>
            <w:tcW w:w="2160" w:type="dxa"/>
          </w:tcPr>
          <w:p w14:paraId="6497F3B5" w14:textId="77777777" w:rsidR="00384ED4" w:rsidRDefault="006871F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46D63C6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384ED4" w14:paraId="6B2456A2" w14:textId="77777777">
        <w:trPr>
          <w:jc w:val="center"/>
        </w:trPr>
        <w:tc>
          <w:tcPr>
            <w:tcW w:w="2160" w:type="dxa"/>
          </w:tcPr>
          <w:p w14:paraId="0FD91FD3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7A68AB7" w14:textId="77777777" w:rsidR="00384ED4" w:rsidRDefault="006871F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chung → Ngân hàng,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gõ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màn hình.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còn trong 10 phút.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danh sách ngân hàng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trang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tính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nút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năng xóa.</w:t>
            </w:r>
            <w:r>
              <w:rPr>
                <w:sz w:val="20"/>
              </w:rPr>
              <w:br/>
              <w:t>5.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dòng/trang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384ED4" w14:paraId="28A5252B" w14:textId="77777777">
        <w:trPr>
          <w:jc w:val="center"/>
        </w:trPr>
        <w:tc>
          <w:tcPr>
            <w:tcW w:w="2160" w:type="dxa"/>
          </w:tcPr>
          <w:p w14:paraId="6C1C81FB" w14:textId="77777777" w:rsidR="00384ED4" w:rsidRDefault="006871FD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CB36136" w14:textId="77777777" w:rsidR="00384ED4" w:rsidRDefault="006871FD">
            <w:r>
              <w:rPr>
                <w:sz w:val="20"/>
              </w:rPr>
              <w:t>•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c.”.</w:t>
            </w:r>
            <w:r>
              <w:rPr>
                <w:sz w:val="20"/>
              </w:rPr>
              <w:br/>
              <w:t>• Ô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(logo, tên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o…)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ngang.</w:t>
            </w:r>
            <w:r>
              <w:rPr>
                <w:sz w:val="20"/>
              </w:rPr>
              <w:br/>
              <w:t xml:space="preserve">• Ngân hàng đang Khóa →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nút Xóa.</w:t>
            </w:r>
            <w:r>
              <w:rPr>
                <w:sz w:val="20"/>
              </w:rPr>
              <w:br/>
              <w:t>• Ngân hàng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ng →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nút Xóa.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•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khi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danh sách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khi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u”,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không treo trang.</w:t>
            </w:r>
          </w:p>
        </w:tc>
      </w:tr>
    </w:tbl>
    <w:p w14:paraId="628FA036" w14:textId="77777777" w:rsidR="00384ED4" w:rsidRDefault="00384ED4"/>
    <w:p w14:paraId="3B021D4C" w14:textId="77777777" w:rsidR="00384ED4" w:rsidRDefault="006871FD">
      <w:r>
        <w:rPr>
          <w:b/>
        </w:rPr>
        <w:t>2.1.2 Layout màn hình</w:t>
      </w:r>
    </w:p>
    <w:p w14:paraId="5B2AB2BE" w14:textId="77777777" w:rsidR="00384ED4" w:rsidRDefault="006871F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017FD77" w14:textId="77777777" w:rsidR="00384ED4" w:rsidRDefault="006871FD">
      <w:pPr>
        <w:pStyle w:val="ListBullet"/>
      </w:pPr>
      <w:r>
        <w:t>Menu: Phân h</w:t>
      </w:r>
      <w:r>
        <w:t>ệ</w:t>
      </w:r>
      <w:r>
        <w:t xml:space="preserve"> Danh m</w:t>
      </w:r>
      <w:r>
        <w:t>ụ</w:t>
      </w:r>
      <w:r>
        <w:t>c chung → Ngân hàng</w:t>
      </w:r>
    </w:p>
    <w:p w14:paraId="03637AED" w14:textId="77777777" w:rsidR="00384ED4" w:rsidRDefault="006871F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https://&lt;host-hrm&gt;/human/banks</w:t>
      </w:r>
    </w:p>
    <w:p w14:paraId="1A6F8E85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378BE4E9" wp14:editId="0CD989E0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nh-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558A" w14:textId="77777777" w:rsidR="00384ED4" w:rsidRDefault="006871FD">
      <w:pPr>
        <w:jc w:val="center"/>
      </w:pPr>
      <w:r>
        <w:rPr>
          <w:i/>
          <w:color w:val="64748B"/>
          <w:sz w:val="19"/>
        </w:rPr>
        <w:t>Hình 2: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ngân hàng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61CD6513" w14:textId="77777777" w:rsidR="00384ED4" w:rsidRDefault="006871FD">
      <w:pPr>
        <w:jc w:val="center"/>
      </w:pPr>
      <w:r>
        <w:rPr>
          <w:noProof/>
        </w:rPr>
        <w:lastRenderedPageBreak/>
        <w:drawing>
          <wp:inline distT="0" distB="0" distL="0" distR="0" wp14:anchorId="108B17F1" wp14:editId="4322298E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t-hanh-do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70DB" w14:textId="77777777" w:rsidR="00384ED4" w:rsidRDefault="006871FD">
      <w:pPr>
        <w:jc w:val="center"/>
      </w:pPr>
      <w:r>
        <w:rPr>
          <w:i/>
          <w:color w:val="64748B"/>
          <w:sz w:val="19"/>
        </w:rPr>
        <w:t>Hình 3: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 danh sách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đ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y đ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 xml:space="preserve">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Hành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ng khi thu g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menu bên trái</w:t>
      </w:r>
    </w:p>
    <w:p w14:paraId="0F154B11" w14:textId="77777777" w:rsidR="00384ED4" w:rsidRDefault="006871FD">
      <w:r>
        <w:rPr>
          <w:b/>
        </w:rPr>
        <w:t>2.1.3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1457"/>
        <w:gridCol w:w="1121"/>
        <w:gridCol w:w="936"/>
        <w:gridCol w:w="1263"/>
        <w:gridCol w:w="975"/>
        <w:gridCol w:w="2559"/>
      </w:tblGrid>
      <w:tr w:rsidR="00384ED4" w14:paraId="50F19FCC" w14:textId="77777777">
        <w:trPr>
          <w:jc w:val="center"/>
        </w:trPr>
        <w:tc>
          <w:tcPr>
            <w:tcW w:w="576" w:type="dxa"/>
          </w:tcPr>
          <w:p w14:paraId="3EED85EC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93771CC" w14:textId="77777777" w:rsidR="00384ED4" w:rsidRDefault="006871F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F156864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3529089" w14:textId="77777777" w:rsidR="00384ED4" w:rsidRDefault="006871F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17F80D4" w14:textId="77777777" w:rsidR="00384ED4" w:rsidRDefault="006871F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737E3388" w14:textId="77777777" w:rsidR="00384ED4" w:rsidRDefault="006871F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4B8BE589" w14:textId="77777777" w:rsidR="00384ED4" w:rsidRDefault="006871F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384ED4" w14:paraId="45C594F4" w14:textId="77777777">
        <w:trPr>
          <w:jc w:val="center"/>
        </w:trPr>
        <w:tc>
          <w:tcPr>
            <w:tcW w:w="576" w:type="dxa"/>
          </w:tcPr>
          <w:p w14:paraId="608C2595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B8AA21D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danh sách ngân hàng</w:t>
            </w:r>
          </w:p>
        </w:tc>
        <w:tc>
          <w:tcPr>
            <w:tcW w:w="1152" w:type="dxa"/>
          </w:tcPr>
          <w:p w14:paraId="107A1C56" w14:textId="77777777" w:rsidR="00384ED4" w:rsidRDefault="006871F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79DD500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D013EF6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3D934A9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6EC63AAB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theo phân trang,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384ED4" w14:paraId="2680BECD" w14:textId="77777777">
        <w:trPr>
          <w:jc w:val="center"/>
        </w:trPr>
        <w:tc>
          <w:tcPr>
            <w:tcW w:w="576" w:type="dxa"/>
          </w:tcPr>
          <w:p w14:paraId="47F01E98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1D291C5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</w:t>
            </w:r>
          </w:p>
        </w:tc>
        <w:tc>
          <w:tcPr>
            <w:tcW w:w="1152" w:type="dxa"/>
          </w:tcPr>
          <w:p w14:paraId="662F29A0" w14:textId="77777777" w:rsidR="00384ED4" w:rsidRDefault="006871F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A5CD104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5CB63E4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6C3E8B6" w14:textId="77777777" w:rsidR="00384ED4" w:rsidRDefault="006871FD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theo trang</w:t>
            </w:r>
          </w:p>
        </w:tc>
        <w:tc>
          <w:tcPr>
            <w:tcW w:w="4032" w:type="dxa"/>
          </w:tcPr>
          <w:p w14:paraId="14C36184" w14:textId="77777777" w:rsidR="00384ED4" w:rsidRDefault="006871FD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384ED4" w14:paraId="4E52B5CA" w14:textId="77777777">
        <w:trPr>
          <w:jc w:val="center"/>
        </w:trPr>
        <w:tc>
          <w:tcPr>
            <w:tcW w:w="576" w:type="dxa"/>
          </w:tcPr>
          <w:p w14:paraId="34247AA4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681B9F2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ngân hàng</w:t>
            </w:r>
          </w:p>
        </w:tc>
        <w:tc>
          <w:tcPr>
            <w:tcW w:w="1152" w:type="dxa"/>
          </w:tcPr>
          <w:p w14:paraId="69C766FB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1C6A4F2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CB291C2" w14:textId="77777777" w:rsidR="00384ED4" w:rsidRDefault="006871F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498EA202" w14:textId="77777777" w:rsidR="00384ED4" w:rsidRDefault="006871F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FE9FB18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384ED4" w14:paraId="67B4E910" w14:textId="77777777">
        <w:trPr>
          <w:jc w:val="center"/>
        </w:trPr>
        <w:tc>
          <w:tcPr>
            <w:tcW w:w="576" w:type="dxa"/>
          </w:tcPr>
          <w:p w14:paraId="5614D9C7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8F3877F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ngân hàng</w:t>
            </w:r>
          </w:p>
        </w:tc>
        <w:tc>
          <w:tcPr>
            <w:tcW w:w="1152" w:type="dxa"/>
          </w:tcPr>
          <w:p w14:paraId="31A21C08" w14:textId="77777777" w:rsidR="00384ED4" w:rsidRDefault="006871F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331A335A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F30D260" w14:textId="77777777" w:rsidR="00384ED4" w:rsidRDefault="006871F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5F0355B6" w14:textId="77777777" w:rsidR="00384ED4" w:rsidRDefault="006871F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DFC00BC" w14:textId="77777777" w:rsidR="00384ED4" w:rsidRDefault="006871FD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dòng khi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dài.</w:t>
            </w:r>
          </w:p>
        </w:tc>
      </w:tr>
      <w:tr w:rsidR="00384ED4" w14:paraId="59BC2F14" w14:textId="77777777">
        <w:trPr>
          <w:jc w:val="center"/>
        </w:trPr>
        <w:tc>
          <w:tcPr>
            <w:tcW w:w="576" w:type="dxa"/>
          </w:tcPr>
          <w:p w14:paraId="225DF091" w14:textId="77777777" w:rsidR="00384ED4" w:rsidRDefault="006871F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8E2B7C8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Logo</w:t>
            </w:r>
          </w:p>
        </w:tc>
        <w:tc>
          <w:tcPr>
            <w:tcW w:w="1152" w:type="dxa"/>
          </w:tcPr>
          <w:p w14:paraId="7CB1239B" w14:textId="77777777" w:rsidR="00384ED4" w:rsidRDefault="006871F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32AFFB1A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440EFC9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A3BB59A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FB2CF02" w14:textId="77777777" w:rsidR="00384ED4" w:rsidRDefault="006871FD">
            <w:r>
              <w:rPr>
                <w:sz w:val="20"/>
              </w:rPr>
              <w:t>Ả</w:t>
            </w:r>
            <w:r>
              <w:rPr>
                <w:sz w:val="20"/>
              </w:rPr>
              <w:t>nh logo cao 32 px,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;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t,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384ED4" w14:paraId="05B97953" w14:textId="77777777">
        <w:trPr>
          <w:jc w:val="center"/>
        </w:trPr>
        <w:tc>
          <w:tcPr>
            <w:tcW w:w="576" w:type="dxa"/>
          </w:tcPr>
          <w:p w14:paraId="23670AAD" w14:textId="77777777" w:rsidR="00384ED4" w:rsidRDefault="006871F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31164B7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D51A078" w14:textId="77777777" w:rsidR="00384ED4" w:rsidRDefault="006871F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0F85C2DC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9912C4B" w14:textId="77777777" w:rsidR="00384ED4" w:rsidRDefault="006871F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715CFFD3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7CF45E7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</w:p>
        </w:tc>
      </w:tr>
      <w:tr w:rsidR="00384ED4" w14:paraId="01CE8C15" w14:textId="77777777">
        <w:trPr>
          <w:jc w:val="center"/>
        </w:trPr>
        <w:tc>
          <w:tcPr>
            <w:tcW w:w="576" w:type="dxa"/>
          </w:tcPr>
          <w:p w14:paraId="377026CA" w14:textId="77777777" w:rsidR="00384ED4" w:rsidRDefault="006871F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48CF1B7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</w:p>
        </w:tc>
        <w:tc>
          <w:tcPr>
            <w:tcW w:w="1152" w:type="dxa"/>
          </w:tcPr>
          <w:p w14:paraId="0E21ED9F" w14:textId="77777777" w:rsidR="00384ED4" w:rsidRDefault="006871F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46A5B511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E2031E1" w14:textId="77777777" w:rsidR="00384ED4" w:rsidRDefault="006871F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14266360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FBF1D2A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</w:p>
        </w:tc>
      </w:tr>
      <w:tr w:rsidR="00384ED4" w14:paraId="1F7F0E36" w14:textId="77777777">
        <w:trPr>
          <w:jc w:val="center"/>
        </w:trPr>
        <w:tc>
          <w:tcPr>
            <w:tcW w:w="576" w:type="dxa"/>
          </w:tcPr>
          <w:p w14:paraId="6BE0C177" w14:textId="77777777" w:rsidR="00384ED4" w:rsidRDefault="006871FD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86AE925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  <w:tc>
          <w:tcPr>
            <w:tcW w:w="1152" w:type="dxa"/>
          </w:tcPr>
          <w:p w14:paraId="287F050A" w14:textId="77777777" w:rsidR="00384ED4" w:rsidRDefault="006871F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2BF106E2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8A1D30F" w14:textId="77777777" w:rsidR="00384ED4" w:rsidRDefault="006871F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532AC0D0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2A33C7A7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</w:p>
        </w:tc>
      </w:tr>
      <w:tr w:rsidR="00384ED4" w14:paraId="3209D63B" w14:textId="77777777">
        <w:trPr>
          <w:jc w:val="center"/>
        </w:trPr>
        <w:tc>
          <w:tcPr>
            <w:tcW w:w="576" w:type="dxa"/>
          </w:tcPr>
          <w:p w14:paraId="6850FE76" w14:textId="77777777" w:rsidR="00384ED4" w:rsidRDefault="006871FD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63EF4B3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Chi nhánh</w:t>
            </w:r>
          </w:p>
        </w:tc>
        <w:tc>
          <w:tcPr>
            <w:tcW w:w="1152" w:type="dxa"/>
          </w:tcPr>
          <w:p w14:paraId="383E25DC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33F308E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A3683F0" w14:textId="77777777" w:rsidR="00384ED4" w:rsidRDefault="006871FD">
            <w:r>
              <w:rPr>
                <w:sz w:val="20"/>
              </w:rPr>
              <w:t>≥ 0</w:t>
            </w:r>
          </w:p>
        </w:tc>
        <w:tc>
          <w:tcPr>
            <w:tcW w:w="1224" w:type="dxa"/>
          </w:tcPr>
          <w:p w14:paraId="48706B8C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BDAC024" w14:textId="77777777" w:rsidR="00384ED4" w:rsidRDefault="006871FD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chi nhánh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ngân hàng,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Chi </w:t>
            </w:r>
            <w:r>
              <w:rPr>
                <w:sz w:val="20"/>
              </w:rPr>
              <w:lastRenderedPageBreak/>
              <w:t>nhánh;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</w:p>
        </w:tc>
      </w:tr>
      <w:tr w:rsidR="00384ED4" w14:paraId="3D11F1FF" w14:textId="77777777">
        <w:trPr>
          <w:jc w:val="center"/>
        </w:trPr>
        <w:tc>
          <w:tcPr>
            <w:tcW w:w="576" w:type="dxa"/>
          </w:tcPr>
          <w:p w14:paraId="3E6C7544" w14:textId="77777777" w:rsidR="00384ED4" w:rsidRDefault="006871FD">
            <w:r>
              <w:rPr>
                <w:sz w:val="20"/>
              </w:rPr>
              <w:lastRenderedPageBreak/>
              <w:t>10</w:t>
            </w:r>
          </w:p>
        </w:tc>
        <w:tc>
          <w:tcPr>
            <w:tcW w:w="1728" w:type="dxa"/>
          </w:tcPr>
          <w:p w14:paraId="61DB97C1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4059B017" w14:textId="77777777" w:rsidR="00384ED4" w:rsidRDefault="006871F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4BC52830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5A39E5D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0FF4953" w14:textId="77777777" w:rsidR="00384ED4" w:rsidRDefault="006871F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CACD270" w14:textId="77777777" w:rsidR="00384ED4" w:rsidRDefault="006871FD"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384ED4" w14:paraId="0D1B7A62" w14:textId="77777777">
        <w:trPr>
          <w:jc w:val="center"/>
        </w:trPr>
        <w:tc>
          <w:tcPr>
            <w:tcW w:w="576" w:type="dxa"/>
          </w:tcPr>
          <w:p w14:paraId="747D9F45" w14:textId="77777777" w:rsidR="00384ED4" w:rsidRDefault="006871FD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12541FE4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40583130" w14:textId="77777777" w:rsidR="00384ED4" w:rsidRDefault="006871F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1263E398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D1EF9F0" w14:textId="77777777" w:rsidR="00384ED4" w:rsidRDefault="006871FD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48673D1C" w14:textId="77777777" w:rsidR="00384ED4" w:rsidRDefault="006871F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BA03B9B" w14:textId="77777777" w:rsidR="00384ED4" w:rsidRDefault="006871FD">
            <w:r>
              <w:rPr>
                <w:sz w:val="20"/>
              </w:rPr>
              <w:t>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384ED4" w14:paraId="7959E974" w14:textId="77777777">
        <w:trPr>
          <w:jc w:val="center"/>
        </w:trPr>
        <w:tc>
          <w:tcPr>
            <w:tcW w:w="576" w:type="dxa"/>
          </w:tcPr>
          <w:p w14:paraId="7232C99B" w14:textId="77777777" w:rsidR="00384ED4" w:rsidRDefault="006871FD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216D2E81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749DD39E" w14:textId="77777777" w:rsidR="00384ED4" w:rsidRDefault="006871F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65CC3C8C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73BB347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859A4A0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220D754E" w14:textId="77777777" w:rsidR="00384ED4" w:rsidRDefault="006871FD"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t;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thì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384ED4" w14:paraId="25415539" w14:textId="77777777">
        <w:trPr>
          <w:jc w:val="center"/>
        </w:trPr>
        <w:tc>
          <w:tcPr>
            <w:tcW w:w="576" w:type="dxa"/>
          </w:tcPr>
          <w:p w14:paraId="095E0938" w14:textId="77777777" w:rsidR="00384ED4" w:rsidRDefault="006871FD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77946968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39CA03D" w14:textId="77777777" w:rsidR="00384ED4" w:rsidRDefault="006871F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7ABBF589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7C77D83" w14:textId="77777777" w:rsidR="00384ED4" w:rsidRDefault="006871FD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5B26BE10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785663D8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</w:p>
        </w:tc>
      </w:tr>
      <w:tr w:rsidR="00384ED4" w14:paraId="52190FBB" w14:textId="77777777">
        <w:trPr>
          <w:jc w:val="center"/>
        </w:trPr>
        <w:tc>
          <w:tcPr>
            <w:tcW w:w="576" w:type="dxa"/>
          </w:tcPr>
          <w:p w14:paraId="566F3A02" w14:textId="77777777" w:rsidR="00384ED4" w:rsidRDefault="006871FD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04113174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22A2D0A3" w14:textId="77777777" w:rsidR="00384ED4" w:rsidRDefault="006871FD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5B2AB81B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0E5DB2C" w14:textId="77777777" w:rsidR="00384ED4" w:rsidRDefault="006871FD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1224" w:type="dxa"/>
          </w:tcPr>
          <w:p w14:paraId="5D15E805" w14:textId="77777777" w:rsidR="00384ED4" w:rsidRDefault="006871F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C72FB22" w14:textId="77777777" w:rsidR="00384ED4" w:rsidRDefault="006871FD">
            <w:r>
              <w:rPr>
                <w:sz w:val="20"/>
              </w:rPr>
              <w:t>Nhãn xanh cho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nhãn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cho Khóa; nhãn do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không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sang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.</w:t>
            </w:r>
          </w:p>
        </w:tc>
      </w:tr>
      <w:tr w:rsidR="00384ED4" w14:paraId="1055D55A" w14:textId="77777777">
        <w:trPr>
          <w:jc w:val="center"/>
        </w:trPr>
        <w:tc>
          <w:tcPr>
            <w:tcW w:w="576" w:type="dxa"/>
          </w:tcPr>
          <w:p w14:paraId="267D649C" w14:textId="77777777" w:rsidR="00384ED4" w:rsidRDefault="006871FD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338968D3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9872A50" w14:textId="77777777" w:rsidR="00384ED4" w:rsidRDefault="006871F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116F19BB" w14:textId="77777777" w:rsidR="00384ED4" w:rsidRDefault="006871FD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E3AC62A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FD1320A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7779A257" w14:textId="77777777" w:rsidR="00384ED4" w:rsidRDefault="006871FD">
            <w:r>
              <w:rPr>
                <w:sz w:val="20"/>
              </w:rPr>
              <w:t>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2 nút chính và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m; nút 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thì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không làm m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.</w:t>
            </w:r>
          </w:p>
        </w:tc>
      </w:tr>
      <w:tr w:rsidR="00384ED4" w14:paraId="2EF683B7" w14:textId="77777777">
        <w:trPr>
          <w:jc w:val="center"/>
        </w:trPr>
        <w:tc>
          <w:tcPr>
            <w:tcW w:w="576" w:type="dxa"/>
          </w:tcPr>
          <w:p w14:paraId="47E686FB" w14:textId="77777777" w:rsidR="00384ED4" w:rsidRDefault="006871FD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71D5283E" w14:textId="77777777" w:rsidR="00384ED4" w:rsidRDefault="006871FD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1975C34B" w14:textId="77777777" w:rsidR="00384ED4" w:rsidRDefault="006871FD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55D1D5F5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E09FD4E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047895B" w14:textId="77777777" w:rsidR="00384ED4" w:rsidRDefault="006871FD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236D30D1" w14:textId="77777777" w:rsidR="00384ED4" w:rsidRDefault="006871FD">
            <w:r>
              <w:rPr>
                <w:sz w:val="20"/>
              </w:rPr>
              <w:t>Có 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384ED4" w14:paraId="6137F596" w14:textId="77777777">
        <w:trPr>
          <w:jc w:val="center"/>
        </w:trPr>
        <w:tc>
          <w:tcPr>
            <w:tcW w:w="576" w:type="dxa"/>
          </w:tcPr>
          <w:p w14:paraId="4227C964" w14:textId="77777777" w:rsidR="00384ED4" w:rsidRDefault="006871FD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0B65C6DD" w14:textId="77777777" w:rsidR="00384ED4" w:rsidRDefault="006871FD">
            <w:r>
              <w:rPr>
                <w:sz w:val="20"/>
              </w:rPr>
              <w:t>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dòng/trang</w:t>
            </w:r>
          </w:p>
        </w:tc>
        <w:tc>
          <w:tcPr>
            <w:tcW w:w="1152" w:type="dxa"/>
          </w:tcPr>
          <w:p w14:paraId="5A8AD557" w14:textId="77777777" w:rsidR="00384ED4" w:rsidRDefault="006871F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B274845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D0C347D" w14:textId="77777777" w:rsidR="00384ED4" w:rsidRDefault="006871FD">
            <w:r>
              <w:rPr>
                <w:sz w:val="20"/>
              </w:rPr>
              <w:t>5 / 10 / 20 / 50 / 100</w:t>
            </w:r>
          </w:p>
        </w:tc>
        <w:tc>
          <w:tcPr>
            <w:tcW w:w="1224" w:type="dxa"/>
          </w:tcPr>
          <w:p w14:paraId="68468CCE" w14:textId="77777777" w:rsidR="00384ED4" w:rsidRDefault="006871FD">
            <w:r>
              <w:rPr>
                <w:sz w:val="20"/>
              </w:rPr>
              <w:t>10</w:t>
            </w:r>
          </w:p>
        </w:tc>
        <w:tc>
          <w:tcPr>
            <w:tcW w:w="4032" w:type="dxa"/>
          </w:tcPr>
          <w:p w14:paraId="75949C2A" w14:textId="77777777" w:rsidR="00384ED4" w:rsidRDefault="006871FD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thì danh sách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384ED4" w14:paraId="521BDE89" w14:textId="77777777">
        <w:trPr>
          <w:jc w:val="center"/>
        </w:trPr>
        <w:tc>
          <w:tcPr>
            <w:tcW w:w="576" w:type="dxa"/>
          </w:tcPr>
          <w:p w14:paraId="3AD55EEC" w14:textId="77777777" w:rsidR="00384ED4" w:rsidRDefault="006871FD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26A75F00" w14:textId="77777777" w:rsidR="00384ED4" w:rsidRDefault="006871FD">
            <w:r>
              <w:rPr>
                <w:sz w:val="20"/>
              </w:rPr>
              <w:t>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</w:t>
            </w:r>
          </w:p>
        </w:tc>
        <w:tc>
          <w:tcPr>
            <w:tcW w:w="1152" w:type="dxa"/>
          </w:tcPr>
          <w:p w14:paraId="7DF43F9D" w14:textId="77777777" w:rsidR="00384ED4" w:rsidRDefault="006871F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E396837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B5FDB54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76DD4B8" w14:textId="77777777" w:rsidR="00384ED4" w:rsidRDefault="006871FD">
            <w:r>
              <w:rPr>
                <w:sz w:val="20"/>
              </w:rPr>
              <w:t>Theo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4032" w:type="dxa"/>
          </w:tcPr>
          <w:p w14:paraId="5B868151" w14:textId="77777777" w:rsidR="00384ED4" w:rsidRDefault="006871FD">
            <w:r>
              <w:rPr>
                <w:sz w:val="20"/>
              </w:rPr>
              <w:t>N là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ngân hàng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toàn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384ED4" w14:paraId="1C0B93AB" w14:textId="77777777">
        <w:trPr>
          <w:jc w:val="center"/>
        </w:trPr>
        <w:tc>
          <w:tcPr>
            <w:tcW w:w="576" w:type="dxa"/>
          </w:tcPr>
          <w:p w14:paraId="12350D02" w14:textId="77777777" w:rsidR="00384ED4" w:rsidRDefault="006871FD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1840B409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5477A7D" w14:textId="77777777" w:rsidR="00384ED4" w:rsidRDefault="006871F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232D040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26BDBA1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ED561B1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B119199" w14:textId="77777777" w:rsidR="00384ED4" w:rsidRDefault="006871FD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c.”.</w:t>
            </w:r>
          </w:p>
        </w:tc>
      </w:tr>
      <w:tr w:rsidR="00384ED4" w14:paraId="6B3AB452" w14:textId="77777777">
        <w:trPr>
          <w:jc w:val="center"/>
        </w:trPr>
        <w:tc>
          <w:tcPr>
            <w:tcW w:w="576" w:type="dxa"/>
          </w:tcPr>
          <w:p w14:paraId="032CCEFB" w14:textId="77777777" w:rsidR="00384ED4" w:rsidRDefault="006871FD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690D2E13" w14:textId="77777777" w:rsidR="00384ED4" w:rsidRDefault="006871FD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39AD8644" w14:textId="77777777" w:rsidR="00384ED4" w:rsidRDefault="006871FD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5104B6BE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CE38146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E323A2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ADAE972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sách.</w:t>
            </w:r>
          </w:p>
        </w:tc>
      </w:tr>
    </w:tbl>
    <w:p w14:paraId="46249C02" w14:textId="77777777" w:rsidR="00384ED4" w:rsidRDefault="00384ED4"/>
    <w:p w14:paraId="0581DA10" w14:textId="77777777" w:rsidR="00384ED4" w:rsidRDefault="006871FD">
      <w:r>
        <w:rPr>
          <w:b/>
        </w:rPr>
        <w:t>2.1.4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9"/>
        <w:gridCol w:w="2202"/>
        <w:gridCol w:w="1255"/>
        <w:gridCol w:w="4830"/>
      </w:tblGrid>
      <w:tr w:rsidR="00384ED4" w14:paraId="04AE83E4" w14:textId="77777777">
        <w:trPr>
          <w:jc w:val="center"/>
        </w:trPr>
        <w:tc>
          <w:tcPr>
            <w:tcW w:w="576" w:type="dxa"/>
          </w:tcPr>
          <w:p w14:paraId="6197496A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3E84ACB" w14:textId="77777777" w:rsidR="00384ED4" w:rsidRDefault="006871F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189F4B7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47DAEFA" w14:textId="77777777" w:rsidR="00384ED4" w:rsidRDefault="006871F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384ED4" w14:paraId="1936FE1F" w14:textId="77777777">
        <w:trPr>
          <w:jc w:val="center"/>
        </w:trPr>
        <w:tc>
          <w:tcPr>
            <w:tcW w:w="576" w:type="dxa"/>
          </w:tcPr>
          <w:p w14:paraId="3606835B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2E9FAC3" w14:textId="77777777" w:rsidR="00384ED4" w:rsidRDefault="006871FD">
            <w:r>
              <w:rPr>
                <w:sz w:val="20"/>
              </w:rPr>
              <w:t>Click menu Ngân hàng</w:t>
            </w:r>
          </w:p>
        </w:tc>
        <w:tc>
          <w:tcPr>
            <w:tcW w:w="1296" w:type="dxa"/>
          </w:tcPr>
          <w:p w14:paraId="5545CB94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19FC434" w14:textId="77777777" w:rsidR="00384ED4" w:rsidRDefault="006871F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màn hình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ngân hàng.</w:t>
            </w:r>
          </w:p>
        </w:tc>
      </w:tr>
      <w:tr w:rsidR="00384ED4" w14:paraId="4F8BBAD4" w14:textId="77777777">
        <w:trPr>
          <w:jc w:val="center"/>
        </w:trPr>
        <w:tc>
          <w:tcPr>
            <w:tcW w:w="576" w:type="dxa"/>
          </w:tcPr>
          <w:p w14:paraId="6DBFAF38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DB1EDE1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5DFFB85D" w14:textId="77777777" w:rsidR="00384ED4" w:rsidRDefault="006871FD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3650A9B8" w14:textId="77777777" w:rsidR="00384ED4" w:rsidRDefault="006871F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phiên thì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quá 10 phút.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danh sách trang 1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10 dòng/trang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384ED4" w14:paraId="61E8C16C" w14:textId="77777777">
        <w:trPr>
          <w:jc w:val="center"/>
        </w:trPr>
        <w:tc>
          <w:tcPr>
            <w:tcW w:w="576" w:type="dxa"/>
          </w:tcPr>
          <w:p w14:paraId="3E8B3FB1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F17399F" w14:textId="77777777" w:rsidR="00384ED4" w:rsidRDefault="006871FD">
            <w:r>
              <w:rPr>
                <w:sz w:val="20"/>
              </w:rPr>
              <w:t>Load danh sách</w:t>
            </w:r>
          </w:p>
        </w:tc>
        <w:tc>
          <w:tcPr>
            <w:tcW w:w="1296" w:type="dxa"/>
          </w:tcPr>
          <w:p w14:paraId="390A7E2D" w14:textId="77777777" w:rsidR="00384ED4" w:rsidRDefault="006871FD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62975019" w14:textId="77777777" w:rsidR="00384ED4" w:rsidRDefault="006871FD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danh sách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trang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dòng/trang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i;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vòng quay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trong lúc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i.</w:t>
            </w:r>
          </w:p>
        </w:tc>
      </w:tr>
      <w:tr w:rsidR="00384ED4" w14:paraId="14D7FDC5" w14:textId="77777777">
        <w:trPr>
          <w:jc w:val="center"/>
        </w:trPr>
        <w:tc>
          <w:tcPr>
            <w:tcW w:w="576" w:type="dxa"/>
          </w:tcPr>
          <w:p w14:paraId="39512D1E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A3CAC6A" w14:textId="77777777" w:rsidR="00384ED4" w:rsidRDefault="006871FD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04AF5A85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630451B" w14:textId="77777777" w:rsidR="00384ED4" w:rsidRDefault="006871FD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384ED4" w14:paraId="6B3408CB" w14:textId="77777777">
        <w:trPr>
          <w:jc w:val="center"/>
        </w:trPr>
        <w:tc>
          <w:tcPr>
            <w:tcW w:w="576" w:type="dxa"/>
          </w:tcPr>
          <w:p w14:paraId="3D2F23B1" w14:textId="77777777" w:rsidR="00384ED4" w:rsidRDefault="006871FD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4790ED2" w14:textId="77777777" w:rsidR="00384ED4" w:rsidRDefault="006871FD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dòng/trang</w:t>
            </w:r>
          </w:p>
        </w:tc>
        <w:tc>
          <w:tcPr>
            <w:tcW w:w="1296" w:type="dxa"/>
          </w:tcPr>
          <w:p w14:paraId="433A801B" w14:textId="77777777" w:rsidR="00384ED4" w:rsidRDefault="006871F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36516247" w14:textId="77777777" w:rsidR="00384ED4" w:rsidRDefault="006871FD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384ED4" w14:paraId="10FACE40" w14:textId="77777777">
        <w:trPr>
          <w:jc w:val="center"/>
        </w:trPr>
        <w:tc>
          <w:tcPr>
            <w:tcW w:w="576" w:type="dxa"/>
          </w:tcPr>
          <w:p w14:paraId="46424D21" w14:textId="77777777" w:rsidR="00384ED4" w:rsidRDefault="006871FD"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7895CEB7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có mũi tên</w:t>
            </w:r>
          </w:p>
        </w:tc>
        <w:tc>
          <w:tcPr>
            <w:tcW w:w="1296" w:type="dxa"/>
          </w:tcPr>
          <w:p w14:paraId="2628399E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037350B" w14:textId="77777777" w:rsidR="00384ED4" w:rsidRDefault="006871FD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 ⚠</w:t>
            </w:r>
            <w:r>
              <w:rPr>
                <w:sz w:val="20"/>
              </w:rPr>
              <w:t>️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do tên tham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lastRenderedPageBreak/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không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—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đang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lý, xem BR-09.</w:t>
            </w:r>
          </w:p>
        </w:tc>
      </w:tr>
      <w:tr w:rsidR="00384ED4" w14:paraId="5111A611" w14:textId="77777777">
        <w:trPr>
          <w:jc w:val="center"/>
        </w:trPr>
        <w:tc>
          <w:tcPr>
            <w:tcW w:w="576" w:type="dxa"/>
          </w:tcPr>
          <w:p w14:paraId="00C72C6B" w14:textId="77777777" w:rsidR="00384ED4" w:rsidRDefault="006871FD">
            <w:r>
              <w:rPr>
                <w:sz w:val="20"/>
              </w:rPr>
              <w:lastRenderedPageBreak/>
              <w:t>7</w:t>
            </w:r>
          </w:p>
        </w:tc>
        <w:tc>
          <w:tcPr>
            <w:tcW w:w="2304" w:type="dxa"/>
          </w:tcPr>
          <w:p w14:paraId="73FFBD11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mã ngân hàng</w:t>
            </w:r>
          </w:p>
        </w:tc>
        <w:tc>
          <w:tcPr>
            <w:tcW w:w="1296" w:type="dxa"/>
          </w:tcPr>
          <w:p w14:paraId="350517DC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F711A7B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ngân hàng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384ED4" w14:paraId="07C6B19B" w14:textId="77777777">
        <w:trPr>
          <w:jc w:val="center"/>
        </w:trPr>
        <w:tc>
          <w:tcPr>
            <w:tcW w:w="576" w:type="dxa"/>
          </w:tcPr>
          <w:p w14:paraId="2D1CBBA9" w14:textId="77777777" w:rsidR="00384ED4" w:rsidRDefault="006871FD"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25801EF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Chi nhánh</w:t>
            </w:r>
          </w:p>
        </w:tc>
        <w:tc>
          <w:tcPr>
            <w:tcW w:w="1296" w:type="dxa"/>
          </w:tcPr>
          <w:p w14:paraId="454F08DD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413D45D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Chi nhánh ngân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dòng đó.</w:t>
            </w:r>
          </w:p>
        </w:tc>
      </w:tr>
    </w:tbl>
    <w:p w14:paraId="6C98352A" w14:textId="77777777" w:rsidR="00384ED4" w:rsidRDefault="00384ED4"/>
    <w:p w14:paraId="263C6C65" w14:textId="77777777" w:rsidR="00384ED4" w:rsidRDefault="006871FD">
      <w:pPr>
        <w:pStyle w:val="Heading3"/>
      </w:pPr>
      <w:bookmarkStart w:id="11" w:name="_Toc237866108"/>
      <w:r>
        <w:t>2.2 Tìm ki</w:t>
      </w:r>
      <w:r>
        <w:t>ế</w:t>
      </w:r>
      <w:r>
        <w:t>m và l</w:t>
      </w:r>
      <w:r>
        <w:t>ọ</w:t>
      </w:r>
      <w:r>
        <w:t>c danh sách</w:t>
      </w:r>
      <w:bookmarkEnd w:id="11"/>
    </w:p>
    <w:p w14:paraId="771713F6" w14:textId="77777777" w:rsidR="00384ED4" w:rsidRDefault="006871FD">
      <w:r>
        <w:rPr>
          <w:b/>
        </w:rPr>
        <w:t>2.2.1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384ED4" w14:paraId="7C70730B" w14:textId="77777777">
        <w:trPr>
          <w:jc w:val="center"/>
        </w:trPr>
        <w:tc>
          <w:tcPr>
            <w:tcW w:w="2160" w:type="dxa"/>
          </w:tcPr>
          <w:p w14:paraId="4B65CA30" w14:textId="77777777" w:rsidR="00384ED4" w:rsidRDefault="006871F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B0A7D2A" w14:textId="77777777" w:rsidR="00384ED4" w:rsidRDefault="006871F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384ED4" w14:paraId="576450C3" w14:textId="77777777">
        <w:trPr>
          <w:jc w:val="center"/>
        </w:trPr>
        <w:tc>
          <w:tcPr>
            <w:tcW w:w="2160" w:type="dxa"/>
          </w:tcPr>
          <w:p w14:paraId="00FA7572" w14:textId="77777777" w:rsidR="00384ED4" w:rsidRDefault="006871F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378410D" w14:textId="77777777" w:rsidR="00384ED4" w:rsidRDefault="006871FD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ngân hàng</w:t>
            </w:r>
          </w:p>
        </w:tc>
      </w:tr>
      <w:tr w:rsidR="00384ED4" w14:paraId="1ADA0674" w14:textId="77777777">
        <w:trPr>
          <w:jc w:val="center"/>
        </w:trPr>
        <w:tc>
          <w:tcPr>
            <w:tcW w:w="2160" w:type="dxa"/>
          </w:tcPr>
          <w:p w14:paraId="3E7B214B" w14:textId="77777777" w:rsidR="00384ED4" w:rsidRDefault="006871F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4B91151" w14:textId="77777777" w:rsidR="00384ED4" w:rsidRDefault="006871FD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mã / tên, theo tên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và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384ED4" w14:paraId="2B036E02" w14:textId="77777777">
        <w:trPr>
          <w:jc w:val="center"/>
        </w:trPr>
        <w:tc>
          <w:tcPr>
            <w:tcW w:w="2160" w:type="dxa"/>
          </w:tcPr>
          <w:p w14:paraId="39364232" w14:textId="77777777" w:rsidR="00384ED4" w:rsidRDefault="006871F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1963886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384ED4" w14:paraId="3E9A72D6" w14:textId="77777777">
        <w:trPr>
          <w:jc w:val="center"/>
        </w:trPr>
        <w:tc>
          <w:tcPr>
            <w:tcW w:w="2160" w:type="dxa"/>
          </w:tcPr>
          <w:p w14:paraId="3DA009FC" w14:textId="77777777" w:rsidR="00384ED4" w:rsidRDefault="006871F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FABD86C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danh sách ngân hàng.</w:t>
            </w:r>
          </w:p>
        </w:tc>
      </w:tr>
      <w:tr w:rsidR="00384ED4" w14:paraId="180E1273" w14:textId="77777777">
        <w:trPr>
          <w:jc w:val="center"/>
        </w:trPr>
        <w:tc>
          <w:tcPr>
            <w:tcW w:w="2160" w:type="dxa"/>
          </w:tcPr>
          <w:p w14:paraId="46346025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2595490" w14:textId="77777777" w:rsidR="00384ED4" w:rsidRDefault="006871F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vào ô tìm nhanh và/ho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các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 trong ô tìm nhanh.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danh sách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10 phút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dùng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hình.</w:t>
            </w:r>
          </w:p>
        </w:tc>
      </w:tr>
      <w:tr w:rsidR="00384ED4" w14:paraId="2B4175C1" w14:textId="77777777">
        <w:trPr>
          <w:jc w:val="center"/>
        </w:trPr>
        <w:tc>
          <w:tcPr>
            <w:tcW w:w="2160" w:type="dxa"/>
          </w:tcPr>
          <w:p w14:paraId="6EE67C19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B33BF60" w14:textId="77777777" w:rsidR="00384ED4" w:rsidRDefault="006871FD">
            <w:r>
              <w:rPr>
                <w:sz w:val="20"/>
              </w:rPr>
              <w:t>•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ô Tên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ngay,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  <w:t>•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gõ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mà chưa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/ Enter → danh sách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xoá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ng.</w:t>
            </w:r>
          </w:p>
        </w:tc>
      </w:tr>
      <w:tr w:rsidR="00384ED4" w14:paraId="7421E09F" w14:textId="77777777">
        <w:trPr>
          <w:jc w:val="center"/>
        </w:trPr>
        <w:tc>
          <w:tcPr>
            <w:tcW w:w="2160" w:type="dxa"/>
          </w:tcPr>
          <w:p w14:paraId="094F4994" w14:textId="77777777" w:rsidR="00384ED4" w:rsidRDefault="006871FD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41C66BC9" w14:textId="77777777" w:rsidR="00384ED4" w:rsidRDefault="006871FD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ô tìm nhanh là 3 nên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bày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trên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hàng ngang; màn hình không có nút “Tìm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cao” và không có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c”.</w:t>
            </w:r>
          </w:p>
        </w:tc>
      </w:tr>
    </w:tbl>
    <w:p w14:paraId="52B33576" w14:textId="77777777" w:rsidR="00384ED4" w:rsidRDefault="00384ED4"/>
    <w:p w14:paraId="4016D9E4" w14:textId="77777777" w:rsidR="00384ED4" w:rsidRDefault="006871FD">
      <w:r>
        <w:rPr>
          <w:b/>
        </w:rPr>
        <w:t>2.2.2 Layout màn hình</w:t>
      </w:r>
    </w:p>
    <w:p w14:paraId="47B1DA7E" w14:textId="77777777" w:rsidR="00384ED4" w:rsidRDefault="006871F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D17E560" w14:textId="77777777" w:rsidR="00384ED4" w:rsidRDefault="006871FD">
      <w:pPr>
        <w:pStyle w:val="ListBullet"/>
      </w:pPr>
      <w:r>
        <w:t>Menu: Phân h</w:t>
      </w:r>
      <w:r>
        <w:t>ệ</w:t>
      </w:r>
      <w:r>
        <w:t xml:space="preserve"> Danh m</w:t>
      </w:r>
      <w:r>
        <w:t>ụ</w:t>
      </w:r>
      <w:r>
        <w:t>c chung → Ngân hàng</w:t>
      </w:r>
    </w:p>
    <w:p w14:paraId="68C73FEE" w14:textId="77777777" w:rsidR="00384ED4" w:rsidRDefault="006871F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https://&lt;host-hrm&gt;/human/banks</w:t>
      </w:r>
    </w:p>
    <w:p w14:paraId="3EEC862C" w14:textId="77777777" w:rsidR="00384ED4" w:rsidRDefault="006871FD">
      <w:pPr>
        <w:jc w:val="center"/>
      </w:pPr>
      <w:r>
        <w:rPr>
          <w:noProof/>
        </w:rPr>
        <w:lastRenderedPageBreak/>
        <w:drawing>
          <wp:inline distT="0" distB="0" distL="0" distR="0" wp14:anchorId="10A0FE7C" wp14:editId="0B4FA2FB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tim-ki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115E" w14:textId="77777777" w:rsidR="00384ED4" w:rsidRDefault="006871FD">
      <w:pPr>
        <w:jc w:val="center"/>
      </w:pPr>
      <w:r>
        <w:rPr>
          <w:i/>
          <w:color w:val="64748B"/>
          <w:sz w:val="19"/>
        </w:rPr>
        <w:t>Hình 4: K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qu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 xml:space="preserve"> sau khi tìm nhanh theo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khoá “Vietcom”</w:t>
      </w:r>
    </w:p>
    <w:p w14:paraId="527AEC49" w14:textId="77777777" w:rsidR="00384ED4" w:rsidRDefault="006871FD">
      <w:r>
        <w:rPr>
          <w:b/>
        </w:rPr>
        <w:t>2.2.3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295"/>
        <w:gridCol w:w="1119"/>
        <w:gridCol w:w="942"/>
        <w:gridCol w:w="990"/>
        <w:gridCol w:w="805"/>
        <w:gridCol w:w="988"/>
        <w:gridCol w:w="2171"/>
      </w:tblGrid>
      <w:tr w:rsidR="00384ED4" w14:paraId="6288734E" w14:textId="77777777">
        <w:trPr>
          <w:jc w:val="center"/>
        </w:trPr>
        <w:tc>
          <w:tcPr>
            <w:tcW w:w="576" w:type="dxa"/>
          </w:tcPr>
          <w:p w14:paraId="50C77BA5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FDF3B97" w14:textId="77777777" w:rsidR="00384ED4" w:rsidRDefault="006871F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1FDD0BF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13DEE68" w14:textId="77777777" w:rsidR="00384ED4" w:rsidRDefault="006871F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FEFB60B" w14:textId="77777777" w:rsidR="00384ED4" w:rsidRDefault="006871F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6A279F8D" w14:textId="77777777" w:rsidR="00384ED4" w:rsidRDefault="006871FD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0D20CFF9" w14:textId="77777777" w:rsidR="00384ED4" w:rsidRDefault="006871F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ED73E93" w14:textId="77777777" w:rsidR="00384ED4" w:rsidRDefault="006871F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384ED4" w14:paraId="49D174DC" w14:textId="77777777">
        <w:trPr>
          <w:jc w:val="center"/>
        </w:trPr>
        <w:tc>
          <w:tcPr>
            <w:tcW w:w="576" w:type="dxa"/>
          </w:tcPr>
          <w:p w14:paraId="27BC5260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EB0FAF2" w14:textId="77777777" w:rsidR="00384ED4" w:rsidRDefault="006871FD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  <w:tc>
          <w:tcPr>
            <w:tcW w:w="1152" w:type="dxa"/>
          </w:tcPr>
          <w:p w14:paraId="66982074" w14:textId="77777777" w:rsidR="00384ED4" w:rsidRDefault="006871FD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7521FCCC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3EC0536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090C010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C24D850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3C8B5F3D" w14:textId="77777777" w:rsidR="00384ED4" w:rsidRDefault="006871FD">
            <w:r>
              <w:rPr>
                <w:sz w:val="20"/>
              </w:rPr>
              <w:t>Hàng ngang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3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2 nút.</w:t>
            </w:r>
          </w:p>
        </w:tc>
      </w:tr>
      <w:tr w:rsidR="00384ED4" w14:paraId="36FDDC5D" w14:textId="77777777">
        <w:trPr>
          <w:jc w:val="center"/>
        </w:trPr>
        <w:tc>
          <w:tcPr>
            <w:tcW w:w="576" w:type="dxa"/>
          </w:tcPr>
          <w:p w14:paraId="037D03A0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E00D395" w14:textId="77777777" w:rsidR="00384ED4" w:rsidRDefault="006871FD">
            <w:r>
              <w:rPr>
                <w:sz w:val="20"/>
              </w:rPr>
              <w:t>Ô tìm nhanh</w:t>
            </w:r>
          </w:p>
        </w:tc>
        <w:tc>
          <w:tcPr>
            <w:tcW w:w="1152" w:type="dxa"/>
          </w:tcPr>
          <w:p w14:paraId="30C1FFC1" w14:textId="77777777" w:rsidR="00384ED4" w:rsidRDefault="006871F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D7D5613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C5BCAE6" w14:textId="77777777" w:rsidR="00384ED4" w:rsidRDefault="006871F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883DC02" w14:textId="77777777" w:rsidR="00384ED4" w:rsidRDefault="006871F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59BF559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B2008CA" w14:textId="77777777" w:rsidR="00384ED4" w:rsidRDefault="006871FD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“Tìm theo mã, tên ngân hàng...”;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đúng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Mã và Tên; có nút x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xoá nhanh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khoá.</w:t>
            </w:r>
          </w:p>
        </w:tc>
      </w:tr>
      <w:tr w:rsidR="00384ED4" w14:paraId="16CE3D77" w14:textId="77777777">
        <w:trPr>
          <w:jc w:val="center"/>
        </w:trPr>
        <w:tc>
          <w:tcPr>
            <w:tcW w:w="576" w:type="dxa"/>
          </w:tcPr>
          <w:p w14:paraId="43FBB15A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9CFB42C" w14:textId="77777777" w:rsidR="00384ED4" w:rsidRDefault="006871FD">
            <w:r>
              <w:rPr>
                <w:sz w:val="20"/>
              </w:rPr>
              <w:t>Ô Tên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</w:p>
        </w:tc>
        <w:tc>
          <w:tcPr>
            <w:tcW w:w="1152" w:type="dxa"/>
          </w:tcPr>
          <w:p w14:paraId="203FB3BC" w14:textId="77777777" w:rsidR="00384ED4" w:rsidRDefault="006871F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6DEEC2B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117024A" w14:textId="77777777" w:rsidR="00384ED4" w:rsidRDefault="006871F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1ABFB477" w14:textId="77777777" w:rsidR="00384ED4" w:rsidRDefault="006871F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77AFC24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427D2C9" w14:textId="77777777" w:rsidR="00384ED4" w:rsidRDefault="006871FD">
            <w:r>
              <w:rPr>
                <w:sz w:val="20"/>
              </w:rPr>
              <w:t>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đúng theo tên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.</w:t>
            </w:r>
          </w:p>
        </w:tc>
      </w:tr>
      <w:tr w:rsidR="00384ED4" w14:paraId="1FCBA1B2" w14:textId="77777777">
        <w:trPr>
          <w:jc w:val="center"/>
        </w:trPr>
        <w:tc>
          <w:tcPr>
            <w:tcW w:w="576" w:type="dxa"/>
          </w:tcPr>
          <w:p w14:paraId="0118CCE9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F79AF7B" w14:textId="77777777" w:rsidR="00384ED4" w:rsidRDefault="006871FD">
            <w:r>
              <w:rPr>
                <w:sz w:val="20"/>
              </w:rPr>
              <w:t>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6A4DDB4C" w14:textId="77777777" w:rsidR="00384ED4" w:rsidRDefault="006871F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7E2E13E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5E7D599" w14:textId="77777777" w:rsidR="00384ED4" w:rsidRDefault="006871FD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09FA32C4" w14:textId="77777777" w:rsidR="00384ED4" w:rsidRDefault="006871F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E7A370F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19F1A96" w14:textId="77777777" w:rsidR="00384ED4" w:rsidRDefault="006871FD">
            <w:r>
              <w:rPr>
                <w:sz w:val="20"/>
              </w:rPr>
              <w:t>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là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;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chính xác.</w:t>
            </w:r>
          </w:p>
        </w:tc>
      </w:tr>
      <w:tr w:rsidR="00384ED4" w14:paraId="65EE0FB4" w14:textId="77777777">
        <w:trPr>
          <w:jc w:val="center"/>
        </w:trPr>
        <w:tc>
          <w:tcPr>
            <w:tcW w:w="576" w:type="dxa"/>
          </w:tcPr>
          <w:p w14:paraId="6206DBCA" w14:textId="77777777" w:rsidR="00384ED4" w:rsidRDefault="006871F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C2AC214" w14:textId="77777777" w:rsidR="00384ED4" w:rsidRDefault="006871FD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4F64501B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66209A7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A193073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3646B05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E6A5DFB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1A444BF" w14:textId="77777777" w:rsidR="00384ED4" w:rsidRDefault="006871FD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384ED4" w14:paraId="7011C6B5" w14:textId="77777777">
        <w:trPr>
          <w:jc w:val="center"/>
        </w:trPr>
        <w:tc>
          <w:tcPr>
            <w:tcW w:w="576" w:type="dxa"/>
          </w:tcPr>
          <w:p w14:paraId="78DD4EB2" w14:textId="77777777" w:rsidR="00384ED4" w:rsidRDefault="006871F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D20E87D" w14:textId="77777777" w:rsidR="00384ED4" w:rsidRDefault="006871FD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283FDEB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CB0F98A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C61DC75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1532641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DEF7CD5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794BC8B" w14:textId="77777777" w:rsidR="00384ED4" w:rsidRDefault="006871FD">
            <w:r>
              <w:rPr>
                <w:sz w:val="20"/>
              </w:rPr>
              <w:t>Xoá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14:paraId="75010004" w14:textId="77777777" w:rsidR="00384ED4" w:rsidRDefault="00384ED4"/>
    <w:p w14:paraId="426A99CE" w14:textId="77777777" w:rsidR="00384ED4" w:rsidRDefault="006871FD">
      <w:r>
        <w:rPr>
          <w:b/>
        </w:rPr>
        <w:t>2.2.4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0"/>
        <w:gridCol w:w="1268"/>
        <w:gridCol w:w="4837"/>
      </w:tblGrid>
      <w:tr w:rsidR="00384ED4" w14:paraId="5283D296" w14:textId="77777777">
        <w:trPr>
          <w:jc w:val="center"/>
        </w:trPr>
        <w:tc>
          <w:tcPr>
            <w:tcW w:w="576" w:type="dxa"/>
          </w:tcPr>
          <w:p w14:paraId="0E9B5386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7DFED6E" w14:textId="77777777" w:rsidR="00384ED4" w:rsidRDefault="006871F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4A4862D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6BC57DF" w14:textId="77777777" w:rsidR="00384ED4" w:rsidRDefault="006871F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384ED4" w14:paraId="0B4E1E64" w14:textId="77777777">
        <w:trPr>
          <w:jc w:val="center"/>
        </w:trPr>
        <w:tc>
          <w:tcPr>
            <w:tcW w:w="576" w:type="dxa"/>
          </w:tcPr>
          <w:p w14:paraId="2632B6C2" w14:textId="77777777" w:rsidR="00384ED4" w:rsidRDefault="006871FD">
            <w:r>
              <w:rPr>
                <w:sz w:val="20"/>
              </w:rPr>
              <w:lastRenderedPageBreak/>
              <w:t>1</w:t>
            </w:r>
          </w:p>
        </w:tc>
        <w:tc>
          <w:tcPr>
            <w:tcW w:w="2304" w:type="dxa"/>
          </w:tcPr>
          <w:p w14:paraId="029A0A65" w14:textId="77777777" w:rsidR="00384ED4" w:rsidRDefault="006871FD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ô tìm nhanh</w:t>
            </w:r>
          </w:p>
        </w:tc>
        <w:tc>
          <w:tcPr>
            <w:tcW w:w="1296" w:type="dxa"/>
          </w:tcPr>
          <w:p w14:paraId="6A8D76F7" w14:textId="77777777" w:rsidR="00384ED4" w:rsidRDefault="006871FD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5019DD5D" w14:textId="77777777" w:rsidR="00384ED4" w:rsidRDefault="006871FD">
            <w:r>
              <w:rPr>
                <w:sz w:val="20"/>
              </w:rPr>
              <w:t>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khoá, chưa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384ED4" w14:paraId="59C7C6FB" w14:textId="77777777">
        <w:trPr>
          <w:jc w:val="center"/>
        </w:trPr>
        <w:tc>
          <w:tcPr>
            <w:tcW w:w="576" w:type="dxa"/>
          </w:tcPr>
          <w:p w14:paraId="4EF0A17E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0703D56" w14:textId="77777777" w:rsidR="00384ED4" w:rsidRDefault="006871FD">
            <w:r>
              <w:rPr>
                <w:sz w:val="20"/>
              </w:rPr>
              <w:t>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 trong ô tìm nhanh</w:t>
            </w:r>
          </w:p>
        </w:tc>
        <w:tc>
          <w:tcPr>
            <w:tcW w:w="1296" w:type="dxa"/>
          </w:tcPr>
          <w:p w14:paraId="6CEDC88F" w14:textId="77777777" w:rsidR="00384ED4" w:rsidRDefault="006871FD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7933F841" w14:textId="77777777" w:rsidR="00384ED4" w:rsidRDefault="006871FD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384ED4" w14:paraId="28F97B63" w14:textId="77777777">
        <w:trPr>
          <w:jc w:val="center"/>
        </w:trPr>
        <w:tc>
          <w:tcPr>
            <w:tcW w:w="576" w:type="dxa"/>
          </w:tcPr>
          <w:p w14:paraId="60295E47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E12B47E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1EA3126D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106B277" w14:textId="77777777" w:rsidR="00384ED4" w:rsidRDefault="006871FD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384ED4" w14:paraId="136D2D31" w14:textId="77777777">
        <w:trPr>
          <w:jc w:val="center"/>
        </w:trPr>
        <w:tc>
          <w:tcPr>
            <w:tcW w:w="576" w:type="dxa"/>
          </w:tcPr>
          <w:p w14:paraId="05FF5E0F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0C817CD" w14:textId="77777777" w:rsidR="00384ED4" w:rsidRDefault="006871FD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ô Tên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296" w:type="dxa"/>
          </w:tcPr>
          <w:p w14:paraId="0745EFB7" w14:textId="77777777" w:rsidR="00384ED4" w:rsidRDefault="006871F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2109E399" w14:textId="77777777" w:rsidR="00384ED4" w:rsidRDefault="006871FD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ngay.</w:t>
            </w:r>
          </w:p>
        </w:tc>
      </w:tr>
      <w:tr w:rsidR="00384ED4" w14:paraId="60DDF282" w14:textId="77777777">
        <w:trPr>
          <w:jc w:val="center"/>
        </w:trPr>
        <w:tc>
          <w:tcPr>
            <w:tcW w:w="576" w:type="dxa"/>
          </w:tcPr>
          <w:p w14:paraId="5E6B64A6" w14:textId="77777777" w:rsidR="00384ED4" w:rsidRDefault="006871FD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90128D1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1C87C513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FA03A01" w14:textId="77777777" w:rsidR="00384ED4" w:rsidRDefault="006871FD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so sánh.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, không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vào cơ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theo dõi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(tránh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xoá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mà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cũ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ng).</w:t>
            </w:r>
          </w:p>
        </w:tc>
      </w:tr>
      <w:tr w:rsidR="00384ED4" w14:paraId="12B071B9" w14:textId="77777777">
        <w:trPr>
          <w:jc w:val="center"/>
        </w:trPr>
        <w:tc>
          <w:tcPr>
            <w:tcW w:w="576" w:type="dxa"/>
          </w:tcPr>
          <w:p w14:paraId="3DAD3D45" w14:textId="77777777" w:rsidR="00384ED4" w:rsidRDefault="006871FD"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A1443F4" w14:textId="77777777" w:rsidR="00384ED4" w:rsidRDefault="006871FD">
            <w:r>
              <w:rPr>
                <w:sz w:val="20"/>
              </w:rPr>
              <w:t>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 hình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367FB0D9" w14:textId="77777777" w:rsidR="00384ED4" w:rsidRDefault="006871FD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5BB03A10" w14:textId="77777777" w:rsidR="00384ED4" w:rsidRDefault="006871FD">
            <w:r>
              <w:rPr>
                <w:sz w:val="20"/>
              </w:rPr>
              <w:t>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quá 10 phút,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ng.</w:t>
            </w:r>
          </w:p>
        </w:tc>
      </w:tr>
    </w:tbl>
    <w:p w14:paraId="16078DFE" w14:textId="77777777" w:rsidR="00384ED4" w:rsidRDefault="00384ED4"/>
    <w:p w14:paraId="3ADEFD33" w14:textId="77777777" w:rsidR="00384ED4" w:rsidRDefault="006871FD">
      <w:pPr>
        <w:pStyle w:val="Heading3"/>
      </w:pPr>
      <w:bookmarkStart w:id="12" w:name="_Toc237866109"/>
      <w:r>
        <w:t>2.3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hi</w:t>
      </w:r>
      <w:r>
        <w:t>ể</w:t>
      </w:r>
      <w:r>
        <w:t>n th</w:t>
      </w:r>
      <w:r>
        <w:t>ị</w:t>
      </w:r>
      <w:bookmarkEnd w:id="12"/>
    </w:p>
    <w:p w14:paraId="17A462A6" w14:textId="77777777" w:rsidR="00384ED4" w:rsidRDefault="006871FD">
      <w:r>
        <w:rPr>
          <w:b/>
        </w:rPr>
        <w:t>2.3.1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18693AF8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092C390D" wp14:editId="00954E3D">
            <wp:extent cx="5669280" cy="10071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k_uc_fr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0C92" w14:textId="77777777" w:rsidR="00384ED4" w:rsidRDefault="006871FD">
      <w:pPr>
        <w:jc w:val="center"/>
      </w:pPr>
      <w:r>
        <w:rPr>
          <w:i/>
          <w:color w:val="64748B"/>
          <w:sz w:val="19"/>
        </w:rPr>
        <w:t>Hình 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07D6F3AA" w14:textId="77777777" w:rsidR="00384ED4" w:rsidRDefault="006871FD">
      <w:r>
        <w:rPr>
          <w:b/>
        </w:rPr>
        <w:t>2.3.2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384ED4" w14:paraId="609836B1" w14:textId="77777777">
        <w:trPr>
          <w:jc w:val="center"/>
        </w:trPr>
        <w:tc>
          <w:tcPr>
            <w:tcW w:w="2160" w:type="dxa"/>
          </w:tcPr>
          <w:p w14:paraId="5C4E8431" w14:textId="77777777" w:rsidR="00384ED4" w:rsidRDefault="006871F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B3237EC" w14:textId="77777777" w:rsidR="00384ED4" w:rsidRDefault="006871F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384ED4" w14:paraId="69374B9F" w14:textId="77777777">
        <w:trPr>
          <w:jc w:val="center"/>
        </w:trPr>
        <w:tc>
          <w:tcPr>
            <w:tcW w:w="2160" w:type="dxa"/>
          </w:tcPr>
          <w:p w14:paraId="4A771BF6" w14:textId="77777777" w:rsidR="00384ED4" w:rsidRDefault="006871F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6788947" w14:textId="77777777" w:rsidR="00384ED4" w:rsidRDefault="006871FD">
            <w:r>
              <w:rPr>
                <w:sz w:val="20"/>
              </w:rPr>
              <w:t>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</w:tr>
      <w:tr w:rsidR="00384ED4" w14:paraId="1F9BB119" w14:textId="77777777">
        <w:trPr>
          <w:jc w:val="center"/>
        </w:trPr>
        <w:tc>
          <w:tcPr>
            <w:tcW w:w="2160" w:type="dxa"/>
          </w:tcPr>
          <w:p w14:paraId="095D0302" w14:textId="77777777" w:rsidR="00384ED4" w:rsidRDefault="006871F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0491AF3" w14:textId="77777777" w:rsidR="00384ED4" w:rsidRDefault="006871FD">
            <w:r>
              <w:rPr>
                <w:sz w:val="20"/>
              </w:rPr>
              <w:t>Cho phép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nào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384ED4" w14:paraId="40403C9A" w14:textId="77777777">
        <w:trPr>
          <w:jc w:val="center"/>
        </w:trPr>
        <w:tc>
          <w:tcPr>
            <w:tcW w:w="2160" w:type="dxa"/>
          </w:tcPr>
          <w:p w14:paraId="32E5D73C" w14:textId="77777777" w:rsidR="00384ED4" w:rsidRDefault="006871F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67EF9C1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384ED4" w14:paraId="1527E6E8" w14:textId="77777777">
        <w:trPr>
          <w:jc w:val="center"/>
        </w:trPr>
        <w:tc>
          <w:tcPr>
            <w:tcW w:w="2160" w:type="dxa"/>
          </w:tcPr>
          <w:p w14:paraId="7B61B177" w14:textId="77777777" w:rsidR="00384ED4" w:rsidRDefault="006871F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DE2140B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danh sách ngân hàng.</w:t>
            </w:r>
          </w:p>
        </w:tc>
      </w:tr>
      <w:tr w:rsidR="00384ED4" w14:paraId="381E4791" w14:textId="77777777">
        <w:trPr>
          <w:jc w:val="center"/>
        </w:trPr>
        <w:tc>
          <w:tcPr>
            <w:tcW w:w="2160" w:type="dxa"/>
          </w:tcPr>
          <w:p w14:paraId="36D1FDF7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108C299" w14:textId="77777777" w:rsidR="00384ED4" w:rsidRDefault="006871F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bên c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t”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13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t/t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lưu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384ED4" w14:paraId="1C56936A" w14:textId="77777777">
        <w:trPr>
          <w:jc w:val="center"/>
        </w:trPr>
        <w:tc>
          <w:tcPr>
            <w:tcW w:w="2160" w:type="dxa"/>
          </w:tcPr>
          <w:p w14:paraId="7CAC534C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A0491B4" w14:textId="77777777" w:rsidR="00384ED4" w:rsidRDefault="006871FD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  <w:r>
              <w:rPr>
                <w:sz w:val="20"/>
              </w:rPr>
              <w:br/>
              <w:t>•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Mã ngân hàng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→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384ED4" w14:paraId="2743728E" w14:textId="77777777">
        <w:trPr>
          <w:jc w:val="center"/>
        </w:trPr>
        <w:tc>
          <w:tcPr>
            <w:tcW w:w="2160" w:type="dxa"/>
          </w:tcPr>
          <w:p w14:paraId="40620813" w14:textId="77777777" w:rsidR="00384ED4" w:rsidRDefault="006871FD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BDC8E15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lưu riêng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ng màn hình nên không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khác.</w:t>
            </w:r>
          </w:p>
        </w:tc>
      </w:tr>
    </w:tbl>
    <w:p w14:paraId="618E6A88" w14:textId="77777777" w:rsidR="00384ED4" w:rsidRDefault="00384ED4"/>
    <w:p w14:paraId="2F99BF0B" w14:textId="77777777" w:rsidR="00384ED4" w:rsidRDefault="006871FD">
      <w:r>
        <w:rPr>
          <w:b/>
        </w:rPr>
        <w:t>2.3.3 Layout màn hình</w:t>
      </w:r>
    </w:p>
    <w:p w14:paraId="3842E875" w14:textId="77777777" w:rsidR="00384ED4" w:rsidRDefault="006871F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9DC93B6" w14:textId="77777777" w:rsidR="00384ED4" w:rsidRDefault="006871FD">
      <w:pPr>
        <w:pStyle w:val="ListBullet"/>
      </w:pPr>
      <w:r>
        <w:lastRenderedPageBreak/>
        <w:t>Menu: Phân h</w:t>
      </w:r>
      <w:r>
        <w:t>ệ</w:t>
      </w:r>
      <w:r>
        <w:t xml:space="preserve"> Danh m</w:t>
      </w:r>
      <w:r>
        <w:t>ụ</w:t>
      </w:r>
      <w:r>
        <w:t>c chung → Ngân hàng</w:t>
      </w:r>
    </w:p>
    <w:p w14:paraId="1E1BAAB3" w14:textId="77777777" w:rsidR="00384ED4" w:rsidRDefault="006871F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https://&lt;host-hrm&gt;/human/banks</w:t>
      </w:r>
    </w:p>
    <w:p w14:paraId="267058FD" w14:textId="77777777" w:rsidR="00384ED4" w:rsidRDefault="006871FD">
      <w:r>
        <w:t>Modal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3F12B215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7AE73B92" wp14:editId="13E53FD6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au-hinh-c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B71B" w14:textId="77777777" w:rsidR="00384ED4" w:rsidRDefault="006871FD">
      <w:pPr>
        <w:jc w:val="center"/>
      </w:pPr>
      <w:r>
        <w:rPr>
          <w:i/>
          <w:color w:val="64748B"/>
          <w:sz w:val="19"/>
        </w:rPr>
        <w:t>Hình 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—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STT và Mã ngân hàng b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khoá</w:t>
      </w:r>
    </w:p>
    <w:p w14:paraId="72EB5ABA" w14:textId="77777777" w:rsidR="00384ED4" w:rsidRDefault="006871FD">
      <w:r>
        <w:rPr>
          <w:b/>
        </w:rPr>
        <w:t>2.3.4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12"/>
        <w:gridCol w:w="1123"/>
        <w:gridCol w:w="966"/>
        <w:gridCol w:w="999"/>
        <w:gridCol w:w="807"/>
        <w:gridCol w:w="970"/>
        <w:gridCol w:w="2132"/>
      </w:tblGrid>
      <w:tr w:rsidR="00384ED4" w14:paraId="7F85276C" w14:textId="77777777">
        <w:trPr>
          <w:jc w:val="center"/>
        </w:trPr>
        <w:tc>
          <w:tcPr>
            <w:tcW w:w="576" w:type="dxa"/>
          </w:tcPr>
          <w:p w14:paraId="4A047C31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91D4FED" w14:textId="77777777" w:rsidR="00384ED4" w:rsidRDefault="006871F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48FEEB1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0C4F3F7" w14:textId="77777777" w:rsidR="00384ED4" w:rsidRDefault="006871F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ED00148" w14:textId="77777777" w:rsidR="00384ED4" w:rsidRDefault="006871F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2CCDE3A0" w14:textId="77777777" w:rsidR="00384ED4" w:rsidRDefault="006871FD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1A24681" w14:textId="77777777" w:rsidR="00384ED4" w:rsidRDefault="006871F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977AF18" w14:textId="77777777" w:rsidR="00384ED4" w:rsidRDefault="006871F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384ED4" w14:paraId="60458D1B" w14:textId="77777777">
        <w:trPr>
          <w:jc w:val="center"/>
        </w:trPr>
        <w:tc>
          <w:tcPr>
            <w:tcW w:w="576" w:type="dxa"/>
          </w:tcPr>
          <w:p w14:paraId="3246563E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F6753AD" w14:textId="77777777" w:rsidR="00384ED4" w:rsidRDefault="006871FD">
            <w:r>
              <w:rPr>
                <w:sz w:val="20"/>
              </w:rPr>
              <w:t>Nút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4A01F4CE" w14:textId="77777777" w:rsidR="00384ED4" w:rsidRDefault="006871F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48195E53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04467AD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B4A234D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6391770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745150D" w14:textId="77777777" w:rsidR="00384ED4" w:rsidRDefault="006871FD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384ED4" w14:paraId="52B99823" w14:textId="77777777">
        <w:trPr>
          <w:jc w:val="center"/>
        </w:trPr>
        <w:tc>
          <w:tcPr>
            <w:tcW w:w="576" w:type="dxa"/>
          </w:tcPr>
          <w:p w14:paraId="67432889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67706E9" w14:textId="77777777" w:rsidR="00384ED4" w:rsidRDefault="006871FD">
            <w:r>
              <w:rPr>
                <w:sz w:val="20"/>
              </w:rPr>
              <w:t>Danh sách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F50C4C6" w14:textId="77777777" w:rsidR="00384ED4" w:rsidRDefault="006871F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899DF9C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2242AEF" w14:textId="77777777" w:rsidR="00384ED4" w:rsidRDefault="006871FD">
            <w:r>
              <w:rPr>
                <w:sz w:val="20"/>
              </w:rPr>
              <w:t>13 dòng</w:t>
            </w:r>
          </w:p>
        </w:tc>
        <w:tc>
          <w:tcPr>
            <w:tcW w:w="864" w:type="dxa"/>
          </w:tcPr>
          <w:p w14:paraId="108FBC56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538FAD8" w14:textId="77777777" w:rsidR="00384ED4" w:rsidRDefault="006871FD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25FC14E0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tên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 tay n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</w:p>
        </w:tc>
      </w:tr>
      <w:tr w:rsidR="00384ED4" w14:paraId="0F10491D" w14:textId="77777777">
        <w:trPr>
          <w:jc w:val="center"/>
        </w:trPr>
        <w:tc>
          <w:tcPr>
            <w:tcW w:w="576" w:type="dxa"/>
          </w:tcPr>
          <w:p w14:paraId="350E4A7C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04C53BD" w14:textId="77777777" w:rsidR="00384ED4" w:rsidRDefault="006871FD">
            <w:r>
              <w:rPr>
                <w:sz w:val="20"/>
              </w:rPr>
              <w:t>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B35213A" w14:textId="77777777" w:rsidR="00384ED4" w:rsidRDefault="006871F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10485DF4" w14:textId="77777777" w:rsidR="00384ED4" w:rsidRDefault="006871FD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43491E1E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715303D" w14:textId="77777777" w:rsidR="00384ED4" w:rsidRDefault="006871F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2E87352" w14:textId="77777777" w:rsidR="00384ED4" w:rsidRDefault="006871FD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1A9CDE7E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khoá (STT, Mã ngân hàng,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ng)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khoá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384ED4" w14:paraId="47F9872F" w14:textId="77777777">
        <w:trPr>
          <w:jc w:val="center"/>
        </w:trPr>
        <w:tc>
          <w:tcPr>
            <w:tcW w:w="576" w:type="dxa"/>
          </w:tcPr>
          <w:p w14:paraId="7ED19FFE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AF3D7E5" w14:textId="77777777" w:rsidR="00384ED4" w:rsidRDefault="006871FD">
            <w:r>
              <w:rPr>
                <w:sz w:val="20"/>
              </w:rPr>
              <w:t>Tay n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07AE5984" w14:textId="77777777" w:rsidR="00384ED4" w:rsidRDefault="006871F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46ACD0F4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ED8FCBA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5644E7B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4236F2B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E6C9E16" w14:textId="77777777" w:rsidR="00384ED4" w:rsidRDefault="006871FD">
            <w:r>
              <w:rPr>
                <w:sz w:val="20"/>
              </w:rPr>
              <w:t>Kéo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384ED4" w14:paraId="1DA98E35" w14:textId="77777777">
        <w:trPr>
          <w:jc w:val="center"/>
        </w:trPr>
        <w:tc>
          <w:tcPr>
            <w:tcW w:w="576" w:type="dxa"/>
          </w:tcPr>
          <w:p w14:paraId="4AC40412" w14:textId="77777777" w:rsidR="00384ED4" w:rsidRDefault="006871F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CDCF2E4" w14:textId="77777777" w:rsidR="00384ED4" w:rsidRDefault="006871FD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235EF231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C7E01B8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914A0FF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7713679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D437FA6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184C5EB" w14:textId="77777777" w:rsidR="00384ED4" w:rsidRDefault="006871FD">
            <w:r>
              <w:rPr>
                <w:sz w:val="20"/>
              </w:rPr>
              <w:t>Lưu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384ED4" w14:paraId="6B3C9903" w14:textId="77777777">
        <w:trPr>
          <w:jc w:val="center"/>
        </w:trPr>
        <w:tc>
          <w:tcPr>
            <w:tcW w:w="576" w:type="dxa"/>
          </w:tcPr>
          <w:p w14:paraId="0CC145D3" w14:textId="77777777" w:rsidR="00384ED4" w:rsidRDefault="006871F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DA05676" w14:textId="77777777" w:rsidR="00384ED4" w:rsidRDefault="006871FD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3B21F084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014D757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A95E0D9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2DFC02B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DC1B92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31A83BC" w14:textId="77777777" w:rsidR="00384ED4" w:rsidRDefault="006871F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14:paraId="0EC70081" w14:textId="77777777" w:rsidR="00384ED4" w:rsidRDefault="00384ED4"/>
    <w:p w14:paraId="036B0472" w14:textId="77777777" w:rsidR="00384ED4" w:rsidRDefault="006871FD">
      <w:r>
        <w:rPr>
          <w:b/>
        </w:rPr>
        <w:lastRenderedPageBreak/>
        <w:t>2.3.5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384ED4" w14:paraId="2EEEFA6A" w14:textId="77777777">
        <w:trPr>
          <w:jc w:val="center"/>
        </w:trPr>
        <w:tc>
          <w:tcPr>
            <w:tcW w:w="576" w:type="dxa"/>
          </w:tcPr>
          <w:p w14:paraId="3B964A01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FA1D1DF" w14:textId="77777777" w:rsidR="00384ED4" w:rsidRDefault="006871F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DFD12C1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0C55F8B" w14:textId="77777777" w:rsidR="00384ED4" w:rsidRDefault="006871F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384ED4" w14:paraId="44F04E4A" w14:textId="77777777">
        <w:trPr>
          <w:jc w:val="center"/>
        </w:trPr>
        <w:tc>
          <w:tcPr>
            <w:tcW w:w="576" w:type="dxa"/>
          </w:tcPr>
          <w:p w14:paraId="210980B7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49BA10C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96" w:type="dxa"/>
          </w:tcPr>
          <w:p w14:paraId="617DF9CC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8E504A7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384ED4" w14:paraId="271DF820" w14:textId="77777777">
        <w:trPr>
          <w:jc w:val="center"/>
        </w:trPr>
        <w:tc>
          <w:tcPr>
            <w:tcW w:w="576" w:type="dxa"/>
          </w:tcPr>
          <w:p w14:paraId="51F83BA2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B148C05" w14:textId="77777777" w:rsidR="00384ED4" w:rsidRDefault="006871FD">
            <w:r>
              <w:rPr>
                <w:sz w:val="20"/>
              </w:rPr>
              <w:t>Tích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1E4C7150" w14:textId="77777777" w:rsidR="00384ED4" w:rsidRDefault="006871F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75A3C733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chưa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lên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384ED4" w14:paraId="2F985604" w14:textId="77777777">
        <w:trPr>
          <w:jc w:val="center"/>
        </w:trPr>
        <w:tc>
          <w:tcPr>
            <w:tcW w:w="576" w:type="dxa"/>
          </w:tcPr>
          <w:p w14:paraId="43C49C32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8A90952" w14:textId="77777777" w:rsidR="00384ED4" w:rsidRDefault="006871FD">
            <w:r>
              <w:rPr>
                <w:sz w:val="20"/>
              </w:rPr>
              <w:t>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</w:t>
            </w:r>
          </w:p>
        </w:tc>
        <w:tc>
          <w:tcPr>
            <w:tcW w:w="1296" w:type="dxa"/>
          </w:tcPr>
          <w:p w14:paraId="37D782DB" w14:textId="77777777" w:rsidR="00384ED4" w:rsidRDefault="006871F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1C3CCE5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384ED4" w14:paraId="244934DE" w14:textId="77777777">
        <w:trPr>
          <w:jc w:val="center"/>
        </w:trPr>
        <w:tc>
          <w:tcPr>
            <w:tcW w:w="576" w:type="dxa"/>
          </w:tcPr>
          <w:p w14:paraId="0228B5B8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ECFF449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3ADB8750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2E2DD1C" w14:textId="77777777" w:rsidR="00384ED4" w:rsidRDefault="006871F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Lưu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384ED4" w14:paraId="0759BDEC" w14:textId="77777777">
        <w:trPr>
          <w:jc w:val="center"/>
        </w:trPr>
        <w:tc>
          <w:tcPr>
            <w:tcW w:w="576" w:type="dxa"/>
          </w:tcPr>
          <w:p w14:paraId="277DFD3F" w14:textId="77777777" w:rsidR="00384ED4" w:rsidRDefault="006871FD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7691023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049CD5AD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FBE01DA" w14:textId="77777777" w:rsidR="00384ED4" w:rsidRDefault="006871F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14:paraId="18D7C347" w14:textId="77777777" w:rsidR="00384ED4" w:rsidRDefault="00384ED4"/>
    <w:p w14:paraId="286B4BA4" w14:textId="77777777" w:rsidR="00384ED4" w:rsidRDefault="006871FD">
      <w:pPr>
        <w:pStyle w:val="Heading3"/>
      </w:pPr>
      <w:bookmarkStart w:id="13" w:name="_Toc237866110"/>
      <w:r>
        <w:t>2.4 T</w:t>
      </w:r>
      <w:r>
        <w:t>ạ</w:t>
      </w:r>
      <w:r>
        <w:t>o m</w:t>
      </w:r>
      <w:r>
        <w:t>ớ</w:t>
      </w:r>
      <w:r>
        <w:t>i ngân hàng</w:t>
      </w:r>
      <w:bookmarkEnd w:id="13"/>
    </w:p>
    <w:p w14:paraId="3741AC0B" w14:textId="77777777" w:rsidR="00384ED4" w:rsidRDefault="006871FD">
      <w:r>
        <w:rPr>
          <w:b/>
        </w:rPr>
        <w:t>2.4.1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6D71F730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5CCEB40E" wp14:editId="00DE6996">
            <wp:extent cx="5669280" cy="18041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k_uc_fr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DA6F" w14:textId="77777777" w:rsidR="00384ED4" w:rsidRDefault="006871FD">
      <w:pPr>
        <w:jc w:val="center"/>
      </w:pPr>
      <w:r>
        <w:rPr>
          <w:i/>
          <w:color w:val="64748B"/>
          <w:sz w:val="19"/>
        </w:rPr>
        <w:t>Hình 7: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ngân hàng</w:t>
      </w:r>
    </w:p>
    <w:p w14:paraId="48DCA0AD" w14:textId="77777777" w:rsidR="00384ED4" w:rsidRDefault="006871FD">
      <w:r>
        <w:rPr>
          <w:b/>
        </w:rPr>
        <w:t>2.4.2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384ED4" w14:paraId="5D830DEC" w14:textId="77777777">
        <w:trPr>
          <w:jc w:val="center"/>
        </w:trPr>
        <w:tc>
          <w:tcPr>
            <w:tcW w:w="2160" w:type="dxa"/>
          </w:tcPr>
          <w:p w14:paraId="530CEA35" w14:textId="77777777" w:rsidR="00384ED4" w:rsidRDefault="006871F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181D988" w14:textId="77777777" w:rsidR="00384ED4" w:rsidRDefault="006871F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384ED4" w14:paraId="001D0E8D" w14:textId="77777777">
        <w:trPr>
          <w:jc w:val="center"/>
        </w:trPr>
        <w:tc>
          <w:tcPr>
            <w:tcW w:w="2160" w:type="dxa"/>
          </w:tcPr>
          <w:p w14:paraId="07B9F692" w14:textId="77777777" w:rsidR="00384ED4" w:rsidRDefault="006871F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434FEBB" w14:textId="77777777" w:rsidR="00384ED4" w:rsidRDefault="006871FD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ngân hàng</w:t>
            </w:r>
          </w:p>
        </w:tc>
      </w:tr>
      <w:tr w:rsidR="00384ED4" w14:paraId="080A9813" w14:textId="77777777">
        <w:trPr>
          <w:jc w:val="center"/>
        </w:trPr>
        <w:tc>
          <w:tcPr>
            <w:tcW w:w="2160" w:type="dxa"/>
          </w:tcPr>
          <w:p w14:paraId="75C3D6B1" w14:textId="77777777" w:rsidR="00384ED4" w:rsidRDefault="006871F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510293A" w14:textId="77777777" w:rsidR="00384ED4" w:rsidRDefault="006871FD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ngân hàng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dùng chung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384ED4" w14:paraId="24E8C9BA" w14:textId="77777777">
        <w:trPr>
          <w:jc w:val="center"/>
        </w:trPr>
        <w:tc>
          <w:tcPr>
            <w:tcW w:w="2160" w:type="dxa"/>
          </w:tcPr>
          <w:p w14:paraId="1978CA13" w14:textId="77777777" w:rsidR="00384ED4" w:rsidRDefault="006871F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9ED0515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384ED4" w14:paraId="3BAADBB2" w14:textId="77777777">
        <w:trPr>
          <w:jc w:val="center"/>
        </w:trPr>
        <w:tc>
          <w:tcPr>
            <w:tcW w:w="2160" w:type="dxa"/>
          </w:tcPr>
          <w:p w14:paraId="118FA8E8" w14:textId="77777777" w:rsidR="00384ED4" w:rsidRDefault="006871F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F4F98EF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danh sách ngân hàng.</w:t>
            </w:r>
          </w:p>
        </w:tc>
      </w:tr>
      <w:tr w:rsidR="00384ED4" w14:paraId="18FD5611" w14:textId="77777777">
        <w:trPr>
          <w:jc w:val="center"/>
        </w:trPr>
        <w:tc>
          <w:tcPr>
            <w:tcW w:w="2160" w:type="dxa"/>
          </w:tcPr>
          <w:p w14:paraId="24BB1175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7998E85" w14:textId="77777777" w:rsidR="00384ED4" w:rsidRDefault="006871F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ngân hàng”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Mã ngân hàng, Tên ngân hàng, Tên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và các thông tin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logo lên.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“Đã lưu thành công!”,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384ED4" w14:paraId="5B757C7B" w14:textId="77777777">
        <w:trPr>
          <w:jc w:val="center"/>
        </w:trPr>
        <w:tc>
          <w:tcPr>
            <w:tcW w:w="2160" w:type="dxa"/>
          </w:tcPr>
          <w:p w14:paraId="49DB842C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56A5618" w14:textId="77777777" w:rsidR="00384ED4" w:rsidRDefault="006871FD">
            <w:r>
              <w:rPr>
                <w:sz w:val="20"/>
              </w:rPr>
              <w:t>•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Tên ngân hàng →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ngay,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và không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•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Mã ngân hàng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Tên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đúng ô.</w:t>
            </w:r>
            <w:r>
              <w:rPr>
                <w:sz w:val="20"/>
              </w:rPr>
              <w:br/>
              <w:t>• Trùng mã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tên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c” → lưu xong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và xoá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lưu.</w:t>
            </w:r>
          </w:p>
        </w:tc>
      </w:tr>
      <w:tr w:rsidR="00384ED4" w14:paraId="5718A978" w14:textId="77777777">
        <w:trPr>
          <w:jc w:val="center"/>
        </w:trPr>
        <w:tc>
          <w:tcPr>
            <w:tcW w:w="2160" w:type="dxa"/>
          </w:tcPr>
          <w:p w14:paraId="45356981" w14:textId="77777777" w:rsidR="00384ED4" w:rsidRDefault="006871FD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D1D4624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KHÔNG có 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thái: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luôn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ghi.</w:t>
            </w:r>
          </w:p>
        </w:tc>
      </w:tr>
    </w:tbl>
    <w:p w14:paraId="682A4AFD" w14:textId="77777777" w:rsidR="00384ED4" w:rsidRDefault="00384ED4"/>
    <w:p w14:paraId="398BC96A" w14:textId="77777777" w:rsidR="00384ED4" w:rsidRDefault="006871FD">
      <w:r>
        <w:rPr>
          <w:b/>
        </w:rPr>
        <w:t>2.4.3 Layout màn hình</w:t>
      </w:r>
    </w:p>
    <w:p w14:paraId="42BACADD" w14:textId="77777777" w:rsidR="00384ED4" w:rsidRDefault="006871F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3055495" w14:textId="77777777" w:rsidR="00384ED4" w:rsidRDefault="006871FD">
      <w:pPr>
        <w:pStyle w:val="ListBullet"/>
      </w:pPr>
      <w:r>
        <w:t>Menu: Phân h</w:t>
      </w:r>
      <w:r>
        <w:t>ệ</w:t>
      </w:r>
      <w:r>
        <w:t xml:space="preserve"> Danh m</w:t>
      </w:r>
      <w:r>
        <w:t>ụ</w:t>
      </w:r>
      <w:r>
        <w:t>c chung → Ngân hàng</w:t>
      </w:r>
    </w:p>
    <w:p w14:paraId="4E8A98DE" w14:textId="77777777" w:rsidR="00384ED4" w:rsidRDefault="006871F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https://&lt;host-hrm&gt;/human/banks</w:t>
      </w:r>
    </w:p>
    <w:p w14:paraId="36175417" w14:textId="77777777" w:rsidR="00384ED4" w:rsidRDefault="006871FD">
      <w:r>
        <w:t>Modal T</w:t>
      </w:r>
      <w:r>
        <w:t>ạ</w:t>
      </w:r>
      <w:r>
        <w:t>o ngân hàng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3801CF39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6F855391" wp14:editId="68E3C4BB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tao-mo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8185" w14:textId="77777777" w:rsidR="00384ED4" w:rsidRDefault="006871FD">
      <w:pPr>
        <w:jc w:val="center"/>
      </w:pPr>
      <w:r>
        <w:rPr>
          <w:i/>
          <w:color w:val="64748B"/>
          <w:sz w:val="19"/>
        </w:rPr>
        <w:t>Hình 8: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ngân hàng khi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(m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i ô còn tr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ng)</w:t>
      </w:r>
    </w:p>
    <w:p w14:paraId="5BB08D8D" w14:textId="77777777" w:rsidR="00384ED4" w:rsidRDefault="006871FD">
      <w:pPr>
        <w:jc w:val="center"/>
      </w:pPr>
      <w:r>
        <w:rPr>
          <w:noProof/>
        </w:rPr>
        <w:lastRenderedPageBreak/>
        <w:drawing>
          <wp:inline distT="0" distB="0" distL="0" distR="0" wp14:anchorId="04FF2443" wp14:editId="4B1EC826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loi-trung-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49F1" w14:textId="77777777" w:rsidR="00384ED4" w:rsidRDefault="006871FD">
      <w:pPr>
        <w:jc w:val="center"/>
      </w:pPr>
      <w:r>
        <w:rPr>
          <w:i/>
          <w:color w:val="64748B"/>
          <w:sz w:val="19"/>
        </w:rPr>
        <w:t>Hình 9: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ngân hàng khi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không h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p l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: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b</w:t>
      </w:r>
      <w:r>
        <w:rPr>
          <w:i/>
          <w:color w:val="64748B"/>
          <w:sz w:val="19"/>
        </w:rPr>
        <w:t>ắ</w:t>
      </w:r>
      <w:r>
        <w:rPr>
          <w:i/>
          <w:color w:val="64748B"/>
          <w:sz w:val="19"/>
        </w:rPr>
        <w:t>t bu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c và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trùng tên 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 đ</w:t>
      </w:r>
      <w:r>
        <w:rPr>
          <w:i/>
          <w:color w:val="64748B"/>
          <w:sz w:val="19"/>
        </w:rPr>
        <w:t>ỏ</w:t>
      </w:r>
      <w:r>
        <w:rPr>
          <w:i/>
          <w:color w:val="64748B"/>
          <w:sz w:val="19"/>
        </w:rPr>
        <w:t xml:space="preserve"> ngay dư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>ng ô</w:t>
      </w:r>
    </w:p>
    <w:p w14:paraId="0DA875B9" w14:textId="77777777" w:rsidR="00384ED4" w:rsidRDefault="006871FD">
      <w:r>
        <w:rPr>
          <w:b/>
        </w:rPr>
        <w:t>2.4.4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05"/>
        <w:gridCol w:w="1028"/>
        <w:gridCol w:w="964"/>
        <w:gridCol w:w="995"/>
        <w:gridCol w:w="806"/>
        <w:gridCol w:w="1027"/>
        <w:gridCol w:w="2183"/>
      </w:tblGrid>
      <w:tr w:rsidR="00384ED4" w14:paraId="5692D37D" w14:textId="77777777">
        <w:trPr>
          <w:jc w:val="center"/>
        </w:trPr>
        <w:tc>
          <w:tcPr>
            <w:tcW w:w="576" w:type="dxa"/>
          </w:tcPr>
          <w:p w14:paraId="12B90583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F153B1E" w14:textId="77777777" w:rsidR="00384ED4" w:rsidRDefault="006871F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C89E782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183387F" w14:textId="77777777" w:rsidR="00384ED4" w:rsidRDefault="006871F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21B4AEA" w14:textId="77777777" w:rsidR="00384ED4" w:rsidRDefault="006871F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6C15A043" w14:textId="77777777" w:rsidR="00384ED4" w:rsidRDefault="006871FD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14B21F75" w14:textId="77777777" w:rsidR="00384ED4" w:rsidRDefault="006871F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106D9250" w14:textId="77777777" w:rsidR="00384ED4" w:rsidRDefault="006871F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384ED4" w14:paraId="25429747" w14:textId="77777777">
        <w:trPr>
          <w:jc w:val="center"/>
        </w:trPr>
        <w:tc>
          <w:tcPr>
            <w:tcW w:w="576" w:type="dxa"/>
          </w:tcPr>
          <w:p w14:paraId="59C846BD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34EA2D0" w14:textId="77777777" w:rsidR="00384ED4" w:rsidRDefault="006871F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2AC903D1" w14:textId="77777777" w:rsidR="00384ED4" w:rsidRDefault="006871F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CA4454F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503E67A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1ADBD0C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13A5053" w14:textId="77777777" w:rsidR="00384ED4" w:rsidRDefault="006871FD">
            <w:r>
              <w:rPr>
                <w:sz w:val="20"/>
              </w:rPr>
              <w:t>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ngân hàng”</w:t>
            </w:r>
          </w:p>
        </w:tc>
        <w:tc>
          <w:tcPr>
            <w:tcW w:w="3168" w:type="dxa"/>
          </w:tcPr>
          <w:p w14:paraId="75284742" w14:textId="77777777" w:rsidR="00384ED4" w:rsidRDefault="006871FD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thành “S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ngân hàng” / “Xem ngân hàng”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.</w:t>
            </w:r>
          </w:p>
        </w:tc>
      </w:tr>
      <w:tr w:rsidR="00384ED4" w14:paraId="6329A8C3" w14:textId="77777777">
        <w:trPr>
          <w:jc w:val="center"/>
        </w:trPr>
        <w:tc>
          <w:tcPr>
            <w:tcW w:w="576" w:type="dxa"/>
          </w:tcPr>
          <w:p w14:paraId="06B252A4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2191AE0" w14:textId="77777777" w:rsidR="00384ED4" w:rsidRDefault="006871FD">
            <w:r>
              <w:rPr>
                <w:sz w:val="20"/>
              </w:rPr>
              <w:t>Ô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</w:t>
            </w:r>
          </w:p>
        </w:tc>
        <w:tc>
          <w:tcPr>
            <w:tcW w:w="1152" w:type="dxa"/>
          </w:tcPr>
          <w:p w14:paraId="1828A6D2" w14:textId="77777777" w:rsidR="00384ED4" w:rsidRDefault="006871F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A94768B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C94A270" w14:textId="77777777" w:rsidR="00384ED4" w:rsidRDefault="006871F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4D288AC3" w14:textId="77777777" w:rsidR="00384ED4" w:rsidRDefault="006871F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7604025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2899519" w14:textId="77777777" w:rsidR="00384ED4" w:rsidRDefault="006871FD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dùng cho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384ED4" w14:paraId="46685431" w14:textId="77777777">
        <w:trPr>
          <w:jc w:val="center"/>
        </w:trPr>
        <w:tc>
          <w:tcPr>
            <w:tcW w:w="576" w:type="dxa"/>
          </w:tcPr>
          <w:p w14:paraId="503C2205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DF20A36" w14:textId="77777777" w:rsidR="00384ED4" w:rsidRDefault="006871FD">
            <w:r>
              <w:rPr>
                <w:sz w:val="20"/>
              </w:rPr>
              <w:t>Nút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397E7EC7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4D264DF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6748AEA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0020CEC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9B6925F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C1A4224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danh sách ngân hàng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n, xem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2.5.</w:t>
            </w:r>
          </w:p>
        </w:tc>
      </w:tr>
      <w:tr w:rsidR="00384ED4" w14:paraId="7B0A4A44" w14:textId="77777777">
        <w:trPr>
          <w:jc w:val="center"/>
        </w:trPr>
        <w:tc>
          <w:tcPr>
            <w:tcW w:w="576" w:type="dxa"/>
          </w:tcPr>
          <w:p w14:paraId="2B72B20B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A252C75" w14:textId="77777777" w:rsidR="00384ED4" w:rsidRDefault="006871FD">
            <w:r>
              <w:rPr>
                <w:sz w:val="20"/>
              </w:rPr>
              <w:t>Mã ngân hàng</w:t>
            </w:r>
          </w:p>
        </w:tc>
        <w:tc>
          <w:tcPr>
            <w:tcW w:w="1152" w:type="dxa"/>
          </w:tcPr>
          <w:p w14:paraId="2F2763E4" w14:textId="77777777" w:rsidR="00384ED4" w:rsidRDefault="006871F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52FDE13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86733E0" w14:textId="77777777" w:rsidR="00384ED4" w:rsidRDefault="006871F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A3E0253" w14:textId="77777777" w:rsidR="00384ED4" w:rsidRDefault="006871F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7EBFDDA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376438D" w14:textId="77777777" w:rsidR="00384ED4" w:rsidRDefault="006871FD">
            <w:r>
              <w:rPr>
                <w:sz w:val="20"/>
              </w:rPr>
              <w:t>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p”, trùng thì báo “Mã ngân hàng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384ED4" w14:paraId="0A663A5C" w14:textId="77777777">
        <w:trPr>
          <w:jc w:val="center"/>
        </w:trPr>
        <w:tc>
          <w:tcPr>
            <w:tcW w:w="576" w:type="dxa"/>
          </w:tcPr>
          <w:p w14:paraId="54D00EEF" w14:textId="77777777" w:rsidR="00384ED4" w:rsidRDefault="006871F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CD9C6F5" w14:textId="77777777" w:rsidR="00384ED4" w:rsidRDefault="006871FD">
            <w:r>
              <w:rPr>
                <w:sz w:val="20"/>
              </w:rPr>
              <w:t>Tên ngân hàng</w:t>
            </w:r>
          </w:p>
        </w:tc>
        <w:tc>
          <w:tcPr>
            <w:tcW w:w="1152" w:type="dxa"/>
          </w:tcPr>
          <w:p w14:paraId="59B28091" w14:textId="77777777" w:rsidR="00384ED4" w:rsidRDefault="006871F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FFB132B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E1B1FF4" w14:textId="77777777" w:rsidR="00384ED4" w:rsidRDefault="006871F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01A5AA7D" w14:textId="77777777" w:rsidR="00384ED4" w:rsidRDefault="006871F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B8A1E87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CC205D3" w14:textId="77777777" w:rsidR="00384ED4" w:rsidRDefault="006871FD">
            <w:r>
              <w:rPr>
                <w:sz w:val="20"/>
              </w:rPr>
              <w:t>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trùng thì báo “Tên ngân hàng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384ED4" w14:paraId="75741934" w14:textId="77777777">
        <w:trPr>
          <w:jc w:val="center"/>
        </w:trPr>
        <w:tc>
          <w:tcPr>
            <w:tcW w:w="576" w:type="dxa"/>
          </w:tcPr>
          <w:p w14:paraId="0ED99293" w14:textId="77777777" w:rsidR="00384ED4" w:rsidRDefault="006871F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BD8B8E4" w14:textId="77777777" w:rsidR="00384ED4" w:rsidRDefault="006871FD">
            <w:r>
              <w:rPr>
                <w:sz w:val="20"/>
              </w:rPr>
              <w:t>Tên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439D21A" w14:textId="77777777" w:rsidR="00384ED4" w:rsidRDefault="006871F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93E1007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CF9BB8D" w14:textId="77777777" w:rsidR="00384ED4" w:rsidRDefault="006871F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439CF65A" w14:textId="77777777" w:rsidR="00384ED4" w:rsidRDefault="006871F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7A3A459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BE4D960" w14:textId="77777777" w:rsidR="00384ED4" w:rsidRDefault="006871FD">
            <w:r>
              <w:rPr>
                <w:sz w:val="20"/>
              </w:rPr>
              <w:t>Không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t;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lastRenderedPageBreak/>
              <w:t>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384ED4" w14:paraId="280A18B3" w14:textId="77777777">
        <w:trPr>
          <w:jc w:val="center"/>
        </w:trPr>
        <w:tc>
          <w:tcPr>
            <w:tcW w:w="576" w:type="dxa"/>
          </w:tcPr>
          <w:p w14:paraId="01F7DE39" w14:textId="77777777" w:rsidR="00384ED4" w:rsidRDefault="006871FD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1D14EDC7" w14:textId="77777777" w:rsidR="00384ED4" w:rsidRDefault="006871FD">
            <w:r>
              <w:rPr>
                <w:sz w:val="20"/>
              </w:rPr>
              <w:t>Tên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</w:p>
        </w:tc>
        <w:tc>
          <w:tcPr>
            <w:tcW w:w="1152" w:type="dxa"/>
          </w:tcPr>
          <w:p w14:paraId="46F2A032" w14:textId="77777777" w:rsidR="00384ED4" w:rsidRDefault="006871F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4F871C8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A31FAC5" w14:textId="77777777" w:rsidR="00384ED4" w:rsidRDefault="006871F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A6E2DBC" w14:textId="77777777" w:rsidR="00384ED4" w:rsidRDefault="006871F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FDD5ACA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9F0DAE2" w14:textId="77777777" w:rsidR="00384ED4" w:rsidRDefault="006871FD">
            <w:r>
              <w:rPr>
                <w:sz w:val="20"/>
              </w:rPr>
              <w:t>Thông tin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384ED4" w14:paraId="4916F5CE" w14:textId="77777777">
        <w:trPr>
          <w:jc w:val="center"/>
        </w:trPr>
        <w:tc>
          <w:tcPr>
            <w:tcW w:w="576" w:type="dxa"/>
          </w:tcPr>
          <w:p w14:paraId="2662439A" w14:textId="77777777" w:rsidR="00384ED4" w:rsidRDefault="006871FD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2C823BE" w14:textId="77777777" w:rsidR="00384ED4" w:rsidRDefault="006871FD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  <w:tc>
          <w:tcPr>
            <w:tcW w:w="1152" w:type="dxa"/>
          </w:tcPr>
          <w:p w14:paraId="730FFDB9" w14:textId="77777777" w:rsidR="00384ED4" w:rsidRDefault="006871F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478589E8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908721B" w14:textId="77777777" w:rsidR="00384ED4" w:rsidRDefault="006871F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040E5413" w14:textId="77777777" w:rsidR="00384ED4" w:rsidRDefault="006871F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4BBFD59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AF30BC3" w14:textId="77777777" w:rsidR="00384ED4" w:rsidRDefault="006871FD">
            <w:r>
              <w:rPr>
                <w:sz w:val="20"/>
              </w:rPr>
              <w:t>Thông tin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384ED4" w14:paraId="26BC8FAD" w14:textId="77777777">
        <w:trPr>
          <w:jc w:val="center"/>
        </w:trPr>
        <w:tc>
          <w:tcPr>
            <w:tcW w:w="576" w:type="dxa"/>
          </w:tcPr>
          <w:p w14:paraId="10E0C1FF" w14:textId="77777777" w:rsidR="00384ED4" w:rsidRDefault="006871FD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197F052B" w14:textId="77777777" w:rsidR="00384ED4" w:rsidRDefault="006871FD">
            <w:r>
              <w:rPr>
                <w:sz w:val="20"/>
              </w:rPr>
              <w:t>Khung Logo</w:t>
            </w:r>
          </w:p>
        </w:tc>
        <w:tc>
          <w:tcPr>
            <w:tcW w:w="1152" w:type="dxa"/>
          </w:tcPr>
          <w:p w14:paraId="38F5F892" w14:textId="77777777" w:rsidR="00384ED4" w:rsidRDefault="006871F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4F4DCA7C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65DE1E4" w14:textId="77777777" w:rsidR="00384ED4" w:rsidRDefault="006871FD">
            <w:r>
              <w:rPr>
                <w:sz w:val="20"/>
              </w:rPr>
              <w:t>.jpg / .jpeg / .png, ≤ 5 MB</w:t>
            </w:r>
          </w:p>
        </w:tc>
        <w:tc>
          <w:tcPr>
            <w:tcW w:w="864" w:type="dxa"/>
          </w:tcPr>
          <w:p w14:paraId="0AAFE8C9" w14:textId="77777777" w:rsidR="00384ED4" w:rsidRDefault="006871F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9820B5D" w14:textId="77777777" w:rsidR="00384ED4" w:rsidRDefault="006871FD">
            <w:r>
              <w:rPr>
                <w:sz w:val="20"/>
              </w:rPr>
              <w:t>“Chưa có logo”</w:t>
            </w:r>
          </w:p>
        </w:tc>
        <w:tc>
          <w:tcPr>
            <w:tcW w:w="3168" w:type="dxa"/>
          </w:tcPr>
          <w:p w14:paraId="2CFAA5EF" w14:textId="77777777" w:rsidR="00384ED4" w:rsidRDefault="006871FD">
            <w:r>
              <w:rPr>
                <w:sz w:val="20"/>
              </w:rPr>
              <w:t>Khung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311×80; có chú thích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 nhãn.</w:t>
            </w:r>
          </w:p>
        </w:tc>
      </w:tr>
      <w:tr w:rsidR="00384ED4" w14:paraId="6357E482" w14:textId="77777777">
        <w:trPr>
          <w:jc w:val="center"/>
        </w:trPr>
        <w:tc>
          <w:tcPr>
            <w:tcW w:w="576" w:type="dxa"/>
          </w:tcPr>
          <w:p w14:paraId="2AE0AF20" w14:textId="77777777" w:rsidR="00384ED4" w:rsidRDefault="006871FD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08AB18D9" w14:textId="77777777" w:rsidR="00384ED4" w:rsidRDefault="006871FD">
            <w:r>
              <w:rPr>
                <w:sz w:val="20"/>
              </w:rPr>
              <w:t>Nút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lên</w:t>
            </w:r>
          </w:p>
        </w:tc>
        <w:tc>
          <w:tcPr>
            <w:tcW w:w="1152" w:type="dxa"/>
          </w:tcPr>
          <w:p w14:paraId="26E4F57B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8AA2F73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3EB185B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D124323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0A654BA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80D5A8E" w14:textId="77777777" w:rsidR="00384ED4" w:rsidRDefault="006871FD">
            <w:r>
              <w:rPr>
                <w:sz w:val="20"/>
              </w:rPr>
              <w:t>Sai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báo “File không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”; quá 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báo “Dung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đa: 5MB”.</w:t>
            </w:r>
          </w:p>
        </w:tc>
      </w:tr>
      <w:tr w:rsidR="00384ED4" w14:paraId="31BA654B" w14:textId="77777777">
        <w:trPr>
          <w:jc w:val="center"/>
        </w:trPr>
        <w:tc>
          <w:tcPr>
            <w:tcW w:w="576" w:type="dxa"/>
          </w:tcPr>
          <w:p w14:paraId="3DE630C9" w14:textId="77777777" w:rsidR="00384ED4" w:rsidRDefault="006871FD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42EA5587" w14:textId="77777777" w:rsidR="00384ED4" w:rsidRDefault="006871FD">
            <w:r>
              <w:rPr>
                <w:sz w:val="20"/>
              </w:rPr>
              <w:t xml:space="preserve">Nút Xóa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</w:t>
            </w:r>
          </w:p>
        </w:tc>
        <w:tc>
          <w:tcPr>
            <w:tcW w:w="1152" w:type="dxa"/>
          </w:tcPr>
          <w:p w14:paraId="32DFF2F6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47895D1" w14:textId="77777777" w:rsidR="00384ED4" w:rsidRDefault="006871FD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31185396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D4B611C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FD92AD1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94C5DE1" w14:textId="77777777" w:rsidR="00384ED4" w:rsidRDefault="006871FD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khi đã có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trong khung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384ED4" w14:paraId="6B07A6EC" w14:textId="77777777">
        <w:trPr>
          <w:jc w:val="center"/>
        </w:trPr>
        <w:tc>
          <w:tcPr>
            <w:tcW w:w="576" w:type="dxa"/>
          </w:tcPr>
          <w:p w14:paraId="56CCBEF1" w14:textId="77777777" w:rsidR="00384ED4" w:rsidRDefault="006871FD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07C61572" w14:textId="77777777" w:rsidR="00384ED4" w:rsidRDefault="006871FD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55316D7C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4421B4A" w14:textId="77777777" w:rsidR="00384ED4" w:rsidRDefault="006871FD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571DDFA4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01976CA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BEEDF8D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3168" w:type="dxa"/>
          </w:tcPr>
          <w:p w14:paraId="7602F897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trong lúc đang lưu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trùng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384ED4" w14:paraId="12EDAF92" w14:textId="77777777">
        <w:trPr>
          <w:jc w:val="center"/>
        </w:trPr>
        <w:tc>
          <w:tcPr>
            <w:tcW w:w="576" w:type="dxa"/>
          </w:tcPr>
          <w:p w14:paraId="1F9BA57F" w14:textId="77777777" w:rsidR="00384ED4" w:rsidRDefault="006871FD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3128B30F" w14:textId="77777777" w:rsidR="00384ED4" w:rsidRDefault="006871FD">
            <w:r>
              <w:rPr>
                <w:sz w:val="20"/>
              </w:rPr>
              <w:t>Nút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016A0997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BFE8FBD" w14:textId="77777777" w:rsidR="00384ED4" w:rsidRDefault="006871FD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4FDD341B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424CB12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28F5485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3168" w:type="dxa"/>
          </w:tcPr>
          <w:p w14:paraId="0FAA4A36" w14:textId="77777777" w:rsidR="00384ED4" w:rsidRDefault="006871FD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384ED4" w14:paraId="102B1029" w14:textId="77777777">
        <w:trPr>
          <w:jc w:val="center"/>
        </w:trPr>
        <w:tc>
          <w:tcPr>
            <w:tcW w:w="576" w:type="dxa"/>
          </w:tcPr>
          <w:p w14:paraId="43751F1F" w14:textId="77777777" w:rsidR="00384ED4" w:rsidRDefault="006871FD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7F37D31B" w14:textId="77777777" w:rsidR="00384ED4" w:rsidRDefault="006871FD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1BAAB3C3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EBF0A8A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2045403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B179E93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42B630B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F836E4C" w14:textId="77777777" w:rsidR="00384ED4" w:rsidRDefault="006871F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lưu.</w:t>
            </w:r>
          </w:p>
        </w:tc>
      </w:tr>
      <w:tr w:rsidR="00384ED4" w14:paraId="2ADAD81D" w14:textId="77777777">
        <w:trPr>
          <w:jc w:val="center"/>
        </w:trPr>
        <w:tc>
          <w:tcPr>
            <w:tcW w:w="576" w:type="dxa"/>
          </w:tcPr>
          <w:p w14:paraId="5F17B15C" w14:textId="77777777" w:rsidR="00384ED4" w:rsidRDefault="006871FD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2AFC06AB" w14:textId="77777777" w:rsidR="00384ED4" w:rsidRDefault="006871FD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inline</w:t>
            </w:r>
          </w:p>
        </w:tc>
        <w:tc>
          <w:tcPr>
            <w:tcW w:w="1152" w:type="dxa"/>
          </w:tcPr>
          <w:p w14:paraId="21988558" w14:textId="77777777" w:rsidR="00384ED4" w:rsidRDefault="006871FD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734055C9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627F18A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569F5CD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D079BEF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7F5C6DC" w14:textId="77777777" w:rsidR="00384ED4" w:rsidRDefault="006871FD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kèm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384ED4" w14:paraId="5A02292E" w14:textId="77777777">
        <w:trPr>
          <w:jc w:val="center"/>
        </w:trPr>
        <w:tc>
          <w:tcPr>
            <w:tcW w:w="576" w:type="dxa"/>
          </w:tcPr>
          <w:p w14:paraId="28A1A37C" w14:textId="77777777" w:rsidR="00384ED4" w:rsidRDefault="006871FD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5C098272" w14:textId="77777777" w:rsidR="00384ED4" w:rsidRDefault="006871FD">
            <w:r>
              <w:rPr>
                <w:sz w:val="20"/>
              </w:rPr>
              <w:t>Thông báo chung</w:t>
            </w:r>
          </w:p>
        </w:tc>
        <w:tc>
          <w:tcPr>
            <w:tcW w:w="1152" w:type="dxa"/>
          </w:tcPr>
          <w:p w14:paraId="73DE244E" w14:textId="77777777" w:rsidR="00384ED4" w:rsidRDefault="006871FD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2C23BCD2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20FA11F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CA5247C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6759D8F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292A6219" w14:textId="77777777" w:rsidR="00384ED4" w:rsidRDefault="006871FD">
            <w:r>
              <w:rPr>
                <w:sz w:val="20"/>
              </w:rPr>
              <w:t>“Đã lưu thành công!”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“Vui lòng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thông tin”.</w:t>
            </w:r>
          </w:p>
        </w:tc>
      </w:tr>
    </w:tbl>
    <w:p w14:paraId="1FF2AA39" w14:textId="77777777" w:rsidR="00384ED4" w:rsidRDefault="00384ED4"/>
    <w:p w14:paraId="3B78FE63" w14:textId="77777777" w:rsidR="00384ED4" w:rsidRDefault="006871FD">
      <w:r>
        <w:rPr>
          <w:b/>
        </w:rPr>
        <w:t>2.4.5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8"/>
        <w:gridCol w:w="1259"/>
        <w:gridCol w:w="4848"/>
      </w:tblGrid>
      <w:tr w:rsidR="00384ED4" w14:paraId="0DDF5EC4" w14:textId="77777777">
        <w:trPr>
          <w:jc w:val="center"/>
        </w:trPr>
        <w:tc>
          <w:tcPr>
            <w:tcW w:w="576" w:type="dxa"/>
          </w:tcPr>
          <w:p w14:paraId="2BC3DFDA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46F7767" w14:textId="77777777" w:rsidR="00384ED4" w:rsidRDefault="006871F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3446FA8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37C2D37" w14:textId="77777777" w:rsidR="00384ED4" w:rsidRDefault="006871F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384ED4" w14:paraId="2488A2F8" w14:textId="77777777">
        <w:trPr>
          <w:jc w:val="center"/>
        </w:trPr>
        <w:tc>
          <w:tcPr>
            <w:tcW w:w="576" w:type="dxa"/>
          </w:tcPr>
          <w:p w14:paraId="4D433921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6F37C1C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65ECFED5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FF92837" w14:textId="77777777" w:rsidR="00384ED4" w:rsidRDefault="006871FD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ngân hàng.</w:t>
            </w:r>
          </w:p>
        </w:tc>
      </w:tr>
      <w:tr w:rsidR="00384ED4" w14:paraId="58B91C7D" w14:textId="77777777">
        <w:trPr>
          <w:jc w:val="center"/>
        </w:trPr>
        <w:tc>
          <w:tcPr>
            <w:tcW w:w="576" w:type="dxa"/>
          </w:tcPr>
          <w:p w14:paraId="28E0C788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253722A" w14:textId="77777777" w:rsidR="00384ED4" w:rsidRDefault="006871FD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logo</w:t>
            </w:r>
          </w:p>
        </w:tc>
        <w:tc>
          <w:tcPr>
            <w:tcW w:w="1296" w:type="dxa"/>
          </w:tcPr>
          <w:p w14:paraId="664F9337" w14:textId="77777777" w:rsidR="00384ED4" w:rsidRDefault="006871F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15CF9CA5" w14:textId="77777777" w:rsidR="00384ED4" w:rsidRDefault="006871FD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Sai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“File không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”,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nh.</w:t>
            </w:r>
            <w:r>
              <w:rPr>
                <w:sz w:val="20"/>
              </w:rPr>
              <w:br/>
              <w:t>– Quá 5 MB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đa: 5MB”,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trong khung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và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t nút Xóa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nh.</w:t>
            </w:r>
          </w:p>
        </w:tc>
      </w:tr>
      <w:tr w:rsidR="00384ED4" w14:paraId="797DC839" w14:textId="77777777">
        <w:trPr>
          <w:jc w:val="center"/>
        </w:trPr>
        <w:tc>
          <w:tcPr>
            <w:tcW w:w="576" w:type="dxa"/>
          </w:tcPr>
          <w:p w14:paraId="5086CA3D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E097667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Xóa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</w:t>
            </w:r>
          </w:p>
        </w:tc>
        <w:tc>
          <w:tcPr>
            <w:tcW w:w="1296" w:type="dxa"/>
          </w:tcPr>
          <w:p w14:paraId="2C102B01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34E9A30" w14:textId="77777777" w:rsidR="00384ED4" w:rsidRDefault="006871FD">
            <w:r>
              <w:rPr>
                <w:sz w:val="20"/>
              </w:rPr>
              <w:t xml:space="preserve">Xoá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khung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và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384ED4" w14:paraId="4741086D" w14:textId="77777777">
        <w:trPr>
          <w:jc w:val="center"/>
        </w:trPr>
        <w:tc>
          <w:tcPr>
            <w:tcW w:w="576" w:type="dxa"/>
          </w:tcPr>
          <w:p w14:paraId="69773A07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DFA111C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1D6F2E99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D5B6BBD" w14:textId="77777777" w:rsidR="00384ED4" w:rsidRDefault="006871F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ô Tên ngân hàng;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“Vui lòng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thông tin”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– Khóa nút Lưu và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logo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lên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gán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vào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đi.</w:t>
            </w:r>
            <w:r>
              <w:rPr>
                <w:sz w:val="20"/>
              </w:rPr>
              <w:br/>
              <w:t>– Mã ngân hàng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Mã ngân hàng.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Tên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Tên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Mã ngân hàng trùng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“Mã ngân hàng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Tên ngân hàng trùng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ngân hàng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“Đã lưu thành công!”,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384ED4" w14:paraId="51A4E37D" w14:textId="77777777">
        <w:trPr>
          <w:jc w:val="center"/>
        </w:trPr>
        <w:tc>
          <w:tcPr>
            <w:tcW w:w="576" w:type="dxa"/>
          </w:tcPr>
          <w:p w14:paraId="24ED247A" w14:textId="77777777" w:rsidR="00384ED4" w:rsidRDefault="006871FD">
            <w:r>
              <w:rPr>
                <w:sz w:val="20"/>
              </w:rPr>
              <w:lastRenderedPageBreak/>
              <w:t>5</w:t>
            </w:r>
          </w:p>
        </w:tc>
        <w:tc>
          <w:tcPr>
            <w:tcW w:w="2304" w:type="dxa"/>
          </w:tcPr>
          <w:p w14:paraId="389D1EDB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7EB59CC9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84CB412" w14:textId="77777777" w:rsidR="00384ED4" w:rsidRDefault="006871FD">
            <w:r>
              <w:rPr>
                <w:sz w:val="20"/>
              </w:rPr>
              <w:t>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như nút Lưu; sau khi lưu thành công thì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, xoá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384ED4" w14:paraId="71CEC6E5" w14:textId="77777777">
        <w:trPr>
          <w:jc w:val="center"/>
        </w:trPr>
        <w:tc>
          <w:tcPr>
            <w:tcW w:w="576" w:type="dxa"/>
          </w:tcPr>
          <w:p w14:paraId="3DB82128" w14:textId="77777777" w:rsidR="00384ED4" w:rsidRDefault="006871FD"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BDCC0D7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3EDED29F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542E16D" w14:textId="77777777" w:rsidR="00384ED4" w:rsidRDefault="006871F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24B13727" w14:textId="77777777" w:rsidR="00384ED4" w:rsidRDefault="00384ED4"/>
    <w:p w14:paraId="3D9DA5AA" w14:textId="77777777" w:rsidR="00384ED4" w:rsidRDefault="006871FD">
      <w:pPr>
        <w:pStyle w:val="Heading3"/>
      </w:pPr>
      <w:bookmarkStart w:id="14" w:name="_Toc237866111"/>
      <w:r>
        <w:t>2.5 Tra c</w:t>
      </w:r>
      <w:r>
        <w:t>ứ</w:t>
      </w:r>
      <w:r>
        <w:t>u ngân hàng chu</w:t>
      </w:r>
      <w:r>
        <w:t>ẩ</w:t>
      </w:r>
      <w:r>
        <w:t>n đ</w:t>
      </w:r>
      <w:r>
        <w:t>ể</w:t>
      </w:r>
      <w:r>
        <w:t xml:space="preserve"> đi</w:t>
      </w:r>
      <w:r>
        <w:t>ề</w:t>
      </w:r>
      <w:r>
        <w:t>n s</w:t>
      </w:r>
      <w:r>
        <w:t>ẵ</w:t>
      </w:r>
      <w:r>
        <w:t>n</w:t>
      </w:r>
      <w:bookmarkEnd w:id="14"/>
    </w:p>
    <w:p w14:paraId="63E94412" w14:textId="77777777" w:rsidR="00384ED4" w:rsidRDefault="006871FD">
      <w:r>
        <w:rPr>
          <w:b/>
        </w:rPr>
        <w:t>2.5.1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06E5542A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76F14147" wp14:editId="20623B14">
            <wp:extent cx="5669280" cy="12672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k_uc_fr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78C5" w14:textId="77777777" w:rsidR="00384ED4" w:rsidRDefault="006871FD">
      <w:pPr>
        <w:jc w:val="center"/>
      </w:pPr>
      <w:r>
        <w:rPr>
          <w:i/>
          <w:color w:val="64748B"/>
          <w:sz w:val="19"/>
        </w:rPr>
        <w:t>Hình 10: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Tra c</w:t>
      </w:r>
      <w:r>
        <w:rPr>
          <w:i/>
          <w:color w:val="64748B"/>
          <w:sz w:val="19"/>
        </w:rPr>
        <w:t>ứ</w:t>
      </w:r>
      <w:r>
        <w:rPr>
          <w:i/>
          <w:color w:val="64748B"/>
          <w:sz w:val="19"/>
        </w:rPr>
        <w:t>u ngân hàng chu</w:t>
      </w:r>
      <w:r>
        <w:rPr>
          <w:i/>
          <w:color w:val="64748B"/>
          <w:sz w:val="19"/>
        </w:rPr>
        <w:t>ẩ</w:t>
      </w:r>
      <w:r>
        <w:rPr>
          <w:i/>
          <w:color w:val="64748B"/>
          <w:sz w:val="19"/>
        </w:rPr>
        <w:t>n</w:t>
      </w:r>
    </w:p>
    <w:p w14:paraId="2657E92C" w14:textId="77777777" w:rsidR="00384ED4" w:rsidRDefault="006871FD">
      <w:r>
        <w:rPr>
          <w:b/>
        </w:rPr>
        <w:t>2.5.2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384ED4" w14:paraId="2742CA1C" w14:textId="77777777">
        <w:trPr>
          <w:jc w:val="center"/>
        </w:trPr>
        <w:tc>
          <w:tcPr>
            <w:tcW w:w="2160" w:type="dxa"/>
          </w:tcPr>
          <w:p w14:paraId="1598FB07" w14:textId="77777777" w:rsidR="00384ED4" w:rsidRDefault="006871F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8E2FE4E" w14:textId="77777777" w:rsidR="00384ED4" w:rsidRDefault="006871F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384ED4" w14:paraId="7310140D" w14:textId="77777777">
        <w:trPr>
          <w:jc w:val="center"/>
        </w:trPr>
        <w:tc>
          <w:tcPr>
            <w:tcW w:w="2160" w:type="dxa"/>
          </w:tcPr>
          <w:p w14:paraId="48504A7F" w14:textId="77777777" w:rsidR="00384ED4" w:rsidRDefault="006871F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B46B810" w14:textId="77777777" w:rsidR="00384ED4" w:rsidRDefault="006871FD">
            <w:r>
              <w:rPr>
                <w:sz w:val="20"/>
              </w:rPr>
              <w:t>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ngân hàng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</w:tr>
      <w:tr w:rsidR="00384ED4" w14:paraId="5C53DFDE" w14:textId="77777777">
        <w:trPr>
          <w:jc w:val="center"/>
        </w:trPr>
        <w:tc>
          <w:tcPr>
            <w:tcW w:w="2160" w:type="dxa"/>
          </w:tcPr>
          <w:p w14:paraId="4ADE398C" w14:textId="77777777" w:rsidR="00384ED4" w:rsidRDefault="006871F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A528F65" w14:textId="77777777" w:rsidR="00384ED4" w:rsidRDefault="006871FD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thông tin ngân hàng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ngân hàng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bên ngoài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vào form, tránh gõ tay sai mã và sai tên.</w:t>
            </w:r>
          </w:p>
        </w:tc>
      </w:tr>
      <w:tr w:rsidR="00384ED4" w14:paraId="52BDAEE1" w14:textId="77777777">
        <w:trPr>
          <w:jc w:val="center"/>
        </w:trPr>
        <w:tc>
          <w:tcPr>
            <w:tcW w:w="2160" w:type="dxa"/>
          </w:tcPr>
          <w:p w14:paraId="18C0411C" w14:textId="77777777" w:rsidR="00384ED4" w:rsidRDefault="006871F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28E9382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384ED4" w14:paraId="385B0C3F" w14:textId="77777777">
        <w:trPr>
          <w:jc w:val="center"/>
        </w:trPr>
        <w:tc>
          <w:tcPr>
            <w:tcW w:w="2160" w:type="dxa"/>
          </w:tcPr>
          <w:p w14:paraId="51EAC09C" w14:textId="77777777" w:rsidR="00384ED4" w:rsidRDefault="006871F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5EBF677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đang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ngân hàng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ngân hàng.</w:t>
            </w:r>
          </w:p>
        </w:tc>
      </w:tr>
      <w:tr w:rsidR="00384ED4" w14:paraId="0BB91ABA" w14:textId="77777777">
        <w:trPr>
          <w:jc w:val="center"/>
        </w:trPr>
        <w:tc>
          <w:tcPr>
            <w:tcW w:w="2160" w:type="dxa"/>
          </w:tcPr>
          <w:p w14:paraId="17F19EA3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B5F8D36" w14:textId="77777777" w:rsidR="00384ED4" w:rsidRDefault="006871F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vào ô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(không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c).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“Thông tin ngân hàng”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ngân hàng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đã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Mã ngân hàng, Tên ngân hàng, Tên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và Logo vào form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u.</w:t>
            </w:r>
          </w:p>
        </w:tc>
      </w:tr>
      <w:tr w:rsidR="00384ED4" w14:paraId="7FCBAD4D" w14:textId="77777777">
        <w:trPr>
          <w:jc w:val="center"/>
        </w:trPr>
        <w:tc>
          <w:tcPr>
            <w:tcW w:w="2160" w:type="dxa"/>
          </w:tcPr>
          <w:p w14:paraId="5742F755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F1766B3" w14:textId="77777777" w:rsidR="00384ED4" w:rsidRDefault="006871FD">
            <w:r>
              <w:rPr>
                <w:sz w:val="20"/>
              </w:rPr>
              <w:t>• Không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ngoài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u”, form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trong form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</w:p>
        </w:tc>
      </w:tr>
      <w:tr w:rsidR="00384ED4" w14:paraId="172D7D1C" w14:textId="77777777">
        <w:trPr>
          <w:jc w:val="center"/>
        </w:trPr>
        <w:tc>
          <w:tcPr>
            <w:tcW w:w="2160" w:type="dxa"/>
          </w:tcPr>
          <w:p w14:paraId="43C45FBA" w14:textId="77777777" w:rsidR="00384ED4" w:rsidRDefault="006871FD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F994D0B" w14:textId="77777777" w:rsidR="00384ED4" w:rsidRDefault="006871FD">
            <w:r>
              <w:rPr>
                <w:sz w:val="20"/>
              </w:rPr>
              <w:t>Danh sách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là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NGOÀI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form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chưa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4725540B" w14:textId="77777777" w:rsidR="00384ED4" w:rsidRDefault="00384ED4"/>
    <w:p w14:paraId="7E15FEA9" w14:textId="77777777" w:rsidR="00384ED4" w:rsidRDefault="006871FD">
      <w:r>
        <w:rPr>
          <w:b/>
        </w:rPr>
        <w:t>2.5.3 Layout màn hình</w:t>
      </w:r>
    </w:p>
    <w:p w14:paraId="2CD7A357" w14:textId="77777777" w:rsidR="00384ED4" w:rsidRDefault="006871F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7A20384" w14:textId="77777777" w:rsidR="00384ED4" w:rsidRDefault="006871FD">
      <w:pPr>
        <w:pStyle w:val="ListBullet"/>
      </w:pPr>
      <w:r>
        <w:t>Menu: Phân h</w:t>
      </w:r>
      <w:r>
        <w:t>ệ</w:t>
      </w:r>
      <w:r>
        <w:t xml:space="preserve"> Danh m</w:t>
      </w:r>
      <w:r>
        <w:t>ụ</w:t>
      </w:r>
      <w:r>
        <w:t>c chung → Ngân hàng</w:t>
      </w:r>
    </w:p>
    <w:p w14:paraId="4D6DC0A9" w14:textId="77777777" w:rsidR="00384ED4" w:rsidRDefault="006871F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https://&lt;host-hrm&gt;/human/banks</w:t>
      </w:r>
    </w:p>
    <w:p w14:paraId="0684E7D8" w14:textId="77777777" w:rsidR="00384ED4" w:rsidRDefault="006871FD">
      <w:r>
        <w:t>Modal Thông tin ngân hàng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33BEF1C8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73813286" wp14:editId="3E7C2ABA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tra-cu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54DB" w14:textId="77777777" w:rsidR="00384ED4" w:rsidRDefault="006871FD">
      <w:pPr>
        <w:jc w:val="center"/>
      </w:pPr>
      <w:r>
        <w:rPr>
          <w:i/>
          <w:color w:val="64748B"/>
          <w:sz w:val="19"/>
        </w:rPr>
        <w:t>Hình 11: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Thông tin ngân hàng — b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m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dòng đ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 xml:space="preserve"> đi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nhanh vào form</w:t>
      </w:r>
    </w:p>
    <w:p w14:paraId="3B1A2F2C" w14:textId="77777777" w:rsidR="00384ED4" w:rsidRDefault="006871FD">
      <w:r>
        <w:rPr>
          <w:b/>
        </w:rPr>
        <w:t>2.5.4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2"/>
        <w:gridCol w:w="1123"/>
        <w:gridCol w:w="944"/>
        <w:gridCol w:w="994"/>
        <w:gridCol w:w="759"/>
        <w:gridCol w:w="1044"/>
        <w:gridCol w:w="2143"/>
      </w:tblGrid>
      <w:tr w:rsidR="00384ED4" w14:paraId="6C842483" w14:textId="77777777">
        <w:trPr>
          <w:jc w:val="center"/>
        </w:trPr>
        <w:tc>
          <w:tcPr>
            <w:tcW w:w="576" w:type="dxa"/>
          </w:tcPr>
          <w:p w14:paraId="76908E1D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2A8D44A" w14:textId="77777777" w:rsidR="00384ED4" w:rsidRDefault="006871F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1E4E822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5AA449C" w14:textId="77777777" w:rsidR="00384ED4" w:rsidRDefault="006871F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016C97E" w14:textId="77777777" w:rsidR="00384ED4" w:rsidRDefault="006871F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353CE926" w14:textId="77777777" w:rsidR="00384ED4" w:rsidRDefault="006871FD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CC932BD" w14:textId="77777777" w:rsidR="00384ED4" w:rsidRDefault="006871F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DAC77FE" w14:textId="77777777" w:rsidR="00384ED4" w:rsidRDefault="006871F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384ED4" w14:paraId="7AEDA1F3" w14:textId="77777777">
        <w:trPr>
          <w:jc w:val="center"/>
        </w:trPr>
        <w:tc>
          <w:tcPr>
            <w:tcW w:w="576" w:type="dxa"/>
          </w:tcPr>
          <w:p w14:paraId="24799C3E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86BCAAA" w14:textId="77777777" w:rsidR="00384ED4" w:rsidRDefault="006871F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0A4ADB4A" w14:textId="77777777" w:rsidR="00384ED4" w:rsidRDefault="006871F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4CB5F33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9102602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B8EE595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40A4A36" w14:textId="77777777" w:rsidR="00384ED4" w:rsidRDefault="006871FD">
            <w:r>
              <w:rPr>
                <w:sz w:val="20"/>
              </w:rPr>
              <w:t>“Thông tin ngân hàng”</w:t>
            </w:r>
          </w:p>
        </w:tc>
        <w:tc>
          <w:tcPr>
            <w:tcW w:w="3168" w:type="dxa"/>
          </w:tcPr>
          <w:p w14:paraId="49CDE597" w14:textId="77777777" w:rsidR="00384ED4" w:rsidRDefault="006871FD">
            <w:r>
              <w:rPr>
                <w:sz w:val="20"/>
              </w:rPr>
              <w:t>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“Click vào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nhanh thông tin”.</w:t>
            </w:r>
          </w:p>
        </w:tc>
      </w:tr>
      <w:tr w:rsidR="00384ED4" w14:paraId="64A504C9" w14:textId="77777777">
        <w:trPr>
          <w:jc w:val="center"/>
        </w:trPr>
        <w:tc>
          <w:tcPr>
            <w:tcW w:w="576" w:type="dxa"/>
          </w:tcPr>
          <w:p w14:paraId="096AEE27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63EFFD8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ngân hàng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19E9EBB8" w14:textId="77777777" w:rsidR="00384ED4" w:rsidRDefault="006871F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E04BB0D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688A6F5" w14:textId="77777777" w:rsidR="00384ED4" w:rsidRDefault="006871FD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5379D88C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4756102" w14:textId="77777777" w:rsidR="00384ED4" w:rsidRDefault="006871FD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ngoài</w:t>
            </w:r>
          </w:p>
        </w:tc>
        <w:tc>
          <w:tcPr>
            <w:tcW w:w="3168" w:type="dxa"/>
          </w:tcPr>
          <w:p w14:paraId="26173DA7" w14:textId="77777777" w:rsidR="00384ED4" w:rsidRDefault="006871FD">
            <w:r>
              <w:rPr>
                <w:sz w:val="20"/>
              </w:rPr>
              <w:t>5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t: STT, Logo, Tên ngân hàng, Mã ngân hàng, Tên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t;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dòng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384ED4" w14:paraId="7957D733" w14:textId="77777777">
        <w:trPr>
          <w:jc w:val="center"/>
        </w:trPr>
        <w:tc>
          <w:tcPr>
            <w:tcW w:w="576" w:type="dxa"/>
          </w:tcPr>
          <w:p w14:paraId="29B57A0C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217EED5" w14:textId="77777777" w:rsidR="00384ED4" w:rsidRDefault="006871FD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5B323E5D" w14:textId="77777777" w:rsidR="00384ED4" w:rsidRDefault="006871FD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318F5F96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452C340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6194C36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38D84EB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0730E1EC" w14:textId="77777777" w:rsidR="00384ED4" w:rsidRDefault="006871FD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“Đang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u...”.</w:t>
            </w:r>
          </w:p>
        </w:tc>
      </w:tr>
      <w:tr w:rsidR="00384ED4" w14:paraId="006747F1" w14:textId="77777777">
        <w:trPr>
          <w:jc w:val="center"/>
        </w:trPr>
        <w:tc>
          <w:tcPr>
            <w:tcW w:w="576" w:type="dxa"/>
          </w:tcPr>
          <w:p w14:paraId="39E7AFC5" w14:textId="77777777" w:rsidR="00384ED4" w:rsidRDefault="006871FD">
            <w:r>
              <w:rPr>
                <w:sz w:val="20"/>
              </w:rPr>
              <w:lastRenderedPageBreak/>
              <w:t>4</w:t>
            </w:r>
          </w:p>
        </w:tc>
        <w:tc>
          <w:tcPr>
            <w:tcW w:w="1728" w:type="dxa"/>
          </w:tcPr>
          <w:p w14:paraId="084EF64E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584BCABA" w14:textId="77777777" w:rsidR="00384ED4" w:rsidRDefault="006871F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EAD2AD8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451822E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5FBCCCB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7EC566B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0BC3C6E" w14:textId="77777777" w:rsidR="00384ED4" w:rsidRDefault="006871FD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“Chưa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u”.</w:t>
            </w:r>
          </w:p>
        </w:tc>
      </w:tr>
      <w:tr w:rsidR="00384ED4" w14:paraId="67F1C1BF" w14:textId="77777777">
        <w:trPr>
          <w:jc w:val="center"/>
        </w:trPr>
        <w:tc>
          <w:tcPr>
            <w:tcW w:w="576" w:type="dxa"/>
          </w:tcPr>
          <w:p w14:paraId="153FA552" w14:textId="77777777" w:rsidR="00384ED4" w:rsidRDefault="006871F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5B5FA2E" w14:textId="77777777" w:rsidR="00384ED4" w:rsidRDefault="006871FD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714B922D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B33C819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C905BC0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91C812F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594B6E5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53972B0" w14:textId="77777777" w:rsidR="00384ED4" w:rsidRDefault="006871F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u.</w:t>
            </w:r>
          </w:p>
        </w:tc>
      </w:tr>
    </w:tbl>
    <w:p w14:paraId="40A2A73C" w14:textId="77777777" w:rsidR="00384ED4" w:rsidRDefault="00384ED4"/>
    <w:p w14:paraId="3AF68363" w14:textId="77777777" w:rsidR="00384ED4" w:rsidRDefault="006871FD">
      <w:r>
        <w:rPr>
          <w:b/>
        </w:rPr>
        <w:t>2.5.5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8"/>
        <w:gridCol w:w="1259"/>
        <w:gridCol w:w="4848"/>
      </w:tblGrid>
      <w:tr w:rsidR="00384ED4" w14:paraId="7D4B36F8" w14:textId="77777777">
        <w:trPr>
          <w:jc w:val="center"/>
        </w:trPr>
        <w:tc>
          <w:tcPr>
            <w:tcW w:w="576" w:type="dxa"/>
          </w:tcPr>
          <w:p w14:paraId="1E1B3799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53098C4" w14:textId="77777777" w:rsidR="00384ED4" w:rsidRDefault="006871F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46142D1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24CF477" w14:textId="77777777" w:rsidR="00384ED4" w:rsidRDefault="006871F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384ED4" w14:paraId="2AD562F5" w14:textId="77777777">
        <w:trPr>
          <w:jc w:val="center"/>
        </w:trPr>
        <w:tc>
          <w:tcPr>
            <w:tcW w:w="576" w:type="dxa"/>
          </w:tcPr>
          <w:p w14:paraId="4988BBB5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D95F316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1C9B4ECA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D2A4CEA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đang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ô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ý.</w:t>
            </w:r>
          </w:p>
        </w:tc>
      </w:tr>
      <w:tr w:rsidR="00384ED4" w14:paraId="1D37F7B7" w14:textId="77777777">
        <w:trPr>
          <w:jc w:val="center"/>
        </w:trPr>
        <w:tc>
          <w:tcPr>
            <w:tcW w:w="576" w:type="dxa"/>
          </w:tcPr>
          <w:p w14:paraId="57422273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F3080A1" w14:textId="77777777" w:rsidR="00384ED4" w:rsidRDefault="006871FD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ô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</w:t>
            </w:r>
          </w:p>
        </w:tc>
        <w:tc>
          <w:tcPr>
            <w:tcW w:w="1296" w:type="dxa"/>
          </w:tcPr>
          <w:p w14:paraId="22C354B7" w14:textId="77777777" w:rsidR="00384ED4" w:rsidRDefault="006871F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3A95BB1C" w14:textId="77777777" w:rsidR="00384ED4" w:rsidRDefault="006871FD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không phân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hoa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  <w:tr w:rsidR="00384ED4" w14:paraId="73FC0AE5" w14:textId="77777777">
        <w:trPr>
          <w:jc w:val="center"/>
        </w:trPr>
        <w:tc>
          <w:tcPr>
            <w:tcW w:w="576" w:type="dxa"/>
          </w:tcPr>
          <w:p w14:paraId="0726F975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D3CA609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trong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</w:t>
            </w:r>
          </w:p>
        </w:tc>
        <w:tc>
          <w:tcPr>
            <w:tcW w:w="1296" w:type="dxa"/>
          </w:tcPr>
          <w:p w14:paraId="1ABAB1BD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7416CEA" w14:textId="77777777" w:rsidR="00384ED4" w:rsidRDefault="006871FD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Mã ngân hàng, Tên ngân hàng, Tên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và Logo vào form.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</w:p>
        </w:tc>
      </w:tr>
      <w:tr w:rsidR="00384ED4" w14:paraId="711E1C12" w14:textId="77777777">
        <w:trPr>
          <w:jc w:val="center"/>
        </w:trPr>
        <w:tc>
          <w:tcPr>
            <w:tcW w:w="576" w:type="dxa"/>
          </w:tcPr>
          <w:p w14:paraId="273AF4BF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BCBF91D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7B208A13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A5DF21D" w14:textId="77777777" w:rsidR="00384ED4" w:rsidRDefault="006871F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form.</w:t>
            </w:r>
          </w:p>
        </w:tc>
      </w:tr>
    </w:tbl>
    <w:p w14:paraId="2B27E111" w14:textId="77777777" w:rsidR="00384ED4" w:rsidRDefault="00384ED4"/>
    <w:p w14:paraId="33F20CD6" w14:textId="77777777" w:rsidR="00384ED4" w:rsidRDefault="006871FD">
      <w:pPr>
        <w:pStyle w:val="Heading3"/>
      </w:pPr>
      <w:bookmarkStart w:id="15" w:name="_Toc237866112"/>
      <w:r>
        <w:t>2.6 S</w:t>
      </w:r>
      <w:r>
        <w:t>ử</w:t>
      </w:r>
      <w:r>
        <w:t>a ngân hàng</w:t>
      </w:r>
      <w:bookmarkEnd w:id="15"/>
    </w:p>
    <w:p w14:paraId="67E34867" w14:textId="77777777" w:rsidR="00384ED4" w:rsidRDefault="006871FD">
      <w:r>
        <w:rPr>
          <w:b/>
        </w:rPr>
        <w:t>2.6.1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155D8F62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3C7FF8B6" wp14:editId="1475417A">
            <wp:extent cx="5669280" cy="12672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k_uc_fr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4EA9" w14:textId="77777777" w:rsidR="00384ED4" w:rsidRDefault="006871FD">
      <w:pPr>
        <w:jc w:val="center"/>
      </w:pPr>
      <w:r>
        <w:rPr>
          <w:i/>
          <w:color w:val="64748B"/>
          <w:sz w:val="19"/>
        </w:rPr>
        <w:t>Hình 12: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FR-06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ngân hàng</w:t>
      </w:r>
    </w:p>
    <w:p w14:paraId="0DA07BBE" w14:textId="77777777" w:rsidR="00384ED4" w:rsidRDefault="006871FD">
      <w:r>
        <w:rPr>
          <w:b/>
        </w:rPr>
        <w:t>2.6.2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384ED4" w14:paraId="317B577F" w14:textId="77777777">
        <w:trPr>
          <w:jc w:val="center"/>
        </w:trPr>
        <w:tc>
          <w:tcPr>
            <w:tcW w:w="2160" w:type="dxa"/>
          </w:tcPr>
          <w:p w14:paraId="60B7F366" w14:textId="77777777" w:rsidR="00384ED4" w:rsidRDefault="006871F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C0185EC" w14:textId="77777777" w:rsidR="00384ED4" w:rsidRDefault="006871F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384ED4" w14:paraId="553189A9" w14:textId="77777777">
        <w:trPr>
          <w:jc w:val="center"/>
        </w:trPr>
        <w:tc>
          <w:tcPr>
            <w:tcW w:w="2160" w:type="dxa"/>
          </w:tcPr>
          <w:p w14:paraId="63D875C8" w14:textId="77777777" w:rsidR="00384ED4" w:rsidRDefault="006871F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22B60E9" w14:textId="77777777" w:rsidR="00384ED4" w:rsidRDefault="006871FD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ngân hàng</w:t>
            </w:r>
          </w:p>
        </w:tc>
      </w:tr>
      <w:tr w:rsidR="00384ED4" w14:paraId="1194A1BB" w14:textId="77777777">
        <w:trPr>
          <w:jc w:val="center"/>
        </w:trPr>
        <w:tc>
          <w:tcPr>
            <w:tcW w:w="2160" w:type="dxa"/>
          </w:tcPr>
          <w:p w14:paraId="687AE904" w14:textId="77777777" w:rsidR="00384ED4" w:rsidRDefault="006871F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E4A4061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ngân hàng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384ED4" w14:paraId="6B9A6757" w14:textId="77777777">
        <w:trPr>
          <w:jc w:val="center"/>
        </w:trPr>
        <w:tc>
          <w:tcPr>
            <w:tcW w:w="2160" w:type="dxa"/>
          </w:tcPr>
          <w:p w14:paraId="0E0D4A45" w14:textId="77777777" w:rsidR="00384ED4" w:rsidRDefault="006871F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EE6E98C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384ED4" w14:paraId="29C8924A" w14:textId="77777777">
        <w:trPr>
          <w:jc w:val="center"/>
        </w:trPr>
        <w:tc>
          <w:tcPr>
            <w:tcW w:w="2160" w:type="dxa"/>
          </w:tcPr>
          <w:p w14:paraId="1D7B5963" w14:textId="77777777" w:rsidR="00384ED4" w:rsidRDefault="006871F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020EA48" w14:textId="77777777" w:rsidR="00384ED4" w:rsidRDefault="006871FD">
            <w:r>
              <w:rPr>
                <w:sz w:val="20"/>
              </w:rPr>
              <w:t>Ngân hàng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ng; ngân hàng đang Khóa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384ED4" w14:paraId="4A8E4C41" w14:textId="77777777">
        <w:trPr>
          <w:jc w:val="center"/>
        </w:trPr>
        <w:tc>
          <w:tcPr>
            <w:tcW w:w="2160" w:type="dxa"/>
          </w:tcPr>
          <w:p w14:paraId="0EA0FB53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0D65BD8" w14:textId="77777777" w:rsidR="00384ED4" w:rsidRDefault="006871F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ngân hàng và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ngân hàng”.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tin”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→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“Đã lưu thành công!”,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384ED4" w14:paraId="46740587" w14:textId="77777777">
        <w:trPr>
          <w:jc w:val="center"/>
        </w:trPr>
        <w:tc>
          <w:tcPr>
            <w:tcW w:w="2160" w:type="dxa"/>
          </w:tcPr>
          <w:p w14:paraId="50102AD6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74829B0" w14:textId="77777777" w:rsidR="00384ED4" w:rsidRDefault="006871FD">
            <w:r>
              <w:rPr>
                <w:sz w:val="20"/>
              </w:rPr>
              <w:t>• Vi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mã / tên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lastRenderedPageBreak/>
              <w:t>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đóng.</w:t>
            </w:r>
            <w:r>
              <w:rPr>
                <w:sz w:val="20"/>
              </w:rPr>
              <w:br/>
              <w:t>•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mã / tên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→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báo trùng.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→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báo lưu thành công nhưng KHÔNG phát sinh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xoá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384ED4" w14:paraId="490CB928" w14:textId="77777777">
        <w:trPr>
          <w:jc w:val="center"/>
        </w:trPr>
        <w:tc>
          <w:tcPr>
            <w:tcW w:w="2160" w:type="dxa"/>
          </w:tcPr>
          <w:p w14:paraId="6C04D58C" w14:textId="77777777" w:rsidR="00384ED4" w:rsidRDefault="006871FD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10813CF8" w14:textId="77777777" w:rsidR="00384ED4" w:rsidRDefault="006871FD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không có nút “Lưu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c”.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Logo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vào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vì logo không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danh sách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theo dõi.</w:t>
            </w:r>
          </w:p>
        </w:tc>
      </w:tr>
    </w:tbl>
    <w:p w14:paraId="0827FCD1" w14:textId="77777777" w:rsidR="00384ED4" w:rsidRDefault="00384ED4"/>
    <w:p w14:paraId="011A83C5" w14:textId="77777777" w:rsidR="00384ED4" w:rsidRDefault="006871FD">
      <w:r>
        <w:rPr>
          <w:b/>
        </w:rPr>
        <w:t>2.6.3 Layout màn hình</w:t>
      </w:r>
    </w:p>
    <w:p w14:paraId="713DC5A0" w14:textId="77777777" w:rsidR="00384ED4" w:rsidRDefault="006871F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9D379A5" w14:textId="77777777" w:rsidR="00384ED4" w:rsidRDefault="006871FD">
      <w:pPr>
        <w:pStyle w:val="ListBullet"/>
      </w:pPr>
      <w:r>
        <w:t>Menu: Phân h</w:t>
      </w:r>
      <w:r>
        <w:t>ệ</w:t>
      </w:r>
      <w:r>
        <w:t xml:space="preserve"> Danh m</w:t>
      </w:r>
      <w:r>
        <w:t>ụ</w:t>
      </w:r>
      <w:r>
        <w:t>c chung → Ngân hàng</w:t>
      </w:r>
    </w:p>
    <w:p w14:paraId="70EE9152" w14:textId="77777777" w:rsidR="00384ED4" w:rsidRDefault="006871F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https://&lt;host-hrm&gt;/human/banks</w:t>
      </w:r>
    </w:p>
    <w:p w14:paraId="0B49E397" w14:textId="77777777" w:rsidR="00384ED4" w:rsidRDefault="006871FD">
      <w:r>
        <w:t>Modal S</w:t>
      </w:r>
      <w:r>
        <w:t>ử</w:t>
      </w:r>
      <w:r>
        <w:t>a ngân hàng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CACC171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715D9340" wp14:editId="2DE6E55A">
            <wp:extent cx="5669280" cy="354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DE9E" w14:textId="77777777" w:rsidR="00384ED4" w:rsidRDefault="006871FD">
      <w:pPr>
        <w:jc w:val="center"/>
      </w:pPr>
      <w:r>
        <w:rPr>
          <w:i/>
          <w:color w:val="64748B"/>
          <w:sz w:val="19"/>
        </w:rPr>
        <w:t>Hình 13: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ngân hàng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đã n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p s</w:t>
      </w:r>
      <w:r>
        <w:rPr>
          <w:i/>
          <w:color w:val="64748B"/>
          <w:sz w:val="19"/>
        </w:rPr>
        <w:t>ẵ</w:t>
      </w:r>
      <w:r>
        <w:rPr>
          <w:i/>
          <w:color w:val="64748B"/>
          <w:sz w:val="19"/>
        </w:rPr>
        <w:t>n</w:t>
      </w:r>
    </w:p>
    <w:p w14:paraId="7CBA5A0B" w14:textId="77777777" w:rsidR="00384ED4" w:rsidRDefault="006871FD">
      <w:r>
        <w:rPr>
          <w:b/>
        </w:rPr>
        <w:t>2.6.4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17"/>
        <w:gridCol w:w="1032"/>
        <w:gridCol w:w="967"/>
        <w:gridCol w:w="1002"/>
        <w:gridCol w:w="808"/>
        <w:gridCol w:w="1033"/>
        <w:gridCol w:w="2150"/>
      </w:tblGrid>
      <w:tr w:rsidR="00384ED4" w14:paraId="10469D49" w14:textId="77777777">
        <w:trPr>
          <w:jc w:val="center"/>
        </w:trPr>
        <w:tc>
          <w:tcPr>
            <w:tcW w:w="576" w:type="dxa"/>
          </w:tcPr>
          <w:p w14:paraId="141D4193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1695555" w14:textId="77777777" w:rsidR="00384ED4" w:rsidRDefault="006871F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0FB68D0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7F09940" w14:textId="77777777" w:rsidR="00384ED4" w:rsidRDefault="006871F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4341419" w14:textId="77777777" w:rsidR="00384ED4" w:rsidRDefault="006871F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CF40550" w14:textId="77777777" w:rsidR="00384ED4" w:rsidRDefault="006871FD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087C75DA" w14:textId="77777777" w:rsidR="00384ED4" w:rsidRDefault="006871F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29C1F0FB" w14:textId="77777777" w:rsidR="00384ED4" w:rsidRDefault="006871F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384ED4" w14:paraId="325ED8DD" w14:textId="77777777">
        <w:trPr>
          <w:jc w:val="center"/>
        </w:trPr>
        <w:tc>
          <w:tcPr>
            <w:tcW w:w="576" w:type="dxa"/>
          </w:tcPr>
          <w:p w14:paraId="000CB3AB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25558CD" w14:textId="77777777" w:rsidR="00384ED4" w:rsidRDefault="006871F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1F3C745D" w14:textId="77777777" w:rsidR="00384ED4" w:rsidRDefault="006871F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D48C448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B9EE423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9A2CE6F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5D6493F" w14:textId="77777777" w:rsidR="00384ED4" w:rsidRDefault="006871FD">
            <w:r>
              <w:rPr>
                <w:sz w:val="20"/>
              </w:rPr>
              <w:t>“S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ngân hàng”</w:t>
            </w:r>
          </w:p>
        </w:tc>
        <w:tc>
          <w:tcPr>
            <w:tcW w:w="3168" w:type="dxa"/>
          </w:tcPr>
          <w:p w14:paraId="78C4D651" w14:textId="77777777" w:rsidR="00384ED4" w:rsidRDefault="006871FD">
            <w:r>
              <w:rPr>
                <w:sz w:val="20"/>
              </w:rPr>
              <w:t>Khác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</w:p>
        </w:tc>
      </w:tr>
      <w:tr w:rsidR="00384ED4" w14:paraId="2383F093" w14:textId="77777777">
        <w:trPr>
          <w:jc w:val="center"/>
        </w:trPr>
        <w:tc>
          <w:tcPr>
            <w:tcW w:w="576" w:type="dxa"/>
          </w:tcPr>
          <w:p w14:paraId="7BB25E70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4DDEBD2" w14:textId="77777777" w:rsidR="00384ED4" w:rsidRDefault="006871FD">
            <w:r>
              <w:rPr>
                <w:sz w:val="20"/>
              </w:rPr>
              <w:t xml:space="preserve">Các ô thông </w:t>
            </w:r>
            <w:r>
              <w:rPr>
                <w:sz w:val="20"/>
              </w:rPr>
              <w:lastRenderedPageBreak/>
              <w:t>tin</w:t>
            </w:r>
          </w:p>
        </w:tc>
        <w:tc>
          <w:tcPr>
            <w:tcW w:w="1152" w:type="dxa"/>
          </w:tcPr>
          <w:p w14:paraId="50AC97F4" w14:textId="77777777" w:rsidR="00384ED4" w:rsidRDefault="006871FD">
            <w:r>
              <w:rPr>
                <w:sz w:val="20"/>
              </w:rPr>
              <w:lastRenderedPageBreak/>
              <w:t>Textbox</w:t>
            </w:r>
          </w:p>
        </w:tc>
        <w:tc>
          <w:tcPr>
            <w:tcW w:w="1080" w:type="dxa"/>
          </w:tcPr>
          <w:p w14:paraId="084E3C1E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C650186" w14:textId="77777777" w:rsidR="00384ED4" w:rsidRDefault="006871FD">
            <w:r>
              <w:rPr>
                <w:sz w:val="20"/>
              </w:rPr>
              <w:t xml:space="preserve">0–255 ký </w:t>
            </w:r>
            <w:r>
              <w:rPr>
                <w:sz w:val="20"/>
              </w:rPr>
              <w:lastRenderedPageBreak/>
              <w:t>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09F8351E" w14:textId="77777777" w:rsidR="00384ED4" w:rsidRDefault="006871FD">
            <w:r>
              <w:rPr>
                <w:sz w:val="20"/>
              </w:rPr>
              <w:lastRenderedPageBreak/>
              <w:t xml:space="preserve">Theo </w:t>
            </w:r>
            <w:r>
              <w:rPr>
                <w:sz w:val="20"/>
              </w:rPr>
              <w:lastRenderedPageBreak/>
              <w:t>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2.4</w:t>
            </w:r>
          </w:p>
        </w:tc>
        <w:tc>
          <w:tcPr>
            <w:tcW w:w="1224" w:type="dxa"/>
          </w:tcPr>
          <w:p w14:paraId="121A85A9" w14:textId="77777777" w:rsidR="00384ED4" w:rsidRDefault="006871FD">
            <w:r>
              <w:rPr>
                <w:sz w:val="20"/>
              </w:rPr>
              <w:lastRenderedPageBreak/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1E865BFE" w14:textId="77777777" w:rsidR="00384ED4" w:rsidRDefault="006871FD">
            <w:r>
              <w:rPr>
                <w:sz w:val="20"/>
              </w:rPr>
              <w:lastRenderedPageBreak/>
              <w:t>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>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ghi;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và không trùng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384ED4" w14:paraId="7962A773" w14:textId="77777777">
        <w:trPr>
          <w:jc w:val="center"/>
        </w:trPr>
        <w:tc>
          <w:tcPr>
            <w:tcW w:w="576" w:type="dxa"/>
          </w:tcPr>
          <w:p w14:paraId="17B0EDF4" w14:textId="77777777" w:rsidR="00384ED4" w:rsidRDefault="006871FD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728" w:type="dxa"/>
          </w:tcPr>
          <w:p w14:paraId="79A5661B" w14:textId="77777777" w:rsidR="00384ED4" w:rsidRDefault="006871FD">
            <w:r>
              <w:rPr>
                <w:sz w:val="20"/>
              </w:rPr>
              <w:t>Khung Logo</w:t>
            </w:r>
          </w:p>
        </w:tc>
        <w:tc>
          <w:tcPr>
            <w:tcW w:w="1152" w:type="dxa"/>
          </w:tcPr>
          <w:p w14:paraId="594B0A0D" w14:textId="77777777" w:rsidR="00384ED4" w:rsidRDefault="006871F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2ECD7276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AACD543" w14:textId="77777777" w:rsidR="00384ED4" w:rsidRDefault="006871FD">
            <w:r>
              <w:rPr>
                <w:sz w:val="20"/>
              </w:rPr>
              <w:t>.jpg / .jpeg / .png, ≤ 5 MB</w:t>
            </w:r>
          </w:p>
        </w:tc>
        <w:tc>
          <w:tcPr>
            <w:tcW w:w="864" w:type="dxa"/>
          </w:tcPr>
          <w:p w14:paraId="737E2E3F" w14:textId="77777777" w:rsidR="00384ED4" w:rsidRDefault="006871F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AC12EF5" w14:textId="77777777" w:rsidR="00384ED4" w:rsidRDefault="006871FD">
            <w:r>
              <w:rPr>
                <w:sz w:val="20"/>
              </w:rPr>
              <w:t>Logo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70334172" w14:textId="77777777" w:rsidR="00384ED4" w:rsidRDefault="006871FD">
            <w:r>
              <w:rPr>
                <w:sz w:val="20"/>
              </w:rPr>
              <w:t>Có nút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nh lên và nút Xóa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nh.</w:t>
            </w:r>
          </w:p>
        </w:tc>
      </w:tr>
      <w:tr w:rsidR="00384ED4" w14:paraId="7B82D194" w14:textId="77777777">
        <w:trPr>
          <w:jc w:val="center"/>
        </w:trPr>
        <w:tc>
          <w:tcPr>
            <w:tcW w:w="576" w:type="dxa"/>
          </w:tcPr>
          <w:p w14:paraId="58BEDC7D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D1D8F0A" w14:textId="77777777" w:rsidR="00384ED4" w:rsidRDefault="006871FD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62052E20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BC76401" w14:textId="77777777" w:rsidR="00384ED4" w:rsidRDefault="006871FD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2B546729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0065FD7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F97B40A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3168" w:type="dxa"/>
          </w:tcPr>
          <w:p w14:paraId="29E2C3EB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trong lúc đang lưu.</w:t>
            </w:r>
          </w:p>
        </w:tc>
      </w:tr>
      <w:tr w:rsidR="00384ED4" w14:paraId="5712AC85" w14:textId="77777777">
        <w:trPr>
          <w:jc w:val="center"/>
        </w:trPr>
        <w:tc>
          <w:tcPr>
            <w:tcW w:w="576" w:type="dxa"/>
          </w:tcPr>
          <w:p w14:paraId="64AF1858" w14:textId="77777777" w:rsidR="00384ED4" w:rsidRDefault="006871F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C45D24B" w14:textId="77777777" w:rsidR="00384ED4" w:rsidRDefault="006871FD">
            <w:r>
              <w:rPr>
                <w:sz w:val="20"/>
              </w:rPr>
              <w:t>Nút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0DA1576C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1A38B5A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A25A940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1DAE6E1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5D7F0AD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1838D366" w14:textId="77777777" w:rsidR="00384ED4" w:rsidRDefault="006871FD">
            <w:r>
              <w:rPr>
                <w:sz w:val="20"/>
              </w:rPr>
              <w:t>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384ED4" w14:paraId="59D3038F" w14:textId="77777777">
        <w:trPr>
          <w:jc w:val="center"/>
        </w:trPr>
        <w:tc>
          <w:tcPr>
            <w:tcW w:w="576" w:type="dxa"/>
          </w:tcPr>
          <w:p w14:paraId="02715A90" w14:textId="77777777" w:rsidR="00384ED4" w:rsidRDefault="006871F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1ABFD89" w14:textId="77777777" w:rsidR="00384ED4" w:rsidRDefault="006871FD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4E2A4597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6BC9403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B870EFB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7568F80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ECBCC95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B745AFB" w14:textId="77777777" w:rsidR="00384ED4" w:rsidRDefault="006871F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lưu.</w:t>
            </w:r>
          </w:p>
        </w:tc>
      </w:tr>
    </w:tbl>
    <w:p w14:paraId="0F3C5D85" w14:textId="77777777" w:rsidR="00384ED4" w:rsidRDefault="00384ED4"/>
    <w:p w14:paraId="19DC5F41" w14:textId="77777777" w:rsidR="00384ED4" w:rsidRDefault="006871FD">
      <w:r>
        <w:rPr>
          <w:b/>
        </w:rPr>
        <w:t>2.6.5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384ED4" w14:paraId="404DA759" w14:textId="77777777">
        <w:trPr>
          <w:jc w:val="center"/>
        </w:trPr>
        <w:tc>
          <w:tcPr>
            <w:tcW w:w="576" w:type="dxa"/>
          </w:tcPr>
          <w:p w14:paraId="363F1356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2CD5921A" w14:textId="77777777" w:rsidR="00384ED4" w:rsidRDefault="006871F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852AA57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65D9C9B" w14:textId="77777777" w:rsidR="00384ED4" w:rsidRDefault="006871F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384ED4" w14:paraId="7E9B11EE" w14:textId="77777777">
        <w:trPr>
          <w:jc w:val="center"/>
        </w:trPr>
        <w:tc>
          <w:tcPr>
            <w:tcW w:w="576" w:type="dxa"/>
          </w:tcPr>
          <w:p w14:paraId="7E19CE48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F0B8EE7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3975F961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DECC052" w14:textId="77777777" w:rsidR="00384ED4" w:rsidRDefault="006871FD">
            <w:r>
              <w:rPr>
                <w:sz w:val="20"/>
              </w:rPr>
              <w:t>Gán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vào form.</w:t>
            </w:r>
          </w:p>
        </w:tc>
      </w:tr>
      <w:tr w:rsidR="00384ED4" w14:paraId="3B2398CF" w14:textId="77777777">
        <w:trPr>
          <w:jc w:val="center"/>
        </w:trPr>
        <w:tc>
          <w:tcPr>
            <w:tcW w:w="576" w:type="dxa"/>
          </w:tcPr>
          <w:p w14:paraId="1E0BD950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79CA3A9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5F3F5CD0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CD89046" w14:textId="77777777" w:rsidR="00384ED4" w:rsidRDefault="006871F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ô Tên ngân hàng;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và trùng mã / tên, có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ô,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tin”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theo dõi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“Đã lưu thành công!”,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384ED4" w14:paraId="6D020B17" w14:textId="77777777">
        <w:trPr>
          <w:jc w:val="center"/>
        </w:trPr>
        <w:tc>
          <w:tcPr>
            <w:tcW w:w="576" w:type="dxa"/>
          </w:tcPr>
          <w:p w14:paraId="5FAA0CB2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9B5FE27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75E3F0D0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49A42D0" w14:textId="77777777" w:rsidR="00384ED4" w:rsidRDefault="006871F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02704FEB" w14:textId="77777777" w:rsidR="00384ED4" w:rsidRDefault="00384ED4"/>
    <w:p w14:paraId="29B6A6D7" w14:textId="77777777" w:rsidR="00384ED4" w:rsidRDefault="006871FD">
      <w:pPr>
        <w:pStyle w:val="Heading3"/>
      </w:pPr>
      <w:bookmarkStart w:id="16" w:name="_Toc237866113"/>
      <w:r>
        <w:t>2.7 Xem chi ti</w:t>
      </w:r>
      <w:r>
        <w:t>ế</w:t>
      </w:r>
      <w:r>
        <w:t>t ngân hàng</w:t>
      </w:r>
      <w:bookmarkEnd w:id="16"/>
    </w:p>
    <w:p w14:paraId="5F2B4FFC" w14:textId="77777777" w:rsidR="00384ED4" w:rsidRDefault="006871FD">
      <w:r>
        <w:rPr>
          <w:b/>
        </w:rPr>
        <w:t>2.7.1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384ED4" w14:paraId="01636C93" w14:textId="77777777">
        <w:trPr>
          <w:jc w:val="center"/>
        </w:trPr>
        <w:tc>
          <w:tcPr>
            <w:tcW w:w="2160" w:type="dxa"/>
          </w:tcPr>
          <w:p w14:paraId="1BA86B23" w14:textId="77777777" w:rsidR="00384ED4" w:rsidRDefault="006871F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722E978" w14:textId="77777777" w:rsidR="00384ED4" w:rsidRDefault="006871F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384ED4" w14:paraId="501C6DB8" w14:textId="77777777">
        <w:trPr>
          <w:jc w:val="center"/>
        </w:trPr>
        <w:tc>
          <w:tcPr>
            <w:tcW w:w="2160" w:type="dxa"/>
          </w:tcPr>
          <w:p w14:paraId="5E48FDEB" w14:textId="77777777" w:rsidR="00384ED4" w:rsidRDefault="006871F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1421B42" w14:textId="77777777" w:rsidR="00384ED4" w:rsidRDefault="006871FD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ngân hàng</w:t>
            </w:r>
          </w:p>
        </w:tc>
      </w:tr>
      <w:tr w:rsidR="00384ED4" w14:paraId="384C3FAF" w14:textId="77777777">
        <w:trPr>
          <w:jc w:val="center"/>
        </w:trPr>
        <w:tc>
          <w:tcPr>
            <w:tcW w:w="2160" w:type="dxa"/>
          </w:tcPr>
          <w:p w14:paraId="6DAA1544" w14:textId="77777777" w:rsidR="00384ED4" w:rsidRDefault="006871F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0FEC159" w14:textId="77777777" w:rsidR="00384ED4" w:rsidRDefault="006871FD">
            <w:r>
              <w:rPr>
                <w:sz w:val="20"/>
              </w:rPr>
              <w:t>Xem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ngân hàng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kèm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384ED4" w14:paraId="6590B8F6" w14:textId="77777777">
        <w:trPr>
          <w:jc w:val="center"/>
        </w:trPr>
        <w:tc>
          <w:tcPr>
            <w:tcW w:w="2160" w:type="dxa"/>
          </w:tcPr>
          <w:p w14:paraId="6033F9EF" w14:textId="77777777" w:rsidR="00384ED4" w:rsidRDefault="006871F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5082C1A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384ED4" w14:paraId="473F35E4" w14:textId="77777777">
        <w:trPr>
          <w:jc w:val="center"/>
        </w:trPr>
        <w:tc>
          <w:tcPr>
            <w:tcW w:w="2160" w:type="dxa"/>
          </w:tcPr>
          <w:p w14:paraId="7C149532" w14:textId="77777777" w:rsidR="00384ED4" w:rsidRDefault="006871F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CACAB95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danh sách ngân hàng.</w:t>
            </w:r>
          </w:p>
        </w:tc>
      </w:tr>
      <w:tr w:rsidR="00384ED4" w14:paraId="4722FDFE" w14:textId="77777777">
        <w:trPr>
          <w:jc w:val="center"/>
        </w:trPr>
        <w:tc>
          <w:tcPr>
            <w:tcW w:w="2160" w:type="dxa"/>
          </w:tcPr>
          <w:p w14:paraId="5F033F99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AABAD45" w14:textId="77777777" w:rsidR="00384ED4" w:rsidRDefault="006871F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vào mã ngân hàng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“Xem ngân hàng”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xem thông tin;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ngay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thoát.</w:t>
            </w:r>
          </w:p>
        </w:tc>
      </w:tr>
      <w:tr w:rsidR="00384ED4" w14:paraId="176BDCE5" w14:textId="77777777">
        <w:trPr>
          <w:jc w:val="center"/>
        </w:trPr>
        <w:tc>
          <w:tcPr>
            <w:tcW w:w="2160" w:type="dxa"/>
          </w:tcPr>
          <w:p w14:paraId="2476CF85" w14:textId="77777777" w:rsidR="00384ED4" w:rsidRDefault="006871FD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D03D769" w14:textId="77777777" w:rsidR="00384ED4" w:rsidRDefault="006871FD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ghi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 →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“Khoá”.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→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nào.”.</w:t>
            </w:r>
          </w:p>
        </w:tc>
      </w:tr>
    </w:tbl>
    <w:p w14:paraId="2005F983" w14:textId="77777777" w:rsidR="00384ED4" w:rsidRDefault="00384ED4"/>
    <w:p w14:paraId="2041D289" w14:textId="77777777" w:rsidR="00384ED4" w:rsidRDefault="006871FD">
      <w:r>
        <w:rPr>
          <w:b/>
        </w:rPr>
        <w:t>2.7.2 Layout màn hình</w:t>
      </w:r>
    </w:p>
    <w:p w14:paraId="1836913D" w14:textId="77777777" w:rsidR="00384ED4" w:rsidRDefault="006871F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06E7EDF" w14:textId="77777777" w:rsidR="00384ED4" w:rsidRDefault="006871FD">
      <w:pPr>
        <w:pStyle w:val="ListBullet"/>
      </w:pPr>
      <w:r>
        <w:t>Menu: Phân h</w:t>
      </w:r>
      <w:r>
        <w:t>ệ</w:t>
      </w:r>
      <w:r>
        <w:t xml:space="preserve"> Danh m</w:t>
      </w:r>
      <w:r>
        <w:t>ụ</w:t>
      </w:r>
      <w:r>
        <w:t>c chung → Ngân hàng</w:t>
      </w:r>
    </w:p>
    <w:p w14:paraId="2A05DCD9" w14:textId="77777777" w:rsidR="00384ED4" w:rsidRDefault="006871F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https://&lt;host-hrm&gt;/human/banks</w:t>
      </w:r>
    </w:p>
    <w:p w14:paraId="3DF62E46" w14:textId="77777777" w:rsidR="00384ED4" w:rsidRDefault="006871FD">
      <w:r>
        <w:t>Modal Xem ngân hàng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85A16AD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0DF98524" wp14:editId="38756895">
            <wp:extent cx="566928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xem-lich-s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A18C" w14:textId="77777777" w:rsidR="00384ED4" w:rsidRDefault="006871FD">
      <w:pPr>
        <w:jc w:val="center"/>
      </w:pPr>
      <w:r>
        <w:rPr>
          <w:i/>
          <w:color w:val="64748B"/>
          <w:sz w:val="19"/>
        </w:rPr>
        <w:t>Hình 14: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Xem ngân hàng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đã m</w:t>
      </w:r>
      <w:r>
        <w:rPr>
          <w:i/>
          <w:color w:val="64748B"/>
          <w:sz w:val="19"/>
        </w:rPr>
        <w:t>ở</w:t>
      </w:r>
    </w:p>
    <w:p w14:paraId="4F564243" w14:textId="77777777" w:rsidR="00384ED4" w:rsidRDefault="006871FD">
      <w:r>
        <w:rPr>
          <w:b/>
        </w:rPr>
        <w:t>2.7.3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59"/>
        <w:gridCol w:w="1126"/>
        <w:gridCol w:w="979"/>
        <w:gridCol w:w="1024"/>
        <w:gridCol w:w="1027"/>
        <w:gridCol w:w="2790"/>
      </w:tblGrid>
      <w:tr w:rsidR="00384ED4" w14:paraId="21C02385" w14:textId="77777777">
        <w:trPr>
          <w:jc w:val="center"/>
        </w:trPr>
        <w:tc>
          <w:tcPr>
            <w:tcW w:w="576" w:type="dxa"/>
          </w:tcPr>
          <w:p w14:paraId="3B38EC57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1CFA3F1" w14:textId="77777777" w:rsidR="00384ED4" w:rsidRDefault="006871F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5D12253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31EB8D3" w14:textId="77777777" w:rsidR="00384ED4" w:rsidRDefault="006871F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CA534FE" w14:textId="77777777" w:rsidR="00384ED4" w:rsidRDefault="006871F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18EED2E9" w14:textId="77777777" w:rsidR="00384ED4" w:rsidRDefault="006871F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1D1DF802" w14:textId="77777777" w:rsidR="00384ED4" w:rsidRDefault="006871F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384ED4" w14:paraId="51256899" w14:textId="77777777">
        <w:trPr>
          <w:jc w:val="center"/>
        </w:trPr>
        <w:tc>
          <w:tcPr>
            <w:tcW w:w="576" w:type="dxa"/>
          </w:tcPr>
          <w:p w14:paraId="631F6108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5DA6731" w14:textId="77777777" w:rsidR="00384ED4" w:rsidRDefault="006871F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66B5A33B" w14:textId="77777777" w:rsidR="00384ED4" w:rsidRDefault="006871F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14405DE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9A20405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780FCA6" w14:textId="77777777" w:rsidR="00384ED4" w:rsidRDefault="006871FD">
            <w:r>
              <w:rPr>
                <w:sz w:val="20"/>
              </w:rPr>
              <w:t>“Xem ngân hàng”</w:t>
            </w:r>
          </w:p>
        </w:tc>
        <w:tc>
          <w:tcPr>
            <w:tcW w:w="4032" w:type="dxa"/>
          </w:tcPr>
          <w:p w14:paraId="1A693510" w14:textId="77777777" w:rsidR="00384ED4" w:rsidRDefault="006871F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384ED4" w14:paraId="085910C2" w14:textId="77777777">
        <w:trPr>
          <w:jc w:val="center"/>
        </w:trPr>
        <w:tc>
          <w:tcPr>
            <w:tcW w:w="576" w:type="dxa"/>
          </w:tcPr>
          <w:p w14:paraId="232AA1DB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5901418" w14:textId="77777777" w:rsidR="00384ED4" w:rsidRDefault="006871FD">
            <w:r>
              <w:rPr>
                <w:sz w:val="20"/>
              </w:rPr>
              <w:t>Mã ngân hàng / Tên ngân hàng / Tên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35FA5C5" w14:textId="77777777" w:rsidR="00384ED4" w:rsidRDefault="006871F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7677A97" w14:textId="77777777" w:rsidR="00384ED4" w:rsidRDefault="006871FD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17D6CECC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6C816B7" w14:textId="77777777" w:rsidR="00384ED4" w:rsidRDefault="006871F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51C4391" w14:textId="77777777" w:rsidR="00384ED4" w:rsidRDefault="006871FD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384ED4" w14:paraId="648D3B54" w14:textId="77777777">
        <w:trPr>
          <w:jc w:val="center"/>
        </w:trPr>
        <w:tc>
          <w:tcPr>
            <w:tcW w:w="576" w:type="dxa"/>
          </w:tcPr>
          <w:p w14:paraId="5BE49859" w14:textId="77777777" w:rsidR="00384ED4" w:rsidRDefault="006871FD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728" w:type="dxa"/>
          </w:tcPr>
          <w:p w14:paraId="6BB57F2C" w14:textId="77777777" w:rsidR="00384ED4" w:rsidRDefault="006871FD">
            <w:r>
              <w:rPr>
                <w:sz w:val="20"/>
              </w:rPr>
              <w:t>Tên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qu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/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  <w:tc>
          <w:tcPr>
            <w:tcW w:w="1152" w:type="dxa"/>
          </w:tcPr>
          <w:p w14:paraId="2CDCA9F4" w14:textId="77777777" w:rsidR="00384ED4" w:rsidRDefault="006871F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870CFEE" w14:textId="77777777" w:rsidR="00384ED4" w:rsidRDefault="006871FD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0AE5B295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900BECB" w14:textId="77777777" w:rsidR="00384ED4" w:rsidRDefault="006871F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CA44239" w14:textId="77777777" w:rsidR="00384ED4" w:rsidRDefault="006871FD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c;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màu m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.</w:t>
            </w:r>
          </w:p>
        </w:tc>
      </w:tr>
      <w:tr w:rsidR="00384ED4" w14:paraId="1819243C" w14:textId="77777777">
        <w:trPr>
          <w:jc w:val="center"/>
        </w:trPr>
        <w:tc>
          <w:tcPr>
            <w:tcW w:w="576" w:type="dxa"/>
          </w:tcPr>
          <w:p w14:paraId="1929EF51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8CEBC2E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2E163509" w14:textId="77777777" w:rsidR="00384ED4" w:rsidRDefault="006871F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4FD6BB8" w14:textId="77777777" w:rsidR="00384ED4" w:rsidRDefault="006871FD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291A3654" w14:textId="77777777" w:rsidR="00384ED4" w:rsidRDefault="006871FD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Khoá</w:t>
            </w:r>
          </w:p>
        </w:tc>
        <w:tc>
          <w:tcPr>
            <w:tcW w:w="1224" w:type="dxa"/>
          </w:tcPr>
          <w:p w14:paraId="6DA30F1A" w14:textId="77777777" w:rsidR="00384ED4" w:rsidRDefault="006871F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3874970" w14:textId="77777777" w:rsidR="00384ED4" w:rsidRDefault="006871FD">
            <w:r>
              <w:rPr>
                <w:sz w:val="20"/>
              </w:rPr>
              <w:t>Ô này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Xem.</w:t>
            </w:r>
          </w:p>
        </w:tc>
      </w:tr>
      <w:tr w:rsidR="00384ED4" w14:paraId="2F6A3028" w14:textId="77777777">
        <w:trPr>
          <w:jc w:val="center"/>
        </w:trPr>
        <w:tc>
          <w:tcPr>
            <w:tcW w:w="576" w:type="dxa"/>
          </w:tcPr>
          <w:p w14:paraId="178FBD68" w14:textId="77777777" w:rsidR="00384ED4" w:rsidRDefault="006871F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0620DAF" w14:textId="77777777" w:rsidR="00384ED4" w:rsidRDefault="006871FD">
            <w:r>
              <w:rPr>
                <w:sz w:val="20"/>
              </w:rPr>
              <w:t>Khung Logo</w:t>
            </w:r>
          </w:p>
        </w:tc>
        <w:tc>
          <w:tcPr>
            <w:tcW w:w="1152" w:type="dxa"/>
          </w:tcPr>
          <w:p w14:paraId="4CB3B051" w14:textId="77777777" w:rsidR="00384ED4" w:rsidRDefault="006871F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247FE0AE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8DB3F7D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E1F74CD" w14:textId="77777777" w:rsidR="00384ED4" w:rsidRDefault="006871F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7D0C6DF" w14:textId="77777777" w:rsidR="00384ED4" w:rsidRDefault="006871FD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khung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không có nút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xoá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nh.</w:t>
            </w:r>
          </w:p>
        </w:tc>
      </w:tr>
      <w:tr w:rsidR="00384ED4" w14:paraId="01793EC1" w14:textId="77777777">
        <w:trPr>
          <w:jc w:val="center"/>
        </w:trPr>
        <w:tc>
          <w:tcPr>
            <w:tcW w:w="576" w:type="dxa"/>
          </w:tcPr>
          <w:p w14:paraId="17C62B87" w14:textId="77777777" w:rsidR="00384ED4" w:rsidRDefault="006871F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88087FA" w14:textId="77777777" w:rsidR="00384ED4" w:rsidRDefault="006871FD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65ED428E" w14:textId="77777777" w:rsidR="00384ED4" w:rsidRDefault="006871F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A1F3F64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BCFB831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ADA19F9" w14:textId="77777777" w:rsidR="00384ED4" w:rsidRDefault="006871FD">
            <w:r>
              <w:rPr>
                <w:sz w:val="20"/>
              </w:rPr>
              <w:t>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C234E22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; có 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 nút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384ED4" w14:paraId="6581AEF4" w14:textId="77777777">
        <w:trPr>
          <w:jc w:val="center"/>
        </w:trPr>
        <w:tc>
          <w:tcPr>
            <w:tcW w:w="576" w:type="dxa"/>
          </w:tcPr>
          <w:p w14:paraId="236921C5" w14:textId="77777777" w:rsidR="00384ED4" w:rsidRDefault="006871F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3414A21" w14:textId="77777777" w:rsidR="00384ED4" w:rsidRDefault="006871FD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4AC57E82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593315C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AD95669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ED4D8A2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16877434" w14:textId="77777777" w:rsidR="00384ED4" w:rsidRDefault="006871FD">
            <w:r>
              <w:rPr>
                <w:sz w:val="20"/>
              </w:rPr>
              <w:t>Nút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chân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3B21AC18" w14:textId="77777777" w:rsidR="00384ED4" w:rsidRDefault="00384ED4"/>
    <w:p w14:paraId="15D3EC50" w14:textId="77777777" w:rsidR="00384ED4" w:rsidRDefault="006871FD">
      <w:r>
        <w:rPr>
          <w:b/>
        </w:rPr>
        <w:t>2.7.4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1"/>
        <w:gridCol w:w="4851"/>
      </w:tblGrid>
      <w:tr w:rsidR="00384ED4" w14:paraId="1C3D6617" w14:textId="77777777">
        <w:trPr>
          <w:jc w:val="center"/>
        </w:trPr>
        <w:tc>
          <w:tcPr>
            <w:tcW w:w="576" w:type="dxa"/>
          </w:tcPr>
          <w:p w14:paraId="7E1D797F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BCB056E" w14:textId="77777777" w:rsidR="00384ED4" w:rsidRDefault="006871F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69C3663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1DF3D3E" w14:textId="77777777" w:rsidR="00384ED4" w:rsidRDefault="006871F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384ED4" w14:paraId="1398D678" w14:textId="77777777">
        <w:trPr>
          <w:jc w:val="center"/>
        </w:trPr>
        <w:tc>
          <w:tcPr>
            <w:tcW w:w="576" w:type="dxa"/>
          </w:tcPr>
          <w:p w14:paraId="7A824FDA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43E53AE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mã ngân hàng</w:t>
            </w:r>
          </w:p>
        </w:tc>
        <w:tc>
          <w:tcPr>
            <w:tcW w:w="1296" w:type="dxa"/>
          </w:tcPr>
          <w:p w14:paraId="161D3339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942D2AB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xem, gán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384ED4" w14:paraId="40D24460" w14:textId="77777777">
        <w:trPr>
          <w:jc w:val="center"/>
        </w:trPr>
        <w:tc>
          <w:tcPr>
            <w:tcW w:w="576" w:type="dxa"/>
          </w:tcPr>
          <w:p w14:paraId="6968863E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9F2F1C1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28317545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C6CB116" w14:textId="77777777" w:rsidR="00384ED4" w:rsidRDefault="006871FD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và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384ED4" w14:paraId="36A0A634" w14:textId="77777777">
        <w:trPr>
          <w:jc w:val="center"/>
        </w:trPr>
        <w:tc>
          <w:tcPr>
            <w:tcW w:w="576" w:type="dxa"/>
          </w:tcPr>
          <w:p w14:paraId="5D95F73B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D3A82E6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28BCA40C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7EE28D0" w14:textId="77777777" w:rsidR="00384ED4" w:rsidRDefault="006871F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xem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sau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</w:tbl>
    <w:p w14:paraId="4C14EF48" w14:textId="77777777" w:rsidR="00384ED4" w:rsidRDefault="00384ED4"/>
    <w:p w14:paraId="5A2C878E" w14:textId="77777777" w:rsidR="00384ED4" w:rsidRDefault="006871FD">
      <w:pPr>
        <w:pStyle w:val="Heading3"/>
      </w:pPr>
      <w:bookmarkStart w:id="17" w:name="_Toc237866114"/>
      <w:r>
        <w:t>2.8 Khóa và M</w:t>
      </w:r>
      <w:r>
        <w:t>ở</w:t>
      </w:r>
      <w:r>
        <w:t xml:space="preserve"> khóa ngân hàng</w:t>
      </w:r>
      <w:bookmarkEnd w:id="17"/>
    </w:p>
    <w:p w14:paraId="795929B9" w14:textId="77777777" w:rsidR="00384ED4" w:rsidRDefault="006871FD">
      <w:r>
        <w:rPr>
          <w:b/>
        </w:rPr>
        <w:t>2.8.1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6CA2A7EC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0B39DFF1" wp14:editId="4650E2CA">
            <wp:extent cx="5669280" cy="12672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k_uc_fr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038B" w14:textId="77777777" w:rsidR="00384ED4" w:rsidRDefault="006871FD">
      <w:pPr>
        <w:jc w:val="center"/>
      </w:pPr>
      <w:r>
        <w:rPr>
          <w:i/>
          <w:color w:val="64748B"/>
          <w:sz w:val="19"/>
        </w:rPr>
        <w:t>Hình 15: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FR-08 Khóa /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khóa ngân hàng</w:t>
      </w:r>
    </w:p>
    <w:p w14:paraId="22C1BA3F" w14:textId="77777777" w:rsidR="00384ED4" w:rsidRDefault="006871FD">
      <w:r>
        <w:rPr>
          <w:b/>
        </w:rPr>
        <w:t>2.8.2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384ED4" w14:paraId="2BE4E859" w14:textId="77777777">
        <w:trPr>
          <w:jc w:val="center"/>
        </w:trPr>
        <w:tc>
          <w:tcPr>
            <w:tcW w:w="2160" w:type="dxa"/>
          </w:tcPr>
          <w:p w14:paraId="7D12D90D" w14:textId="77777777" w:rsidR="00384ED4" w:rsidRDefault="006871F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71DC394" w14:textId="77777777" w:rsidR="00384ED4" w:rsidRDefault="006871F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384ED4" w14:paraId="6A1066FC" w14:textId="77777777">
        <w:trPr>
          <w:jc w:val="center"/>
        </w:trPr>
        <w:tc>
          <w:tcPr>
            <w:tcW w:w="2160" w:type="dxa"/>
          </w:tcPr>
          <w:p w14:paraId="07B2612C" w14:textId="77777777" w:rsidR="00384ED4" w:rsidRDefault="006871F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146895C" w14:textId="77777777" w:rsidR="00384ED4" w:rsidRDefault="006871FD">
            <w:r>
              <w:rPr>
                <w:sz w:val="20"/>
              </w:rPr>
              <w:t>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ngân hàng</w:t>
            </w:r>
          </w:p>
        </w:tc>
      </w:tr>
      <w:tr w:rsidR="00384ED4" w14:paraId="151B4977" w14:textId="77777777">
        <w:trPr>
          <w:jc w:val="center"/>
        </w:trPr>
        <w:tc>
          <w:tcPr>
            <w:tcW w:w="2160" w:type="dxa"/>
          </w:tcPr>
          <w:p w14:paraId="124BC637" w14:textId="77777777" w:rsidR="00384ED4" w:rsidRDefault="006871F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FFFD856" w14:textId="77777777" w:rsidR="00384ED4" w:rsidRDefault="006871FD">
            <w:r>
              <w:rPr>
                <w:sz w:val="20"/>
              </w:rPr>
              <w:t>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ngân hàng mà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đưa ngân hàng đã khóa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</w:p>
        </w:tc>
      </w:tr>
      <w:tr w:rsidR="00384ED4" w14:paraId="2CD84E0E" w14:textId="77777777">
        <w:trPr>
          <w:jc w:val="center"/>
        </w:trPr>
        <w:tc>
          <w:tcPr>
            <w:tcW w:w="2160" w:type="dxa"/>
          </w:tcPr>
          <w:p w14:paraId="52DE1533" w14:textId="77777777" w:rsidR="00384ED4" w:rsidRDefault="006871F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CE01D7F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384ED4" w14:paraId="34F7B438" w14:textId="77777777">
        <w:trPr>
          <w:jc w:val="center"/>
        </w:trPr>
        <w:tc>
          <w:tcPr>
            <w:tcW w:w="2160" w:type="dxa"/>
          </w:tcPr>
          <w:p w14:paraId="01373C6B" w14:textId="77777777" w:rsidR="00384ED4" w:rsidRDefault="006871F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F15735E" w14:textId="77777777" w:rsidR="00384ED4" w:rsidRDefault="006871FD">
            <w:r>
              <w:rPr>
                <w:sz w:val="20"/>
              </w:rPr>
              <w:t>Ngân hàng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thao tác đang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danh sách.</w:t>
            </w:r>
          </w:p>
        </w:tc>
      </w:tr>
      <w:tr w:rsidR="00384ED4" w14:paraId="028E2851" w14:textId="77777777">
        <w:trPr>
          <w:jc w:val="center"/>
        </w:trPr>
        <w:tc>
          <w:tcPr>
            <w:tcW w:w="2160" w:type="dxa"/>
          </w:tcPr>
          <w:p w14:paraId="1DC989D5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7B980C7" w14:textId="77777777" w:rsidR="00384ED4" w:rsidRDefault="006871F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có nêu tên ngân hàng.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nhóm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thái”.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“Khoá thành công”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khoá thành công”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384ED4" w14:paraId="4540C4ED" w14:textId="77777777">
        <w:trPr>
          <w:jc w:val="center"/>
        </w:trPr>
        <w:tc>
          <w:tcPr>
            <w:tcW w:w="2160" w:type="dxa"/>
          </w:tcPr>
          <w:p w14:paraId="22AD4C9F" w14:textId="77777777" w:rsidR="00384ED4" w:rsidRDefault="006871FD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D613525" w14:textId="77777777" w:rsidR="00384ED4" w:rsidRDefault="006871FD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  <w:r>
              <w:rPr>
                <w:sz w:val="20"/>
              </w:rPr>
              <w:br/>
              <w:t>•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khi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384ED4" w14:paraId="649CDDF0" w14:textId="77777777">
        <w:trPr>
          <w:jc w:val="center"/>
        </w:trPr>
        <w:tc>
          <w:tcPr>
            <w:tcW w:w="2160" w:type="dxa"/>
          </w:tcPr>
          <w:p w14:paraId="60CF94EF" w14:textId="77777777" w:rsidR="00384ED4" w:rsidRDefault="006871FD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169170B0" w14:textId="77777777" w:rsidR="00384ED4" w:rsidRDefault="006871FD">
            <w:r>
              <w:rPr>
                <w:sz w:val="20"/>
              </w:rPr>
              <w:t>⚠</w:t>
            </w:r>
            <w:r>
              <w:rPr>
                <w:sz w:val="20"/>
              </w:rPr>
              <w:t>️</w:t>
            </w:r>
            <w:r>
              <w:rPr>
                <w:sz w:val="20"/>
              </w:rPr>
              <w:t xml:space="preserve"> Khóa KHÔNG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ng: ngân hàng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nhân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khóa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Đây là khác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có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đích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thao tác Xóa.</w:t>
            </w:r>
          </w:p>
        </w:tc>
      </w:tr>
    </w:tbl>
    <w:p w14:paraId="70FB1D65" w14:textId="77777777" w:rsidR="00384ED4" w:rsidRDefault="00384ED4"/>
    <w:p w14:paraId="6CA3AA65" w14:textId="77777777" w:rsidR="00384ED4" w:rsidRDefault="006871FD">
      <w:r>
        <w:rPr>
          <w:b/>
        </w:rPr>
        <w:t>2.8.3 Layout màn hình</w:t>
      </w:r>
    </w:p>
    <w:p w14:paraId="5DCCC486" w14:textId="77777777" w:rsidR="00384ED4" w:rsidRDefault="006871F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39C2ECF" w14:textId="77777777" w:rsidR="00384ED4" w:rsidRDefault="006871FD">
      <w:pPr>
        <w:pStyle w:val="ListBullet"/>
      </w:pPr>
      <w:r>
        <w:t>Menu: Phân h</w:t>
      </w:r>
      <w:r>
        <w:t>ệ</w:t>
      </w:r>
      <w:r>
        <w:t xml:space="preserve"> Danh m</w:t>
      </w:r>
      <w:r>
        <w:t>ụ</w:t>
      </w:r>
      <w:r>
        <w:t>c chung → Ngân hàng</w:t>
      </w:r>
    </w:p>
    <w:p w14:paraId="69BC84C7" w14:textId="77777777" w:rsidR="00384ED4" w:rsidRDefault="006871F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https://&lt;host-hrm&gt;/human/banks</w:t>
      </w:r>
    </w:p>
    <w:p w14:paraId="003EAE5F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281928BD" wp14:editId="683CADD4">
            <wp:extent cx="5669280" cy="354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xac-nhan-kho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3173" w14:textId="77777777" w:rsidR="00384ED4" w:rsidRDefault="006871FD">
      <w:pPr>
        <w:jc w:val="center"/>
      </w:pPr>
      <w:r>
        <w:rPr>
          <w:i/>
          <w:color w:val="64748B"/>
          <w:sz w:val="19"/>
        </w:rPr>
        <w:t>Hình 16: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tho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khóa có nêu rõ tên ngân hàng</w:t>
      </w:r>
    </w:p>
    <w:p w14:paraId="3ED9F8CC" w14:textId="77777777" w:rsidR="00384ED4" w:rsidRDefault="006871FD">
      <w:r>
        <w:rPr>
          <w:b/>
        </w:rPr>
        <w:t>2.8.4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1415"/>
        <w:gridCol w:w="1032"/>
        <w:gridCol w:w="980"/>
        <w:gridCol w:w="1036"/>
        <w:gridCol w:w="3838"/>
      </w:tblGrid>
      <w:tr w:rsidR="00384ED4" w14:paraId="7083556A" w14:textId="77777777">
        <w:trPr>
          <w:jc w:val="center"/>
        </w:trPr>
        <w:tc>
          <w:tcPr>
            <w:tcW w:w="576" w:type="dxa"/>
          </w:tcPr>
          <w:p w14:paraId="4B2A8140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8AD579B" w14:textId="77777777" w:rsidR="00384ED4" w:rsidRDefault="006871F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D06A99A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3A5600C" w14:textId="77777777" w:rsidR="00384ED4" w:rsidRDefault="006871F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A6283CC" w14:textId="77777777" w:rsidR="00384ED4" w:rsidRDefault="006871F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60672856" w14:textId="77777777" w:rsidR="00384ED4" w:rsidRDefault="006871F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384ED4" w14:paraId="73CCBBEF" w14:textId="77777777">
        <w:trPr>
          <w:jc w:val="center"/>
        </w:trPr>
        <w:tc>
          <w:tcPr>
            <w:tcW w:w="576" w:type="dxa"/>
          </w:tcPr>
          <w:p w14:paraId="7970AC1B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2877786" w14:textId="77777777" w:rsidR="00384ED4" w:rsidRDefault="006871FD">
            <w:r>
              <w:rPr>
                <w:sz w:val="20"/>
              </w:rPr>
              <w:t>Nút Khóa</w:t>
            </w:r>
          </w:p>
        </w:tc>
        <w:tc>
          <w:tcPr>
            <w:tcW w:w="1152" w:type="dxa"/>
          </w:tcPr>
          <w:p w14:paraId="5201494A" w14:textId="77777777" w:rsidR="00384ED4" w:rsidRDefault="006871F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16656E3B" w14:textId="77777777" w:rsidR="00384ED4" w:rsidRDefault="006871FD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4C4298D0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5256" w:type="dxa"/>
          </w:tcPr>
          <w:p w14:paraId="31ED3310" w14:textId="77777777" w:rsidR="00384ED4" w:rsidRDefault="006871FD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khoá,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ngân hàng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384ED4" w14:paraId="782EAD14" w14:textId="77777777">
        <w:trPr>
          <w:jc w:val="center"/>
        </w:trPr>
        <w:tc>
          <w:tcPr>
            <w:tcW w:w="576" w:type="dxa"/>
          </w:tcPr>
          <w:p w14:paraId="1052B8D6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089AAB4" w14:textId="77777777" w:rsidR="00384ED4" w:rsidRDefault="006871FD">
            <w:r>
              <w:rPr>
                <w:sz w:val="20"/>
              </w:rPr>
              <w:t>Nút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152" w:type="dxa"/>
          </w:tcPr>
          <w:p w14:paraId="4C66A7BD" w14:textId="77777777" w:rsidR="00384ED4" w:rsidRDefault="006871F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193DCA2A" w14:textId="77777777" w:rsidR="00384ED4" w:rsidRDefault="006871FD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2817230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Khóa</w:t>
            </w:r>
          </w:p>
        </w:tc>
        <w:tc>
          <w:tcPr>
            <w:tcW w:w="5256" w:type="dxa"/>
          </w:tcPr>
          <w:p w14:paraId="6B069FD5" w14:textId="77777777" w:rsidR="00384ED4" w:rsidRDefault="006871FD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khoá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ngân hàng đang Khóa.</w:t>
            </w:r>
          </w:p>
        </w:tc>
      </w:tr>
      <w:tr w:rsidR="00384ED4" w14:paraId="2B65FB3B" w14:textId="77777777">
        <w:trPr>
          <w:jc w:val="center"/>
        </w:trPr>
        <w:tc>
          <w:tcPr>
            <w:tcW w:w="576" w:type="dxa"/>
          </w:tcPr>
          <w:p w14:paraId="31B2DE77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60D3AFF" w14:textId="77777777" w:rsidR="00384ED4" w:rsidRDefault="006871FD">
            <w:r>
              <w:rPr>
                <w:sz w:val="20"/>
              </w:rPr>
              <w:t>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49D1238" w14:textId="77777777" w:rsidR="00384ED4" w:rsidRDefault="006871FD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08D0B00F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8FEEE64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770C3BFB" w14:textId="77777777" w:rsidR="00384ED4" w:rsidRDefault="006871F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khóa”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khóa”,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nêu tên ngân hàng.</w:t>
            </w:r>
          </w:p>
        </w:tc>
      </w:tr>
      <w:tr w:rsidR="00384ED4" w14:paraId="3949BDB2" w14:textId="77777777">
        <w:trPr>
          <w:jc w:val="center"/>
        </w:trPr>
        <w:tc>
          <w:tcPr>
            <w:tcW w:w="576" w:type="dxa"/>
          </w:tcPr>
          <w:p w14:paraId="0263C168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7FF6462" w14:textId="77777777" w:rsidR="00384ED4" w:rsidRDefault="006871FD">
            <w:r>
              <w:rPr>
                <w:sz w:val="20"/>
              </w:rPr>
              <w:t>Nút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BBAE6E3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C38506E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7726E1E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5BF74CCA" w14:textId="77777777" w:rsidR="00384ED4" w:rsidRDefault="006871FD">
            <w:r>
              <w:rPr>
                <w:sz w:val="20"/>
              </w:rPr>
              <w:t>Nhãn “Khóa”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khóa”.</w:t>
            </w:r>
          </w:p>
        </w:tc>
      </w:tr>
      <w:tr w:rsidR="00384ED4" w14:paraId="38486A8B" w14:textId="77777777">
        <w:trPr>
          <w:jc w:val="center"/>
        </w:trPr>
        <w:tc>
          <w:tcPr>
            <w:tcW w:w="576" w:type="dxa"/>
          </w:tcPr>
          <w:p w14:paraId="5CFF271C" w14:textId="77777777" w:rsidR="00384ED4" w:rsidRDefault="006871FD">
            <w:r>
              <w:rPr>
                <w:sz w:val="20"/>
              </w:rPr>
              <w:lastRenderedPageBreak/>
              <w:t>5</w:t>
            </w:r>
          </w:p>
        </w:tc>
        <w:tc>
          <w:tcPr>
            <w:tcW w:w="1728" w:type="dxa"/>
          </w:tcPr>
          <w:p w14:paraId="438C4805" w14:textId="77777777" w:rsidR="00384ED4" w:rsidRDefault="006871FD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77B3C267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635DA69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B08C4B0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A6E65E9" w14:textId="77777777" w:rsidR="00384ED4" w:rsidRDefault="006871FD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gì.</w:t>
            </w:r>
          </w:p>
        </w:tc>
      </w:tr>
      <w:tr w:rsidR="00384ED4" w14:paraId="1F328145" w14:textId="77777777">
        <w:trPr>
          <w:jc w:val="center"/>
        </w:trPr>
        <w:tc>
          <w:tcPr>
            <w:tcW w:w="576" w:type="dxa"/>
          </w:tcPr>
          <w:p w14:paraId="4D2C3A9A" w14:textId="77777777" w:rsidR="00384ED4" w:rsidRDefault="006871F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4D0F333" w14:textId="77777777" w:rsidR="00384ED4" w:rsidRDefault="006871FD">
            <w:r>
              <w:rPr>
                <w:sz w:val="20"/>
              </w:rPr>
              <w:t>Thông báo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4F0EA96B" w14:textId="77777777" w:rsidR="00384ED4" w:rsidRDefault="006871FD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00864910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AADA076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31F1AACE" w14:textId="77777777" w:rsidR="00384ED4" w:rsidRDefault="006871FD">
            <w:r>
              <w:rPr>
                <w:sz w:val="20"/>
              </w:rPr>
              <w:t>“Khoá thành công” / “M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khoá thành công” / “Thao tác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</w:tbl>
    <w:p w14:paraId="6F960523" w14:textId="77777777" w:rsidR="00384ED4" w:rsidRDefault="00384ED4"/>
    <w:p w14:paraId="694FFE15" w14:textId="77777777" w:rsidR="00384ED4" w:rsidRDefault="006871FD">
      <w:r>
        <w:rPr>
          <w:b/>
        </w:rPr>
        <w:t>2.8.5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384ED4" w14:paraId="5C73E959" w14:textId="77777777">
        <w:trPr>
          <w:jc w:val="center"/>
        </w:trPr>
        <w:tc>
          <w:tcPr>
            <w:tcW w:w="576" w:type="dxa"/>
          </w:tcPr>
          <w:p w14:paraId="3CD35AE6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352F948" w14:textId="77777777" w:rsidR="00384ED4" w:rsidRDefault="006871F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131FCD2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5BCF0F0" w14:textId="77777777" w:rsidR="00384ED4" w:rsidRDefault="006871F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384ED4" w14:paraId="4109760D" w14:textId="77777777">
        <w:trPr>
          <w:jc w:val="center"/>
        </w:trPr>
        <w:tc>
          <w:tcPr>
            <w:tcW w:w="576" w:type="dxa"/>
          </w:tcPr>
          <w:p w14:paraId="65CBE414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9F9D0EB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</w:t>
            </w:r>
          </w:p>
        </w:tc>
        <w:tc>
          <w:tcPr>
            <w:tcW w:w="1296" w:type="dxa"/>
          </w:tcPr>
          <w:p w14:paraId="5FD0B8A9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5491DCF" w14:textId="77777777" w:rsidR="00384ED4" w:rsidRDefault="006871FD">
            <w:r>
              <w:rPr>
                <w:sz w:val="20"/>
              </w:rPr>
              <w:t>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dòng đang thao tác và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  <w:tr w:rsidR="00384ED4" w14:paraId="1EF77DC5" w14:textId="77777777">
        <w:trPr>
          <w:jc w:val="center"/>
        </w:trPr>
        <w:tc>
          <w:tcPr>
            <w:tcW w:w="576" w:type="dxa"/>
          </w:tcPr>
          <w:p w14:paraId="2302A11F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6EBF848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15A0A9B7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F9B96DD" w14:textId="77777777" w:rsidR="00384ED4" w:rsidRDefault="006871F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đã có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chưa có thì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dòng.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nhóm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384ED4" w14:paraId="05B2792A" w14:textId="77777777">
        <w:trPr>
          <w:jc w:val="center"/>
        </w:trPr>
        <w:tc>
          <w:tcPr>
            <w:tcW w:w="576" w:type="dxa"/>
          </w:tcPr>
          <w:p w14:paraId="17A0AE1C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A441CDA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72137EE8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0F86E75" w14:textId="77777777" w:rsidR="00384ED4" w:rsidRDefault="006871FD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</w:tbl>
    <w:p w14:paraId="2ADF0113" w14:textId="77777777" w:rsidR="00384ED4" w:rsidRDefault="00384ED4"/>
    <w:p w14:paraId="4838EDF3" w14:textId="77777777" w:rsidR="00384ED4" w:rsidRDefault="006871FD">
      <w:pPr>
        <w:pStyle w:val="Heading3"/>
      </w:pPr>
      <w:bookmarkStart w:id="18" w:name="_Toc237866115"/>
      <w:r>
        <w:t>2.9 Xóa ngân hàng</w:t>
      </w:r>
      <w:bookmarkEnd w:id="18"/>
    </w:p>
    <w:p w14:paraId="4B0D5805" w14:textId="77777777" w:rsidR="00384ED4" w:rsidRDefault="006871FD">
      <w:r>
        <w:rPr>
          <w:b/>
        </w:rPr>
        <w:t>2.9.1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59F6A25D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7AE58FAE" wp14:editId="53C5F51B">
            <wp:extent cx="5669280" cy="126725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k_uc_fr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AEDD" w14:textId="77777777" w:rsidR="00384ED4" w:rsidRDefault="006871FD">
      <w:pPr>
        <w:jc w:val="center"/>
      </w:pPr>
      <w:r>
        <w:rPr>
          <w:i/>
          <w:color w:val="64748B"/>
          <w:sz w:val="19"/>
        </w:rPr>
        <w:t>Hình 17: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FR-09 Xóa ngân hàng</w:t>
      </w:r>
    </w:p>
    <w:p w14:paraId="05A42F67" w14:textId="77777777" w:rsidR="00384ED4" w:rsidRDefault="006871FD">
      <w:r>
        <w:rPr>
          <w:b/>
        </w:rPr>
        <w:t>2.9.2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384ED4" w14:paraId="72DC75AB" w14:textId="77777777">
        <w:trPr>
          <w:jc w:val="center"/>
        </w:trPr>
        <w:tc>
          <w:tcPr>
            <w:tcW w:w="2160" w:type="dxa"/>
          </w:tcPr>
          <w:p w14:paraId="06BB311A" w14:textId="77777777" w:rsidR="00384ED4" w:rsidRDefault="006871F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6576C24" w14:textId="77777777" w:rsidR="00384ED4" w:rsidRDefault="006871F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384ED4" w14:paraId="41564BFF" w14:textId="77777777">
        <w:trPr>
          <w:jc w:val="center"/>
        </w:trPr>
        <w:tc>
          <w:tcPr>
            <w:tcW w:w="2160" w:type="dxa"/>
          </w:tcPr>
          <w:p w14:paraId="0E9B2419" w14:textId="77777777" w:rsidR="00384ED4" w:rsidRDefault="006871F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0C49A09" w14:textId="77777777" w:rsidR="00384ED4" w:rsidRDefault="006871FD">
            <w:r>
              <w:rPr>
                <w:sz w:val="20"/>
              </w:rPr>
              <w:t>Xóa ngân hàng</w:t>
            </w:r>
          </w:p>
        </w:tc>
      </w:tr>
      <w:tr w:rsidR="00384ED4" w14:paraId="5C31422A" w14:textId="77777777">
        <w:trPr>
          <w:jc w:val="center"/>
        </w:trPr>
        <w:tc>
          <w:tcPr>
            <w:tcW w:w="2160" w:type="dxa"/>
          </w:tcPr>
          <w:p w14:paraId="26AE51E0" w14:textId="77777777" w:rsidR="00384ED4" w:rsidRDefault="006871F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887C8DC" w14:textId="77777777" w:rsidR="00384ED4" w:rsidRDefault="006871FD">
            <w:r>
              <w:rPr>
                <w:sz w:val="20"/>
              </w:rPr>
              <w:t>Xoá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ngân hàng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khi ngân hàng đó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đâu.</w:t>
            </w:r>
          </w:p>
        </w:tc>
      </w:tr>
      <w:tr w:rsidR="00384ED4" w14:paraId="3ACD7DF5" w14:textId="77777777">
        <w:trPr>
          <w:jc w:val="center"/>
        </w:trPr>
        <w:tc>
          <w:tcPr>
            <w:tcW w:w="2160" w:type="dxa"/>
          </w:tcPr>
          <w:p w14:paraId="68C41F78" w14:textId="77777777" w:rsidR="00384ED4" w:rsidRDefault="006871F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6F8331B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384ED4" w14:paraId="47C069AE" w14:textId="77777777">
        <w:trPr>
          <w:jc w:val="center"/>
        </w:trPr>
        <w:tc>
          <w:tcPr>
            <w:tcW w:w="2160" w:type="dxa"/>
          </w:tcPr>
          <w:p w14:paraId="7865F019" w14:textId="77777777" w:rsidR="00384ED4" w:rsidRDefault="006871F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9B8F5F3" w14:textId="77777777" w:rsidR="00384ED4" w:rsidRDefault="006871FD">
            <w:r>
              <w:rPr>
                <w:sz w:val="20"/>
              </w:rPr>
              <w:t xml:space="preserve">Ngân hàng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tham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nhân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hay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ty.</w:t>
            </w:r>
          </w:p>
        </w:tc>
      </w:tr>
      <w:tr w:rsidR="00384ED4" w14:paraId="0A675208" w14:textId="77777777">
        <w:trPr>
          <w:jc w:val="center"/>
        </w:trPr>
        <w:tc>
          <w:tcPr>
            <w:tcW w:w="2160" w:type="dxa"/>
          </w:tcPr>
          <w:p w14:paraId="3BA32289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C70B1F0" w14:textId="77777777" w:rsidR="00384ED4" w:rsidRDefault="006871F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nút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xóa” nêu tên ngân hàng.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“Xóa”, xoá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chi nhánh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xoá ngân hàng.</w:t>
            </w:r>
            <w:r>
              <w:rPr>
                <w:sz w:val="20"/>
              </w:rPr>
              <w:br/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“Xoá ngân hàng thành công”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384ED4" w14:paraId="0C93205A" w14:textId="77777777">
        <w:trPr>
          <w:jc w:val="center"/>
        </w:trPr>
        <w:tc>
          <w:tcPr>
            <w:tcW w:w="2160" w:type="dxa"/>
          </w:tcPr>
          <w:p w14:paraId="38C2AA8A" w14:textId="77777777" w:rsidR="00384ED4" w:rsidRDefault="006871FD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F153B5D" w14:textId="77777777" w:rsidR="00384ED4" w:rsidRDefault="006871FD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xoá gì.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Ngân hàng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mà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xoá,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“Không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xóa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ngân hàng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trên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xoá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i, không treo trang.</w:t>
            </w:r>
          </w:p>
        </w:tc>
      </w:tr>
      <w:tr w:rsidR="00384ED4" w14:paraId="1894D509" w14:textId="77777777">
        <w:trPr>
          <w:jc w:val="center"/>
        </w:trPr>
        <w:tc>
          <w:tcPr>
            <w:tcW w:w="2160" w:type="dxa"/>
          </w:tcPr>
          <w:p w14:paraId="034CCDB4" w14:textId="77777777" w:rsidR="00384ED4" w:rsidRDefault="006871FD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347C1DED" w14:textId="77777777" w:rsidR="00384ED4" w:rsidRDefault="006871F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xoá: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u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nhân viên còn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ty.</w:t>
            </w:r>
          </w:p>
        </w:tc>
      </w:tr>
    </w:tbl>
    <w:p w14:paraId="20BD6CC6" w14:textId="77777777" w:rsidR="00384ED4" w:rsidRDefault="00384ED4"/>
    <w:p w14:paraId="1E02ABBE" w14:textId="77777777" w:rsidR="00384ED4" w:rsidRDefault="006871FD">
      <w:r>
        <w:rPr>
          <w:b/>
        </w:rPr>
        <w:t>2.9.3 Layout màn hình</w:t>
      </w:r>
    </w:p>
    <w:p w14:paraId="67835A42" w14:textId="77777777" w:rsidR="00384ED4" w:rsidRDefault="006871F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52A85B2" w14:textId="77777777" w:rsidR="00384ED4" w:rsidRDefault="006871FD">
      <w:pPr>
        <w:pStyle w:val="ListBullet"/>
      </w:pPr>
      <w:r>
        <w:t>Menu: Phân h</w:t>
      </w:r>
      <w:r>
        <w:t>ệ</w:t>
      </w:r>
      <w:r>
        <w:t xml:space="preserve"> Danh m</w:t>
      </w:r>
      <w:r>
        <w:t>ụ</w:t>
      </w:r>
      <w:r>
        <w:t>c chung → Ngân hàng</w:t>
      </w:r>
    </w:p>
    <w:p w14:paraId="3B57D0D6" w14:textId="77777777" w:rsidR="00384ED4" w:rsidRDefault="006871F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https://&lt;host-hrm&gt;/human/banks</w:t>
      </w:r>
    </w:p>
    <w:p w14:paraId="32F36D0C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6C58E00D" wp14:editId="28984B5C">
            <wp:extent cx="5669280" cy="3543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xac-nhan-xo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2DE4" w14:textId="77777777" w:rsidR="00384ED4" w:rsidRDefault="006871FD">
      <w:pPr>
        <w:jc w:val="center"/>
      </w:pPr>
      <w:r>
        <w:rPr>
          <w:i/>
          <w:color w:val="64748B"/>
          <w:sz w:val="19"/>
        </w:rPr>
        <w:t>Hình 18: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tho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 nêu rõ tên ngân hàng s</w:t>
      </w:r>
      <w:r>
        <w:rPr>
          <w:i/>
          <w:color w:val="64748B"/>
          <w:sz w:val="19"/>
        </w:rPr>
        <w:t>ẽ</w:t>
      </w:r>
      <w:r>
        <w:rPr>
          <w:i/>
          <w:color w:val="64748B"/>
          <w:sz w:val="19"/>
        </w:rPr>
        <w:t xml:space="preserve"> b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xoá</w:t>
      </w:r>
    </w:p>
    <w:p w14:paraId="250C5713" w14:textId="77777777" w:rsidR="00384ED4" w:rsidRDefault="006871FD">
      <w:r>
        <w:rPr>
          <w:b/>
        </w:rPr>
        <w:t>2.9.4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1404"/>
        <w:gridCol w:w="1028"/>
        <w:gridCol w:w="977"/>
        <w:gridCol w:w="1057"/>
        <w:gridCol w:w="3837"/>
      </w:tblGrid>
      <w:tr w:rsidR="00384ED4" w14:paraId="1FF83047" w14:textId="77777777">
        <w:trPr>
          <w:jc w:val="center"/>
        </w:trPr>
        <w:tc>
          <w:tcPr>
            <w:tcW w:w="576" w:type="dxa"/>
          </w:tcPr>
          <w:p w14:paraId="6575462C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F11F0C1" w14:textId="77777777" w:rsidR="00384ED4" w:rsidRDefault="006871F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E4E1619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4B28BD5" w14:textId="77777777" w:rsidR="00384ED4" w:rsidRDefault="006871F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0AB408B" w14:textId="77777777" w:rsidR="00384ED4" w:rsidRDefault="006871F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74D8105A" w14:textId="77777777" w:rsidR="00384ED4" w:rsidRDefault="006871F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384ED4" w14:paraId="5BBA2DCD" w14:textId="77777777">
        <w:trPr>
          <w:jc w:val="center"/>
        </w:trPr>
        <w:tc>
          <w:tcPr>
            <w:tcW w:w="576" w:type="dxa"/>
          </w:tcPr>
          <w:p w14:paraId="0F60D6B5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119991A" w14:textId="77777777" w:rsidR="00384ED4" w:rsidRDefault="006871FD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1E132887" w14:textId="77777777" w:rsidR="00384ED4" w:rsidRDefault="006871FD">
            <w:r>
              <w:rPr>
                <w:sz w:val="20"/>
              </w:rPr>
              <w:t xml:space="preserve">Icon </w:t>
            </w:r>
            <w:r>
              <w:rPr>
                <w:sz w:val="20"/>
              </w:rPr>
              <w:lastRenderedPageBreak/>
              <w:t>Button</w:t>
            </w:r>
          </w:p>
        </w:tc>
        <w:tc>
          <w:tcPr>
            <w:tcW w:w="1080" w:type="dxa"/>
          </w:tcPr>
          <w:p w14:paraId="600691B7" w14:textId="77777777" w:rsidR="00384ED4" w:rsidRDefault="006871FD">
            <w:r>
              <w:rPr>
                <w:sz w:val="20"/>
              </w:rPr>
              <w:lastRenderedPageBreak/>
              <w:t xml:space="preserve">Enable / </w:t>
            </w:r>
            <w:r>
              <w:rPr>
                <w:sz w:val="20"/>
              </w:rPr>
              <w:lastRenderedPageBreak/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7110F0A" w14:textId="77777777" w:rsidR="00384ED4" w:rsidRDefault="006871FD">
            <w:r>
              <w:rPr>
                <w:sz w:val="20"/>
              </w:rPr>
              <w:lastRenderedPageBreak/>
              <w:t>Ẩ</w:t>
            </w:r>
            <w:r>
              <w:rPr>
                <w:sz w:val="20"/>
              </w:rPr>
              <w:t xml:space="preserve">n khi </w:t>
            </w:r>
            <w:r>
              <w:rPr>
                <w:sz w:val="20"/>
              </w:rPr>
              <w:lastRenderedPageBreak/>
              <w:t>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647AF29C" w14:textId="77777777" w:rsidR="00384ED4" w:rsidRDefault="006871FD">
            <w:r>
              <w:rPr>
                <w:sz w:val="20"/>
              </w:rPr>
              <w:lastRenderedPageBreak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ng VÀ chưa </w:t>
            </w:r>
            <w:r>
              <w:rPr>
                <w:sz w:val="20"/>
              </w:rPr>
              <w:lastRenderedPageBreak/>
              <w:t>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ng;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không làm m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.</w:t>
            </w:r>
          </w:p>
        </w:tc>
      </w:tr>
      <w:tr w:rsidR="00384ED4" w14:paraId="69915B9D" w14:textId="77777777">
        <w:trPr>
          <w:jc w:val="center"/>
        </w:trPr>
        <w:tc>
          <w:tcPr>
            <w:tcW w:w="576" w:type="dxa"/>
          </w:tcPr>
          <w:p w14:paraId="107BF73A" w14:textId="77777777" w:rsidR="00384ED4" w:rsidRDefault="006871FD">
            <w:r>
              <w:rPr>
                <w:sz w:val="20"/>
              </w:rPr>
              <w:lastRenderedPageBreak/>
              <w:t>2</w:t>
            </w:r>
          </w:p>
        </w:tc>
        <w:tc>
          <w:tcPr>
            <w:tcW w:w="1728" w:type="dxa"/>
          </w:tcPr>
          <w:p w14:paraId="7EC8392B" w14:textId="77777777" w:rsidR="00384ED4" w:rsidRDefault="006871FD">
            <w:r>
              <w:rPr>
                <w:sz w:val="20"/>
              </w:rPr>
              <w:t>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</w:t>
            </w:r>
          </w:p>
        </w:tc>
        <w:tc>
          <w:tcPr>
            <w:tcW w:w="1152" w:type="dxa"/>
          </w:tcPr>
          <w:p w14:paraId="6246234D" w14:textId="77777777" w:rsidR="00384ED4" w:rsidRDefault="006871FD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37C52467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1125EAF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58C71C31" w14:textId="77777777" w:rsidR="00384ED4" w:rsidRDefault="006871FD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dung: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ngân hàng “&lt;tên&gt;”?</w:t>
            </w:r>
          </w:p>
        </w:tc>
      </w:tr>
      <w:tr w:rsidR="00384ED4" w14:paraId="7BAE0366" w14:textId="77777777">
        <w:trPr>
          <w:jc w:val="center"/>
        </w:trPr>
        <w:tc>
          <w:tcPr>
            <w:tcW w:w="576" w:type="dxa"/>
          </w:tcPr>
          <w:p w14:paraId="087491BF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B07FB97" w14:textId="77777777" w:rsidR="00384ED4" w:rsidRDefault="006871FD">
            <w:r>
              <w:rPr>
                <w:sz w:val="20"/>
              </w:rPr>
              <w:t>Nút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C4BBA53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03806B4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065E74F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606772DA" w14:textId="77777777" w:rsidR="00384ED4" w:rsidRDefault="006871FD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xoá.</w:t>
            </w:r>
          </w:p>
        </w:tc>
      </w:tr>
      <w:tr w:rsidR="00384ED4" w14:paraId="2589F5B6" w14:textId="77777777">
        <w:trPr>
          <w:jc w:val="center"/>
        </w:trPr>
        <w:tc>
          <w:tcPr>
            <w:tcW w:w="576" w:type="dxa"/>
          </w:tcPr>
          <w:p w14:paraId="5DC5620E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84F929E" w14:textId="77777777" w:rsidR="00384ED4" w:rsidRDefault="006871FD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1FB8A7F1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A0F9BCD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3D8B362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7B667B02" w14:textId="77777777" w:rsidR="00384ED4" w:rsidRDefault="006871FD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384ED4" w14:paraId="41EB3950" w14:textId="77777777">
        <w:trPr>
          <w:jc w:val="center"/>
        </w:trPr>
        <w:tc>
          <w:tcPr>
            <w:tcW w:w="576" w:type="dxa"/>
          </w:tcPr>
          <w:p w14:paraId="38A415DE" w14:textId="77777777" w:rsidR="00384ED4" w:rsidRDefault="006871F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9E7BBD2" w14:textId="77777777" w:rsidR="00384ED4" w:rsidRDefault="006871FD">
            <w:r>
              <w:rPr>
                <w:sz w:val="20"/>
              </w:rPr>
              <w:t>Thông báo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1A1D166C" w14:textId="77777777" w:rsidR="00384ED4" w:rsidRDefault="006871FD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68F1EA60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3B9471C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15E9B5AC" w14:textId="77777777" w:rsidR="00384ED4" w:rsidRDefault="006871FD">
            <w:r>
              <w:rPr>
                <w:sz w:val="20"/>
              </w:rPr>
              <w:t>“Xoá ngân hàng thành công”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</w:p>
        </w:tc>
      </w:tr>
    </w:tbl>
    <w:p w14:paraId="780283E2" w14:textId="77777777" w:rsidR="00384ED4" w:rsidRDefault="00384ED4"/>
    <w:p w14:paraId="138A5C6E" w14:textId="77777777" w:rsidR="00384ED4" w:rsidRDefault="006871FD">
      <w:r>
        <w:rPr>
          <w:b/>
        </w:rPr>
        <w:t>2.9.5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384ED4" w14:paraId="4DB8C884" w14:textId="77777777">
        <w:trPr>
          <w:jc w:val="center"/>
        </w:trPr>
        <w:tc>
          <w:tcPr>
            <w:tcW w:w="576" w:type="dxa"/>
          </w:tcPr>
          <w:p w14:paraId="3E08AE05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E08C949" w14:textId="77777777" w:rsidR="00384ED4" w:rsidRDefault="006871F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21EDCB2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5057726" w14:textId="77777777" w:rsidR="00384ED4" w:rsidRDefault="006871F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384ED4" w14:paraId="7E72705D" w14:textId="77777777">
        <w:trPr>
          <w:jc w:val="center"/>
        </w:trPr>
        <w:tc>
          <w:tcPr>
            <w:tcW w:w="576" w:type="dxa"/>
          </w:tcPr>
          <w:p w14:paraId="44F15661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98BACB0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nút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</w:t>
            </w:r>
          </w:p>
        </w:tc>
        <w:tc>
          <w:tcPr>
            <w:tcW w:w="1296" w:type="dxa"/>
          </w:tcPr>
          <w:p w14:paraId="7E6CD9E3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0EFE6B5" w14:textId="77777777" w:rsidR="00384ED4" w:rsidRDefault="006871FD">
            <w:r>
              <w:rPr>
                <w:sz w:val="20"/>
              </w:rPr>
              <w:t>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dòng đang thao tác và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  <w:tr w:rsidR="00384ED4" w14:paraId="1E7217BB" w14:textId="77777777">
        <w:trPr>
          <w:jc w:val="center"/>
        </w:trPr>
        <w:tc>
          <w:tcPr>
            <w:tcW w:w="576" w:type="dxa"/>
          </w:tcPr>
          <w:p w14:paraId="074D8BFC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500011D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2C3782B6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89E5D67" w14:textId="77777777" w:rsidR="00384ED4" w:rsidRDefault="006871F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đã có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ng; vi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→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“Không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xóa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ngân hàng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trên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ng” và không xoá gì.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“Xóa”, xoá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chi nhánh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xoá ngân hàng.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“Xoá ngân hàng thành công”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384ED4" w14:paraId="22646847" w14:textId="77777777">
        <w:trPr>
          <w:jc w:val="center"/>
        </w:trPr>
        <w:tc>
          <w:tcPr>
            <w:tcW w:w="576" w:type="dxa"/>
          </w:tcPr>
          <w:p w14:paraId="1A051636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031CEB6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21D405B1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DEB2E84" w14:textId="77777777" w:rsidR="00384ED4" w:rsidRDefault="006871FD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</w:p>
        </w:tc>
      </w:tr>
    </w:tbl>
    <w:p w14:paraId="01013BF8" w14:textId="77777777" w:rsidR="00384ED4" w:rsidRDefault="00384ED4"/>
    <w:p w14:paraId="27665A35" w14:textId="77777777" w:rsidR="00384ED4" w:rsidRDefault="006871FD">
      <w:pPr>
        <w:pStyle w:val="Heading3"/>
      </w:pPr>
      <w:bookmarkStart w:id="19" w:name="_Toc237866116"/>
      <w:r>
        <w:t>2.10 Qu</w:t>
      </w:r>
      <w:r>
        <w:t>ả</w:t>
      </w:r>
      <w:r>
        <w:t>n lý chi nhánh ngân hàng</w:t>
      </w:r>
      <w:bookmarkEnd w:id="19"/>
    </w:p>
    <w:p w14:paraId="1C9F772D" w14:textId="77777777" w:rsidR="00384ED4" w:rsidRDefault="006871FD">
      <w:r>
        <w:rPr>
          <w:b/>
        </w:rPr>
        <w:t>2.10.1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2CABC91C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758FCCFA" wp14:editId="28B79ABE">
            <wp:extent cx="5669280" cy="126725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k_uc_fr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0B81" w14:textId="77777777" w:rsidR="00384ED4" w:rsidRDefault="006871FD">
      <w:pPr>
        <w:jc w:val="center"/>
      </w:pPr>
      <w:r>
        <w:rPr>
          <w:i/>
          <w:color w:val="64748B"/>
          <w:sz w:val="19"/>
        </w:rPr>
        <w:t>Hình 19: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FR-10 Qu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lý chi nhánh ngân hàng</w:t>
      </w:r>
    </w:p>
    <w:p w14:paraId="54792B44" w14:textId="77777777" w:rsidR="00384ED4" w:rsidRDefault="006871FD">
      <w:r>
        <w:rPr>
          <w:b/>
        </w:rPr>
        <w:t>2.10.2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384ED4" w14:paraId="4F8EC678" w14:textId="77777777">
        <w:trPr>
          <w:jc w:val="center"/>
        </w:trPr>
        <w:tc>
          <w:tcPr>
            <w:tcW w:w="2160" w:type="dxa"/>
          </w:tcPr>
          <w:p w14:paraId="477DB84E" w14:textId="77777777" w:rsidR="00384ED4" w:rsidRDefault="006871F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D1451B1" w14:textId="77777777" w:rsidR="00384ED4" w:rsidRDefault="006871F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384ED4" w14:paraId="135F7B43" w14:textId="77777777">
        <w:trPr>
          <w:jc w:val="center"/>
        </w:trPr>
        <w:tc>
          <w:tcPr>
            <w:tcW w:w="2160" w:type="dxa"/>
          </w:tcPr>
          <w:p w14:paraId="3360DB43" w14:textId="77777777" w:rsidR="00384ED4" w:rsidRDefault="006871F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5C861DF" w14:textId="77777777" w:rsidR="00384ED4" w:rsidRDefault="006871FD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chi nhánh ngân hàng</w:t>
            </w:r>
          </w:p>
        </w:tc>
      </w:tr>
      <w:tr w:rsidR="00384ED4" w14:paraId="70EF8303" w14:textId="77777777">
        <w:trPr>
          <w:jc w:val="center"/>
        </w:trPr>
        <w:tc>
          <w:tcPr>
            <w:tcW w:w="2160" w:type="dxa"/>
          </w:tcPr>
          <w:p w14:paraId="5108653F" w14:textId="77777777" w:rsidR="00384ED4" w:rsidRDefault="006871F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A210CA9" w14:textId="77777777" w:rsidR="00384ED4" w:rsidRDefault="006871FD">
            <w:r>
              <w:rPr>
                <w:sz w:val="20"/>
              </w:rPr>
              <w:t>Xem,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thêm,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xoá chi nhánh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ngân hàng ngay trên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sách.</w:t>
            </w:r>
          </w:p>
        </w:tc>
      </w:tr>
      <w:tr w:rsidR="00384ED4" w14:paraId="08CAA8D1" w14:textId="77777777">
        <w:trPr>
          <w:jc w:val="center"/>
        </w:trPr>
        <w:tc>
          <w:tcPr>
            <w:tcW w:w="2160" w:type="dxa"/>
          </w:tcPr>
          <w:p w14:paraId="2F81FF34" w14:textId="77777777" w:rsidR="00384ED4" w:rsidRDefault="006871F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9284423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384ED4" w14:paraId="0DCAB9A8" w14:textId="77777777">
        <w:trPr>
          <w:jc w:val="center"/>
        </w:trPr>
        <w:tc>
          <w:tcPr>
            <w:tcW w:w="2160" w:type="dxa"/>
          </w:tcPr>
          <w:p w14:paraId="61BB12F2" w14:textId="77777777" w:rsidR="00384ED4" w:rsidRDefault="006871F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0D2B085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danh sách và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ngân hàng.</w:t>
            </w:r>
          </w:p>
        </w:tc>
      </w:tr>
      <w:tr w:rsidR="00384ED4" w14:paraId="65F0586F" w14:textId="77777777">
        <w:trPr>
          <w:jc w:val="center"/>
        </w:trPr>
        <w:tc>
          <w:tcPr>
            <w:tcW w:w="2160" w:type="dxa"/>
          </w:tcPr>
          <w:p w14:paraId="3541259E" w14:textId="77777777" w:rsidR="00384ED4" w:rsidRDefault="006871FD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F4CF218" w14:textId="77777777" w:rsidR="00384ED4" w:rsidRDefault="006871F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Chi nhánh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Chi nhánh.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danh sách chi nhánh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ngân hàng đó.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nh/Thành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và/ho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Tên chi nhánh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thêm,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/ Xóa trên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lưu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chi nhánh.</w:t>
            </w:r>
          </w:p>
        </w:tc>
      </w:tr>
      <w:tr w:rsidR="00384ED4" w14:paraId="64A6873D" w14:textId="77777777">
        <w:trPr>
          <w:jc w:val="center"/>
        </w:trPr>
        <w:tc>
          <w:tcPr>
            <w:tcW w:w="2160" w:type="dxa"/>
          </w:tcPr>
          <w:p w14:paraId="507D92BC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C730C29" w14:textId="77777777" w:rsidR="00384ED4" w:rsidRDefault="006871FD">
            <w:r>
              <w:rPr>
                <w:sz w:val="20"/>
              </w:rPr>
              <w:t>• Ngân hàng chưa có chi nhánh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“Chưa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u”.</w:t>
            </w:r>
            <w:r>
              <w:rPr>
                <w:sz w:val="20"/>
              </w:rPr>
              <w:br/>
              <w:t>• Trùng tên chi nhánh trong cùng ngân hàng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“Tên chi nhánh ngân hàng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• Chi nhánh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sơ nhân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→ nút Xóa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làm m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kèm chú thích lý do.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xoá → không xoá gì.</w:t>
            </w:r>
          </w:p>
        </w:tc>
      </w:tr>
      <w:tr w:rsidR="00384ED4" w14:paraId="729C639A" w14:textId="77777777">
        <w:trPr>
          <w:jc w:val="center"/>
        </w:trPr>
        <w:tc>
          <w:tcPr>
            <w:tcW w:w="2160" w:type="dxa"/>
          </w:tcPr>
          <w:p w14:paraId="639F2339" w14:textId="77777777" w:rsidR="00384ED4" w:rsidRDefault="006871FD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6B172968" w14:textId="77777777" w:rsidR="00384ED4" w:rsidRDefault="006871FD">
            <w:r>
              <w:rPr>
                <w:sz w:val="20"/>
              </w:rPr>
              <w:t>⚠</w:t>
            </w:r>
            <w:r>
              <w:rPr>
                <w:sz w:val="20"/>
              </w:rPr>
              <w:t>️</w:t>
            </w:r>
            <w:r>
              <w:rPr>
                <w:sz w:val="20"/>
              </w:rPr>
              <w:t xml:space="preserve"> Danh sách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chi nhánh ĐÃ có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nh/Thành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trong khi con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Chi nhánh ngoài danh sách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chi nhánh chưa gán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nh/Thành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— hai con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ch nhau.</w:t>
            </w:r>
          </w:p>
        </w:tc>
      </w:tr>
    </w:tbl>
    <w:p w14:paraId="74A60FA4" w14:textId="77777777" w:rsidR="00384ED4" w:rsidRDefault="00384ED4"/>
    <w:p w14:paraId="21B2FACB" w14:textId="77777777" w:rsidR="00384ED4" w:rsidRDefault="006871FD">
      <w:r>
        <w:rPr>
          <w:b/>
        </w:rPr>
        <w:t>2.10.3 Layout màn hình</w:t>
      </w:r>
    </w:p>
    <w:p w14:paraId="6A4C0D18" w14:textId="77777777" w:rsidR="00384ED4" w:rsidRDefault="006871F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29F3946" w14:textId="77777777" w:rsidR="00384ED4" w:rsidRDefault="006871FD">
      <w:pPr>
        <w:pStyle w:val="ListBullet"/>
      </w:pPr>
      <w:r>
        <w:t>Menu: Phân h</w:t>
      </w:r>
      <w:r>
        <w:t>ệ</w:t>
      </w:r>
      <w:r>
        <w:t xml:space="preserve"> Danh m</w:t>
      </w:r>
      <w:r>
        <w:t>ụ</w:t>
      </w:r>
      <w:r>
        <w:t>c chung → Ngân hàng</w:t>
      </w:r>
    </w:p>
    <w:p w14:paraId="3164E6F5" w14:textId="77777777" w:rsidR="00384ED4" w:rsidRDefault="006871F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https://&lt;host-hrm&gt;/human/banks</w:t>
      </w:r>
    </w:p>
    <w:p w14:paraId="06FD0526" w14:textId="77777777" w:rsidR="00384ED4" w:rsidRDefault="006871FD">
      <w:r>
        <w:t>Modal Chi nhánh ngân hàng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33BB3981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26B831AF" wp14:editId="0356C512">
            <wp:extent cx="5669280" cy="3543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chi-nhan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D445" w14:textId="77777777" w:rsidR="00384ED4" w:rsidRDefault="006871FD">
      <w:pPr>
        <w:jc w:val="center"/>
      </w:pPr>
      <w:r>
        <w:rPr>
          <w:i/>
          <w:color w:val="64748B"/>
          <w:sz w:val="19"/>
        </w:rPr>
        <w:t>Hình 20: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Chi nhánh ngân hàng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BIDV</w:t>
      </w:r>
    </w:p>
    <w:p w14:paraId="18711CB5" w14:textId="77777777" w:rsidR="00384ED4" w:rsidRDefault="006871FD">
      <w:pPr>
        <w:jc w:val="center"/>
      </w:pPr>
      <w:r>
        <w:rPr>
          <w:noProof/>
        </w:rPr>
        <w:lastRenderedPageBreak/>
        <w:drawing>
          <wp:inline distT="0" distB="0" distL="0" distR="0" wp14:anchorId="32D2E362" wp14:editId="5F6A0802">
            <wp:extent cx="5669280" cy="3543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them-chi-nhan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03BA" w14:textId="77777777" w:rsidR="00384ED4" w:rsidRDefault="006871FD">
      <w:pPr>
        <w:jc w:val="center"/>
      </w:pPr>
      <w:r>
        <w:rPr>
          <w:i/>
          <w:color w:val="64748B"/>
          <w:sz w:val="19"/>
        </w:rPr>
        <w:t>Hình 21: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Thêm chi nhánh ngân hàng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2 trư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 b</w:t>
      </w:r>
      <w:r>
        <w:rPr>
          <w:i/>
          <w:color w:val="64748B"/>
          <w:sz w:val="19"/>
        </w:rPr>
        <w:t>ắ</w:t>
      </w:r>
      <w:r>
        <w:rPr>
          <w:i/>
          <w:color w:val="64748B"/>
          <w:sz w:val="19"/>
        </w:rPr>
        <w:t>t bu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c</w:t>
      </w:r>
    </w:p>
    <w:p w14:paraId="7906C458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01C213AA" wp14:editId="0D79198F">
            <wp:extent cx="5669280" cy="3543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xac-nhan-xoa-chi-nhan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52A4" w14:textId="77777777" w:rsidR="00384ED4" w:rsidRDefault="006871FD">
      <w:pPr>
        <w:jc w:val="center"/>
      </w:pPr>
      <w:r>
        <w:rPr>
          <w:i/>
          <w:color w:val="64748B"/>
          <w:sz w:val="19"/>
        </w:rPr>
        <w:t>Hình 22: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tho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xoá chi nhánh; dòng có chi nhánh đang đư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c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d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ng thì nút xoá b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làm m</w:t>
      </w:r>
      <w:r>
        <w:rPr>
          <w:i/>
          <w:color w:val="64748B"/>
          <w:sz w:val="19"/>
        </w:rPr>
        <w:t>ờ</w:t>
      </w:r>
    </w:p>
    <w:p w14:paraId="151A1BFF" w14:textId="77777777" w:rsidR="00384ED4" w:rsidRDefault="006871FD">
      <w:r>
        <w:rPr>
          <w:b/>
        </w:rPr>
        <w:t>2.10.4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0"/>
        <w:gridCol w:w="1419"/>
        <w:gridCol w:w="1115"/>
        <w:gridCol w:w="934"/>
        <w:gridCol w:w="1154"/>
        <w:gridCol w:w="792"/>
        <w:gridCol w:w="959"/>
        <w:gridCol w:w="1943"/>
      </w:tblGrid>
      <w:tr w:rsidR="00384ED4" w14:paraId="7BB3FFCF" w14:textId="77777777">
        <w:trPr>
          <w:jc w:val="center"/>
        </w:trPr>
        <w:tc>
          <w:tcPr>
            <w:tcW w:w="576" w:type="dxa"/>
          </w:tcPr>
          <w:p w14:paraId="25B0C4E1" w14:textId="77777777" w:rsidR="00384ED4" w:rsidRDefault="006871FD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097DAAE8" w14:textId="77777777" w:rsidR="00384ED4" w:rsidRDefault="006871F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5123E7A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7F3B101" w14:textId="77777777" w:rsidR="00384ED4" w:rsidRDefault="006871F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ADA2F4D" w14:textId="77777777" w:rsidR="00384ED4" w:rsidRDefault="006871F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1F55A92A" w14:textId="77777777" w:rsidR="00384ED4" w:rsidRDefault="006871FD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4478467" w14:textId="77777777" w:rsidR="00384ED4" w:rsidRDefault="006871F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6AF3C95" w14:textId="77777777" w:rsidR="00384ED4" w:rsidRDefault="006871F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384ED4" w14:paraId="3C54399D" w14:textId="77777777">
        <w:trPr>
          <w:jc w:val="center"/>
        </w:trPr>
        <w:tc>
          <w:tcPr>
            <w:tcW w:w="576" w:type="dxa"/>
          </w:tcPr>
          <w:p w14:paraId="4369A6AE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72C2C10" w14:textId="77777777" w:rsidR="00384ED4" w:rsidRDefault="006871F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04A34D43" w14:textId="77777777" w:rsidR="00384ED4" w:rsidRDefault="006871F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7D7C8F4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C44E24C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9AA7D82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9DE6D4" w14:textId="77777777" w:rsidR="00384ED4" w:rsidRDefault="006871FD">
            <w:r>
              <w:rPr>
                <w:sz w:val="20"/>
              </w:rPr>
              <w:t>“Chi nhánh ngân hàng”</w:t>
            </w:r>
          </w:p>
        </w:tc>
        <w:tc>
          <w:tcPr>
            <w:tcW w:w="3168" w:type="dxa"/>
          </w:tcPr>
          <w:p w14:paraId="70AD1D91" w14:textId="77777777" w:rsidR="00384ED4" w:rsidRDefault="006871F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chi nhánh.</w:t>
            </w:r>
          </w:p>
        </w:tc>
      </w:tr>
      <w:tr w:rsidR="00384ED4" w14:paraId="671C8A47" w14:textId="77777777">
        <w:trPr>
          <w:jc w:val="center"/>
        </w:trPr>
        <w:tc>
          <w:tcPr>
            <w:tcW w:w="576" w:type="dxa"/>
          </w:tcPr>
          <w:p w14:paraId="06331248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0510A40" w14:textId="77777777" w:rsidR="00384ED4" w:rsidRDefault="006871FD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nh/Thành ph</w:t>
            </w:r>
            <w:r>
              <w:rPr>
                <w:sz w:val="20"/>
              </w:rPr>
              <w:t>ố</w:t>
            </w:r>
          </w:p>
        </w:tc>
        <w:tc>
          <w:tcPr>
            <w:tcW w:w="1152" w:type="dxa"/>
          </w:tcPr>
          <w:p w14:paraId="70033EFF" w14:textId="77777777" w:rsidR="00384ED4" w:rsidRDefault="006871F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7949F51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BB0C8CF" w14:textId="77777777" w:rsidR="00384ED4" w:rsidRDefault="006871FD">
            <w:r>
              <w:rPr>
                <w:sz w:val="20"/>
              </w:rPr>
              <w:t>Danh sách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nh/thành</w:t>
            </w:r>
          </w:p>
        </w:tc>
        <w:tc>
          <w:tcPr>
            <w:tcW w:w="864" w:type="dxa"/>
          </w:tcPr>
          <w:p w14:paraId="381473A2" w14:textId="77777777" w:rsidR="00384ED4" w:rsidRDefault="006871F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03A4DDCE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6DDD40B" w14:textId="77777777" w:rsidR="00384ED4" w:rsidRDefault="006871FD">
            <w:r>
              <w:rPr>
                <w:sz w:val="20"/>
              </w:rPr>
              <w:t>Cho phép xoá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384ED4" w14:paraId="4C942283" w14:textId="77777777">
        <w:trPr>
          <w:jc w:val="center"/>
        </w:trPr>
        <w:tc>
          <w:tcPr>
            <w:tcW w:w="576" w:type="dxa"/>
          </w:tcPr>
          <w:p w14:paraId="4CF1AF4B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EDEA07E" w14:textId="77777777" w:rsidR="00384ED4" w:rsidRDefault="006871FD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Tên chi nhánh</w:t>
            </w:r>
          </w:p>
        </w:tc>
        <w:tc>
          <w:tcPr>
            <w:tcW w:w="1152" w:type="dxa"/>
          </w:tcPr>
          <w:p w14:paraId="6DBFF037" w14:textId="77777777" w:rsidR="00384ED4" w:rsidRDefault="006871F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76F644A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76763E5" w14:textId="77777777" w:rsidR="00384ED4" w:rsidRDefault="006871F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4700928" w14:textId="77777777" w:rsidR="00384ED4" w:rsidRDefault="006871F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91C0983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3A5D974" w14:textId="77777777" w:rsidR="00384ED4" w:rsidRDefault="006871FD">
            <w:r>
              <w:rPr>
                <w:sz w:val="20"/>
              </w:rPr>
              <w:t>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đúng;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tìm.</w:t>
            </w:r>
          </w:p>
        </w:tc>
      </w:tr>
      <w:tr w:rsidR="00384ED4" w14:paraId="0BB7F860" w14:textId="77777777">
        <w:trPr>
          <w:jc w:val="center"/>
        </w:trPr>
        <w:tc>
          <w:tcPr>
            <w:tcW w:w="576" w:type="dxa"/>
          </w:tcPr>
          <w:p w14:paraId="69FCE097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540FB5D" w14:textId="77777777" w:rsidR="00384ED4" w:rsidRDefault="006871FD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48F7F7F3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BF004F5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1FB297B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B7344E6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0271714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6AD26D8" w14:textId="77777777" w:rsidR="00384ED4" w:rsidRDefault="006871FD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chi nhánh.</w:t>
            </w:r>
          </w:p>
        </w:tc>
      </w:tr>
      <w:tr w:rsidR="00384ED4" w14:paraId="34AAC0D3" w14:textId="77777777">
        <w:trPr>
          <w:jc w:val="center"/>
        </w:trPr>
        <w:tc>
          <w:tcPr>
            <w:tcW w:w="576" w:type="dxa"/>
          </w:tcPr>
          <w:p w14:paraId="2BC02E6D" w14:textId="77777777" w:rsidR="00384ED4" w:rsidRDefault="006871F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6C1E43E" w14:textId="77777777" w:rsidR="00384ED4" w:rsidRDefault="006871FD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75DCD6D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49EC390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9C1338C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3E3393C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F176F30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1116DB7" w14:textId="77777777" w:rsidR="00384ED4" w:rsidRDefault="006871FD">
            <w:r>
              <w:rPr>
                <w:sz w:val="20"/>
              </w:rPr>
              <w:t>Xoá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chi nhánh.</w:t>
            </w:r>
          </w:p>
        </w:tc>
      </w:tr>
      <w:tr w:rsidR="00384ED4" w14:paraId="2FB9FA39" w14:textId="77777777">
        <w:trPr>
          <w:jc w:val="center"/>
        </w:trPr>
        <w:tc>
          <w:tcPr>
            <w:tcW w:w="576" w:type="dxa"/>
          </w:tcPr>
          <w:p w14:paraId="15B43319" w14:textId="77777777" w:rsidR="00384ED4" w:rsidRDefault="006871F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D1914C2" w14:textId="77777777" w:rsidR="00384ED4" w:rsidRDefault="006871FD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63E25AE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9383777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CB48D00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591F863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BF2E16E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FBF0F48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Thêm chi nhánh ngân hàng.</w:t>
            </w:r>
          </w:p>
        </w:tc>
      </w:tr>
      <w:tr w:rsidR="00384ED4" w14:paraId="216BAA86" w14:textId="77777777">
        <w:trPr>
          <w:jc w:val="center"/>
        </w:trPr>
        <w:tc>
          <w:tcPr>
            <w:tcW w:w="576" w:type="dxa"/>
          </w:tcPr>
          <w:p w14:paraId="0CC137F9" w14:textId="77777777" w:rsidR="00384ED4" w:rsidRDefault="006871F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B8D0812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nhánh</w:t>
            </w:r>
          </w:p>
        </w:tc>
        <w:tc>
          <w:tcPr>
            <w:tcW w:w="1152" w:type="dxa"/>
          </w:tcPr>
          <w:p w14:paraId="1C7B98B9" w14:textId="77777777" w:rsidR="00384ED4" w:rsidRDefault="006871F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C9EA030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C742701" w14:textId="77777777" w:rsidR="00384ED4" w:rsidRDefault="006871FD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0F093BD7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0495EED" w14:textId="77777777" w:rsidR="00384ED4" w:rsidRDefault="006871F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49CB904D" w14:textId="77777777" w:rsidR="00384ED4" w:rsidRDefault="006871FD">
            <w:r>
              <w:rPr>
                <w:sz w:val="20"/>
              </w:rPr>
              <w:t>4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t: STT, Tên chi nhánh,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nh/TP,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ng; cu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 trong khung,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dính trên.</w:t>
            </w:r>
          </w:p>
        </w:tc>
      </w:tr>
      <w:tr w:rsidR="00384ED4" w14:paraId="00954D88" w14:textId="77777777">
        <w:trPr>
          <w:jc w:val="center"/>
        </w:trPr>
        <w:tc>
          <w:tcPr>
            <w:tcW w:w="576" w:type="dxa"/>
          </w:tcPr>
          <w:p w14:paraId="3A799445" w14:textId="77777777" w:rsidR="00384ED4" w:rsidRDefault="006871FD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653A00BE" w14:textId="77777777" w:rsidR="00384ED4" w:rsidRDefault="006871FD">
            <w:r>
              <w:rPr>
                <w:sz w:val="20"/>
              </w:rPr>
              <w:t>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dòng</w:t>
            </w:r>
          </w:p>
        </w:tc>
        <w:tc>
          <w:tcPr>
            <w:tcW w:w="1152" w:type="dxa"/>
          </w:tcPr>
          <w:p w14:paraId="7D3B6584" w14:textId="77777777" w:rsidR="00384ED4" w:rsidRDefault="006871F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6AB279C1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BF5C43E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E766446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EF1C4E6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C1B5B96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chi nhánh ngân hàng.</w:t>
            </w:r>
          </w:p>
        </w:tc>
      </w:tr>
      <w:tr w:rsidR="00384ED4" w14:paraId="5E2AC1DD" w14:textId="77777777">
        <w:trPr>
          <w:jc w:val="center"/>
        </w:trPr>
        <w:tc>
          <w:tcPr>
            <w:tcW w:w="576" w:type="dxa"/>
          </w:tcPr>
          <w:p w14:paraId="7ACC0B2E" w14:textId="77777777" w:rsidR="00384ED4" w:rsidRDefault="006871FD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0D5ED6F" w14:textId="77777777" w:rsidR="00384ED4" w:rsidRDefault="006871FD">
            <w:r>
              <w:rPr>
                <w:sz w:val="20"/>
              </w:rPr>
              <w:t>Nút Xóa dòng</w:t>
            </w:r>
          </w:p>
        </w:tc>
        <w:tc>
          <w:tcPr>
            <w:tcW w:w="1152" w:type="dxa"/>
          </w:tcPr>
          <w:p w14:paraId="2A0274CC" w14:textId="77777777" w:rsidR="00384ED4" w:rsidRDefault="006871F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3B4775CD" w14:textId="77777777" w:rsidR="00384ED4" w:rsidRDefault="006871FD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3F7F0796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752DA04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0827ABC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8AB495F" w14:textId="77777777" w:rsidR="00384ED4" w:rsidRDefault="006871FD">
            <w:r>
              <w:rPr>
                <w:sz w:val="20"/>
              </w:rPr>
              <w:t>Làm m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khi chi nhánh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chú thích “Không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xóa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chi nhánh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trên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ng”.</w:t>
            </w:r>
          </w:p>
        </w:tc>
      </w:tr>
      <w:tr w:rsidR="00384ED4" w14:paraId="7C047CC9" w14:textId="77777777">
        <w:trPr>
          <w:jc w:val="center"/>
        </w:trPr>
        <w:tc>
          <w:tcPr>
            <w:tcW w:w="576" w:type="dxa"/>
          </w:tcPr>
          <w:p w14:paraId="295C1AF8" w14:textId="77777777" w:rsidR="00384ED4" w:rsidRDefault="006871FD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D837435" w14:textId="77777777" w:rsidR="00384ED4" w:rsidRDefault="006871FD">
            <w:r>
              <w:rPr>
                <w:sz w:val="20"/>
              </w:rPr>
              <w:t>Ô Tên chi nhánh ngân hàng</w:t>
            </w:r>
          </w:p>
        </w:tc>
        <w:tc>
          <w:tcPr>
            <w:tcW w:w="1152" w:type="dxa"/>
          </w:tcPr>
          <w:p w14:paraId="470E0678" w14:textId="77777777" w:rsidR="00384ED4" w:rsidRDefault="006871F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01B150C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A030C9B" w14:textId="77777777" w:rsidR="00384ED4" w:rsidRDefault="006871F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2076655" w14:textId="77777777" w:rsidR="00384ED4" w:rsidRDefault="006871F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0EDB2CF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9F16034" w14:textId="77777777" w:rsidR="00384ED4" w:rsidRDefault="006871FD">
            <w:r>
              <w:rPr>
                <w:sz w:val="20"/>
              </w:rPr>
              <w:t>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ngân hàng.</w:t>
            </w:r>
          </w:p>
        </w:tc>
      </w:tr>
      <w:tr w:rsidR="00384ED4" w14:paraId="569E5CF3" w14:textId="77777777">
        <w:trPr>
          <w:jc w:val="center"/>
        </w:trPr>
        <w:tc>
          <w:tcPr>
            <w:tcW w:w="576" w:type="dxa"/>
          </w:tcPr>
          <w:p w14:paraId="533424C7" w14:textId="77777777" w:rsidR="00384ED4" w:rsidRDefault="006871FD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1273C694" w14:textId="77777777" w:rsidR="00384ED4" w:rsidRDefault="006871FD">
            <w:r>
              <w:rPr>
                <w:sz w:val="20"/>
              </w:rPr>
              <w:t>Ô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nh/Thành ph</w:t>
            </w:r>
            <w:r>
              <w:rPr>
                <w:sz w:val="20"/>
              </w:rPr>
              <w:t>ố</w:t>
            </w:r>
          </w:p>
        </w:tc>
        <w:tc>
          <w:tcPr>
            <w:tcW w:w="1152" w:type="dxa"/>
          </w:tcPr>
          <w:p w14:paraId="7E95DEE6" w14:textId="77777777" w:rsidR="00384ED4" w:rsidRDefault="006871F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695142A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0337DC7" w14:textId="77777777" w:rsidR="00384ED4" w:rsidRDefault="006871FD">
            <w:r>
              <w:rPr>
                <w:sz w:val="20"/>
              </w:rPr>
              <w:t>Danh sách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nh/thành</w:t>
            </w:r>
          </w:p>
        </w:tc>
        <w:tc>
          <w:tcPr>
            <w:tcW w:w="864" w:type="dxa"/>
          </w:tcPr>
          <w:p w14:paraId="426D120F" w14:textId="77777777" w:rsidR="00384ED4" w:rsidRDefault="006871F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D5AB053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B2B490D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384ED4" w14:paraId="08297067" w14:textId="77777777">
        <w:trPr>
          <w:jc w:val="center"/>
        </w:trPr>
        <w:tc>
          <w:tcPr>
            <w:tcW w:w="576" w:type="dxa"/>
          </w:tcPr>
          <w:p w14:paraId="1460BF54" w14:textId="77777777" w:rsidR="00384ED4" w:rsidRDefault="006871FD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5E98C651" w14:textId="77777777" w:rsidR="00384ED4" w:rsidRDefault="006871FD">
            <w:r>
              <w:rPr>
                <w:sz w:val="20"/>
              </w:rPr>
              <w:t>Nút Lưu /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/ Đóng</w:t>
            </w:r>
          </w:p>
        </w:tc>
        <w:tc>
          <w:tcPr>
            <w:tcW w:w="1152" w:type="dxa"/>
          </w:tcPr>
          <w:p w14:paraId="25FCF23C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3E5B558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E6AF118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7B016EF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96CBA46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B32D531" w14:textId="77777777" w:rsidR="00384ED4" w:rsidRDefault="006871FD">
            <w:r>
              <w:rPr>
                <w:sz w:val="20"/>
              </w:rPr>
              <w:t>“Lưu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c”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384ED4" w14:paraId="222849A5" w14:textId="77777777">
        <w:trPr>
          <w:jc w:val="center"/>
        </w:trPr>
        <w:tc>
          <w:tcPr>
            <w:tcW w:w="576" w:type="dxa"/>
          </w:tcPr>
          <w:p w14:paraId="38C9CA5A" w14:textId="77777777" w:rsidR="00384ED4" w:rsidRDefault="006871FD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3064BB9C" w14:textId="77777777" w:rsidR="00384ED4" w:rsidRDefault="006871FD">
            <w:r>
              <w:rPr>
                <w:sz w:val="20"/>
              </w:rPr>
              <w:t>Thông báo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237E0C24" w14:textId="77777777" w:rsidR="00384ED4" w:rsidRDefault="006871FD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35A48AF5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473B698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63093AC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09E1F00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7D1823F4" w14:textId="77777777" w:rsidR="00384ED4" w:rsidRDefault="006871FD">
            <w:r>
              <w:rPr>
                <w:sz w:val="20"/>
              </w:rPr>
              <w:t>“Đã lưu thành công!” / “Xoá chi nhánh ngân hàng thành công” / “Vui lòng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thông tin”.</w:t>
            </w:r>
          </w:p>
        </w:tc>
      </w:tr>
    </w:tbl>
    <w:p w14:paraId="7E9DF81C" w14:textId="77777777" w:rsidR="00384ED4" w:rsidRDefault="00384ED4"/>
    <w:p w14:paraId="0D443AB8" w14:textId="77777777" w:rsidR="00384ED4" w:rsidRDefault="006871FD">
      <w:r>
        <w:rPr>
          <w:b/>
        </w:rPr>
        <w:t>2.10.5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8"/>
        <w:gridCol w:w="1247"/>
        <w:gridCol w:w="4860"/>
      </w:tblGrid>
      <w:tr w:rsidR="00384ED4" w14:paraId="2B386AB6" w14:textId="77777777">
        <w:trPr>
          <w:jc w:val="center"/>
        </w:trPr>
        <w:tc>
          <w:tcPr>
            <w:tcW w:w="576" w:type="dxa"/>
          </w:tcPr>
          <w:p w14:paraId="0D8D51BB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1851ED9" w14:textId="77777777" w:rsidR="00384ED4" w:rsidRDefault="006871F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AFD08E0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84A735D" w14:textId="77777777" w:rsidR="00384ED4" w:rsidRDefault="006871F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384ED4" w14:paraId="3D8F1A79" w14:textId="77777777">
        <w:trPr>
          <w:jc w:val="center"/>
        </w:trPr>
        <w:tc>
          <w:tcPr>
            <w:tcW w:w="576" w:type="dxa"/>
          </w:tcPr>
          <w:p w14:paraId="2E629D3D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836EDD3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Chi nhánh</w:t>
            </w:r>
          </w:p>
        </w:tc>
        <w:tc>
          <w:tcPr>
            <w:tcW w:w="1296" w:type="dxa"/>
          </w:tcPr>
          <w:p w14:paraId="0E4E8821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5C9109C" w14:textId="77777777" w:rsidR="00384ED4" w:rsidRDefault="006871FD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danh sách chi nhánh theo ngân hàng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và </w:t>
            </w:r>
            <w:r>
              <w:rPr>
                <w:sz w:val="20"/>
              </w:rPr>
              <w:lastRenderedPageBreak/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chi nhánh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ngoài danh sách.</w:t>
            </w:r>
          </w:p>
        </w:tc>
      </w:tr>
      <w:tr w:rsidR="00384ED4" w14:paraId="0BA36F3A" w14:textId="77777777">
        <w:trPr>
          <w:jc w:val="center"/>
        </w:trPr>
        <w:tc>
          <w:tcPr>
            <w:tcW w:w="576" w:type="dxa"/>
          </w:tcPr>
          <w:p w14:paraId="35F759B7" w14:textId="77777777" w:rsidR="00384ED4" w:rsidRDefault="006871FD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6D399F70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56A68359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D09CA51" w14:textId="77777777" w:rsidR="00384ED4" w:rsidRDefault="006871FD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chi nhánh theo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nh/Thành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và Tên chi nhánh.</w:t>
            </w:r>
          </w:p>
        </w:tc>
      </w:tr>
      <w:tr w:rsidR="00384ED4" w14:paraId="5EDEC207" w14:textId="77777777">
        <w:trPr>
          <w:jc w:val="center"/>
        </w:trPr>
        <w:tc>
          <w:tcPr>
            <w:tcW w:w="576" w:type="dxa"/>
          </w:tcPr>
          <w:p w14:paraId="17EEC9D5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EC1A7FA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2655F31F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A5CA2CF" w14:textId="77777777" w:rsidR="00384ED4" w:rsidRDefault="006871FD">
            <w:r>
              <w:rPr>
                <w:sz w:val="20"/>
              </w:rPr>
              <w:t>Xoá hai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chi nhánh.</w:t>
            </w:r>
          </w:p>
        </w:tc>
      </w:tr>
      <w:tr w:rsidR="00384ED4" w14:paraId="002BF80A" w14:textId="77777777">
        <w:trPr>
          <w:jc w:val="center"/>
        </w:trPr>
        <w:tc>
          <w:tcPr>
            <w:tcW w:w="576" w:type="dxa"/>
          </w:tcPr>
          <w:p w14:paraId="22C676CA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2C7DA9B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381A4121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2415A24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thêm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chi nhánh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384ED4" w14:paraId="4872D1D5" w14:textId="77777777">
        <w:trPr>
          <w:jc w:val="center"/>
        </w:trPr>
        <w:tc>
          <w:tcPr>
            <w:tcW w:w="576" w:type="dxa"/>
          </w:tcPr>
          <w:p w14:paraId="31D74CC2" w14:textId="77777777" w:rsidR="00384ED4" w:rsidRDefault="006871FD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BA88000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Lưu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chi nhánh</w:t>
            </w:r>
          </w:p>
        </w:tc>
        <w:tc>
          <w:tcPr>
            <w:tcW w:w="1296" w:type="dxa"/>
          </w:tcPr>
          <w:p w14:paraId="7A4359D6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4DA5EC8" w14:textId="77777777" w:rsidR="00384ED4" w:rsidRDefault="006871F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Tên chi nhánh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Tên chi nhánh.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nh/Thành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T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nh/Thành ph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“Vui lòng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thông tin”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Trùng tên trong cùng ngân hàng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“Tên chi nhánh ngân hàng này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chi nhánh,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“Đã lưu thành công!”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chi nhánh.</w:t>
            </w:r>
          </w:p>
        </w:tc>
      </w:tr>
      <w:tr w:rsidR="00384ED4" w14:paraId="03C2D4C0" w14:textId="77777777">
        <w:trPr>
          <w:jc w:val="center"/>
        </w:trPr>
        <w:tc>
          <w:tcPr>
            <w:tcW w:w="576" w:type="dxa"/>
          </w:tcPr>
          <w:p w14:paraId="77E8B48A" w14:textId="77777777" w:rsidR="00384ED4" w:rsidRDefault="006871FD"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562FC02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dòng chi nhánh</w:t>
            </w:r>
          </w:p>
        </w:tc>
        <w:tc>
          <w:tcPr>
            <w:tcW w:w="1296" w:type="dxa"/>
          </w:tcPr>
          <w:p w14:paraId="316AA587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35D0CD9" w14:textId="77777777" w:rsidR="00384ED4" w:rsidRDefault="006871F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Chi nhánh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→ nút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làm m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, không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n;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xong xoá chi nhánh,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“Xoá chi nhánh ngân hàng thành công”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14:paraId="64687D26" w14:textId="77777777" w:rsidR="00384ED4" w:rsidRDefault="00384ED4"/>
    <w:p w14:paraId="17960BE0" w14:textId="77777777" w:rsidR="00384ED4" w:rsidRDefault="006871FD">
      <w:pPr>
        <w:pStyle w:val="Heading3"/>
      </w:pPr>
      <w:bookmarkStart w:id="20" w:name="_Toc237866117"/>
      <w:r>
        <w:t>2.11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20"/>
    </w:p>
    <w:p w14:paraId="72524785" w14:textId="77777777" w:rsidR="00384ED4" w:rsidRDefault="006871FD">
      <w:r>
        <w:rPr>
          <w:b/>
        </w:rPr>
        <w:t>2.11.1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384ED4" w14:paraId="1D1718AB" w14:textId="77777777">
        <w:trPr>
          <w:jc w:val="center"/>
        </w:trPr>
        <w:tc>
          <w:tcPr>
            <w:tcW w:w="2160" w:type="dxa"/>
          </w:tcPr>
          <w:p w14:paraId="598EAD87" w14:textId="77777777" w:rsidR="00384ED4" w:rsidRDefault="006871F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1A409C1" w14:textId="77777777" w:rsidR="00384ED4" w:rsidRDefault="006871F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384ED4" w14:paraId="3AD86779" w14:textId="77777777">
        <w:trPr>
          <w:jc w:val="center"/>
        </w:trPr>
        <w:tc>
          <w:tcPr>
            <w:tcW w:w="2160" w:type="dxa"/>
          </w:tcPr>
          <w:p w14:paraId="1A1A0CA6" w14:textId="77777777" w:rsidR="00384ED4" w:rsidRDefault="006871F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463FC71" w14:textId="77777777" w:rsidR="00384ED4" w:rsidRDefault="006871FD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ngân hàng</w:t>
            </w:r>
          </w:p>
        </w:tc>
      </w:tr>
      <w:tr w:rsidR="00384ED4" w14:paraId="46D9203B" w14:textId="77777777">
        <w:trPr>
          <w:jc w:val="center"/>
        </w:trPr>
        <w:tc>
          <w:tcPr>
            <w:tcW w:w="2160" w:type="dxa"/>
          </w:tcPr>
          <w:p w14:paraId="1B066081" w14:textId="77777777" w:rsidR="00384ED4" w:rsidRDefault="006871F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EB0FCA5" w14:textId="77777777" w:rsidR="00384ED4" w:rsidRDefault="006871FD">
            <w:r>
              <w:rPr>
                <w:sz w:val="20"/>
              </w:rPr>
              <w:t>Truy v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các thao tác đã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trên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ngân hàng: ai làm, lúc nào,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  <w:tr w:rsidR="00384ED4" w14:paraId="7EE0FBB8" w14:textId="77777777">
        <w:trPr>
          <w:jc w:val="center"/>
        </w:trPr>
        <w:tc>
          <w:tcPr>
            <w:tcW w:w="2160" w:type="dxa"/>
          </w:tcPr>
          <w:p w14:paraId="12B64C8E" w14:textId="77777777" w:rsidR="00384ED4" w:rsidRDefault="006871F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6A3A43F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384ED4" w14:paraId="22CDD75C" w14:textId="77777777">
        <w:trPr>
          <w:jc w:val="center"/>
        </w:trPr>
        <w:tc>
          <w:tcPr>
            <w:tcW w:w="2160" w:type="dxa"/>
          </w:tcPr>
          <w:p w14:paraId="1825C558" w14:textId="77777777" w:rsidR="00384ED4" w:rsidRDefault="006871F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C10926A" w14:textId="77777777" w:rsidR="00384ED4" w:rsidRDefault="006871F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danh sách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đang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ngân hàng.</w:t>
            </w:r>
          </w:p>
        </w:tc>
      </w:tr>
      <w:tr w:rsidR="00384ED4" w14:paraId="37BA9526" w14:textId="77777777">
        <w:trPr>
          <w:jc w:val="center"/>
        </w:trPr>
        <w:tc>
          <w:tcPr>
            <w:tcW w:w="2160" w:type="dxa"/>
          </w:tcPr>
          <w:p w14:paraId="4DCB98CC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6B1A2AD" w14:textId="77777777" w:rsidR="00384ED4" w:rsidRDefault="006871F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thoát.</w:t>
            </w:r>
          </w:p>
        </w:tc>
      </w:tr>
      <w:tr w:rsidR="00384ED4" w14:paraId="6F839FCF" w14:textId="77777777">
        <w:trPr>
          <w:jc w:val="center"/>
        </w:trPr>
        <w:tc>
          <w:tcPr>
            <w:tcW w:w="2160" w:type="dxa"/>
          </w:tcPr>
          <w:p w14:paraId="0BF8A587" w14:textId="77777777" w:rsidR="00384ED4" w:rsidRDefault="006871F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CF2F3E6" w14:textId="77777777" w:rsidR="00384ED4" w:rsidRDefault="006871FD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nào.”.</w:t>
            </w:r>
            <w:r>
              <w:rPr>
                <w:sz w:val="20"/>
              </w:rPr>
              <w:br/>
              <w:t>•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nhóm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nhóm đó.</w:t>
            </w:r>
          </w:p>
        </w:tc>
      </w:tr>
    </w:tbl>
    <w:p w14:paraId="2796BF90" w14:textId="77777777" w:rsidR="00384ED4" w:rsidRDefault="00384ED4"/>
    <w:p w14:paraId="5D3FB86C" w14:textId="77777777" w:rsidR="00384ED4" w:rsidRDefault="006871FD">
      <w:r>
        <w:rPr>
          <w:b/>
        </w:rPr>
        <w:t>2.11.2 Layout màn hình</w:t>
      </w:r>
    </w:p>
    <w:p w14:paraId="70930184" w14:textId="77777777" w:rsidR="00384ED4" w:rsidRDefault="006871FD">
      <w:r>
        <w:lastRenderedPageBreak/>
        <w:t>Đư</w:t>
      </w:r>
      <w:r>
        <w:t>ờ</w:t>
      </w:r>
      <w:r>
        <w:t>ng d</w:t>
      </w:r>
      <w:r>
        <w:t>ẫ</w:t>
      </w:r>
      <w:r>
        <w:t>n màn hình:</w:t>
      </w:r>
    </w:p>
    <w:p w14:paraId="52AE0F93" w14:textId="77777777" w:rsidR="00384ED4" w:rsidRDefault="006871FD">
      <w:pPr>
        <w:pStyle w:val="ListBullet"/>
      </w:pPr>
      <w:r>
        <w:t>Menu: Phân h</w:t>
      </w:r>
      <w:r>
        <w:t>ệ</w:t>
      </w:r>
      <w:r>
        <w:t xml:space="preserve"> Danh m</w:t>
      </w:r>
      <w:r>
        <w:t>ụ</w:t>
      </w:r>
      <w:r>
        <w:t>c chung → Ngân hàng</w:t>
      </w:r>
    </w:p>
    <w:p w14:paraId="7A986685" w14:textId="77777777" w:rsidR="00384ED4" w:rsidRDefault="006871F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https://&lt;host-hrm&gt;/human/banks</w:t>
      </w:r>
    </w:p>
    <w:p w14:paraId="43A200A4" w14:textId="77777777" w:rsidR="00384ED4" w:rsidRDefault="006871FD">
      <w:r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38FF6507" w14:textId="77777777" w:rsidR="00384ED4" w:rsidRDefault="006871FD">
      <w:pPr>
        <w:jc w:val="center"/>
      </w:pPr>
      <w:r>
        <w:rPr>
          <w:noProof/>
        </w:rPr>
        <w:drawing>
          <wp:inline distT="0" distB="0" distL="0" distR="0" wp14:anchorId="79D62A49" wp14:editId="2821313A">
            <wp:extent cx="5669280" cy="3543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lich-s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8207" w14:textId="77777777" w:rsidR="00384ED4" w:rsidRDefault="006871FD">
      <w:pPr>
        <w:jc w:val="center"/>
      </w:pPr>
      <w:r>
        <w:rPr>
          <w:i/>
          <w:color w:val="64748B"/>
          <w:sz w:val="19"/>
        </w:rPr>
        <w:t>Hình 23: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menu ba ch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m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dòng</w:t>
      </w:r>
    </w:p>
    <w:p w14:paraId="25302122" w14:textId="77777777" w:rsidR="00384ED4" w:rsidRDefault="006871FD">
      <w:r>
        <w:rPr>
          <w:b/>
        </w:rPr>
        <w:t>2.11.3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48"/>
        <w:gridCol w:w="1126"/>
        <w:gridCol w:w="959"/>
        <w:gridCol w:w="1019"/>
        <w:gridCol w:w="1017"/>
        <w:gridCol w:w="2838"/>
      </w:tblGrid>
      <w:tr w:rsidR="00384ED4" w14:paraId="0D967AC7" w14:textId="77777777">
        <w:trPr>
          <w:jc w:val="center"/>
        </w:trPr>
        <w:tc>
          <w:tcPr>
            <w:tcW w:w="576" w:type="dxa"/>
          </w:tcPr>
          <w:p w14:paraId="4273DFFB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26476B9" w14:textId="77777777" w:rsidR="00384ED4" w:rsidRDefault="006871F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32B8F8C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92E968D" w14:textId="77777777" w:rsidR="00384ED4" w:rsidRDefault="006871F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B524489" w14:textId="77777777" w:rsidR="00384ED4" w:rsidRDefault="006871F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7E1C2723" w14:textId="77777777" w:rsidR="00384ED4" w:rsidRDefault="006871F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19167516" w14:textId="77777777" w:rsidR="00384ED4" w:rsidRDefault="006871F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384ED4" w14:paraId="6C3A9741" w14:textId="77777777">
        <w:trPr>
          <w:jc w:val="center"/>
        </w:trPr>
        <w:tc>
          <w:tcPr>
            <w:tcW w:w="576" w:type="dxa"/>
          </w:tcPr>
          <w:p w14:paraId="60F0D718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2789368" w14:textId="77777777" w:rsidR="00384ED4" w:rsidRDefault="006871F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36BBAE89" w14:textId="77777777" w:rsidR="00384ED4" w:rsidRDefault="006871F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923889F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33D2736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16083A" w14:textId="77777777" w:rsidR="00384ED4" w:rsidRDefault="006871FD">
            <w:r>
              <w:rPr>
                <w:sz w:val="20"/>
              </w:rPr>
              <w:t>“L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i”</w:t>
            </w:r>
          </w:p>
        </w:tc>
        <w:tc>
          <w:tcPr>
            <w:tcW w:w="4032" w:type="dxa"/>
          </w:tcPr>
          <w:p w14:paraId="14466919" w14:textId="77777777" w:rsidR="00384ED4" w:rsidRDefault="006871FD">
            <w:r>
              <w:rPr>
                <w:sz w:val="20"/>
              </w:rPr>
              <w:t>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“Ngân hàng: &lt;mã&gt; - &lt;tên&gt;”.</w:t>
            </w:r>
          </w:p>
        </w:tc>
      </w:tr>
      <w:tr w:rsidR="00384ED4" w14:paraId="0531A67B" w14:textId="77777777">
        <w:trPr>
          <w:jc w:val="center"/>
        </w:trPr>
        <w:tc>
          <w:tcPr>
            <w:tcW w:w="576" w:type="dxa"/>
          </w:tcPr>
          <w:p w14:paraId="1EC99B24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75177BD" w14:textId="77777777" w:rsidR="00384ED4" w:rsidRDefault="006871FD">
            <w:r>
              <w:rPr>
                <w:sz w:val="20"/>
              </w:rPr>
              <w:t>Nút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4B6B6853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28E09BF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E18DD2C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AE9B355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62918F41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384ED4" w14:paraId="45106FC4" w14:textId="77777777">
        <w:trPr>
          <w:jc w:val="center"/>
        </w:trPr>
        <w:tc>
          <w:tcPr>
            <w:tcW w:w="576" w:type="dxa"/>
          </w:tcPr>
          <w:p w14:paraId="5CCC6571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85C9910" w14:textId="77777777" w:rsidR="00384ED4" w:rsidRDefault="006871FD">
            <w:r>
              <w:rPr>
                <w:sz w:val="20"/>
              </w:rPr>
              <w:t>Ô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368BBB4" w14:textId="77777777" w:rsidR="00384ED4" w:rsidRDefault="006871F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3F5A767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2241167" w14:textId="77777777" w:rsidR="00384ED4" w:rsidRDefault="006871FD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/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 /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224" w:type="dxa"/>
          </w:tcPr>
          <w:p w14:paraId="1CBC8758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07A0F62A" w14:textId="77777777" w:rsidR="00384ED4" w:rsidRDefault="006871FD">
            <w:r>
              <w:rPr>
                <w:sz w:val="20"/>
              </w:rPr>
              <w:t>Ba nhóm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dùng chung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384ED4" w14:paraId="5C680782" w14:textId="77777777">
        <w:trPr>
          <w:jc w:val="center"/>
        </w:trPr>
        <w:tc>
          <w:tcPr>
            <w:tcW w:w="576" w:type="dxa"/>
          </w:tcPr>
          <w:p w14:paraId="229C891F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A4538B6" w14:textId="77777777" w:rsidR="00384ED4" w:rsidRDefault="006871FD">
            <w:r>
              <w:rPr>
                <w:sz w:val="20"/>
              </w:rPr>
              <w:t>Dòng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7C9D7EC5" w14:textId="77777777" w:rsidR="00384ED4" w:rsidRDefault="006871F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11557E8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ADA415C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20A5DB5" w14:textId="77777777" w:rsidR="00384ED4" w:rsidRDefault="006871F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2B9C92F" w14:textId="77777777" w:rsidR="00384ED4" w:rsidRDefault="006871FD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, nhãn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có màu,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kèm phòng ban và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384ED4" w14:paraId="0E923C95" w14:textId="77777777">
        <w:trPr>
          <w:jc w:val="center"/>
        </w:trPr>
        <w:tc>
          <w:tcPr>
            <w:tcW w:w="576" w:type="dxa"/>
          </w:tcPr>
          <w:p w14:paraId="1DF4F4C0" w14:textId="77777777" w:rsidR="00384ED4" w:rsidRDefault="006871F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95E1A27" w14:textId="77777777" w:rsidR="00384ED4" w:rsidRDefault="006871FD">
            <w:r>
              <w:rPr>
                <w:sz w:val="20"/>
              </w:rPr>
              <w:t>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A1E310C" w14:textId="77777777" w:rsidR="00384ED4" w:rsidRDefault="006871F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34C5BE5" w14:textId="77777777" w:rsidR="00384ED4" w:rsidRDefault="006871F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36E456B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86A02EC" w14:textId="77777777" w:rsidR="00384ED4" w:rsidRDefault="006871F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5FEE489" w14:textId="77777777" w:rsidR="00384ED4" w:rsidRDefault="006871FD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“&lt;Tên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ng&gt;: &lt;giá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cũ&gt; → &lt;giá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i&gt;”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>nhãn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384ED4" w14:paraId="563596BB" w14:textId="77777777">
        <w:trPr>
          <w:jc w:val="center"/>
        </w:trPr>
        <w:tc>
          <w:tcPr>
            <w:tcW w:w="576" w:type="dxa"/>
          </w:tcPr>
          <w:p w14:paraId="1B2AC752" w14:textId="77777777" w:rsidR="00384ED4" w:rsidRDefault="006871FD">
            <w:r>
              <w:rPr>
                <w:sz w:val="20"/>
              </w:rPr>
              <w:lastRenderedPageBreak/>
              <w:t>6</w:t>
            </w:r>
          </w:p>
        </w:tc>
        <w:tc>
          <w:tcPr>
            <w:tcW w:w="1728" w:type="dxa"/>
          </w:tcPr>
          <w:p w14:paraId="532D4830" w14:textId="77777777" w:rsidR="00384ED4" w:rsidRDefault="006871F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B374A82" w14:textId="77777777" w:rsidR="00384ED4" w:rsidRDefault="006871F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332145F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34474BB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43ED2D8" w14:textId="77777777" w:rsidR="00384ED4" w:rsidRDefault="006871F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92B890D" w14:textId="77777777" w:rsidR="00384ED4" w:rsidRDefault="006871FD">
            <w:r>
              <w:rPr>
                <w:sz w:val="20"/>
              </w:rPr>
              <w:t>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nào.”.</w:t>
            </w:r>
          </w:p>
        </w:tc>
      </w:tr>
      <w:tr w:rsidR="00384ED4" w14:paraId="74A6C009" w14:textId="77777777">
        <w:trPr>
          <w:jc w:val="center"/>
        </w:trPr>
        <w:tc>
          <w:tcPr>
            <w:tcW w:w="576" w:type="dxa"/>
          </w:tcPr>
          <w:p w14:paraId="60E46A0F" w14:textId="77777777" w:rsidR="00384ED4" w:rsidRDefault="006871F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5C5B165" w14:textId="77777777" w:rsidR="00384ED4" w:rsidRDefault="006871FD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7C333166" w14:textId="77777777" w:rsidR="00384ED4" w:rsidRDefault="006871F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2FB21B8" w14:textId="77777777" w:rsidR="00384ED4" w:rsidRDefault="006871F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7497FDE" w14:textId="77777777" w:rsidR="00384ED4" w:rsidRDefault="006871F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9BB09F8" w14:textId="77777777" w:rsidR="00384ED4" w:rsidRDefault="006871F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077A29EB" w14:textId="77777777" w:rsidR="00384ED4" w:rsidRDefault="006871F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</w:tbl>
    <w:p w14:paraId="3C2204CB" w14:textId="77777777" w:rsidR="00384ED4" w:rsidRDefault="00384ED4"/>
    <w:p w14:paraId="001EAC67" w14:textId="77777777" w:rsidR="00384ED4" w:rsidRDefault="006871FD">
      <w:r>
        <w:rPr>
          <w:b/>
        </w:rPr>
        <w:t>2.11.4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60"/>
        <w:gridCol w:w="4844"/>
      </w:tblGrid>
      <w:tr w:rsidR="00384ED4" w14:paraId="328D5859" w14:textId="77777777">
        <w:trPr>
          <w:jc w:val="center"/>
        </w:trPr>
        <w:tc>
          <w:tcPr>
            <w:tcW w:w="576" w:type="dxa"/>
          </w:tcPr>
          <w:p w14:paraId="33C897ED" w14:textId="77777777" w:rsidR="00384ED4" w:rsidRDefault="006871F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17934E5" w14:textId="77777777" w:rsidR="00384ED4" w:rsidRDefault="006871F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1EEF63B" w14:textId="77777777" w:rsidR="00384ED4" w:rsidRDefault="006871F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7690263" w14:textId="77777777" w:rsidR="00384ED4" w:rsidRDefault="006871F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384ED4" w14:paraId="56EB4B84" w14:textId="77777777">
        <w:trPr>
          <w:jc w:val="center"/>
        </w:trPr>
        <w:tc>
          <w:tcPr>
            <w:tcW w:w="576" w:type="dxa"/>
          </w:tcPr>
          <w:p w14:paraId="738313A3" w14:textId="77777777" w:rsidR="00384ED4" w:rsidRDefault="006871F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6955518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29EE3D61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3B58CE7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384ED4" w14:paraId="3AA637E6" w14:textId="77777777">
        <w:trPr>
          <w:jc w:val="center"/>
        </w:trPr>
        <w:tc>
          <w:tcPr>
            <w:tcW w:w="576" w:type="dxa"/>
          </w:tcPr>
          <w:p w14:paraId="1BBCD960" w14:textId="77777777" w:rsidR="00384ED4" w:rsidRDefault="006871F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6EC0A39" w14:textId="77777777" w:rsidR="00384ED4" w:rsidRDefault="006871F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</w:t>
            </w:r>
          </w:p>
        </w:tc>
        <w:tc>
          <w:tcPr>
            <w:tcW w:w="1296" w:type="dxa"/>
          </w:tcPr>
          <w:p w14:paraId="1850F816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54A337D" w14:textId="77777777" w:rsidR="00384ED4" w:rsidRDefault="006871F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ngay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cùng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384ED4" w14:paraId="74C98CBA" w14:textId="77777777">
        <w:trPr>
          <w:jc w:val="center"/>
        </w:trPr>
        <w:tc>
          <w:tcPr>
            <w:tcW w:w="576" w:type="dxa"/>
          </w:tcPr>
          <w:p w14:paraId="15BB4534" w14:textId="77777777" w:rsidR="00384ED4" w:rsidRDefault="006871F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C5A9CC7" w14:textId="77777777" w:rsidR="00384ED4" w:rsidRDefault="006871FD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296" w:type="dxa"/>
          </w:tcPr>
          <w:p w14:paraId="4B3D63AC" w14:textId="77777777" w:rsidR="00384ED4" w:rsidRDefault="006871F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D258E1C" w14:textId="77777777" w:rsidR="00384ED4" w:rsidRDefault="006871FD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theo nhóm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384ED4" w14:paraId="137AD686" w14:textId="77777777">
        <w:trPr>
          <w:jc w:val="center"/>
        </w:trPr>
        <w:tc>
          <w:tcPr>
            <w:tcW w:w="576" w:type="dxa"/>
          </w:tcPr>
          <w:p w14:paraId="7328C37D" w14:textId="77777777" w:rsidR="00384ED4" w:rsidRDefault="006871F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DE07F6D" w14:textId="77777777" w:rsidR="00384ED4" w:rsidRDefault="006871F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288583E4" w14:textId="77777777" w:rsidR="00384ED4" w:rsidRDefault="006871F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5218F15" w14:textId="77777777" w:rsidR="00384ED4" w:rsidRDefault="006871FD">
            <w:r>
              <w:rPr>
                <w:sz w:val="20"/>
              </w:rPr>
              <w:t>Xoá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xem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sau luôn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6A848780" w14:textId="77777777" w:rsidR="00384ED4" w:rsidRDefault="00384ED4"/>
    <w:p w14:paraId="794F3BDF" w14:textId="77777777" w:rsidR="00384ED4" w:rsidRDefault="006871FD">
      <w:pPr>
        <w:pStyle w:val="Heading1"/>
      </w:pPr>
      <w:bookmarkStart w:id="21" w:name="_Toc237866118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21"/>
    </w:p>
    <w:p w14:paraId="6FB8DC4F" w14:textId="77777777" w:rsidR="00384ED4" w:rsidRDefault="006871FD">
      <w:r>
        <w:rPr>
          <w:b/>
        </w:rPr>
        <w:t>BR-01 — Đ</w:t>
      </w:r>
      <w:r>
        <w:rPr>
          <w:b/>
        </w:rPr>
        <w:t>ị</w:t>
      </w:r>
      <w:r>
        <w:rPr>
          <w:b/>
        </w:rPr>
        <w:t>nh danh ngân hàng</w:t>
      </w:r>
    </w:p>
    <w:p w14:paraId="21E8BE1C" w14:textId="77777777" w:rsidR="00384ED4" w:rsidRDefault="006871FD">
      <w:pPr>
        <w:pStyle w:val="ListBullet"/>
      </w:pPr>
      <w:r>
        <w:t>Mã ngân hàng và Tên ngân hàng ph</w:t>
      </w:r>
      <w:r>
        <w:t>ả</w:t>
      </w:r>
      <w:r>
        <w:t>i duy nh</w:t>
      </w:r>
      <w:r>
        <w:t>ấ</w:t>
      </w:r>
      <w:r>
        <w:t>t trên toàn h</w:t>
      </w:r>
      <w:r>
        <w:t>ệ</w:t>
      </w:r>
      <w:r>
        <w:t xml:space="preserve"> th</w:t>
      </w:r>
      <w:r>
        <w:t>ố</w:t>
      </w:r>
      <w:r>
        <w:t>ng.</w:t>
      </w:r>
    </w:p>
    <w:p w14:paraId="78D1F1F0" w14:textId="77777777" w:rsidR="00384ED4" w:rsidRDefault="006871FD">
      <w:pPr>
        <w:pStyle w:val="ListBullet"/>
      </w:pPr>
      <w:r>
        <w:t>Khi s</w:t>
      </w:r>
      <w:r>
        <w:t>ử</w:t>
      </w:r>
      <w:r>
        <w:t>a, phép ki</w:t>
      </w:r>
      <w:r>
        <w:t>ể</w:t>
      </w:r>
      <w:r>
        <w:t>m tra trùng lo</w:t>
      </w:r>
      <w:r>
        <w:t>ạ</w:t>
      </w:r>
      <w:r>
        <w:t>i tr</w:t>
      </w:r>
      <w:r>
        <w:t>ừ</w:t>
      </w:r>
      <w:r>
        <w:t xml:space="preserve"> chính b</w:t>
      </w:r>
      <w:r>
        <w:t>ả</w:t>
      </w:r>
      <w:r>
        <w:t>n ghi đang s</w:t>
      </w:r>
      <w:r>
        <w:t>ử</w:t>
      </w:r>
      <w:r>
        <w:t>a.</w:t>
      </w:r>
    </w:p>
    <w:p w14:paraId="293B861D" w14:textId="77777777" w:rsidR="00384ED4" w:rsidRDefault="006871FD">
      <w:pPr>
        <w:pStyle w:val="ListBullet"/>
      </w:pPr>
      <w:r>
        <w:t>Ba trư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>c khi ghi d</w:t>
      </w:r>
      <w:r>
        <w:t>ữ</w:t>
      </w:r>
      <w:r>
        <w:t xml:space="preserve"> li</w:t>
      </w:r>
      <w:r>
        <w:t>ệ</w:t>
      </w:r>
      <w:r>
        <w:t>u: Mã ngân hàng, Tên ngân hàng, Tên vi</w:t>
      </w:r>
      <w:r>
        <w:t>ế</w:t>
      </w:r>
      <w:r>
        <w:t>t t</w:t>
      </w:r>
      <w:r>
        <w:t>ắ</w:t>
      </w:r>
      <w:r>
        <w:t>t.</w:t>
      </w:r>
    </w:p>
    <w:p w14:paraId="6B94DF2C" w14:textId="77777777" w:rsidR="00384ED4" w:rsidRDefault="006871FD">
      <w:pPr>
        <w:pStyle w:val="ListBullet"/>
      </w:pPr>
      <w:r>
        <w:t>Tên giao d</w:t>
      </w:r>
      <w:r>
        <w:t>ị</w:t>
      </w:r>
      <w:r>
        <w:t>ch qu</w:t>
      </w:r>
      <w:r>
        <w:t>ố</w:t>
      </w:r>
      <w:r>
        <w:t>c t</w:t>
      </w:r>
      <w:r>
        <w:t>ế</w:t>
      </w:r>
      <w:r>
        <w:t>, Đ</w:t>
      </w:r>
      <w:r>
        <w:t>ị</w:t>
      </w:r>
      <w:r>
        <w:t>a ch</w:t>
      </w:r>
      <w:r>
        <w:t>ỉ</w:t>
      </w:r>
      <w:r>
        <w:t xml:space="preserve"> giao d</w:t>
      </w:r>
      <w:r>
        <w:t>ị</w:t>
      </w:r>
      <w:r>
        <w:t>ch và Logo là tu</w:t>
      </w:r>
      <w:r>
        <w:t>ỳ</w:t>
      </w:r>
      <w:r>
        <w:t xml:space="preserve"> ch</w:t>
      </w:r>
      <w:r>
        <w:t>ọ</w:t>
      </w:r>
      <w:r>
        <w:t>n.</w:t>
      </w:r>
    </w:p>
    <w:p w14:paraId="4942969E" w14:textId="77777777" w:rsidR="00384ED4" w:rsidRDefault="006871FD">
      <w:r>
        <w:rPr>
          <w:b/>
        </w:rPr>
        <w:t>BR-02 — Tr</w:t>
      </w:r>
      <w:r>
        <w:rPr>
          <w:b/>
        </w:rPr>
        <w:t>ạ</w:t>
      </w:r>
      <w:r>
        <w:rPr>
          <w:b/>
        </w:rPr>
        <w:t>ng thái ngân hàng</w:t>
      </w:r>
    </w:p>
    <w:p w14:paraId="1A98FA27" w14:textId="77777777" w:rsidR="00384ED4" w:rsidRDefault="006871FD">
      <w:pPr>
        <w:pStyle w:val="ListBullet"/>
      </w:pPr>
      <w:r>
        <w:t>Ngân hàng có 2 tr</w:t>
      </w:r>
      <w:r>
        <w:t>ạ</w:t>
      </w:r>
      <w:r>
        <w:t>ng thái: Ho</w:t>
      </w:r>
      <w:r>
        <w:t>ạ</w:t>
      </w:r>
      <w:r>
        <w:t>t đ</w:t>
      </w:r>
      <w:r>
        <w:t>ộ</w:t>
      </w:r>
      <w:r>
        <w:t>ng (m</w:t>
      </w:r>
      <w:r>
        <w:t>ặ</w:t>
      </w:r>
      <w:r>
        <w:t>c đ</w:t>
      </w:r>
      <w:r>
        <w:t>ị</w:t>
      </w:r>
      <w:r>
        <w:t>nh khi t</w:t>
      </w:r>
      <w:r>
        <w:t>ạ</w:t>
      </w:r>
      <w:r>
        <w:t>o) và Khóa.</w:t>
      </w:r>
    </w:p>
    <w:p w14:paraId="79C159F8" w14:textId="77777777" w:rsidR="00384ED4" w:rsidRDefault="006871FD">
      <w:pPr>
        <w:pStyle w:val="ListBullet"/>
      </w:pPr>
      <w:r>
        <w:t>Ngân hàng đang Khóa không cho S</w:t>
      </w:r>
      <w:r>
        <w:t>ử</w:t>
      </w:r>
      <w:r>
        <w:t>a và không cho Xóa t</w:t>
      </w:r>
      <w:r>
        <w:t>ừ</w:t>
      </w:r>
      <w:r>
        <w:t xml:space="preserve"> giao di</w:t>
      </w:r>
      <w:r>
        <w:t>ệ</w:t>
      </w:r>
      <w:r>
        <w:t>n: hai nút b</w:t>
      </w:r>
      <w:r>
        <w:t>ị</w:t>
      </w:r>
      <w:r>
        <w:t xml:space="preserve"> </w:t>
      </w:r>
      <w:r>
        <w:t>ẩ</w:t>
      </w:r>
      <w:r>
        <w:t>n.</w:t>
      </w:r>
    </w:p>
    <w:p w14:paraId="09A57AF4" w14:textId="77777777" w:rsidR="00384ED4" w:rsidRDefault="006871FD">
      <w:pPr>
        <w:pStyle w:val="ListBullet"/>
      </w:pPr>
      <w:r>
        <w:t>Khóa không ki</w:t>
      </w:r>
      <w:r>
        <w:t>ể</w:t>
      </w:r>
      <w:r>
        <w:t>m tra ràng bu</w:t>
      </w:r>
      <w:r>
        <w:t>ộ</w:t>
      </w:r>
      <w:r>
        <w:t>c s</w:t>
      </w:r>
      <w:r>
        <w:t>ử</w:t>
      </w:r>
      <w:r>
        <w:t xml:space="preserve"> d</w:t>
      </w:r>
      <w:r>
        <w:t>ụ</w:t>
      </w:r>
      <w:r>
        <w:t>ng: ngân hàng đang đư</w:t>
      </w:r>
      <w:r>
        <w:t>ợ</w:t>
      </w:r>
      <w:r>
        <w:t>c tham chi</w:t>
      </w:r>
      <w:r>
        <w:t>ế</w:t>
      </w:r>
      <w:r>
        <w:t>u v</w:t>
      </w:r>
      <w:r>
        <w:t>ẫ</w:t>
      </w:r>
      <w:r>
        <w:t>n khóa đư</w:t>
      </w:r>
      <w:r>
        <w:t>ợ</w:t>
      </w:r>
      <w:r>
        <w:t>c.</w:t>
      </w:r>
    </w:p>
    <w:p w14:paraId="2C6A9FDC" w14:textId="77777777" w:rsidR="00384ED4" w:rsidRDefault="006871FD">
      <w:pPr>
        <w:pStyle w:val="ListBullet"/>
      </w:pPr>
      <w:r>
        <w:t>Nhãn tr</w:t>
      </w:r>
      <w:r>
        <w:t>ạ</w:t>
      </w:r>
      <w:r>
        <w:t>ng thái do máy ch</w:t>
      </w:r>
      <w:r>
        <w:t>ủ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đ</w:t>
      </w:r>
      <w:r>
        <w:t>ể</w:t>
      </w:r>
      <w:r>
        <w:t xml:space="preserve"> m</w:t>
      </w:r>
      <w:r>
        <w:t>ọ</w:t>
      </w:r>
      <w:r>
        <w:t>i màn hi</w:t>
      </w:r>
      <w:r>
        <w:t>ể</w:t>
      </w:r>
      <w:r>
        <w:t>n th</w:t>
      </w:r>
      <w:r>
        <w:t>ị</w:t>
      </w:r>
      <w:r>
        <w:t xml:space="preserve"> th</w:t>
      </w:r>
      <w:r>
        <w:t>ố</w:t>
      </w:r>
      <w:r>
        <w:t>ng nh</w:t>
      </w:r>
      <w:r>
        <w:t>ấ</w:t>
      </w:r>
      <w:r>
        <w:t>t.</w:t>
      </w:r>
    </w:p>
    <w:p w14:paraId="11837DC3" w14:textId="77777777" w:rsidR="00384ED4" w:rsidRDefault="006871FD">
      <w:r>
        <w:rPr>
          <w:b/>
        </w:rPr>
        <w:t>BR-03 — Đi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>n xoá ngân hàng</w:t>
      </w:r>
    </w:p>
    <w:p w14:paraId="7C7C5636" w14:textId="77777777" w:rsidR="00384ED4" w:rsidRDefault="006871FD">
      <w:pPr>
        <w:pStyle w:val="ListBullet"/>
      </w:pPr>
      <w:r>
        <w:t>Không cho xoá khi ngân hàng đang đư</w:t>
      </w:r>
      <w:r>
        <w:t>ợ</w:t>
      </w:r>
      <w:r>
        <w:t>c ch</w:t>
      </w:r>
      <w:r>
        <w:t>ọ</w:t>
      </w:r>
      <w:r>
        <w:t xml:space="preserve">n </w:t>
      </w:r>
      <w:r>
        <w:t>ở</w:t>
      </w:r>
      <w:r>
        <w:t xml:space="preserve"> tài kho</w:t>
      </w:r>
      <w:r>
        <w:t>ả</w:t>
      </w:r>
      <w:r>
        <w:t>n ngân hàng ho</w:t>
      </w:r>
      <w:r>
        <w:t>ặ</w:t>
      </w:r>
      <w:r>
        <w:t>c tài kho</w:t>
      </w:r>
      <w:r>
        <w:t>ả</w:t>
      </w:r>
      <w:r>
        <w:t>n u</w:t>
      </w:r>
      <w:r>
        <w:t>ỷ</w:t>
      </w:r>
      <w:r>
        <w:t xml:space="preserve"> quy</w:t>
      </w:r>
      <w:r>
        <w:t>ề</w:t>
      </w:r>
      <w:r>
        <w:t>n c</w:t>
      </w:r>
      <w:r>
        <w:t>ủ</w:t>
      </w:r>
      <w:r>
        <w:t>a nhân viên còn hi</w:t>
      </w:r>
      <w:r>
        <w:t>ệ</w:t>
      </w:r>
      <w:r>
        <w:t>u l</w:t>
      </w:r>
      <w:r>
        <w:t>ự</w:t>
      </w:r>
      <w:r>
        <w:t>c.</w:t>
      </w:r>
    </w:p>
    <w:p w14:paraId="4904548C" w14:textId="77777777" w:rsidR="00384ED4" w:rsidRDefault="006871FD">
      <w:pPr>
        <w:pStyle w:val="ListBullet"/>
      </w:pPr>
      <w:r>
        <w:t>Không cho xoá khi ngân hàng đang đư</w:t>
      </w:r>
      <w:r>
        <w:t>ợ</w:t>
      </w:r>
      <w:r>
        <w:t xml:space="preserve">c dùng </w:t>
      </w:r>
      <w:r>
        <w:t>ở</w:t>
      </w:r>
      <w:r>
        <w:t xml:space="preserve"> danh m</w:t>
      </w:r>
      <w:r>
        <w:t>ụ</w:t>
      </w:r>
      <w:r>
        <w:t>c tài kho</w:t>
      </w:r>
      <w:r>
        <w:t>ả</w:t>
      </w:r>
      <w:r>
        <w:t>n ngân hàng c</w:t>
      </w:r>
      <w:r>
        <w:t>ủ</w:t>
      </w:r>
      <w:r>
        <w:t>a công ty.</w:t>
      </w:r>
    </w:p>
    <w:p w14:paraId="462C4D4F" w14:textId="77777777" w:rsidR="00384ED4" w:rsidRDefault="006871FD">
      <w:pPr>
        <w:pStyle w:val="ListBullet"/>
      </w:pPr>
      <w:r>
        <w:t>Đi</w:t>
      </w:r>
      <w:r>
        <w:t>ề</w:t>
      </w:r>
      <w:r>
        <w:t>u ki</w:t>
      </w:r>
      <w:r>
        <w:t>ệ</w:t>
      </w:r>
      <w:r>
        <w:t>n đư</w:t>
      </w:r>
      <w:r>
        <w:t>ợ</w:t>
      </w:r>
      <w:r>
        <w:t>c ki</w:t>
      </w:r>
      <w:r>
        <w:t>ể</w:t>
      </w:r>
      <w:r>
        <w:t>m tra hai l</w:t>
      </w:r>
      <w:r>
        <w:t>ầ</w:t>
      </w:r>
      <w:r>
        <w:t>n: m</w:t>
      </w:r>
      <w:r>
        <w:t>ộ</w:t>
      </w:r>
      <w:r>
        <w:t>t l</w:t>
      </w:r>
      <w:r>
        <w:t>ầ</w:t>
      </w:r>
      <w:r>
        <w:t>n đ</w:t>
      </w:r>
      <w:r>
        <w:t>ể</w:t>
      </w:r>
      <w:r>
        <w:t xml:space="preserve"> quy</w:t>
      </w:r>
      <w:r>
        <w:t>ế</w:t>
      </w:r>
      <w:r>
        <w:t>t đ</w:t>
      </w:r>
      <w:r>
        <w:t>ị</w:t>
      </w:r>
      <w:r>
        <w:t>nh hi</w:t>
      </w:r>
      <w:r>
        <w:t>ể</w:t>
      </w:r>
      <w:r>
        <w:t>n th</w:t>
      </w:r>
      <w:r>
        <w:t>ị</w:t>
      </w:r>
      <w:r>
        <w:t xml:space="preserve"> nút, m</w:t>
      </w:r>
      <w:r>
        <w:t>ộ</w:t>
      </w:r>
      <w:r>
        <w:t>t l</w:t>
      </w:r>
      <w:r>
        <w:t>ầ</w:t>
      </w:r>
      <w:r>
        <w:t>n t</w:t>
      </w:r>
      <w:r>
        <w:t>ạ</w:t>
      </w:r>
      <w:r>
        <w:t>i máy ch</w:t>
      </w:r>
      <w:r>
        <w:t>ủ</w:t>
      </w:r>
      <w:r>
        <w:t xml:space="preserve"> khi th</w:t>
      </w:r>
      <w:r>
        <w:t>ự</w:t>
      </w:r>
      <w:r>
        <w:t>c hi</w:t>
      </w:r>
      <w:r>
        <w:t>ệ</w:t>
      </w:r>
      <w:r>
        <w:t>n xoá — giao di</w:t>
      </w:r>
      <w:r>
        <w:t>ệ</w:t>
      </w:r>
      <w:r>
        <w:t xml:space="preserve">n </w:t>
      </w:r>
      <w:r>
        <w:t>ẩ</w:t>
      </w:r>
      <w:r>
        <w:t>n nút không ph</w:t>
      </w:r>
      <w:r>
        <w:t>ả</w:t>
      </w:r>
      <w:r>
        <w:t>i ch</w:t>
      </w:r>
      <w:r>
        <w:t>ố</w:t>
      </w:r>
      <w:r>
        <w:t>t ch</w:t>
      </w:r>
      <w:r>
        <w:t>ặ</w:t>
      </w:r>
      <w:r>
        <w:t>n duy nh</w:t>
      </w:r>
      <w:r>
        <w:t>ấ</w:t>
      </w:r>
      <w:r>
        <w:t>t.</w:t>
      </w:r>
    </w:p>
    <w:p w14:paraId="2C9EB05C" w14:textId="77777777" w:rsidR="00384ED4" w:rsidRDefault="006871FD">
      <w:pPr>
        <w:pStyle w:val="ListBullet"/>
      </w:pPr>
      <w:r>
        <w:t>Xoá ngân hàng kéo theo xoá toàn b</w:t>
      </w:r>
      <w:r>
        <w:t>ộ</w:t>
      </w:r>
      <w:r>
        <w:t xml:space="preserve"> chi nhánh tr</w:t>
      </w:r>
      <w:r>
        <w:t>ự</w:t>
      </w:r>
      <w:r>
        <w:t>c thu</w:t>
      </w:r>
      <w:r>
        <w:t>ộ</w:t>
      </w:r>
      <w:r>
        <w:t>c.</w:t>
      </w:r>
    </w:p>
    <w:p w14:paraId="5EE07909" w14:textId="77777777" w:rsidR="00384ED4" w:rsidRDefault="006871FD">
      <w:r>
        <w:rPr>
          <w:b/>
        </w:rPr>
        <w:t>BR-04 — Quan h</w:t>
      </w:r>
      <w:r>
        <w:rPr>
          <w:b/>
        </w:rPr>
        <w:t>ệ</w:t>
      </w:r>
      <w:r>
        <w:rPr>
          <w:b/>
        </w:rPr>
        <w:t xml:space="preserve"> ngân hàng và chi nhánh</w:t>
      </w:r>
    </w:p>
    <w:p w14:paraId="64903046" w14:textId="77777777" w:rsidR="00384ED4" w:rsidRDefault="006871FD">
      <w:pPr>
        <w:pStyle w:val="ListBullet"/>
      </w:pPr>
      <w:r>
        <w:t>M</w:t>
      </w:r>
      <w:r>
        <w:t>ỗ</w:t>
      </w:r>
      <w:r>
        <w:t>i chi nhánh thu</w:t>
      </w:r>
      <w:r>
        <w:t>ộ</w:t>
      </w:r>
      <w:r>
        <w:t>c đúng m</w:t>
      </w:r>
      <w:r>
        <w:t>ộ</w:t>
      </w:r>
      <w:r>
        <w:t>t ngân hàng; chi nhánh không có tr</w:t>
      </w:r>
      <w:r>
        <w:t>ạ</w:t>
      </w:r>
      <w:r>
        <w:t>ng thái riêng.</w:t>
      </w:r>
    </w:p>
    <w:p w14:paraId="0A98DDC0" w14:textId="77777777" w:rsidR="00384ED4" w:rsidRDefault="006871FD">
      <w:pPr>
        <w:pStyle w:val="ListBullet"/>
      </w:pPr>
      <w:r>
        <w:lastRenderedPageBreak/>
        <w:t>Tên chi nhánh duy nh</w:t>
      </w:r>
      <w:r>
        <w:t>ấ</w:t>
      </w:r>
      <w:r>
        <w:t>t TRONG PH</w:t>
      </w:r>
      <w:r>
        <w:t>Ạ</w:t>
      </w:r>
      <w:r>
        <w:t>M VI m</w:t>
      </w:r>
      <w:r>
        <w:t>ộ</w:t>
      </w:r>
      <w:r>
        <w:t>t ngân hàng; hai ngân hàng khác nhau đư</w:t>
      </w:r>
      <w:r>
        <w:t>ợ</w:t>
      </w:r>
      <w:r>
        <w:t>c phép trùng tên chi nhánh.</w:t>
      </w:r>
    </w:p>
    <w:p w14:paraId="257FCCF1" w14:textId="77777777" w:rsidR="00384ED4" w:rsidRDefault="006871FD">
      <w:pPr>
        <w:pStyle w:val="ListBullet"/>
      </w:pPr>
      <w:r>
        <w:t>T</w:t>
      </w:r>
      <w:r>
        <w:t>ỉ</w:t>
      </w:r>
      <w:r>
        <w:t>nh/Thành ph</w:t>
      </w:r>
      <w:r>
        <w:t>ố</w:t>
      </w:r>
      <w:r>
        <w:t xml:space="preserve"> là b</w:t>
      </w:r>
      <w:r>
        <w:t>ắ</w:t>
      </w:r>
      <w:r>
        <w:t>t bu</w:t>
      </w:r>
      <w:r>
        <w:t>ộ</w:t>
      </w:r>
      <w:r>
        <w:t>c khi thêm ho</w:t>
      </w:r>
      <w:r>
        <w:t>ặ</w:t>
      </w:r>
      <w:r>
        <w:t>c s</w:t>
      </w:r>
      <w:r>
        <w:t>ử</w:t>
      </w:r>
      <w:r>
        <w:t>a chi nhánh.</w:t>
      </w:r>
    </w:p>
    <w:p w14:paraId="32E60A40" w14:textId="77777777" w:rsidR="00384ED4" w:rsidRDefault="006871FD">
      <w:pPr>
        <w:pStyle w:val="ListBullet"/>
      </w:pPr>
      <w:r>
        <w:t>Chi nhánh đang đư</w:t>
      </w:r>
      <w:r>
        <w:t>ợ</w:t>
      </w:r>
      <w:r>
        <w:t xml:space="preserve">c dùng </w:t>
      </w:r>
      <w:r>
        <w:t>ở</w:t>
      </w:r>
      <w:r>
        <w:t xml:space="preserve"> h</w:t>
      </w:r>
      <w:r>
        <w:t>ồ</w:t>
      </w:r>
      <w:r>
        <w:t xml:space="preserve"> sơ nhân s</w:t>
      </w:r>
      <w:r>
        <w:t>ự</w:t>
      </w:r>
      <w:r>
        <w:t xml:space="preserve"> thì nút xoá b</w:t>
      </w:r>
      <w:r>
        <w:t>ị</w:t>
      </w:r>
      <w:r>
        <w:t xml:space="preserve"> làm m</w:t>
      </w:r>
      <w:r>
        <w:t>ờ</w:t>
      </w:r>
      <w:r>
        <w:t>, khác quy ư</w:t>
      </w:r>
      <w:r>
        <w:t>ớ</w:t>
      </w:r>
      <w:r>
        <w:t xml:space="preserve">c </w:t>
      </w:r>
      <w:r>
        <w:t>ẩ</w:t>
      </w:r>
      <w:r>
        <w:t>n nút c</w:t>
      </w:r>
      <w:r>
        <w:t>ủ</w:t>
      </w:r>
      <w:r>
        <w:t>a danh sách ngân hàng.</w:t>
      </w:r>
    </w:p>
    <w:p w14:paraId="3E2404C7" w14:textId="77777777" w:rsidR="00384ED4" w:rsidRDefault="006871FD">
      <w:pPr>
        <w:pStyle w:val="ListBullet"/>
      </w:pPr>
      <w:r>
        <w:t>⚠</w:t>
      </w:r>
      <w:r>
        <w:t>️</w:t>
      </w:r>
      <w:r>
        <w:t xml:space="preserve"> Danh sách chi nhánh n</w:t>
      </w:r>
      <w:r>
        <w:t>ố</w:t>
      </w:r>
      <w:r>
        <w:t>i b</w:t>
      </w:r>
      <w:r>
        <w:t>ắ</w:t>
      </w:r>
      <w:r>
        <w:t>t bu</w:t>
      </w:r>
      <w:r>
        <w:t>ộ</w:t>
      </w:r>
      <w:r>
        <w:t>c v</w:t>
      </w:r>
      <w:r>
        <w:t>ớ</w:t>
      </w:r>
      <w:r>
        <w:t>i danh m</w:t>
      </w:r>
      <w:r>
        <w:t>ụ</w:t>
      </w:r>
      <w:r>
        <w:t>c t</w:t>
      </w:r>
      <w:r>
        <w:t>ỉ</w:t>
      </w:r>
      <w:r>
        <w:t>nh/thành nên chi nhánh chưa gán T</w:t>
      </w:r>
      <w:r>
        <w:t>ỉ</w:t>
      </w:r>
      <w:r>
        <w:t>nh/Thành ph</w:t>
      </w:r>
      <w:r>
        <w:t>ố</w:t>
      </w:r>
      <w:r>
        <w:t xml:space="preserve"> không hi</w:t>
      </w:r>
      <w:r>
        <w:t>ể</w:t>
      </w:r>
      <w:r>
        <w:t>n th</w:t>
      </w:r>
      <w:r>
        <w:t>ị</w:t>
      </w:r>
      <w:r>
        <w:t xml:space="preserve"> trong c</w:t>
      </w:r>
      <w:r>
        <w:t>ử</w:t>
      </w:r>
      <w:r>
        <w:t>a s</w:t>
      </w:r>
      <w:r>
        <w:t>ổ</w:t>
      </w:r>
      <w:r>
        <w:t>, trong khi c</w:t>
      </w:r>
      <w:r>
        <w:t>ộ</w:t>
      </w:r>
      <w:r>
        <w:t>t Chi nhánh v</w:t>
      </w:r>
      <w:r>
        <w:t>ẫ</w:t>
      </w:r>
      <w:r>
        <w:t>n đ</w:t>
      </w:r>
      <w:r>
        <w:t>ế</w:t>
      </w:r>
      <w:r>
        <w:t>m — c</w:t>
      </w:r>
      <w:r>
        <w:t>ầ</w:t>
      </w:r>
      <w:r>
        <w:t>n th</w:t>
      </w:r>
      <w:r>
        <w:t>ố</w:t>
      </w:r>
      <w:r>
        <w:t>ng nh</w:t>
      </w:r>
      <w:r>
        <w:t>ấ</w:t>
      </w:r>
      <w:r>
        <w:t>t l</w:t>
      </w:r>
      <w:r>
        <w:t>ạ</w:t>
      </w:r>
      <w:r>
        <w:t>i m</w:t>
      </w:r>
      <w:r>
        <w:t>ộ</w:t>
      </w:r>
      <w:r>
        <w:t>t trong hai.</w:t>
      </w:r>
    </w:p>
    <w:p w14:paraId="06D823BB" w14:textId="77777777" w:rsidR="00384ED4" w:rsidRDefault="006871FD">
      <w:r>
        <w:rPr>
          <w:b/>
        </w:rPr>
        <w:t>BR-05 — Logo ngân hàng</w:t>
      </w:r>
    </w:p>
    <w:p w14:paraId="2CDF83D1" w14:textId="77777777" w:rsidR="00384ED4" w:rsidRDefault="006871FD">
      <w:pPr>
        <w:pStyle w:val="ListBullet"/>
      </w:pPr>
      <w:r>
        <w:t>Ch</w:t>
      </w:r>
      <w:r>
        <w:t>ỉ</w:t>
      </w:r>
      <w:r>
        <w:t xml:space="preserve"> nh</w:t>
      </w:r>
      <w:r>
        <w:t>ậ</w:t>
      </w:r>
      <w:r>
        <w:t>n t</w:t>
      </w:r>
      <w:r>
        <w:t>ệ</w:t>
      </w:r>
      <w:r>
        <w:t>p .jpg, .jpeg, .png và t</w:t>
      </w:r>
      <w:r>
        <w:t>ố</w:t>
      </w:r>
      <w:r>
        <w:t>i đa 5 MB.</w:t>
      </w:r>
    </w:p>
    <w:p w14:paraId="15D0BC53" w14:textId="77777777" w:rsidR="00384ED4" w:rsidRDefault="006871FD">
      <w:pPr>
        <w:pStyle w:val="ListBullet"/>
      </w:pPr>
      <w:r>
        <w:t>T</w:t>
      </w:r>
      <w:r>
        <w:t>ệ</w:t>
      </w:r>
      <w:r>
        <w:t>p đư</w:t>
      </w:r>
      <w:r>
        <w:t>ợ</w:t>
      </w:r>
      <w:r>
        <w:t>c t</w:t>
      </w:r>
      <w:r>
        <w:t>ả</w:t>
      </w:r>
      <w:r>
        <w:t>i lên trư</w:t>
      </w:r>
      <w:r>
        <w:t>ớ</w:t>
      </w:r>
      <w:r>
        <w:t>c, sau đó đư</w:t>
      </w:r>
      <w:r>
        <w:t>ờ</w:t>
      </w:r>
      <w:r>
        <w:t>ng d</w:t>
      </w:r>
      <w:r>
        <w:t>ẫ</w:t>
      </w:r>
      <w:r>
        <w:t xml:space="preserve">n </w:t>
      </w:r>
      <w:r>
        <w:t>ả</w:t>
      </w:r>
      <w:r>
        <w:t>nh m</w:t>
      </w:r>
      <w:r>
        <w:t>ớ</w:t>
      </w:r>
      <w:r>
        <w:t>i đư</w:t>
      </w:r>
      <w:r>
        <w:t>ợ</w:t>
      </w:r>
      <w:r>
        <w:t>c lưu cùng b</w:t>
      </w:r>
      <w:r>
        <w:t>ả</w:t>
      </w:r>
      <w:r>
        <w:t>n ghi.</w:t>
      </w:r>
    </w:p>
    <w:p w14:paraId="03D57600" w14:textId="77777777" w:rsidR="00384ED4" w:rsidRDefault="006871FD">
      <w:pPr>
        <w:pStyle w:val="ListBullet"/>
      </w:pPr>
      <w:r>
        <w:t>Thay đ</w:t>
      </w:r>
      <w:r>
        <w:t>ổ</w:t>
      </w:r>
      <w:r>
        <w:t>i logo không đư</w:t>
      </w:r>
      <w:r>
        <w:t>ợ</w:t>
      </w:r>
      <w:r>
        <w:t>c ghi vào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i.</w:t>
      </w:r>
    </w:p>
    <w:p w14:paraId="2F1C9A2B" w14:textId="77777777" w:rsidR="00384ED4" w:rsidRDefault="006871FD">
      <w:r>
        <w:rPr>
          <w:b/>
        </w:rPr>
        <w:t>BR-06 — L</w:t>
      </w:r>
      <w:r>
        <w:rPr>
          <w:b/>
        </w:rPr>
        <w:t>ị</w:t>
      </w:r>
      <w:r>
        <w:rPr>
          <w:b/>
        </w:rPr>
        <w:t>ch s</w:t>
      </w:r>
      <w:r>
        <w:rPr>
          <w:b/>
        </w:rPr>
        <w:t>ử</w:t>
      </w:r>
      <w:r>
        <w:rPr>
          <w:b/>
        </w:rPr>
        <w:t xml:space="preserve"> thay đ</w:t>
      </w:r>
      <w:r>
        <w:rPr>
          <w:b/>
        </w:rPr>
        <w:t>ổ</w:t>
      </w:r>
      <w:r>
        <w:rPr>
          <w:b/>
        </w:rPr>
        <w:t>i</w:t>
      </w:r>
    </w:p>
    <w:p w14:paraId="775337FD" w14:textId="77777777" w:rsidR="00384ED4" w:rsidRDefault="006871FD">
      <w:pPr>
        <w:pStyle w:val="ListBullet"/>
      </w:pPr>
      <w:r>
        <w:t>Các trư</w:t>
      </w:r>
      <w:r>
        <w:t>ờ</w:t>
      </w:r>
      <w:r>
        <w:t>ng đư</w:t>
      </w:r>
      <w:r>
        <w:t>ợ</w:t>
      </w:r>
      <w:r>
        <w:t>c theo dõi: Mã ngân hàng, Tên ngân hàng, Tên vi</w:t>
      </w:r>
      <w:r>
        <w:t>ế</w:t>
      </w:r>
      <w:r>
        <w:t>t t</w:t>
      </w:r>
      <w:r>
        <w:t>ắ</w:t>
      </w:r>
      <w:r>
        <w:t>t, Tên giao d</w:t>
      </w:r>
      <w:r>
        <w:t>ị</w:t>
      </w:r>
      <w:r>
        <w:t>ch qu</w:t>
      </w:r>
      <w:r>
        <w:t>ố</w:t>
      </w:r>
      <w:r>
        <w:t>c t</w:t>
      </w:r>
      <w:r>
        <w:t>ế</w:t>
      </w:r>
      <w:r>
        <w:t>, Đ</w:t>
      </w:r>
      <w:r>
        <w:t>ị</w:t>
      </w:r>
      <w:r>
        <w:t>a ch</w:t>
      </w:r>
      <w:r>
        <w:t>ỉ</w:t>
      </w:r>
      <w:r>
        <w:t xml:space="preserve"> giao d</w:t>
      </w:r>
      <w:r>
        <w:t>ị</w:t>
      </w:r>
      <w:r>
        <w:t>ch, Tr</w:t>
      </w:r>
      <w:r>
        <w:t>ạ</w:t>
      </w:r>
      <w:r>
        <w:t>ng thái.</w:t>
      </w:r>
    </w:p>
    <w:p w14:paraId="4E97D2FB" w14:textId="77777777" w:rsidR="00384ED4" w:rsidRDefault="006871FD">
      <w:pPr>
        <w:pStyle w:val="ListBullet"/>
      </w:pPr>
      <w:r>
        <w:t>Ghi m</w:t>
      </w:r>
      <w:r>
        <w:t>ố</w:t>
      </w:r>
      <w:r>
        <w:t>c cho các thao tác: T</w:t>
      </w:r>
      <w:r>
        <w:t>ạ</w:t>
      </w:r>
      <w:r>
        <w:t>o m</w:t>
      </w:r>
      <w:r>
        <w:t>ớ</w:t>
      </w:r>
      <w:r>
        <w:t>i, Thay đ</w:t>
      </w:r>
      <w:r>
        <w:t>ổ</w:t>
      </w:r>
      <w:r>
        <w:t>i thông tin, Khóa, M</w:t>
      </w:r>
      <w:r>
        <w:t>ở</w:t>
      </w:r>
      <w:r>
        <w:t xml:space="preserve"> khóa, Xóa.</w:t>
      </w:r>
    </w:p>
    <w:p w14:paraId="3185BA94" w14:textId="77777777" w:rsidR="00384ED4" w:rsidRDefault="006871FD">
      <w:pPr>
        <w:pStyle w:val="ListBullet"/>
      </w:pPr>
      <w:r>
        <w:t>Không ghi m</w:t>
      </w:r>
      <w:r>
        <w:t>ố</w:t>
      </w:r>
      <w:r>
        <w:t>c n</w:t>
      </w:r>
      <w:r>
        <w:t>ế</w:t>
      </w:r>
      <w:r>
        <w:t>u n</w:t>
      </w:r>
      <w:r>
        <w:t>ộ</w:t>
      </w:r>
      <w:r>
        <w:t>i dung không thay đ</w:t>
      </w:r>
      <w:r>
        <w:t>ổ</w:t>
      </w:r>
      <w:r>
        <w:t>i.</w:t>
      </w:r>
    </w:p>
    <w:p w14:paraId="72539FF9" w14:textId="77777777" w:rsidR="00384ED4" w:rsidRDefault="006871FD">
      <w:pPr>
        <w:pStyle w:val="ListBullet"/>
      </w:pPr>
      <w:r>
        <w:t>Tr</w:t>
      </w:r>
      <w:r>
        <w:t>ạ</w:t>
      </w:r>
      <w:r>
        <w:t>ng thái đư</w:t>
      </w:r>
      <w:r>
        <w:t>ợ</w:t>
      </w:r>
      <w:r>
        <w:t>c lưu dư</w:t>
      </w:r>
      <w:r>
        <w:t>ớ</w:t>
      </w:r>
      <w:r>
        <w:t>i d</w:t>
      </w:r>
      <w:r>
        <w:t>ạ</w:t>
      </w:r>
      <w:r>
        <w:t>ng ch</w:t>
      </w:r>
      <w:r>
        <w:t>ữ</w:t>
      </w:r>
      <w:r>
        <w:t xml:space="preserve"> (Ho</w:t>
      </w:r>
      <w:r>
        <w:t>ạ</w:t>
      </w:r>
      <w:r>
        <w:t>t đ</w:t>
      </w:r>
      <w:r>
        <w:t>ộ</w:t>
      </w:r>
      <w:r>
        <w:t>ng / Khóa) đ</w:t>
      </w:r>
      <w:r>
        <w:t>ể</w:t>
      </w:r>
      <w:r>
        <w:t xml:space="preserve"> b</w:t>
      </w:r>
      <w:r>
        <w:t>ả</w:t>
      </w:r>
      <w:r>
        <w:t>n ghi l</w:t>
      </w:r>
      <w:r>
        <w:t>ị</w:t>
      </w:r>
      <w:r>
        <w:t>ch s</w:t>
      </w:r>
      <w:r>
        <w:t>ử</w:t>
      </w:r>
      <w:r>
        <w:t xml:space="preserve"> t</w:t>
      </w:r>
      <w:r>
        <w:t>ự</w:t>
      </w:r>
      <w:r>
        <w:t xml:space="preserve"> ch</w:t>
      </w:r>
      <w:r>
        <w:t>ứ</w:t>
      </w:r>
      <w:r>
        <w:t>a nghĩa.</w:t>
      </w:r>
    </w:p>
    <w:p w14:paraId="0D2CF5FE" w14:textId="77777777" w:rsidR="00384ED4" w:rsidRDefault="006871FD">
      <w:pPr>
        <w:pStyle w:val="ListBullet"/>
      </w:pPr>
      <w:r>
        <w:t>B</w:t>
      </w:r>
      <w:r>
        <w:t>ộ</w:t>
      </w:r>
      <w:r>
        <w:t xml:space="preserve"> l</w:t>
      </w:r>
      <w:r>
        <w:t>ọ</w:t>
      </w:r>
      <w:r>
        <w:t>c lo</w:t>
      </w:r>
      <w:r>
        <w:t>ạ</w:t>
      </w:r>
      <w:r>
        <w:t>i ho</w:t>
      </w:r>
      <w:r>
        <w:t>ạ</w:t>
      </w:r>
      <w:r>
        <w:t>t đ</w:t>
      </w:r>
      <w:r>
        <w:t>ộ</w:t>
      </w:r>
      <w:r>
        <w:t>ng dùng chung 3 nhóm c</w:t>
      </w:r>
      <w:r>
        <w:t>ố</w:t>
      </w:r>
      <w:r>
        <w:t xml:space="preserve"> đ</w:t>
      </w:r>
      <w:r>
        <w:t>ị</w:t>
      </w:r>
      <w:r>
        <w:t>nh cho m</w:t>
      </w:r>
      <w:r>
        <w:t>ọ</w:t>
      </w:r>
      <w:r>
        <w:t>i màn danh m</w:t>
      </w:r>
      <w:r>
        <w:t>ụ</w:t>
      </w:r>
      <w:r>
        <w:t>c.</w:t>
      </w:r>
    </w:p>
    <w:p w14:paraId="10E5BF5C" w14:textId="77777777" w:rsidR="00384ED4" w:rsidRDefault="006871FD">
      <w:pPr>
        <w:pStyle w:val="ListBullet"/>
      </w:pPr>
      <w:r>
        <w:t>Thao tác trên chi nhánh không đư</w:t>
      </w:r>
      <w:r>
        <w:t>ợ</w:t>
      </w:r>
      <w:r>
        <w:t>c ghi l</w:t>
      </w:r>
      <w:r>
        <w:t>ị</w:t>
      </w:r>
      <w:r>
        <w:t>ch s</w:t>
      </w:r>
      <w:r>
        <w:t>ử</w:t>
      </w:r>
      <w:r>
        <w:t>.</w:t>
      </w:r>
    </w:p>
    <w:p w14:paraId="58EAD4BB" w14:textId="77777777" w:rsidR="00384ED4" w:rsidRDefault="006871FD">
      <w:r>
        <w:rPr>
          <w:b/>
        </w:rPr>
        <w:t>BR-07 — Phân quy</w:t>
      </w:r>
      <w:r>
        <w:rPr>
          <w:b/>
        </w:rPr>
        <w:t>ề</w:t>
      </w:r>
      <w:r>
        <w:rPr>
          <w:b/>
        </w:rPr>
        <w:t>n</w:t>
      </w:r>
    </w:p>
    <w:p w14:paraId="43EFFF7F" w14:textId="77777777" w:rsidR="00384ED4" w:rsidRDefault="006871FD">
      <w:pPr>
        <w:pStyle w:val="ListBullet"/>
      </w:pPr>
      <w:r>
        <w:t>Màn hình hi</w:t>
      </w:r>
      <w:r>
        <w:t>ệ</w:t>
      </w:r>
      <w:r>
        <w:t>n không g</w:t>
      </w:r>
      <w:r>
        <w:t>ắ</w:t>
      </w:r>
      <w:r>
        <w:t>n quy</w:t>
      </w:r>
      <w:r>
        <w:t>ề</w:t>
      </w:r>
      <w:r>
        <w:t>n riêng: m</w:t>
      </w:r>
      <w:r>
        <w:t>ọ</w:t>
      </w:r>
      <w:r>
        <w:t>i tài kho</w:t>
      </w:r>
      <w:r>
        <w:t>ả</w:t>
      </w:r>
      <w:r>
        <w:t>n đã đăng nh</w:t>
      </w:r>
      <w:r>
        <w:t>ậ</w:t>
      </w:r>
      <w:r>
        <w:t>p đ</w:t>
      </w:r>
      <w:r>
        <w:t>ề</w:t>
      </w:r>
      <w:r>
        <w:t>u thao tác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>.</w:t>
      </w:r>
    </w:p>
    <w:p w14:paraId="692984C0" w14:textId="77777777" w:rsidR="00384ED4" w:rsidRDefault="006871FD">
      <w:pPr>
        <w:pStyle w:val="ListBullet"/>
      </w:pPr>
      <w:r>
        <w:t>N</w:t>
      </w:r>
      <w:r>
        <w:t>ế</w:t>
      </w:r>
      <w:r>
        <w:t>u b</w:t>
      </w:r>
      <w:r>
        <w:t>ổ</w:t>
      </w:r>
      <w:r>
        <w:t xml:space="preserve"> sung quy</w:t>
      </w:r>
      <w:r>
        <w:t>ề</w:t>
      </w:r>
      <w:r>
        <w:t>n, ph</w:t>
      </w:r>
      <w:r>
        <w:t>ả</w:t>
      </w:r>
      <w:r>
        <w:t>i làm đ</w:t>
      </w:r>
      <w:r>
        <w:t>ồ</w:t>
      </w:r>
      <w:r>
        <w:t>ng th</w:t>
      </w:r>
      <w:r>
        <w:t>ờ</w:t>
      </w:r>
      <w:r>
        <w:t xml:space="preserve">i </w:t>
      </w:r>
      <w:r>
        <w:t>ở</w:t>
      </w:r>
      <w:r>
        <w:t xml:space="preserve"> ba nơi: khai báo quy</w:t>
      </w:r>
      <w:r>
        <w:t>ề</w:t>
      </w:r>
      <w:r>
        <w:t>n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ng, ki</w:t>
      </w:r>
      <w:r>
        <w:t>ể</w:t>
      </w:r>
      <w:r>
        <w:t>m tra quy</w:t>
      </w:r>
      <w:r>
        <w:t>ề</w:t>
      </w:r>
      <w:r>
        <w:t>n trên các thao tác ghi d</w:t>
      </w:r>
      <w:r>
        <w:t>ữ</w:t>
      </w:r>
      <w:r>
        <w:t xml:space="preserve"> li</w:t>
      </w:r>
      <w:r>
        <w:t>ệ</w:t>
      </w:r>
      <w:r>
        <w:t>u và khoá quy</w:t>
      </w:r>
      <w:r>
        <w:t>ề</w:t>
      </w:r>
      <w:r>
        <w:t>n trong khai báo menu.</w:t>
      </w:r>
    </w:p>
    <w:p w14:paraId="78D69CE1" w14:textId="77777777" w:rsidR="00384ED4" w:rsidRDefault="006871FD">
      <w:r>
        <w:rPr>
          <w:b/>
        </w:rPr>
        <w:t>BR-08 — Ngu</w:t>
      </w:r>
      <w:r>
        <w:rPr>
          <w:b/>
        </w:rPr>
        <w:t>ồ</w:t>
      </w:r>
      <w:r>
        <w:rPr>
          <w:b/>
        </w:rPr>
        <w:t>n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trên nhánh g</w:t>
      </w:r>
      <w:r>
        <w:rPr>
          <w:b/>
        </w:rPr>
        <w:t>ộ</w:t>
      </w:r>
      <w:r>
        <w:rPr>
          <w:b/>
        </w:rPr>
        <w:t>p cơ s</w:t>
      </w:r>
      <w:r>
        <w:rPr>
          <w:b/>
        </w:rPr>
        <w:t>ở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</w:p>
    <w:p w14:paraId="5C4D497D" w14:textId="77777777" w:rsidR="00384ED4" w:rsidRDefault="006871FD">
      <w:pPr>
        <w:pStyle w:val="ListBullet"/>
      </w:pPr>
      <w:r>
        <w:t>Danh m</w:t>
      </w:r>
      <w:r>
        <w:t>ụ</w:t>
      </w:r>
      <w:r>
        <w:t>c ngân hàng và chi nhánh n</w:t>
      </w:r>
      <w:r>
        <w:t>ằ</w:t>
      </w:r>
      <w:r>
        <w:t>m trên k</w:t>
      </w:r>
      <w:r>
        <w:t>ế</w:t>
      </w:r>
      <w:r>
        <w:t>t n</w:t>
      </w:r>
      <w:r>
        <w:t>ố</w:t>
      </w:r>
      <w:r>
        <w:t>i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</w:t>
      </w:r>
      <w:r>
        <w:t>ộ</w:t>
      </w:r>
      <w:r>
        <w:t>p; toàn b</w:t>
      </w:r>
      <w:r>
        <w:t>ộ</w:t>
      </w:r>
      <w:r>
        <w:t xml:space="preserve"> kh</w:t>
      </w:r>
      <w:r>
        <w:t>ố</w:t>
      </w:r>
      <w:r>
        <w:t>i đ</w:t>
      </w:r>
      <w:r>
        <w:t>ồ</w:t>
      </w:r>
      <w:r>
        <w:t>ng b</w:t>
      </w:r>
      <w:r>
        <w:t>ộ</w:t>
      </w:r>
      <w:r>
        <w:t xml:space="preserve"> sang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ứ</w:t>
      </w:r>
      <w:r>
        <w:t xml:space="preserve"> hai đã đư</w:t>
      </w:r>
      <w:r>
        <w:t>ợ</w:t>
      </w:r>
      <w:r>
        <w:t>c c</w:t>
      </w:r>
      <w:r>
        <w:t>ắ</w:t>
      </w:r>
      <w:r>
        <w:t>t b</w:t>
      </w:r>
      <w:r>
        <w:t>ỏ</w:t>
      </w:r>
      <w:r>
        <w:t xml:space="preserve"> đ</w:t>
      </w:r>
      <w:r>
        <w:t>ể</w:t>
      </w:r>
      <w:r>
        <w:t xml:space="preserve"> tránh ghi trùng hai l</w:t>
      </w:r>
      <w:r>
        <w:t>ầ</w:t>
      </w:r>
      <w:r>
        <w:t>n vào cùng m</w:t>
      </w:r>
      <w:r>
        <w:t>ộ</w:t>
      </w:r>
      <w:r>
        <w:t>t b</w:t>
      </w:r>
      <w:r>
        <w:t>ả</w:t>
      </w:r>
      <w:r>
        <w:t>ng.</w:t>
      </w:r>
    </w:p>
    <w:p w14:paraId="1C093407" w14:textId="77777777" w:rsidR="00384ED4" w:rsidRDefault="006871FD">
      <w:pPr>
        <w:pStyle w:val="ListBullet"/>
      </w:pPr>
      <w:r>
        <w:t>Ch</w:t>
      </w:r>
      <w:r>
        <w:t>ứ</w:t>
      </w:r>
      <w:r>
        <w:t>c năng đ</w:t>
      </w:r>
      <w:r>
        <w:t>ồ</w:t>
      </w:r>
      <w:r>
        <w:t>ng b</w:t>
      </w:r>
      <w:r>
        <w:t>ộ</w:t>
      </w:r>
      <w:r>
        <w:t xml:space="preserve"> sang h</w:t>
      </w:r>
      <w:r>
        <w:t>ệ</w:t>
      </w:r>
      <w:r>
        <w:t xml:space="preserve"> th</w:t>
      </w:r>
      <w:r>
        <w:t>ố</w:t>
      </w:r>
      <w:r>
        <w:t>ng CRM v</w:t>
      </w:r>
      <w:r>
        <w:t>ẫ</w:t>
      </w:r>
      <w:r>
        <w:t>n gi</w:t>
      </w:r>
      <w:r>
        <w:t>ữ</w:t>
      </w:r>
      <w:r>
        <w:t xml:space="preserve"> và ch</w:t>
      </w:r>
      <w:r>
        <w:t>ỉ</w:t>
      </w:r>
      <w:r>
        <w:t xml:space="preserve"> ch</w:t>
      </w:r>
      <w:r>
        <w:t>ạ</w:t>
      </w:r>
      <w:r>
        <w:t>y khi c</w:t>
      </w:r>
      <w:r>
        <w:t>ấ</w:t>
      </w:r>
      <w:r>
        <w:t>u hình h</w:t>
      </w:r>
      <w:r>
        <w:t>ệ</w:t>
      </w:r>
      <w:r>
        <w:t xml:space="preserve"> th</w:t>
      </w:r>
      <w:r>
        <w:t>ố</w:t>
      </w:r>
      <w:r>
        <w:t>ng b</w:t>
      </w:r>
      <w:r>
        <w:t>ậ</w:t>
      </w:r>
      <w:r>
        <w:t>t; khi b</w:t>
      </w:r>
      <w:r>
        <w:t>ậ</w:t>
      </w:r>
      <w:r>
        <w:t>t, l</w:t>
      </w:r>
      <w:r>
        <w:t>ỗ</w:t>
      </w:r>
      <w:r>
        <w:t>i k</w:t>
      </w:r>
      <w:r>
        <w:t>ế</w:t>
      </w:r>
      <w:r>
        <w:t>t n</w:t>
      </w:r>
      <w:r>
        <w:t>ố</w:t>
      </w:r>
      <w:r>
        <w:t>i CRM s</w:t>
      </w:r>
      <w:r>
        <w:t>ẽ</w:t>
      </w:r>
      <w:r>
        <w:t xml:space="preserve"> làm thao tác lưu th</w:t>
      </w:r>
      <w:r>
        <w:t>ấ</w:t>
      </w:r>
      <w:r>
        <w:t>t b</w:t>
      </w:r>
      <w:r>
        <w:t>ạ</w:t>
      </w:r>
      <w:r>
        <w:t>i kèm thông báo.</w:t>
      </w:r>
    </w:p>
    <w:p w14:paraId="281DAE6F" w14:textId="77777777" w:rsidR="00384ED4" w:rsidRDefault="006871FD">
      <w:pPr>
        <w:pStyle w:val="ListBullet"/>
      </w:pPr>
      <w:r>
        <w:t>Danh sách trong c</w:t>
      </w:r>
      <w:r>
        <w:t>ử</w:t>
      </w:r>
      <w:r>
        <w:t>a s</w:t>
      </w:r>
      <w:r>
        <w:t>ổ</w:t>
      </w:r>
      <w:r>
        <w:t xml:space="preserve"> Tra c</w:t>
      </w:r>
      <w:r>
        <w:t>ứ</w:t>
      </w:r>
      <w:r>
        <w:t>u l</w:t>
      </w:r>
      <w:r>
        <w:t>ấ</w:t>
      </w:r>
      <w:r>
        <w:t>y t</w:t>
      </w:r>
      <w:r>
        <w:t>ừ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ngoài, không ph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</w:t>
      </w:r>
    </w:p>
    <w:p w14:paraId="15B9B384" w14:textId="77777777" w:rsidR="00384ED4" w:rsidRDefault="006871FD">
      <w:r>
        <w:rPr>
          <w:b/>
        </w:rPr>
        <w:t>BR-09 — Đi</w:t>
      </w:r>
      <w:r>
        <w:rPr>
          <w:b/>
        </w:rPr>
        <w:t>ể</w:t>
      </w:r>
      <w:r>
        <w:rPr>
          <w:b/>
        </w:rPr>
        <w:t>m c</w:t>
      </w:r>
      <w:r>
        <w:rPr>
          <w:b/>
        </w:rPr>
        <w:t>ầ</w:t>
      </w:r>
      <w:r>
        <w:rPr>
          <w:b/>
        </w:rPr>
        <w:t>n x</w:t>
      </w:r>
      <w:r>
        <w:rPr>
          <w:b/>
        </w:rPr>
        <w:t>ử</w:t>
      </w:r>
      <w:r>
        <w:rPr>
          <w:b/>
        </w:rPr>
        <w:t xml:space="preserve"> lý đã ghi nh</w:t>
      </w:r>
      <w:r>
        <w:rPr>
          <w:b/>
        </w:rPr>
        <w:t>ậ</w:t>
      </w:r>
      <w:r>
        <w:rPr>
          <w:b/>
        </w:rPr>
        <w:t>n khi l</w:t>
      </w:r>
      <w:r>
        <w:rPr>
          <w:b/>
        </w:rPr>
        <w:t>ậ</w:t>
      </w:r>
      <w:r>
        <w:rPr>
          <w:b/>
        </w:rPr>
        <w:t>p tài li</w:t>
      </w:r>
      <w:r>
        <w:rPr>
          <w:b/>
        </w:rPr>
        <w:t>ệ</w:t>
      </w:r>
      <w:r>
        <w:rPr>
          <w:b/>
        </w:rPr>
        <w:t>u</w:t>
      </w:r>
    </w:p>
    <w:p w14:paraId="1028849B" w14:textId="77777777" w:rsidR="00384ED4" w:rsidRDefault="006871FD">
      <w:pPr>
        <w:pStyle w:val="ListBullet"/>
      </w:pPr>
      <w:r>
        <w:lastRenderedPageBreak/>
        <w:t>S</w:t>
      </w:r>
      <w:r>
        <w:t>ắ</w:t>
      </w:r>
      <w:r>
        <w:t>p x</w:t>
      </w:r>
      <w:r>
        <w:t>ế</w:t>
      </w:r>
      <w:r>
        <w:t>p theo c</w:t>
      </w:r>
      <w:r>
        <w:t>ộ</w:t>
      </w:r>
      <w:r>
        <w:t>t chưa có hi</w:t>
      </w:r>
      <w:r>
        <w:t>ệ</w:t>
      </w:r>
      <w:r>
        <w:t>u l</w:t>
      </w:r>
      <w:r>
        <w:t>ự</w:t>
      </w:r>
      <w:r>
        <w:t>c do tên tham s</w:t>
      </w:r>
      <w:r>
        <w:t>ố</w:t>
      </w:r>
      <w:r>
        <w:t xml:space="preserve"> s</w:t>
      </w:r>
      <w:r>
        <w:t>ắ</w:t>
      </w:r>
      <w:r>
        <w:t>p x</w:t>
      </w:r>
      <w:r>
        <w:t>ế</w:t>
      </w:r>
      <w:r>
        <w:t>p gi</w:t>
      </w:r>
      <w:r>
        <w:t>ữ</w:t>
      </w:r>
      <w:r>
        <w:t>a giao di</w:t>
      </w:r>
      <w:r>
        <w:t>ệ</w:t>
      </w:r>
      <w:r>
        <w:t>n và máy ch</w:t>
      </w:r>
      <w:r>
        <w:t>ủ</w:t>
      </w:r>
      <w:r>
        <w:t xml:space="preserve"> không kh</w:t>
      </w:r>
      <w:r>
        <w:t>ớ</w:t>
      </w:r>
      <w:r>
        <w:t>p; danh sách luôn gi</w:t>
      </w:r>
      <w:r>
        <w:t>ữ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b</w:t>
      </w:r>
      <w:r>
        <w:t>ả</w:t>
      </w:r>
      <w:r>
        <w:t>n ghi m</w:t>
      </w:r>
      <w:r>
        <w:t>ớ</w:t>
      </w:r>
      <w:r>
        <w:t>i nh</w:t>
      </w:r>
      <w:r>
        <w:t>ấ</w:t>
      </w:r>
      <w:r>
        <w:t>t trư</w:t>
      </w:r>
      <w:r>
        <w:t>ớ</w:t>
      </w:r>
      <w:r>
        <w:t>c.</w:t>
      </w:r>
    </w:p>
    <w:p w14:paraId="7D73E3E1" w14:textId="77777777" w:rsidR="00384ED4" w:rsidRDefault="006871FD">
      <w:pPr>
        <w:pStyle w:val="ListBullet"/>
      </w:pPr>
      <w:r>
        <w:t>C</w:t>
      </w:r>
      <w:r>
        <w:t>ả</w:t>
      </w:r>
      <w:r>
        <w:t>nh báo “Thông tin chưa lưu” khi đóng c</w:t>
      </w:r>
      <w:r>
        <w:t>ử</w:t>
      </w:r>
      <w:r>
        <w:t>a s</w:t>
      </w:r>
      <w:r>
        <w:t>ổ</w:t>
      </w:r>
      <w:r>
        <w:t xml:space="preserve"> đang nh</w:t>
      </w:r>
      <w:r>
        <w:t>ậ</w:t>
      </w:r>
      <w:r>
        <w:t>p d</w:t>
      </w:r>
      <w:r>
        <w:t>ở</w:t>
      </w:r>
      <w:r>
        <w:t xml:space="preserve"> chưa ho</w:t>
      </w:r>
      <w:r>
        <w:t>ạ</w:t>
      </w:r>
      <w:r>
        <w:t>t đ</w:t>
      </w:r>
      <w:r>
        <w:t>ộ</w:t>
      </w:r>
      <w:r>
        <w:t>ng trên b</w:t>
      </w:r>
      <w:r>
        <w:t>ả</w:t>
      </w:r>
      <w:r>
        <w:t>n đang tri</w:t>
      </w:r>
      <w:r>
        <w:t>ể</w:t>
      </w:r>
      <w:r>
        <w:t>n khai.</w:t>
      </w:r>
    </w:p>
    <w:p w14:paraId="61FA2A12" w14:textId="77777777" w:rsidR="00384ED4" w:rsidRDefault="006871FD">
      <w:pPr>
        <w:pStyle w:val="ListBullet"/>
      </w:pPr>
      <w:r>
        <w:t>C</w:t>
      </w:r>
      <w:r>
        <w:t>ộ</w:t>
      </w:r>
      <w:r>
        <w:t>t Chi nhánh và danh sách chi nhánh có th</w:t>
      </w:r>
      <w:r>
        <w:t>ể</w:t>
      </w:r>
      <w:r>
        <w:t xml:space="preserve"> l</w:t>
      </w:r>
      <w:r>
        <w:t>ệ</w:t>
      </w:r>
      <w:r>
        <w:t>ch nhau khi chi nhánh chưa gán T</w:t>
      </w:r>
      <w:r>
        <w:t>ỉ</w:t>
      </w:r>
      <w:r>
        <w:t>nh/Thành ph</w:t>
      </w:r>
      <w:r>
        <w:t>ố</w:t>
      </w:r>
      <w:r>
        <w:t>.</w:t>
      </w:r>
    </w:p>
    <w:sectPr w:rsidR="00384E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769195">
    <w:abstractNumId w:val="8"/>
  </w:num>
  <w:num w:numId="2" w16cid:durableId="1016887287">
    <w:abstractNumId w:val="6"/>
  </w:num>
  <w:num w:numId="3" w16cid:durableId="807089179">
    <w:abstractNumId w:val="5"/>
  </w:num>
  <w:num w:numId="4" w16cid:durableId="481237655">
    <w:abstractNumId w:val="4"/>
  </w:num>
  <w:num w:numId="5" w16cid:durableId="1016073632">
    <w:abstractNumId w:val="7"/>
  </w:num>
  <w:num w:numId="6" w16cid:durableId="316304432">
    <w:abstractNumId w:val="3"/>
  </w:num>
  <w:num w:numId="7" w16cid:durableId="1179195052">
    <w:abstractNumId w:val="2"/>
  </w:num>
  <w:num w:numId="8" w16cid:durableId="302463675">
    <w:abstractNumId w:val="1"/>
  </w:num>
  <w:num w:numId="9" w16cid:durableId="107944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ED4"/>
    <w:rsid w:val="006871FD"/>
    <w:rsid w:val="0095494D"/>
    <w:rsid w:val="00AA1D8D"/>
    <w:rsid w:val="00B47730"/>
    <w:rsid w:val="00CB0664"/>
    <w:rsid w:val="00D93E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2A38E"/>
  <w14:defaultImageDpi w14:val="300"/>
  <w15:docId w15:val="{0CD8BDF5-1177-4F4D-B1CB-2D1C6AEEE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D93E71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D93E7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93E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93E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8947</Words>
  <Characters>31958</Characters>
  <Application>Microsoft Office Word</Application>
  <DocSecurity>0</DocSecurity>
  <Lines>2203</Lines>
  <Paragraphs>1404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- Danh mục ngân hàng</dc:title>
  <dc:subject/>
  <dc:creator>python-docx</dc:creator>
  <cp:keywords/>
  <dc:description>generated by python-docx</dc:description>
  <cp:lastModifiedBy>Junfoke Lee</cp:lastModifiedBy>
  <cp:revision>2</cp:revision>
  <dcterms:created xsi:type="dcterms:W3CDTF">2013-12-23T23:15:00Z</dcterms:created>
  <dcterms:modified xsi:type="dcterms:W3CDTF">2026-08-17T06:34:00Z</dcterms:modified>
  <cp:category/>
</cp:coreProperties>
</file>