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1AEE4" w14:textId="77777777" w:rsidR="005653DA" w:rsidRDefault="00F50AF3">
      <w:pPr>
        <w:jc w:val="center"/>
      </w:pPr>
      <w:r>
        <w:rPr>
          <w:b/>
          <w:sz w:val="48"/>
        </w:rPr>
        <w:t>SOFTWARE REQUIREMENTS SPECIFICATION (SRS)</w:t>
      </w:r>
    </w:p>
    <w:p w14:paraId="7C4F2935" w14:textId="77777777" w:rsidR="005653DA" w:rsidRDefault="00F50AF3">
      <w:pPr>
        <w:jc w:val="center"/>
      </w:pPr>
      <w:r>
        <w:rPr>
          <w:b/>
          <w:sz w:val="48"/>
        </w:rPr>
        <w:t>Màn hình: Phi</w:t>
      </w:r>
      <w:r>
        <w:rPr>
          <w:b/>
          <w:sz w:val="48"/>
        </w:rPr>
        <w:t>ế</w:t>
      </w:r>
      <w:r>
        <w:rPr>
          <w:b/>
          <w:sz w:val="48"/>
        </w:rPr>
        <w:t>u x</w:t>
      </w:r>
      <w:r>
        <w:rPr>
          <w:b/>
          <w:sz w:val="48"/>
        </w:rPr>
        <w:t>ử</w:t>
      </w:r>
      <w:r>
        <w:rPr>
          <w:b/>
          <w:sz w:val="48"/>
        </w:rPr>
        <w:t xml:space="preserve"> lý yêu c</w:t>
      </w:r>
      <w:r>
        <w:rPr>
          <w:b/>
          <w:sz w:val="48"/>
        </w:rPr>
        <w:t>ầ</w:t>
      </w:r>
      <w:r>
        <w:rPr>
          <w:b/>
          <w:sz w:val="48"/>
        </w:rPr>
        <w:t>u</w:t>
      </w:r>
    </w:p>
    <w:p w14:paraId="03ECC1EE" w14:textId="77777777" w:rsidR="005653DA" w:rsidRDefault="00F50AF3">
      <w:pPr>
        <w:pStyle w:val="Heading2"/>
      </w:pPr>
      <w:bookmarkStart w:id="0" w:name="_Toc239337133"/>
      <w:r>
        <w:t>M</w:t>
      </w:r>
      <w:r>
        <w:t>ụ</w:t>
      </w:r>
      <w:r>
        <w:t>c l</w:t>
      </w:r>
      <w:r>
        <w:t>ụ</w:t>
      </w:r>
      <w:r>
        <w:t>c</w:t>
      </w:r>
      <w:bookmarkEnd w:id="0"/>
    </w:p>
    <w:p w14:paraId="209ECE32" w14:textId="7BCB5D0B" w:rsidR="00F50AF3" w:rsidRDefault="00F50AF3">
      <w:pPr>
        <w:pStyle w:val="TOC2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337133" w:history="1">
        <w:r w:rsidRPr="00463FE4">
          <w:rPr>
            <w:rStyle w:val="Hyperlink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_Toc239337133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75906E5" w14:textId="55CA246A" w:rsidR="00F50AF3" w:rsidRDefault="00F50AF3">
      <w:pPr>
        <w:pStyle w:val="TOC1"/>
        <w:tabs>
          <w:tab w:val="right" w:leader="dot" w:pos="8630"/>
        </w:tabs>
        <w:rPr>
          <w:noProof/>
        </w:rPr>
      </w:pPr>
      <w:hyperlink w:anchor="_Toc239337134" w:history="1">
        <w:r w:rsidRPr="00463FE4">
          <w:rPr>
            <w:rStyle w:val="Hyperlink"/>
            <w:noProof/>
          </w:rPr>
          <w:t>Phần 1.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_Toc239337134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D6A318A" w14:textId="2CD0D71A" w:rsidR="00F50AF3" w:rsidRDefault="00F50AF3">
      <w:pPr>
        <w:pStyle w:val="TOC2"/>
        <w:tabs>
          <w:tab w:val="right" w:leader="dot" w:pos="8630"/>
        </w:tabs>
        <w:rPr>
          <w:noProof/>
        </w:rPr>
      </w:pPr>
      <w:hyperlink w:anchor="_Toc239337135" w:history="1">
        <w:r w:rsidRPr="00463FE4">
          <w:rPr>
            <w:rStyle w:val="Hyperlink"/>
            <w:noProof/>
          </w:rPr>
          <w:t>1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_Toc239337135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DFB7DBB" w14:textId="2FD706C2" w:rsidR="00F50AF3" w:rsidRDefault="00F50AF3">
      <w:pPr>
        <w:pStyle w:val="TOC2"/>
        <w:tabs>
          <w:tab w:val="right" w:leader="dot" w:pos="8630"/>
        </w:tabs>
        <w:rPr>
          <w:noProof/>
        </w:rPr>
      </w:pPr>
      <w:hyperlink w:anchor="_Toc239337136" w:history="1">
        <w:r w:rsidRPr="00463FE4">
          <w:rPr>
            <w:rStyle w:val="Hyperlink"/>
            <w:noProof/>
          </w:rPr>
          <w:t>2 Thuật ngữ và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_Toc239337136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4135FD9" w14:textId="7B8F07BE" w:rsidR="00F50AF3" w:rsidRDefault="00F50AF3">
      <w:pPr>
        <w:pStyle w:val="TOC1"/>
        <w:tabs>
          <w:tab w:val="right" w:leader="dot" w:pos="8630"/>
        </w:tabs>
        <w:rPr>
          <w:noProof/>
        </w:rPr>
      </w:pPr>
      <w:hyperlink w:anchor="_Toc239337137" w:history="1">
        <w:r w:rsidRPr="00463FE4">
          <w:rPr>
            <w:rStyle w:val="Hyperlink"/>
            <w:noProof/>
          </w:rPr>
          <w:t>Phần 2.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_Toc239337137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50FDD8" w14:textId="72D9762A" w:rsidR="00F50AF3" w:rsidRDefault="00F50AF3">
      <w:pPr>
        <w:pStyle w:val="TOC2"/>
        <w:tabs>
          <w:tab w:val="right" w:leader="dot" w:pos="8630"/>
        </w:tabs>
        <w:rPr>
          <w:noProof/>
        </w:rPr>
      </w:pPr>
      <w:hyperlink w:anchor="_Toc239337138" w:history="1">
        <w:r w:rsidRPr="00463FE4">
          <w:rPr>
            <w:rStyle w:val="Hyperlink"/>
            <w:noProof/>
          </w:rPr>
          <w:t>1 Danh sách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_Toc239337138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C272487" w14:textId="11A57F77" w:rsidR="00F50AF3" w:rsidRDefault="00F50AF3">
      <w:pPr>
        <w:pStyle w:val="TOC2"/>
        <w:tabs>
          <w:tab w:val="right" w:leader="dot" w:pos="8630"/>
        </w:tabs>
        <w:rPr>
          <w:noProof/>
        </w:rPr>
      </w:pPr>
      <w:hyperlink w:anchor="_Toc239337139" w:history="1">
        <w:r w:rsidRPr="00463FE4">
          <w:rPr>
            <w:rStyle w:val="Hyperlink"/>
            <w:noProof/>
          </w:rPr>
          <w:t>2 Ma trận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_Toc239337139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B13FD0" w14:textId="47C9F46F" w:rsidR="00F50AF3" w:rsidRDefault="00F50AF3">
      <w:pPr>
        <w:pStyle w:val="TOC1"/>
        <w:tabs>
          <w:tab w:val="right" w:leader="dot" w:pos="8630"/>
        </w:tabs>
        <w:rPr>
          <w:noProof/>
        </w:rPr>
      </w:pPr>
      <w:hyperlink w:anchor="_Toc239337140" w:history="1">
        <w:r w:rsidRPr="00463FE4">
          <w:rPr>
            <w:rStyle w:val="Hyperlink"/>
            <w:noProof/>
          </w:rPr>
          <w:t>Phần 3. Đặc tả chi tiết theo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_Toc239337140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E9D047" w14:textId="59BA47D9" w:rsidR="00F50AF3" w:rsidRDefault="00F50AF3">
      <w:pPr>
        <w:pStyle w:val="TOC2"/>
        <w:tabs>
          <w:tab w:val="right" w:leader="dot" w:pos="8630"/>
        </w:tabs>
        <w:rPr>
          <w:noProof/>
        </w:rPr>
      </w:pPr>
      <w:hyperlink w:anchor="_Toc239337141" w:history="1">
        <w:r w:rsidRPr="00463FE4">
          <w:rPr>
            <w:rStyle w:val="Hyperlink"/>
            <w:noProof/>
          </w:rPr>
          <w:t>1 Sơ đồ UML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_Toc239337141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E7F2BC" w14:textId="2C02BD79" w:rsidR="00F50AF3" w:rsidRDefault="00F50AF3">
      <w:pPr>
        <w:pStyle w:val="TOC2"/>
        <w:tabs>
          <w:tab w:val="right" w:leader="dot" w:pos="8630"/>
        </w:tabs>
        <w:rPr>
          <w:noProof/>
        </w:rPr>
      </w:pPr>
      <w:hyperlink w:anchor="_Toc239337142" w:history="1">
        <w:r w:rsidRPr="00463FE4">
          <w:rPr>
            <w:rStyle w:val="Hyperlink"/>
            <w:noProof/>
          </w:rPr>
          <w:t>2 Đặc tả chi tiết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_Toc239337142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57DFF3" w14:textId="23782DA4" w:rsidR="00F50AF3" w:rsidRDefault="00F50AF3">
      <w:pPr>
        <w:pStyle w:val="TOC3"/>
        <w:tabs>
          <w:tab w:val="right" w:leader="dot" w:pos="8630"/>
        </w:tabs>
        <w:rPr>
          <w:noProof/>
        </w:rPr>
      </w:pPr>
      <w:hyperlink w:anchor="_Toc239337143" w:history="1">
        <w:r w:rsidRPr="00463FE4">
          <w:rPr>
            <w:rStyle w:val="Hyperlink"/>
            <w:noProof/>
          </w:rPr>
          <w:t>2.1 Xem danh sách phiếu xử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_Toc239337143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375C52" w14:textId="2689EFB5" w:rsidR="00F50AF3" w:rsidRDefault="00F50AF3">
      <w:pPr>
        <w:pStyle w:val="TOC3"/>
        <w:tabs>
          <w:tab w:val="right" w:leader="dot" w:pos="8630"/>
        </w:tabs>
        <w:rPr>
          <w:noProof/>
        </w:rPr>
      </w:pPr>
      <w:hyperlink w:anchor="_Toc239337144" w:history="1">
        <w:r w:rsidRPr="00463FE4">
          <w:rPr>
            <w:rStyle w:val="Hyperlink"/>
            <w:noProof/>
          </w:rPr>
          <w:t>2.2 Tìm kiếm và lọc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_Toc239337144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DD96F9" w14:textId="4ABE95AF" w:rsidR="00F50AF3" w:rsidRDefault="00F50AF3">
      <w:pPr>
        <w:pStyle w:val="TOC3"/>
        <w:tabs>
          <w:tab w:val="right" w:leader="dot" w:pos="8630"/>
        </w:tabs>
        <w:rPr>
          <w:noProof/>
        </w:rPr>
      </w:pPr>
      <w:hyperlink w:anchor="_Toc239337145" w:history="1">
        <w:r w:rsidRPr="00463FE4">
          <w:rPr>
            <w:rStyle w:val="Hyperlink"/>
            <w:noProof/>
          </w:rPr>
          <w:t>2.3 Tùy chỉnh cột hiển thị và cài đặt bộ lọc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_Toc239337145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F5987C" w14:textId="52A804FB" w:rsidR="00F50AF3" w:rsidRDefault="00F50AF3">
      <w:pPr>
        <w:pStyle w:val="TOC3"/>
        <w:tabs>
          <w:tab w:val="right" w:leader="dot" w:pos="8630"/>
        </w:tabs>
        <w:rPr>
          <w:noProof/>
        </w:rPr>
      </w:pPr>
      <w:hyperlink w:anchor="_Toc239337146" w:history="1">
        <w:r w:rsidRPr="00463FE4">
          <w:rPr>
            <w:rStyle w:val="Hyperlink"/>
            <w:noProof/>
          </w:rPr>
          <w:t>2.4 Lập phiếu xử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_Toc239337146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EE7B892" w14:textId="6A810D98" w:rsidR="00F50AF3" w:rsidRDefault="00F50AF3">
      <w:pPr>
        <w:pStyle w:val="TOC3"/>
        <w:tabs>
          <w:tab w:val="right" w:leader="dot" w:pos="8630"/>
        </w:tabs>
        <w:rPr>
          <w:noProof/>
        </w:rPr>
      </w:pPr>
      <w:hyperlink w:anchor="_Toc239337147" w:history="1">
        <w:r w:rsidRPr="00463FE4">
          <w:rPr>
            <w:rStyle w:val="Hyperlink"/>
            <w:noProof/>
          </w:rPr>
          <w:t>2.5 Sửa phiếu xử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_Toc239337147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AA0859D" w14:textId="5DF77366" w:rsidR="00F50AF3" w:rsidRDefault="00F50AF3">
      <w:pPr>
        <w:pStyle w:val="TOC3"/>
        <w:tabs>
          <w:tab w:val="right" w:leader="dot" w:pos="8630"/>
        </w:tabs>
        <w:rPr>
          <w:noProof/>
        </w:rPr>
      </w:pPr>
      <w:hyperlink w:anchor="_Toc239337148" w:history="1">
        <w:r w:rsidRPr="00463FE4">
          <w:rPr>
            <w:rStyle w:val="Hyperlink"/>
            <w:noProof/>
          </w:rPr>
          <w:t>2.6 Xem chi tiết phiếu xử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_Toc239337148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B32CA4D" w14:textId="67A93095" w:rsidR="00F50AF3" w:rsidRDefault="00F50AF3">
      <w:pPr>
        <w:pStyle w:val="TOC3"/>
        <w:tabs>
          <w:tab w:val="right" w:leader="dot" w:pos="8630"/>
        </w:tabs>
        <w:rPr>
          <w:noProof/>
        </w:rPr>
      </w:pPr>
      <w:hyperlink w:anchor="_Toc239337149" w:history="1">
        <w:r w:rsidRPr="00463FE4">
          <w:rPr>
            <w:rStyle w:val="Hyperlink"/>
            <w:noProof/>
          </w:rPr>
          <w:t>2.7 Thêm nhanh nguyên nhân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_Toc239337149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687C5E3" w14:textId="4FAE1992" w:rsidR="00F50AF3" w:rsidRDefault="00F50AF3">
      <w:pPr>
        <w:pStyle w:val="TOC3"/>
        <w:tabs>
          <w:tab w:val="right" w:leader="dot" w:pos="8630"/>
        </w:tabs>
        <w:rPr>
          <w:noProof/>
        </w:rPr>
      </w:pPr>
      <w:hyperlink w:anchor="_Toc239337150" w:history="1">
        <w:r w:rsidRPr="00463FE4">
          <w:rPr>
            <w:rStyle w:val="Hyperlink"/>
            <w:noProof/>
          </w:rPr>
          <w:t>2.8 Tạo phiếu cung cấp thông 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_Toc239337150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1BF6E1A" w14:textId="5E2FB52B" w:rsidR="00F50AF3" w:rsidRDefault="00F50AF3">
      <w:pPr>
        <w:pStyle w:val="TOC3"/>
        <w:tabs>
          <w:tab w:val="right" w:leader="dot" w:pos="8630"/>
        </w:tabs>
        <w:rPr>
          <w:noProof/>
        </w:rPr>
      </w:pPr>
      <w:hyperlink w:anchor="_Toc239337151" w:history="1">
        <w:r w:rsidRPr="00463FE4">
          <w:rPr>
            <w:rStyle w:val="Hyperlink"/>
            <w:noProof/>
          </w:rPr>
          <w:t>2.9 Không duyệt phiếu xử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_Toc239337151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7EFD715" w14:textId="05309E5A" w:rsidR="00F50AF3" w:rsidRDefault="00F50AF3">
      <w:pPr>
        <w:pStyle w:val="TOC3"/>
        <w:tabs>
          <w:tab w:val="right" w:leader="dot" w:pos="8630"/>
        </w:tabs>
        <w:rPr>
          <w:noProof/>
        </w:rPr>
      </w:pPr>
      <w:hyperlink w:anchor="_Toc239337152" w:history="1">
        <w:r w:rsidRPr="00463FE4">
          <w:rPr>
            <w:rStyle w:val="Hyperlink"/>
            <w:noProof/>
          </w:rPr>
          <w:t>2.10 Xóa phiếu xử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_Toc239337152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71AE8DE" w14:textId="335D4711" w:rsidR="00F50AF3" w:rsidRDefault="00F50AF3">
      <w:pPr>
        <w:pStyle w:val="TOC3"/>
        <w:tabs>
          <w:tab w:val="right" w:leader="dot" w:pos="8630"/>
        </w:tabs>
        <w:rPr>
          <w:noProof/>
        </w:rPr>
      </w:pPr>
      <w:hyperlink w:anchor="_Toc239337153" w:history="1">
        <w:r w:rsidRPr="00463FE4">
          <w:rPr>
            <w:rStyle w:val="Hyperlink"/>
            <w:noProof/>
          </w:rPr>
          <w:t>2.11 In phiếu và in danh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_Toc239337153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E6454E0" w14:textId="62F87D8E" w:rsidR="00F50AF3" w:rsidRDefault="00F50AF3">
      <w:pPr>
        <w:pStyle w:val="TOC3"/>
        <w:tabs>
          <w:tab w:val="right" w:leader="dot" w:pos="8630"/>
        </w:tabs>
        <w:rPr>
          <w:noProof/>
        </w:rPr>
      </w:pPr>
      <w:hyperlink w:anchor="_Toc239337154" w:history="1">
        <w:r w:rsidRPr="00463FE4">
          <w:rPr>
            <w:rStyle w:val="Hyperlink"/>
            <w:noProof/>
          </w:rPr>
          <w:t>2.12 Xuất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_Toc239337154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A191979" w14:textId="76AC2829" w:rsidR="00F50AF3" w:rsidRDefault="00F50AF3">
      <w:pPr>
        <w:pStyle w:val="TOC3"/>
        <w:tabs>
          <w:tab w:val="right" w:leader="dot" w:pos="8630"/>
        </w:tabs>
        <w:rPr>
          <w:noProof/>
        </w:rPr>
      </w:pPr>
      <w:hyperlink w:anchor="_Toc239337155" w:history="1">
        <w:r w:rsidRPr="00463FE4">
          <w:rPr>
            <w:rStyle w:val="Hyperlink"/>
            <w:noProof/>
          </w:rPr>
          <w:t>2.13 Xem lịch sử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_Toc239337155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FF319C9" w14:textId="64454BB6" w:rsidR="00F50AF3" w:rsidRDefault="00F50AF3">
      <w:pPr>
        <w:pStyle w:val="TOC1"/>
        <w:tabs>
          <w:tab w:val="right" w:leader="dot" w:pos="8630"/>
        </w:tabs>
        <w:rPr>
          <w:noProof/>
        </w:rPr>
      </w:pPr>
      <w:hyperlink w:anchor="_Toc239337156" w:history="1">
        <w:r w:rsidRPr="00463FE4">
          <w:rPr>
            <w:rStyle w:val="Hyperlink"/>
            <w:noProof/>
          </w:rPr>
          <w:t>Phần 4. Quy tắc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_Toc239337156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CD87BB0" w14:textId="0C312444" w:rsidR="005653DA" w:rsidRDefault="00F50AF3">
      <w:r>
        <w:fldChar w:fldCharType="end"/>
      </w:r>
    </w:p>
    <w:p w14:paraId="080DD992" w14:textId="77777777" w:rsidR="005653DA" w:rsidRDefault="005653DA"/>
    <w:p w14:paraId="16606639" w14:textId="77777777" w:rsidR="005653DA" w:rsidRDefault="00F50AF3">
      <w:pPr>
        <w:pStyle w:val="Heading1"/>
      </w:pPr>
      <w:bookmarkStart w:id="1" w:name="_Toc239337134"/>
      <w:r>
        <w:t>Ph</w:t>
      </w:r>
      <w:r>
        <w:t>ầ</w:t>
      </w:r>
      <w:r>
        <w:t>n 1. Gi</w:t>
      </w:r>
      <w:r>
        <w:t>ớ</w:t>
      </w:r>
      <w:r>
        <w:t>i thi</w:t>
      </w:r>
      <w:r>
        <w:t>ệ</w:t>
      </w:r>
      <w:r>
        <w:t>u</w:t>
      </w:r>
      <w:bookmarkEnd w:id="1"/>
    </w:p>
    <w:p w14:paraId="0B3E4452" w14:textId="77777777" w:rsidR="005653DA" w:rsidRDefault="00F50AF3">
      <w:pPr>
        <w:pStyle w:val="Heading2"/>
      </w:pPr>
      <w:bookmarkStart w:id="2" w:name="_Toc239337135"/>
      <w:r>
        <w:t>1 M</w:t>
      </w:r>
      <w:r>
        <w:t>ụ</w:t>
      </w:r>
      <w:r>
        <w:t>c đích</w:t>
      </w:r>
      <w:bookmarkEnd w:id="2"/>
    </w:p>
    <w:p w14:paraId="6ECFA653" w14:textId="77777777" w:rsidR="005653DA" w:rsidRDefault="00F50AF3">
      <w:r>
        <w:t>Tài li</w:t>
      </w:r>
      <w:r>
        <w:t>ệ</w:t>
      </w:r>
      <w:r>
        <w:t>u này 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ph</w:t>
      </w:r>
      <w:r>
        <w:t>ầ</w:t>
      </w:r>
      <w:r>
        <w:t>n m</w:t>
      </w:r>
      <w:r>
        <w:t>ề</w:t>
      </w:r>
      <w:r>
        <w:t>m cho màn hình Phi</w:t>
      </w:r>
      <w:r>
        <w:t>ế</w:t>
      </w:r>
      <w:r>
        <w:t>u x</w:t>
      </w:r>
      <w:r>
        <w:t>ử</w:t>
      </w:r>
      <w:r>
        <w:t xml:space="preserve"> lý yêu c</w:t>
      </w:r>
      <w:r>
        <w:t>ầ</w:t>
      </w:r>
      <w:r>
        <w:t>u, nh</w:t>
      </w:r>
      <w:r>
        <w:t>ằ</w:t>
      </w:r>
      <w:r>
        <w:t>m:</w:t>
      </w:r>
    </w:p>
    <w:p w14:paraId="2F2CA242" w14:textId="77777777" w:rsidR="005653DA" w:rsidRDefault="00F50AF3">
      <w:pPr>
        <w:pStyle w:val="ListBullet"/>
      </w:pPr>
      <w:r>
        <w:t>Là căn c</w:t>
      </w:r>
      <w:r>
        <w:t>ứ</w:t>
      </w:r>
      <w:r>
        <w:t xml:space="preserve"> nghi</w:t>
      </w:r>
      <w:r>
        <w:t>ệ</w:t>
      </w:r>
      <w:r>
        <w:t>m thu ch</w:t>
      </w:r>
      <w:r>
        <w:t>ứ</w:t>
      </w:r>
      <w:r>
        <w:t>c năng, phân quy</w:t>
      </w:r>
      <w:r>
        <w:t>ề</w:t>
      </w:r>
      <w:r>
        <w:t>n và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màn hình.</w:t>
      </w:r>
    </w:p>
    <w:p w14:paraId="5E598B3A" w14:textId="77777777" w:rsidR="005653DA" w:rsidRDefault="00F50AF3">
      <w:pPr>
        <w:pStyle w:val="ListBullet"/>
      </w:pPr>
      <w:r>
        <w:t>Làm rõ v</w:t>
      </w:r>
      <w:r>
        <w:t>ị</w:t>
      </w:r>
      <w:r>
        <w:t xml:space="preserve"> trí c</w:t>
      </w:r>
      <w:r>
        <w:t>ủ</w:t>
      </w:r>
      <w:r>
        <w:t>a ch</w:t>
      </w:r>
      <w:r>
        <w:t>ứ</w:t>
      </w:r>
      <w:r>
        <w:t>ng t</w:t>
      </w:r>
      <w:r>
        <w:t>ừ</w:t>
      </w:r>
      <w:r>
        <w:t xml:space="preserve"> này trong lu</w:t>
      </w:r>
      <w:r>
        <w:t>ồ</w:t>
      </w:r>
      <w:r>
        <w:t>ng d</w:t>
      </w:r>
      <w:r>
        <w:t>ị</w:t>
      </w:r>
      <w:r>
        <w:t>ch v</w:t>
      </w:r>
      <w:r>
        <w:t>ụ</w:t>
      </w:r>
      <w:r>
        <w:t>: sinh ra t</w:t>
      </w:r>
      <w:r>
        <w:t>ừ</w:t>
      </w:r>
      <w:r>
        <w:t xml:space="preserve"> Phi</w:t>
      </w:r>
      <w:r>
        <w:t>ế</w:t>
      </w:r>
      <w:r>
        <w:t>u yêu c</w:t>
      </w:r>
      <w:r>
        <w:t>ầ</w:t>
      </w:r>
      <w:r>
        <w:t>u ki</w:t>
      </w:r>
      <w:r>
        <w:t>ể</w:t>
      </w:r>
      <w:r>
        <w:t>m tra s</w:t>
      </w:r>
      <w:r>
        <w:t>ử</w:t>
      </w:r>
      <w:r>
        <w:t>a ch</w:t>
      </w:r>
      <w:r>
        <w:t>ữ</w:t>
      </w:r>
      <w:r>
        <w:t>a – b</w:t>
      </w:r>
      <w:r>
        <w:t>ả</w:t>
      </w:r>
      <w:r>
        <w:t>o hành, và quy</w:t>
      </w:r>
      <w:r>
        <w:t>ế</w:t>
      </w:r>
      <w:r>
        <w:t>t đ</w:t>
      </w:r>
      <w:r>
        <w:t>ị</w:t>
      </w:r>
      <w:r>
        <w:t>nh hư</w:t>
      </w:r>
      <w:r>
        <w:t>ớ</w:t>
      </w:r>
      <w:r>
        <w:t>ng đi ti</w:t>
      </w:r>
      <w:r>
        <w:t>ế</w:t>
      </w:r>
      <w:r>
        <w:t>p là tư v</w:t>
      </w:r>
      <w:r>
        <w:t>ấ</w:t>
      </w:r>
      <w:r>
        <w:t>n đi</w:t>
      </w:r>
      <w:r>
        <w:t>ệ</w:t>
      </w:r>
      <w:r>
        <w:t>n tho</w:t>
      </w:r>
      <w:r>
        <w:t>ạ</w:t>
      </w:r>
      <w:r>
        <w:t>i hay làm báo giá.</w:t>
      </w:r>
    </w:p>
    <w:p w14:paraId="2C3F1453" w14:textId="77777777" w:rsidR="005653DA" w:rsidRDefault="00F50AF3">
      <w:pPr>
        <w:pStyle w:val="ListBullet"/>
      </w:pPr>
      <w:r>
        <w:t>Làm rõ tác đ</w:t>
      </w:r>
      <w:r>
        <w:t>ộ</w:t>
      </w:r>
      <w:r>
        <w:t>ng ngư</w:t>
      </w:r>
      <w:r>
        <w:t>ợ</w:t>
      </w:r>
      <w:r>
        <w:t>c lên phi</w:t>
      </w:r>
      <w:r>
        <w:t>ế</w:t>
      </w:r>
      <w:r>
        <w:t>u yêu c</w:t>
      </w:r>
      <w:r>
        <w:t>ầ</w:t>
      </w:r>
      <w:r>
        <w:t>u g</w:t>
      </w:r>
      <w:r>
        <w:t>ố</w:t>
      </w:r>
      <w:r>
        <w:t>c khi phi</w:t>
      </w:r>
      <w:r>
        <w:t>ế</w:t>
      </w:r>
      <w:r>
        <w:t>u x</w:t>
      </w:r>
      <w:r>
        <w:t>ử</w:t>
      </w:r>
      <w:r>
        <w:t xml:space="preserve"> lý đư</w:t>
      </w:r>
      <w:r>
        <w:t>ợ</w:t>
      </w:r>
      <w:r>
        <w:t>c g</w:t>
      </w:r>
      <w:r>
        <w:t>ử</w:t>
      </w:r>
      <w:r>
        <w:t>i đi ho</w:t>
      </w:r>
      <w:r>
        <w:t>ặ</w:t>
      </w:r>
      <w:r>
        <w:t>c b</w:t>
      </w:r>
      <w:r>
        <w:t>ị</w:t>
      </w:r>
      <w:r>
        <w:t xml:space="preserve"> xóa.</w:t>
      </w:r>
    </w:p>
    <w:p w14:paraId="0AFB8F58" w14:textId="77777777" w:rsidR="005653DA" w:rsidRDefault="00F50AF3">
      <w:pPr>
        <w:pStyle w:val="ListBullet"/>
      </w:pPr>
      <w:r>
        <w:t>Làm rõ quy t</w:t>
      </w:r>
      <w:r>
        <w:t>ắ</w:t>
      </w:r>
      <w:r>
        <w:t>c b</w:t>
      </w:r>
      <w:r>
        <w:t>ắ</w:t>
      </w:r>
      <w:r>
        <w:t>t bu</w:t>
      </w:r>
      <w:r>
        <w:t>ộ</w:t>
      </w:r>
      <w:r>
        <w:t>c nh</w:t>
      </w:r>
      <w:r>
        <w:t>ậ</w:t>
      </w:r>
      <w:r>
        <w:t>p khác nhau gi</w:t>
      </w:r>
      <w:r>
        <w:t>ữ</w:t>
      </w:r>
      <w:r>
        <w:t>a Lưu nháp và Lưu và g</w:t>
      </w:r>
      <w:r>
        <w:t>ử</w:t>
      </w:r>
      <w:r>
        <w:t>i, và trư</w:t>
      </w:r>
      <w:r>
        <w:t>ờ</w:t>
      </w:r>
      <w:r>
        <w:t>ng h</w:t>
      </w:r>
      <w:r>
        <w:t>ợ</w:t>
      </w:r>
      <w:r>
        <w:t>p hành đ</w:t>
      </w:r>
      <w:r>
        <w:t>ộ</w:t>
      </w:r>
      <w:r>
        <w:t>ng “Tư v</w:t>
      </w:r>
      <w:r>
        <w:t>ấ</w:t>
      </w:r>
      <w:r>
        <w:t>n đi</w:t>
      </w:r>
      <w:r>
        <w:t>ệ</w:t>
      </w:r>
      <w:r>
        <w:t>n tho</w:t>
      </w:r>
      <w:r>
        <w:t>ạ</w:t>
      </w:r>
      <w:r>
        <w:t>i” t</w:t>
      </w:r>
      <w:r>
        <w:t>ự</w:t>
      </w:r>
      <w:r>
        <w:t xml:space="preserve"> đóng lu</w:t>
      </w:r>
      <w:r>
        <w:t>ồ</w:t>
      </w:r>
      <w:r>
        <w:t>ng.</w:t>
      </w:r>
    </w:p>
    <w:p w14:paraId="6FB6D89D" w14:textId="77777777" w:rsidR="005653DA" w:rsidRDefault="00F50AF3">
      <w:pPr>
        <w:pStyle w:val="Heading2"/>
      </w:pPr>
      <w:bookmarkStart w:id="3" w:name="_Toc239337136"/>
      <w:r>
        <w:t>2 Thu</w:t>
      </w:r>
      <w:r>
        <w:t>ậ</w:t>
      </w:r>
      <w:r>
        <w:t>t ng</w:t>
      </w:r>
      <w:r>
        <w:t>ữ</w:t>
      </w:r>
      <w:r>
        <w:t xml:space="preserve"> và vi</w:t>
      </w:r>
      <w:r>
        <w:t>ế</w:t>
      </w:r>
      <w:r>
        <w:t>t t</w:t>
      </w:r>
      <w:r>
        <w:t>ắ</w:t>
      </w:r>
      <w:r>
        <w:t>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5904"/>
      </w:tblGrid>
      <w:tr w:rsidR="005653DA" w14:paraId="53E67194" w14:textId="77777777">
        <w:trPr>
          <w:jc w:val="center"/>
        </w:trPr>
        <w:tc>
          <w:tcPr>
            <w:tcW w:w="2736" w:type="dxa"/>
          </w:tcPr>
          <w:p w14:paraId="54A10156" w14:textId="77777777" w:rsidR="005653DA" w:rsidRDefault="00F50AF3">
            <w:r>
              <w:rPr>
                <w:b/>
                <w:sz w:val="20"/>
              </w:rPr>
              <w:t>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 ng</w:t>
            </w:r>
            <w:r>
              <w:rPr>
                <w:b/>
                <w:sz w:val="20"/>
              </w:rPr>
              <w:t>ữ</w:t>
            </w:r>
          </w:p>
        </w:tc>
        <w:tc>
          <w:tcPr>
            <w:tcW w:w="5904" w:type="dxa"/>
          </w:tcPr>
          <w:p w14:paraId="3FBD1549" w14:textId="77777777" w:rsidR="005653DA" w:rsidRDefault="00F50AF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5653DA" w14:paraId="5C1F353A" w14:textId="77777777">
        <w:trPr>
          <w:jc w:val="center"/>
        </w:trPr>
        <w:tc>
          <w:tcPr>
            <w:tcW w:w="2736" w:type="dxa"/>
          </w:tcPr>
          <w:p w14:paraId="4AA00F5C" w14:textId="77777777" w:rsidR="005653DA" w:rsidRDefault="00F50AF3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</w:t>
            </w:r>
          </w:p>
        </w:tc>
        <w:tc>
          <w:tcPr>
            <w:tcW w:w="5904" w:type="dxa"/>
          </w:tcPr>
          <w:p w14:paraId="797A1908" w14:textId="77777777" w:rsidR="005653DA" w:rsidRDefault="00F50AF3"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trên màn hình này. Là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HAI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.</w:t>
            </w:r>
          </w:p>
        </w:tc>
      </w:tr>
      <w:tr w:rsidR="005653DA" w14:paraId="015AFAF2" w14:textId="77777777">
        <w:trPr>
          <w:jc w:val="center"/>
        </w:trPr>
        <w:tc>
          <w:tcPr>
            <w:tcW w:w="2736" w:type="dxa"/>
          </w:tcPr>
          <w:p w14:paraId="3449CC83" w14:textId="77777777" w:rsidR="005653DA" w:rsidRDefault="00F50AF3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5904" w:type="dxa"/>
          </w:tcPr>
          <w:p w14:paraId="0E377A49" w14:textId="77777777" w:rsidR="005653DA" w:rsidRDefault="00F50AF3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hành mà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này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đó.</w:t>
            </w:r>
          </w:p>
        </w:tc>
      </w:tr>
      <w:tr w:rsidR="005653DA" w14:paraId="7BFCFA76" w14:textId="77777777">
        <w:trPr>
          <w:jc w:val="center"/>
        </w:trPr>
        <w:tc>
          <w:tcPr>
            <w:tcW w:w="2736" w:type="dxa"/>
          </w:tcPr>
          <w:p w14:paraId="1A59C0C7" w14:textId="77777777" w:rsidR="005653DA" w:rsidRDefault="00F50AF3">
            <w:r>
              <w:rPr>
                <w:sz w:val="20"/>
              </w:rPr>
              <w:t>CCTT</w:t>
            </w:r>
          </w:p>
        </w:tc>
        <w:tc>
          <w:tcPr>
            <w:tcW w:w="5904" w:type="dxa"/>
          </w:tcPr>
          <w:p w14:paraId="004541E1" w14:textId="77777777" w:rsidR="005653DA" w:rsidRDefault="00F50AF3">
            <w:r>
              <w:rPr>
                <w:sz w:val="20"/>
              </w:rPr>
              <w:t>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 làm báo giá —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ba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.</w:t>
            </w:r>
          </w:p>
        </w:tc>
      </w:tr>
      <w:tr w:rsidR="005653DA" w14:paraId="2ED156B4" w14:textId="77777777">
        <w:trPr>
          <w:jc w:val="center"/>
        </w:trPr>
        <w:tc>
          <w:tcPr>
            <w:tcW w:w="2736" w:type="dxa"/>
          </w:tcPr>
          <w:p w14:paraId="33217F63" w14:textId="77777777" w:rsidR="005653DA" w:rsidRDefault="00F50AF3">
            <w:r>
              <w:rPr>
                <w:sz w:val="20"/>
              </w:rPr>
              <w:t>Nguyên nhân</w:t>
            </w:r>
          </w:p>
        </w:tc>
        <w:tc>
          <w:tcPr>
            <w:tcW w:w="5904" w:type="dxa"/>
          </w:tcPr>
          <w:p w14:paraId="2720C279" w14:textId="77777777" w:rsidR="005653DA" w:rsidRDefault="00F50AF3">
            <w:r>
              <w:rPr>
                <w:sz w:val="20"/>
              </w:rPr>
              <w:t>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–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khai riêng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hàng hóa.</w:t>
            </w:r>
          </w:p>
        </w:tc>
      </w:tr>
      <w:tr w:rsidR="005653DA" w14:paraId="32B9E470" w14:textId="77777777">
        <w:trPr>
          <w:jc w:val="center"/>
        </w:trPr>
        <w:tc>
          <w:tcPr>
            <w:tcW w:w="2736" w:type="dxa"/>
          </w:tcPr>
          <w:p w14:paraId="2FF7FA74" w14:textId="77777777" w:rsidR="005653DA" w:rsidRDefault="00F50AF3">
            <w:r>
              <w:rPr>
                <w:sz w:val="20"/>
              </w:rPr>
              <w:t>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5904" w:type="dxa"/>
          </w:tcPr>
          <w:p w14:paraId="574FFD6B" w14:textId="77777777" w:rsidR="005653DA" w:rsidRDefault="00F50AF3">
            <w:r>
              <w:rPr>
                <w:sz w:val="20"/>
              </w:rPr>
              <w:t>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: 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 làm báo giá.</w:t>
            </w:r>
          </w:p>
        </w:tc>
      </w:tr>
      <w:tr w:rsidR="005653DA" w14:paraId="2A55C912" w14:textId="77777777">
        <w:trPr>
          <w:jc w:val="center"/>
        </w:trPr>
        <w:tc>
          <w:tcPr>
            <w:tcW w:w="2736" w:type="dxa"/>
          </w:tcPr>
          <w:p w14:paraId="207D6C1D" w14:textId="77777777" w:rsidR="005653DA" w:rsidRDefault="00F50AF3">
            <w:r>
              <w:rPr>
                <w:sz w:val="20"/>
              </w:rPr>
              <w:t>Lưu nháp</w:t>
            </w:r>
          </w:p>
        </w:tc>
        <w:tc>
          <w:tcPr>
            <w:tcW w:w="5904" w:type="dxa"/>
          </w:tcPr>
          <w:p w14:paraId="06A95CB2" w14:textId="77777777" w:rsidR="005653DA" w:rsidRDefault="00F50AF3">
            <w:r>
              <w:rPr>
                <w:sz w:val="20"/>
              </w:rPr>
              <w:t>Lưu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chưa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đi.</w:t>
            </w:r>
          </w:p>
        </w:tc>
      </w:tr>
      <w:tr w:rsidR="005653DA" w14:paraId="1BC97FFE" w14:textId="77777777">
        <w:trPr>
          <w:jc w:val="center"/>
        </w:trPr>
        <w:tc>
          <w:tcPr>
            <w:tcW w:w="2736" w:type="dxa"/>
          </w:tcPr>
          <w:p w14:paraId="380F780E" w14:textId="77777777" w:rsidR="005653DA" w:rsidRDefault="00F50AF3">
            <w:r>
              <w:rPr>
                <w:sz w:val="20"/>
              </w:rPr>
              <w:t>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</w:t>
            </w:r>
          </w:p>
        </w:tc>
        <w:tc>
          <w:tcPr>
            <w:tcW w:w="5904" w:type="dxa"/>
          </w:tcPr>
          <w:p w14:paraId="447D739F" w14:textId="77777777" w:rsidR="005653DA" w:rsidRDefault="00F50AF3">
            <w:r>
              <w:rPr>
                <w:sz w:val="20"/>
              </w:rPr>
              <w:t>Lưu và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CCTT,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tin.</w:t>
            </w:r>
          </w:p>
        </w:tc>
      </w:tr>
      <w:tr w:rsidR="005653DA" w14:paraId="0C72716F" w14:textId="77777777">
        <w:trPr>
          <w:jc w:val="center"/>
        </w:trPr>
        <w:tc>
          <w:tcPr>
            <w:tcW w:w="2736" w:type="dxa"/>
          </w:tcPr>
          <w:p w14:paraId="1C3FF5F6" w14:textId="77777777" w:rsidR="005653DA" w:rsidRDefault="00F50AF3">
            <w:r>
              <w:rPr>
                <w:sz w:val="20"/>
              </w:rPr>
              <w:t>Hàng hóa tương đương</w:t>
            </w:r>
          </w:p>
        </w:tc>
        <w:tc>
          <w:tcPr>
            <w:tcW w:w="5904" w:type="dxa"/>
          </w:tcPr>
          <w:p w14:paraId="5CCBAB2B" w14:textId="77777777" w:rsidR="005653DA" w:rsidRDefault="00F50AF3">
            <w:r>
              <w:rPr>
                <w:sz w:val="20"/>
              </w:rPr>
              <w:t>Hàng hóa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thay cho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khách khai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do,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đúng danh sách nguyên nhân và giá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.</w:t>
            </w:r>
          </w:p>
        </w:tc>
      </w:tr>
    </w:tbl>
    <w:p w14:paraId="1D765684" w14:textId="77777777" w:rsidR="005653DA" w:rsidRDefault="005653DA"/>
    <w:p w14:paraId="5FE1B95A" w14:textId="77777777" w:rsidR="005653DA" w:rsidRDefault="00F50AF3">
      <w:pPr>
        <w:pStyle w:val="Heading1"/>
      </w:pPr>
      <w:bookmarkStart w:id="4" w:name="_Toc239337137"/>
      <w:r>
        <w:t>Ph</w:t>
      </w:r>
      <w:r>
        <w:t>ầ</w:t>
      </w:r>
      <w:r>
        <w:t>n 2. Phân quy</w:t>
      </w:r>
      <w:r>
        <w:t>ề</w:t>
      </w:r>
      <w:r>
        <w:t>n</w:t>
      </w:r>
      <w:bookmarkEnd w:id="4"/>
    </w:p>
    <w:p w14:paraId="7190A2C2" w14:textId="77777777" w:rsidR="005653DA" w:rsidRDefault="00F50AF3">
      <w:pPr>
        <w:pStyle w:val="Heading2"/>
      </w:pPr>
      <w:bookmarkStart w:id="5" w:name="_Toc239337138"/>
      <w:r>
        <w:t>1 Danh sách quy</w:t>
      </w:r>
      <w:r>
        <w:t>ề</w:t>
      </w:r>
      <w:r>
        <w:t>n</w:t>
      </w:r>
      <w:bookmarkEnd w:id="5"/>
    </w:p>
    <w:p w14:paraId="54C0F059" w14:textId="77777777" w:rsidR="005653DA" w:rsidRDefault="00F50AF3">
      <w:r>
        <w:t>Nhóm quy</w:t>
      </w:r>
      <w:r>
        <w:t>ề</w:t>
      </w:r>
      <w:r>
        <w:t>n thao tác: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168"/>
        <w:gridCol w:w="4320"/>
      </w:tblGrid>
      <w:tr w:rsidR="005653DA" w14:paraId="7298C3D5" w14:textId="77777777">
        <w:trPr>
          <w:jc w:val="center"/>
        </w:trPr>
        <w:tc>
          <w:tcPr>
            <w:tcW w:w="1152" w:type="dxa"/>
          </w:tcPr>
          <w:p w14:paraId="08D17A8D" w14:textId="77777777" w:rsidR="005653DA" w:rsidRDefault="00F50AF3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67571C22" w14:textId="77777777" w:rsidR="005653DA" w:rsidRDefault="00F50AF3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320" w:type="dxa"/>
          </w:tcPr>
          <w:p w14:paraId="13DF24F0" w14:textId="77777777" w:rsidR="005653DA" w:rsidRDefault="00F50AF3">
            <w:r>
              <w:rPr>
                <w:b/>
                <w:sz w:val="20"/>
              </w:rPr>
              <w:t>Tác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 trên màn hình</w:t>
            </w:r>
          </w:p>
        </w:tc>
      </w:tr>
      <w:tr w:rsidR="005653DA" w14:paraId="759ED3D6" w14:textId="77777777">
        <w:trPr>
          <w:jc w:val="center"/>
        </w:trPr>
        <w:tc>
          <w:tcPr>
            <w:tcW w:w="1152" w:type="dxa"/>
          </w:tcPr>
          <w:p w14:paraId="699DA881" w14:textId="77777777" w:rsidR="005653DA" w:rsidRDefault="00F50AF3">
            <w:r>
              <w:rPr>
                <w:sz w:val="20"/>
              </w:rPr>
              <w:t>Q1</w:t>
            </w:r>
          </w:p>
        </w:tc>
        <w:tc>
          <w:tcPr>
            <w:tcW w:w="3168" w:type="dxa"/>
          </w:tcPr>
          <w:p w14:paraId="60564CE1" w14:textId="77777777" w:rsidR="005653DA" w:rsidRDefault="00F50AF3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</w:t>
            </w:r>
          </w:p>
        </w:tc>
        <w:tc>
          <w:tcPr>
            <w:tcW w:w="4320" w:type="dxa"/>
          </w:tcPr>
          <w:p w14:paraId="69D042C8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hai thao tác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 và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vào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CCTT;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thông báo khi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CCTT.</w:t>
            </w:r>
          </w:p>
        </w:tc>
      </w:tr>
      <w:tr w:rsidR="005653DA" w14:paraId="4C32CD8B" w14:textId="77777777">
        <w:trPr>
          <w:jc w:val="center"/>
        </w:trPr>
        <w:tc>
          <w:tcPr>
            <w:tcW w:w="1152" w:type="dxa"/>
          </w:tcPr>
          <w:p w14:paraId="6931A922" w14:textId="77777777" w:rsidR="005653DA" w:rsidRDefault="00F50AF3">
            <w:r>
              <w:rPr>
                <w:sz w:val="20"/>
              </w:rPr>
              <w:t>Q2</w:t>
            </w:r>
          </w:p>
        </w:tc>
        <w:tc>
          <w:tcPr>
            <w:tcW w:w="3168" w:type="dxa"/>
          </w:tcPr>
          <w:p w14:paraId="313268E0" w14:textId="77777777" w:rsidR="005653DA" w:rsidRDefault="00F50AF3">
            <w:r>
              <w:rPr>
                <w:sz w:val="20"/>
              </w:rPr>
              <w:t>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</w:t>
            </w:r>
          </w:p>
        </w:tc>
        <w:tc>
          <w:tcPr>
            <w:tcW w:w="4320" w:type="dxa"/>
          </w:tcPr>
          <w:p w14:paraId="75EE25F3" w14:textId="77777777" w:rsidR="005653DA" w:rsidRDefault="00F50AF3">
            <w:r>
              <w:rPr>
                <w:sz w:val="20"/>
              </w:rPr>
              <w:t>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RA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màn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lastRenderedPageBreak/>
              <w:t>tra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hành.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này thì không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màn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5653DA" w14:paraId="3377D0B0" w14:textId="77777777">
        <w:trPr>
          <w:jc w:val="center"/>
        </w:trPr>
        <w:tc>
          <w:tcPr>
            <w:tcW w:w="1152" w:type="dxa"/>
          </w:tcPr>
          <w:p w14:paraId="5404277C" w14:textId="77777777" w:rsidR="005653DA" w:rsidRDefault="00F50AF3">
            <w:r>
              <w:rPr>
                <w:sz w:val="20"/>
              </w:rPr>
              <w:lastRenderedPageBreak/>
              <w:t>Q3</w:t>
            </w:r>
          </w:p>
        </w:tc>
        <w:tc>
          <w:tcPr>
            <w:tcW w:w="3168" w:type="dxa"/>
          </w:tcPr>
          <w:p w14:paraId="3E6B9FA8" w14:textId="77777777" w:rsidR="005653DA" w:rsidRDefault="00F50AF3">
            <w:r>
              <w:rPr>
                <w:sz w:val="20"/>
              </w:rPr>
              <w:t>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-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</w:p>
        </w:tc>
        <w:tc>
          <w:tcPr>
            <w:tcW w:w="4320" w:type="dxa"/>
          </w:tcPr>
          <w:p w14:paraId="41D8C12E" w14:textId="77777777" w:rsidR="005653DA" w:rsidRDefault="00F50AF3">
            <w:r>
              <w:rPr>
                <w:sz w:val="20"/>
              </w:rPr>
              <w:t>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nút Thêm nhanh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khai b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sung nguyên nhân ngay trong lúc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</w:tbl>
    <w:p w14:paraId="168DB4A6" w14:textId="77777777" w:rsidR="005653DA" w:rsidRDefault="005653DA"/>
    <w:p w14:paraId="55580D6F" w14:textId="77777777" w:rsidR="005653DA" w:rsidRDefault="00F50AF3">
      <w:r>
        <w:t>Nhóm quy</w:t>
      </w:r>
      <w:r>
        <w:t>ề</w:t>
      </w:r>
      <w:r>
        <w:t>n quy</w:t>
      </w:r>
      <w:r>
        <w:t>ế</w:t>
      </w:r>
      <w:r>
        <w:t>t đ</w:t>
      </w:r>
      <w:r>
        <w:t>ị</w:t>
      </w:r>
      <w:r>
        <w:t>nh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>u (xét theo th</w:t>
      </w:r>
      <w:r>
        <w:t>ứ</w:t>
      </w:r>
      <w:r>
        <w:t xml:space="preserve"> t</w:t>
      </w:r>
      <w:r>
        <w:t>ự</w:t>
      </w:r>
      <w:r>
        <w:t xml:space="preserve"> ưu tiên t</w:t>
      </w:r>
      <w:r>
        <w:t>ừ</w:t>
      </w:r>
      <w:r>
        <w:t xml:space="preserve"> trên xu</w:t>
      </w:r>
      <w:r>
        <w:t>ố</w:t>
      </w:r>
      <w:r>
        <w:t>ng, c</w:t>
      </w:r>
      <w:r>
        <w:t>ấ</w:t>
      </w:r>
      <w:r>
        <w:t>p nào có trư</w:t>
      </w:r>
      <w:r>
        <w:t>ớ</w:t>
      </w:r>
      <w:r>
        <w:t>c thì áp c</w:t>
      </w:r>
      <w:r>
        <w:t>ấ</w:t>
      </w:r>
      <w:r>
        <w:t>p đó):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456"/>
        <w:gridCol w:w="4032"/>
      </w:tblGrid>
      <w:tr w:rsidR="005653DA" w14:paraId="4A6A329E" w14:textId="77777777">
        <w:trPr>
          <w:jc w:val="center"/>
        </w:trPr>
        <w:tc>
          <w:tcPr>
            <w:tcW w:w="1152" w:type="dxa"/>
          </w:tcPr>
          <w:p w14:paraId="2E083FF4" w14:textId="77777777" w:rsidR="005653DA" w:rsidRDefault="00F50AF3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456" w:type="dxa"/>
          </w:tcPr>
          <w:p w14:paraId="0D8A4B4F" w14:textId="77777777" w:rsidR="005653DA" w:rsidRDefault="00F50AF3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032" w:type="dxa"/>
          </w:tcPr>
          <w:p w14:paraId="0D77DD1C" w14:textId="77777777" w:rsidR="005653DA" w:rsidRDefault="00F50AF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 d</w:t>
            </w:r>
            <w:r>
              <w:rPr>
                <w:b/>
                <w:sz w:val="20"/>
              </w:rPr>
              <w:t>ữ</w:t>
            </w:r>
            <w:r>
              <w:rPr>
                <w:b/>
                <w:sz w:val="20"/>
              </w:rPr>
              <w:t xml:space="preserve"> li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</w:tr>
      <w:tr w:rsidR="005653DA" w14:paraId="30D5C4C7" w14:textId="77777777">
        <w:trPr>
          <w:jc w:val="center"/>
        </w:trPr>
        <w:tc>
          <w:tcPr>
            <w:tcW w:w="1152" w:type="dxa"/>
          </w:tcPr>
          <w:p w14:paraId="6724C11F" w14:textId="77777777" w:rsidR="005653DA" w:rsidRDefault="00F50AF3">
            <w:r>
              <w:rPr>
                <w:sz w:val="20"/>
              </w:rPr>
              <w:t>V1</w:t>
            </w:r>
          </w:p>
        </w:tc>
        <w:tc>
          <w:tcPr>
            <w:tcW w:w="3456" w:type="dxa"/>
          </w:tcPr>
          <w:p w14:paraId="0811A76B" w14:textId="77777777" w:rsidR="005653DA" w:rsidRDefault="00F50AF3">
            <w:r>
              <w:rPr>
                <w:sz w:val="20"/>
              </w:rPr>
              <w:t>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-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hành theo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công ty</w:t>
            </w:r>
          </w:p>
        </w:tc>
        <w:tc>
          <w:tcPr>
            <w:tcW w:w="4032" w:type="dxa"/>
          </w:tcPr>
          <w:p w14:paraId="28506F97" w14:textId="77777777" w:rsidR="005653DA" w:rsidRDefault="00F50AF3">
            <w:r>
              <w:rPr>
                <w:sz w:val="20"/>
              </w:rPr>
              <w:t>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công ty.</w:t>
            </w:r>
          </w:p>
        </w:tc>
      </w:tr>
      <w:tr w:rsidR="005653DA" w14:paraId="2F1FBE1C" w14:textId="77777777">
        <w:trPr>
          <w:jc w:val="center"/>
        </w:trPr>
        <w:tc>
          <w:tcPr>
            <w:tcW w:w="1152" w:type="dxa"/>
          </w:tcPr>
          <w:p w14:paraId="13EAE6BB" w14:textId="77777777" w:rsidR="005653DA" w:rsidRDefault="00F50AF3">
            <w:r>
              <w:rPr>
                <w:sz w:val="20"/>
              </w:rPr>
              <w:t>V2</w:t>
            </w:r>
          </w:p>
        </w:tc>
        <w:tc>
          <w:tcPr>
            <w:tcW w:w="3456" w:type="dxa"/>
          </w:tcPr>
          <w:p w14:paraId="35A23EA5" w14:textId="77777777" w:rsidR="005653DA" w:rsidRDefault="00F50AF3">
            <w:r>
              <w:rPr>
                <w:sz w:val="20"/>
              </w:rPr>
              <w:t>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-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hành theo công ty</w:t>
            </w:r>
          </w:p>
        </w:tc>
        <w:tc>
          <w:tcPr>
            <w:tcW w:w="4032" w:type="dxa"/>
          </w:tcPr>
          <w:p w14:paraId="2C4A07F3" w14:textId="77777777" w:rsidR="005653DA" w:rsidRDefault="00F50AF3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5653DA" w14:paraId="47C27F6E" w14:textId="77777777">
        <w:trPr>
          <w:jc w:val="center"/>
        </w:trPr>
        <w:tc>
          <w:tcPr>
            <w:tcW w:w="1152" w:type="dxa"/>
          </w:tcPr>
          <w:p w14:paraId="6FCD00ED" w14:textId="77777777" w:rsidR="005653DA" w:rsidRDefault="00F50AF3">
            <w:r>
              <w:rPr>
                <w:sz w:val="20"/>
              </w:rPr>
              <w:t>V3</w:t>
            </w:r>
          </w:p>
        </w:tc>
        <w:tc>
          <w:tcPr>
            <w:tcW w:w="3456" w:type="dxa"/>
          </w:tcPr>
          <w:p w14:paraId="26A96C40" w14:textId="77777777" w:rsidR="005653DA" w:rsidRDefault="00F50AF3">
            <w:r>
              <w:rPr>
                <w:sz w:val="20"/>
              </w:rPr>
              <w:t>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-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hành theo phòng ban</w:t>
            </w:r>
          </w:p>
        </w:tc>
        <w:tc>
          <w:tcPr>
            <w:tcW w:w="4032" w:type="dxa"/>
          </w:tcPr>
          <w:p w14:paraId="4CAA9928" w14:textId="77777777" w:rsidR="005653DA" w:rsidRDefault="00F50AF3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các phòng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phân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lý,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phòng đang công tác,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5653DA" w14:paraId="70DB9242" w14:textId="77777777">
        <w:trPr>
          <w:jc w:val="center"/>
        </w:trPr>
        <w:tc>
          <w:tcPr>
            <w:tcW w:w="1152" w:type="dxa"/>
          </w:tcPr>
          <w:p w14:paraId="0B9F6805" w14:textId="77777777" w:rsidR="005653DA" w:rsidRDefault="00F50AF3">
            <w:r>
              <w:rPr>
                <w:sz w:val="20"/>
              </w:rPr>
              <w:t>—</w:t>
            </w:r>
          </w:p>
        </w:tc>
        <w:tc>
          <w:tcPr>
            <w:tcW w:w="3456" w:type="dxa"/>
          </w:tcPr>
          <w:p w14:paraId="7D663F1C" w14:textId="77777777" w:rsidR="005653DA" w:rsidRDefault="00F50AF3">
            <w:r>
              <w:rPr>
                <w:sz w:val="20"/>
              </w:rPr>
              <w:t>(không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nào)</w:t>
            </w:r>
          </w:p>
        </w:tc>
        <w:tc>
          <w:tcPr>
            <w:tcW w:w="4032" w:type="dxa"/>
          </w:tcPr>
          <w:p w14:paraId="56901752" w14:textId="77777777" w:rsidR="005653DA" w:rsidRDefault="00F50AF3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3286D647" w14:textId="77777777" w:rsidR="005653DA" w:rsidRDefault="005653DA"/>
    <w:p w14:paraId="79D735A2" w14:textId="77777777" w:rsidR="005653DA" w:rsidRDefault="00F50AF3">
      <w:r>
        <w:t>Quy t</w:t>
      </w:r>
      <w:r>
        <w:t>ắ</w:t>
      </w:r>
      <w:r>
        <w:t>c áp cho M</w:t>
      </w:r>
      <w:r>
        <w:t>Ọ</w:t>
      </w:r>
      <w:r>
        <w:t>I c</w:t>
      </w:r>
      <w:r>
        <w:t>ấ</w:t>
      </w:r>
      <w:r>
        <w:t>p quy</w:t>
      </w:r>
      <w:r>
        <w:t>ề</w:t>
      </w:r>
      <w:r>
        <w:t xml:space="preserve">n </w:t>
      </w:r>
      <w:r>
        <w:t>ở</w:t>
      </w:r>
      <w:r>
        <w:t xml:space="preserve"> trên: phi</w:t>
      </w:r>
      <w:r>
        <w:t>ế</w:t>
      </w:r>
      <w:r>
        <w:t xml:space="preserve">u </w:t>
      </w:r>
      <w:r>
        <w:t>ở</w:t>
      </w:r>
      <w:r>
        <w:t xml:space="preserve"> tr</w:t>
      </w:r>
      <w:r>
        <w:t>ạ</w:t>
      </w:r>
      <w:r>
        <w:t>ng thái Đang t</w:t>
      </w:r>
      <w:r>
        <w:t>ạ</w:t>
      </w:r>
      <w:r>
        <w:t>o c</w:t>
      </w:r>
      <w:r>
        <w:t>ủ</w:t>
      </w:r>
      <w:r>
        <w:t>a ngư</w:t>
      </w:r>
      <w:r>
        <w:t>ờ</w:t>
      </w:r>
      <w:r>
        <w:t>i khác không hi</w:t>
      </w:r>
      <w:r>
        <w:t>ể</w:t>
      </w:r>
      <w:r>
        <w:t>n th</w:t>
      </w:r>
      <w:r>
        <w:t>ị</w:t>
      </w:r>
      <w:r>
        <w:t xml:space="preserve"> v</w:t>
      </w:r>
      <w:r>
        <w:t>ớ</w:t>
      </w:r>
      <w:r>
        <w:t>i b</w:t>
      </w:r>
      <w:r>
        <w:t>ấ</w:t>
      </w:r>
      <w:r>
        <w:t>t k</w:t>
      </w:r>
      <w:r>
        <w:t>ỳ</w:t>
      </w:r>
      <w:r>
        <w:t xml:space="preserve"> ai, k</w:t>
      </w:r>
      <w:r>
        <w:t>ể</w:t>
      </w:r>
      <w:r>
        <w:t xml:space="preserve"> c</w:t>
      </w:r>
      <w:r>
        <w:t>ả</w:t>
      </w:r>
      <w:r>
        <w:t xml:space="preserve"> ngư</w:t>
      </w:r>
      <w:r>
        <w:t>ờ</w:t>
      </w:r>
      <w:r>
        <w:t>i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ng.</w:t>
      </w:r>
    </w:p>
    <w:p w14:paraId="503191DE" w14:textId="77777777" w:rsidR="005653DA" w:rsidRDefault="00F50AF3">
      <w:pPr>
        <w:pStyle w:val="Heading2"/>
      </w:pPr>
      <w:bookmarkStart w:id="6" w:name="_Toc239337139"/>
      <w:r>
        <w:t>2 Ma tr</w:t>
      </w:r>
      <w:r>
        <w:t>ậ</w:t>
      </w:r>
      <w:r>
        <w:t>n phân quy</w:t>
      </w:r>
      <w:r>
        <w:t>ề</w:t>
      </w:r>
      <w:r>
        <w:t>n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576"/>
        <w:gridCol w:w="576"/>
        <w:gridCol w:w="576"/>
        <w:gridCol w:w="576"/>
        <w:gridCol w:w="576"/>
        <w:gridCol w:w="576"/>
        <w:gridCol w:w="2160"/>
      </w:tblGrid>
      <w:tr w:rsidR="005653DA" w14:paraId="19A9B5CB" w14:textId="77777777">
        <w:trPr>
          <w:jc w:val="center"/>
        </w:trPr>
        <w:tc>
          <w:tcPr>
            <w:tcW w:w="3024" w:type="dxa"/>
          </w:tcPr>
          <w:p w14:paraId="18B5E1D2" w14:textId="77777777" w:rsidR="005653DA" w:rsidRDefault="00F50AF3"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năng</w:t>
            </w:r>
          </w:p>
        </w:tc>
        <w:tc>
          <w:tcPr>
            <w:tcW w:w="576" w:type="dxa"/>
          </w:tcPr>
          <w:p w14:paraId="14A4E58C" w14:textId="77777777" w:rsidR="005653DA" w:rsidRDefault="00F50AF3">
            <w:r>
              <w:rPr>
                <w:b/>
                <w:sz w:val="20"/>
              </w:rPr>
              <w:t>Q1</w:t>
            </w:r>
          </w:p>
        </w:tc>
        <w:tc>
          <w:tcPr>
            <w:tcW w:w="576" w:type="dxa"/>
          </w:tcPr>
          <w:p w14:paraId="1506DE70" w14:textId="77777777" w:rsidR="005653DA" w:rsidRDefault="00F50AF3">
            <w:r>
              <w:rPr>
                <w:b/>
                <w:sz w:val="20"/>
              </w:rPr>
              <w:t>Q2</w:t>
            </w:r>
          </w:p>
        </w:tc>
        <w:tc>
          <w:tcPr>
            <w:tcW w:w="576" w:type="dxa"/>
          </w:tcPr>
          <w:p w14:paraId="43903977" w14:textId="77777777" w:rsidR="005653DA" w:rsidRDefault="00F50AF3">
            <w:r>
              <w:rPr>
                <w:b/>
                <w:sz w:val="20"/>
              </w:rPr>
              <w:t>Q3</w:t>
            </w:r>
          </w:p>
        </w:tc>
        <w:tc>
          <w:tcPr>
            <w:tcW w:w="576" w:type="dxa"/>
          </w:tcPr>
          <w:p w14:paraId="0EF96EB6" w14:textId="77777777" w:rsidR="005653DA" w:rsidRDefault="00F50AF3">
            <w:r>
              <w:rPr>
                <w:b/>
                <w:sz w:val="20"/>
              </w:rPr>
              <w:t>V1</w:t>
            </w:r>
          </w:p>
        </w:tc>
        <w:tc>
          <w:tcPr>
            <w:tcW w:w="576" w:type="dxa"/>
          </w:tcPr>
          <w:p w14:paraId="121905DA" w14:textId="77777777" w:rsidR="005653DA" w:rsidRDefault="00F50AF3">
            <w:r>
              <w:rPr>
                <w:b/>
                <w:sz w:val="20"/>
              </w:rPr>
              <w:t>V2</w:t>
            </w:r>
          </w:p>
        </w:tc>
        <w:tc>
          <w:tcPr>
            <w:tcW w:w="576" w:type="dxa"/>
          </w:tcPr>
          <w:p w14:paraId="6502257B" w14:textId="77777777" w:rsidR="005653DA" w:rsidRDefault="00F50AF3">
            <w:r>
              <w:rPr>
                <w:b/>
                <w:sz w:val="20"/>
              </w:rPr>
              <w:t>V3</w:t>
            </w:r>
          </w:p>
        </w:tc>
        <w:tc>
          <w:tcPr>
            <w:tcW w:w="2160" w:type="dxa"/>
          </w:tcPr>
          <w:p w14:paraId="1E64BCBF" w14:textId="77777777" w:rsidR="005653DA" w:rsidRDefault="00F50AF3">
            <w:r>
              <w:rPr>
                <w:b/>
                <w:sz w:val="20"/>
              </w:rPr>
              <w:t>Không có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 nào</w:t>
            </w:r>
          </w:p>
        </w:tc>
      </w:tr>
      <w:tr w:rsidR="005653DA" w14:paraId="773D880F" w14:textId="77777777">
        <w:trPr>
          <w:jc w:val="center"/>
        </w:trPr>
        <w:tc>
          <w:tcPr>
            <w:tcW w:w="3024" w:type="dxa"/>
          </w:tcPr>
          <w:p w14:paraId="1EAFEE63" w14:textId="77777777" w:rsidR="005653DA" w:rsidRDefault="00F50AF3">
            <w:r>
              <w:rPr>
                <w:sz w:val="20"/>
              </w:rPr>
              <w:t>FR-01 Xem danh sách</w:t>
            </w:r>
          </w:p>
        </w:tc>
        <w:tc>
          <w:tcPr>
            <w:tcW w:w="576" w:type="dxa"/>
          </w:tcPr>
          <w:p w14:paraId="5E5903EF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17F8DBF7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411B5B09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51804CF9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4215CB17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591D1B01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2160" w:type="dxa"/>
          </w:tcPr>
          <w:p w14:paraId="4CA1D38C" w14:textId="77777777" w:rsidR="005653DA" w:rsidRDefault="00F50AF3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5653DA" w14:paraId="00B276E2" w14:textId="77777777">
        <w:trPr>
          <w:jc w:val="center"/>
        </w:trPr>
        <w:tc>
          <w:tcPr>
            <w:tcW w:w="3024" w:type="dxa"/>
          </w:tcPr>
          <w:p w14:paraId="0E999E5D" w14:textId="77777777" w:rsidR="005653DA" w:rsidRDefault="00F50AF3">
            <w:r>
              <w:rPr>
                <w:sz w:val="20"/>
              </w:rPr>
              <w:t>FR-02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576" w:type="dxa"/>
          </w:tcPr>
          <w:p w14:paraId="365D1374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2BC00F6D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021C8A9D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1BFE5D7D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08553D96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49285E50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2160" w:type="dxa"/>
          </w:tcPr>
          <w:p w14:paraId="2CB6ED18" w14:textId="77777777" w:rsidR="005653DA" w:rsidRDefault="00F50AF3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5653DA" w14:paraId="679EFB4C" w14:textId="77777777">
        <w:trPr>
          <w:jc w:val="center"/>
        </w:trPr>
        <w:tc>
          <w:tcPr>
            <w:tcW w:w="3024" w:type="dxa"/>
          </w:tcPr>
          <w:p w14:paraId="59876250" w14:textId="77777777" w:rsidR="005653DA" w:rsidRDefault="00F50AF3">
            <w:r>
              <w:rPr>
                <w:sz w:val="20"/>
              </w:rPr>
              <w:t>FR-03 Tùy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và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576" w:type="dxa"/>
          </w:tcPr>
          <w:p w14:paraId="39D38954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034840E6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05EE61D1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252B537D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0A2EB49B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3CD3541C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2160" w:type="dxa"/>
          </w:tcPr>
          <w:p w14:paraId="124E79AF" w14:textId="77777777" w:rsidR="005653DA" w:rsidRDefault="00F50AF3">
            <w:r>
              <w:rPr>
                <w:sz w:val="20"/>
              </w:rPr>
              <w:t>✅</w:t>
            </w:r>
          </w:p>
        </w:tc>
      </w:tr>
      <w:tr w:rsidR="005653DA" w14:paraId="7691993C" w14:textId="77777777">
        <w:trPr>
          <w:jc w:val="center"/>
        </w:trPr>
        <w:tc>
          <w:tcPr>
            <w:tcW w:w="3024" w:type="dxa"/>
          </w:tcPr>
          <w:p w14:paraId="591B92CF" w14:textId="77777777" w:rsidR="005653DA" w:rsidRDefault="00F50AF3">
            <w:r>
              <w:rPr>
                <w:sz w:val="20"/>
              </w:rPr>
              <w:t>FR-04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</w:t>
            </w:r>
          </w:p>
        </w:tc>
        <w:tc>
          <w:tcPr>
            <w:tcW w:w="576" w:type="dxa"/>
          </w:tcPr>
          <w:p w14:paraId="11DC073D" w14:textId="77777777" w:rsidR="005653DA" w:rsidRDefault="00F50AF3">
            <w:r>
              <w:rPr>
                <w:sz w:val="20"/>
              </w:rPr>
              <w:t>❌</w:t>
            </w:r>
          </w:p>
        </w:tc>
        <w:tc>
          <w:tcPr>
            <w:tcW w:w="576" w:type="dxa"/>
          </w:tcPr>
          <w:p w14:paraId="410E6230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5FD999A9" w14:textId="77777777" w:rsidR="005653DA" w:rsidRDefault="00F50AF3">
            <w:r>
              <w:rPr>
                <w:sz w:val="20"/>
              </w:rPr>
              <w:t>❌</w:t>
            </w:r>
          </w:p>
        </w:tc>
        <w:tc>
          <w:tcPr>
            <w:tcW w:w="576" w:type="dxa"/>
          </w:tcPr>
          <w:p w14:paraId="39E8DA83" w14:textId="77777777" w:rsidR="005653DA" w:rsidRDefault="00F50AF3">
            <w:r>
              <w:rPr>
                <w:sz w:val="20"/>
              </w:rPr>
              <w:t>❌</w:t>
            </w:r>
          </w:p>
        </w:tc>
        <w:tc>
          <w:tcPr>
            <w:tcW w:w="576" w:type="dxa"/>
          </w:tcPr>
          <w:p w14:paraId="35139F91" w14:textId="77777777" w:rsidR="005653DA" w:rsidRDefault="00F50AF3">
            <w:r>
              <w:rPr>
                <w:sz w:val="20"/>
              </w:rPr>
              <w:t>❌</w:t>
            </w:r>
          </w:p>
        </w:tc>
        <w:tc>
          <w:tcPr>
            <w:tcW w:w="576" w:type="dxa"/>
          </w:tcPr>
          <w:p w14:paraId="4CDD5E8F" w14:textId="77777777" w:rsidR="005653DA" w:rsidRDefault="00F50AF3">
            <w:r>
              <w:rPr>
                <w:sz w:val="20"/>
              </w:rPr>
              <w:t>❌</w:t>
            </w:r>
          </w:p>
        </w:tc>
        <w:tc>
          <w:tcPr>
            <w:tcW w:w="2160" w:type="dxa"/>
          </w:tcPr>
          <w:p w14:paraId="63816877" w14:textId="77777777" w:rsidR="005653DA" w:rsidRDefault="00F50AF3">
            <w:r>
              <w:rPr>
                <w:sz w:val="20"/>
              </w:rPr>
              <w:t>❌</w:t>
            </w:r>
          </w:p>
        </w:tc>
      </w:tr>
      <w:tr w:rsidR="005653DA" w14:paraId="2CE8CB25" w14:textId="77777777">
        <w:trPr>
          <w:jc w:val="center"/>
        </w:trPr>
        <w:tc>
          <w:tcPr>
            <w:tcW w:w="3024" w:type="dxa"/>
          </w:tcPr>
          <w:p w14:paraId="4AB0843D" w14:textId="77777777" w:rsidR="005653DA" w:rsidRDefault="00F50AF3">
            <w:r>
              <w:rPr>
                <w:sz w:val="20"/>
              </w:rPr>
              <w:t>FR-05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576" w:type="dxa"/>
          </w:tcPr>
          <w:p w14:paraId="70CDF225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27CF7B6A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5DBE62A7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6BDB9601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62168F6F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168984E5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2160" w:type="dxa"/>
          </w:tcPr>
          <w:p w14:paraId="34BC0A6D" w14:textId="77777777" w:rsidR="005653DA" w:rsidRDefault="00F50AF3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5653DA" w14:paraId="12ECC096" w14:textId="77777777">
        <w:trPr>
          <w:jc w:val="center"/>
        </w:trPr>
        <w:tc>
          <w:tcPr>
            <w:tcW w:w="3024" w:type="dxa"/>
          </w:tcPr>
          <w:p w14:paraId="79C61238" w14:textId="77777777" w:rsidR="005653DA" w:rsidRDefault="00F50AF3">
            <w:r>
              <w:rPr>
                <w:sz w:val="20"/>
              </w:rPr>
              <w:t>FR-06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576" w:type="dxa"/>
          </w:tcPr>
          <w:p w14:paraId="3EB5EEFF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649E81D4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2FE79003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618C8F71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6867BF69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6F27056B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2160" w:type="dxa"/>
          </w:tcPr>
          <w:p w14:paraId="4707D7C0" w14:textId="77777777" w:rsidR="005653DA" w:rsidRDefault="00F50AF3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5653DA" w14:paraId="43EBFE70" w14:textId="77777777">
        <w:trPr>
          <w:jc w:val="center"/>
        </w:trPr>
        <w:tc>
          <w:tcPr>
            <w:tcW w:w="3024" w:type="dxa"/>
          </w:tcPr>
          <w:p w14:paraId="1FA4FA2F" w14:textId="77777777" w:rsidR="005653DA" w:rsidRDefault="00F50AF3">
            <w:r>
              <w:rPr>
                <w:sz w:val="20"/>
              </w:rPr>
              <w:t>FR-07 Thêm nhanh nguyên nhân</w:t>
            </w:r>
          </w:p>
        </w:tc>
        <w:tc>
          <w:tcPr>
            <w:tcW w:w="576" w:type="dxa"/>
          </w:tcPr>
          <w:p w14:paraId="171E9FB0" w14:textId="77777777" w:rsidR="005653DA" w:rsidRDefault="00F50AF3">
            <w:r>
              <w:rPr>
                <w:sz w:val="20"/>
              </w:rPr>
              <w:t>❌</w:t>
            </w:r>
          </w:p>
        </w:tc>
        <w:tc>
          <w:tcPr>
            <w:tcW w:w="576" w:type="dxa"/>
          </w:tcPr>
          <w:p w14:paraId="0CE0E8C6" w14:textId="77777777" w:rsidR="005653DA" w:rsidRDefault="00F50AF3">
            <w:r>
              <w:rPr>
                <w:sz w:val="20"/>
              </w:rPr>
              <w:t>❌</w:t>
            </w:r>
          </w:p>
        </w:tc>
        <w:tc>
          <w:tcPr>
            <w:tcW w:w="576" w:type="dxa"/>
          </w:tcPr>
          <w:p w14:paraId="2B4EB27F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05227F51" w14:textId="77777777" w:rsidR="005653DA" w:rsidRDefault="00F50AF3">
            <w:r>
              <w:rPr>
                <w:sz w:val="20"/>
              </w:rPr>
              <w:t>❌</w:t>
            </w:r>
          </w:p>
        </w:tc>
        <w:tc>
          <w:tcPr>
            <w:tcW w:w="576" w:type="dxa"/>
          </w:tcPr>
          <w:p w14:paraId="177AFD5A" w14:textId="77777777" w:rsidR="005653DA" w:rsidRDefault="00F50AF3">
            <w:r>
              <w:rPr>
                <w:sz w:val="20"/>
              </w:rPr>
              <w:t>❌</w:t>
            </w:r>
          </w:p>
        </w:tc>
        <w:tc>
          <w:tcPr>
            <w:tcW w:w="576" w:type="dxa"/>
          </w:tcPr>
          <w:p w14:paraId="64561EA4" w14:textId="77777777" w:rsidR="005653DA" w:rsidRDefault="00F50AF3">
            <w:r>
              <w:rPr>
                <w:sz w:val="20"/>
              </w:rPr>
              <w:t>❌</w:t>
            </w:r>
          </w:p>
        </w:tc>
        <w:tc>
          <w:tcPr>
            <w:tcW w:w="2160" w:type="dxa"/>
          </w:tcPr>
          <w:p w14:paraId="56E25537" w14:textId="77777777" w:rsidR="005653DA" w:rsidRDefault="00F50AF3">
            <w:r>
              <w:rPr>
                <w:sz w:val="20"/>
              </w:rPr>
              <w:t>❌</w:t>
            </w:r>
          </w:p>
        </w:tc>
      </w:tr>
      <w:tr w:rsidR="005653DA" w14:paraId="4E64ADC7" w14:textId="77777777">
        <w:trPr>
          <w:jc w:val="center"/>
        </w:trPr>
        <w:tc>
          <w:tcPr>
            <w:tcW w:w="3024" w:type="dxa"/>
          </w:tcPr>
          <w:p w14:paraId="4F8CF843" w14:textId="77777777" w:rsidR="005653DA" w:rsidRDefault="00F50AF3">
            <w:r>
              <w:rPr>
                <w:sz w:val="20"/>
              </w:rPr>
              <w:t>FR-08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</w:t>
            </w:r>
          </w:p>
        </w:tc>
        <w:tc>
          <w:tcPr>
            <w:tcW w:w="576" w:type="dxa"/>
          </w:tcPr>
          <w:p w14:paraId="6E1CF98E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689EA6E8" w14:textId="77777777" w:rsidR="005653DA" w:rsidRDefault="00F50AF3">
            <w:r>
              <w:rPr>
                <w:sz w:val="20"/>
              </w:rPr>
              <w:t>❌</w:t>
            </w:r>
          </w:p>
        </w:tc>
        <w:tc>
          <w:tcPr>
            <w:tcW w:w="576" w:type="dxa"/>
          </w:tcPr>
          <w:p w14:paraId="297608E5" w14:textId="77777777" w:rsidR="005653DA" w:rsidRDefault="00F50AF3">
            <w:r>
              <w:rPr>
                <w:sz w:val="20"/>
              </w:rPr>
              <w:t>❌</w:t>
            </w:r>
          </w:p>
        </w:tc>
        <w:tc>
          <w:tcPr>
            <w:tcW w:w="576" w:type="dxa"/>
          </w:tcPr>
          <w:p w14:paraId="30400146" w14:textId="77777777" w:rsidR="005653DA" w:rsidRDefault="00F50AF3">
            <w:r>
              <w:rPr>
                <w:sz w:val="20"/>
              </w:rPr>
              <w:t>❌</w:t>
            </w:r>
          </w:p>
        </w:tc>
        <w:tc>
          <w:tcPr>
            <w:tcW w:w="576" w:type="dxa"/>
          </w:tcPr>
          <w:p w14:paraId="227DAA3B" w14:textId="77777777" w:rsidR="005653DA" w:rsidRDefault="00F50AF3">
            <w:r>
              <w:rPr>
                <w:sz w:val="20"/>
              </w:rPr>
              <w:t>❌</w:t>
            </w:r>
          </w:p>
        </w:tc>
        <w:tc>
          <w:tcPr>
            <w:tcW w:w="576" w:type="dxa"/>
          </w:tcPr>
          <w:p w14:paraId="49F85E11" w14:textId="77777777" w:rsidR="005653DA" w:rsidRDefault="00F50AF3">
            <w:r>
              <w:rPr>
                <w:sz w:val="20"/>
              </w:rPr>
              <w:t>❌</w:t>
            </w:r>
          </w:p>
        </w:tc>
        <w:tc>
          <w:tcPr>
            <w:tcW w:w="2160" w:type="dxa"/>
          </w:tcPr>
          <w:p w14:paraId="583D9AB3" w14:textId="77777777" w:rsidR="005653DA" w:rsidRDefault="00F50AF3">
            <w:r>
              <w:rPr>
                <w:sz w:val="20"/>
              </w:rPr>
              <w:t>❌</w:t>
            </w:r>
          </w:p>
        </w:tc>
      </w:tr>
      <w:tr w:rsidR="005653DA" w14:paraId="7B79A9AD" w14:textId="77777777">
        <w:trPr>
          <w:jc w:val="center"/>
        </w:trPr>
        <w:tc>
          <w:tcPr>
            <w:tcW w:w="3024" w:type="dxa"/>
          </w:tcPr>
          <w:p w14:paraId="076B8297" w14:textId="77777777" w:rsidR="005653DA" w:rsidRDefault="00F50AF3">
            <w:r>
              <w:rPr>
                <w:sz w:val="20"/>
              </w:rPr>
              <w:t>FR-09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576" w:type="dxa"/>
          </w:tcPr>
          <w:p w14:paraId="427D7F6C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638E1E49" w14:textId="77777777" w:rsidR="005653DA" w:rsidRDefault="00F50AF3">
            <w:r>
              <w:rPr>
                <w:sz w:val="20"/>
              </w:rPr>
              <w:t>❌</w:t>
            </w:r>
          </w:p>
        </w:tc>
        <w:tc>
          <w:tcPr>
            <w:tcW w:w="576" w:type="dxa"/>
          </w:tcPr>
          <w:p w14:paraId="5E2CBE5E" w14:textId="77777777" w:rsidR="005653DA" w:rsidRDefault="00F50AF3">
            <w:r>
              <w:rPr>
                <w:sz w:val="20"/>
              </w:rPr>
              <w:t>❌</w:t>
            </w:r>
          </w:p>
        </w:tc>
        <w:tc>
          <w:tcPr>
            <w:tcW w:w="576" w:type="dxa"/>
          </w:tcPr>
          <w:p w14:paraId="759012E8" w14:textId="77777777" w:rsidR="005653DA" w:rsidRDefault="00F50AF3">
            <w:r>
              <w:rPr>
                <w:sz w:val="20"/>
              </w:rPr>
              <w:t>❌</w:t>
            </w:r>
          </w:p>
        </w:tc>
        <w:tc>
          <w:tcPr>
            <w:tcW w:w="576" w:type="dxa"/>
          </w:tcPr>
          <w:p w14:paraId="33324AAA" w14:textId="77777777" w:rsidR="005653DA" w:rsidRDefault="00F50AF3">
            <w:r>
              <w:rPr>
                <w:sz w:val="20"/>
              </w:rPr>
              <w:t>❌</w:t>
            </w:r>
          </w:p>
        </w:tc>
        <w:tc>
          <w:tcPr>
            <w:tcW w:w="576" w:type="dxa"/>
          </w:tcPr>
          <w:p w14:paraId="2B672351" w14:textId="77777777" w:rsidR="005653DA" w:rsidRDefault="00F50AF3">
            <w:r>
              <w:rPr>
                <w:sz w:val="20"/>
              </w:rPr>
              <w:t>❌</w:t>
            </w:r>
          </w:p>
        </w:tc>
        <w:tc>
          <w:tcPr>
            <w:tcW w:w="2160" w:type="dxa"/>
          </w:tcPr>
          <w:p w14:paraId="2EC29FD0" w14:textId="77777777" w:rsidR="005653DA" w:rsidRDefault="00F50AF3">
            <w:r>
              <w:rPr>
                <w:sz w:val="20"/>
              </w:rPr>
              <w:t>❌</w:t>
            </w:r>
          </w:p>
        </w:tc>
      </w:tr>
      <w:tr w:rsidR="005653DA" w14:paraId="3239DC0D" w14:textId="77777777">
        <w:trPr>
          <w:jc w:val="center"/>
        </w:trPr>
        <w:tc>
          <w:tcPr>
            <w:tcW w:w="3024" w:type="dxa"/>
          </w:tcPr>
          <w:p w14:paraId="056F5E1E" w14:textId="77777777" w:rsidR="005653DA" w:rsidRDefault="00F50AF3">
            <w:r>
              <w:rPr>
                <w:sz w:val="20"/>
              </w:rPr>
              <w:t>FR-10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576" w:type="dxa"/>
          </w:tcPr>
          <w:p w14:paraId="1C7A5993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1CCB2A7B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39296E80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0580F8B9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3FD28AFA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0B2A7463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2160" w:type="dxa"/>
          </w:tcPr>
          <w:p w14:paraId="76BFAC17" w14:textId="77777777" w:rsidR="005653DA" w:rsidRDefault="00F50AF3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5653DA" w14:paraId="4F382A47" w14:textId="77777777">
        <w:trPr>
          <w:jc w:val="center"/>
        </w:trPr>
        <w:tc>
          <w:tcPr>
            <w:tcW w:w="3024" w:type="dxa"/>
          </w:tcPr>
          <w:p w14:paraId="70BBB590" w14:textId="77777777" w:rsidR="005653DA" w:rsidRDefault="00F50AF3">
            <w:r>
              <w:rPr>
                <w:sz w:val="20"/>
              </w:rPr>
              <w:t>FR-11 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in danh sách</w:t>
            </w:r>
          </w:p>
        </w:tc>
        <w:tc>
          <w:tcPr>
            <w:tcW w:w="576" w:type="dxa"/>
          </w:tcPr>
          <w:p w14:paraId="6C314328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38EA3A50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0CCBCE61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01B92560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36DB87F3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1EFB5856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2160" w:type="dxa"/>
          </w:tcPr>
          <w:p w14:paraId="2B78AAAB" w14:textId="77777777" w:rsidR="005653DA" w:rsidRDefault="00F50AF3">
            <w:r>
              <w:rPr>
                <w:sz w:val="20"/>
              </w:rPr>
              <w:t>✅</w:t>
            </w:r>
          </w:p>
        </w:tc>
      </w:tr>
      <w:tr w:rsidR="005653DA" w14:paraId="71E5957C" w14:textId="77777777">
        <w:trPr>
          <w:jc w:val="center"/>
        </w:trPr>
        <w:tc>
          <w:tcPr>
            <w:tcW w:w="3024" w:type="dxa"/>
          </w:tcPr>
          <w:p w14:paraId="38BABC90" w14:textId="77777777" w:rsidR="005653DA" w:rsidRDefault="00F50AF3">
            <w:r>
              <w:rPr>
                <w:sz w:val="20"/>
              </w:rPr>
              <w:t>FR-12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576" w:type="dxa"/>
          </w:tcPr>
          <w:p w14:paraId="6EE0A0D3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3A86A78D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5AD6B173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796271D3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50B59ED1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629A98CE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2160" w:type="dxa"/>
          </w:tcPr>
          <w:p w14:paraId="5FE511B7" w14:textId="77777777" w:rsidR="005653DA" w:rsidRDefault="00F50AF3">
            <w:r>
              <w:rPr>
                <w:sz w:val="20"/>
              </w:rPr>
              <w:t>✅</w:t>
            </w:r>
          </w:p>
        </w:tc>
      </w:tr>
      <w:tr w:rsidR="005653DA" w14:paraId="0970F665" w14:textId="77777777">
        <w:trPr>
          <w:jc w:val="center"/>
        </w:trPr>
        <w:tc>
          <w:tcPr>
            <w:tcW w:w="3024" w:type="dxa"/>
          </w:tcPr>
          <w:p w14:paraId="0FA4A77E" w14:textId="77777777" w:rsidR="005653DA" w:rsidRDefault="00F50AF3">
            <w:r>
              <w:rPr>
                <w:sz w:val="20"/>
              </w:rPr>
              <w:t>FR-13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576" w:type="dxa"/>
          </w:tcPr>
          <w:p w14:paraId="3ABA4066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164568AB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7FCD12E7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795B1D41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377E31B0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576" w:type="dxa"/>
          </w:tcPr>
          <w:p w14:paraId="7F44F624" w14:textId="77777777" w:rsidR="005653DA" w:rsidRDefault="00F50AF3">
            <w:r>
              <w:rPr>
                <w:sz w:val="20"/>
              </w:rPr>
              <w:t>✅</w:t>
            </w:r>
          </w:p>
        </w:tc>
        <w:tc>
          <w:tcPr>
            <w:tcW w:w="2160" w:type="dxa"/>
          </w:tcPr>
          <w:p w14:paraId="13A3AEAE" w14:textId="77777777" w:rsidR="005653DA" w:rsidRDefault="00F50AF3">
            <w:r>
              <w:rPr>
                <w:sz w:val="20"/>
              </w:rPr>
              <w:t>✅</w:t>
            </w:r>
          </w:p>
        </w:tc>
      </w:tr>
    </w:tbl>
    <w:p w14:paraId="4DA94879" w14:textId="77777777" w:rsidR="005653DA" w:rsidRDefault="005653DA"/>
    <w:p w14:paraId="724E243E" w14:textId="77777777" w:rsidR="005653DA" w:rsidRDefault="00F50AF3">
      <w:r>
        <w:t>Ghi chú: ô ✅ ch</w:t>
      </w:r>
      <w:r>
        <w:t>ỉ</w:t>
      </w:r>
      <w:r>
        <w:t xml:space="preserve"> nói v</w:t>
      </w:r>
      <w:r>
        <w:t>ề</w:t>
      </w:r>
      <w:r>
        <w:t xml:space="preserve"> quy</w:t>
      </w:r>
      <w:r>
        <w:t>ề</w:t>
      </w:r>
      <w:r>
        <w:t>n; hi</w:t>
      </w:r>
      <w:r>
        <w:t>ệ</w:t>
      </w:r>
      <w:r>
        <w:t xml:space="preserve">n hay </w:t>
      </w:r>
      <w:r>
        <w:t>ẩ</w:t>
      </w:r>
      <w:r>
        <w:t>n nút còn ph</w:t>
      </w:r>
      <w:r>
        <w:t>ụ</w:t>
      </w:r>
      <w:r>
        <w:t xml:space="preserve"> thu</w:t>
      </w:r>
      <w:r>
        <w:t>ộ</w:t>
      </w:r>
      <w:r>
        <w:t>c đi</w:t>
      </w:r>
      <w:r>
        <w:t>ề</w:t>
      </w:r>
      <w:r>
        <w:t>u ki</w:t>
      </w:r>
      <w:r>
        <w:t>ệ</w:t>
      </w:r>
      <w:r>
        <w:t>n nghi</w:t>
      </w:r>
      <w:r>
        <w:t>ệ</w:t>
      </w:r>
      <w:r>
        <w:t>p v</w:t>
      </w:r>
      <w:r>
        <w:t>ụ</w:t>
      </w:r>
      <w:r>
        <w:t xml:space="preserve"> nêu t</w:t>
      </w:r>
      <w:r>
        <w:t>ạ</w:t>
      </w:r>
      <w:r>
        <w:t>i Ph</w:t>
      </w:r>
      <w:r>
        <w:t>ầ</w:t>
      </w:r>
      <w:r>
        <w:t>n 4 (tr</w:t>
      </w:r>
      <w:r>
        <w:t>ạ</w:t>
      </w:r>
      <w:r>
        <w:t>ng thái phi</w:t>
      </w:r>
      <w:r>
        <w:t>ế</w:t>
      </w:r>
      <w:r>
        <w:t>u, ngư</w:t>
      </w:r>
      <w:r>
        <w:t>ờ</w:t>
      </w:r>
      <w:r>
        <w:t>i l</w:t>
      </w:r>
      <w:r>
        <w:t>ậ</w:t>
      </w:r>
      <w:r>
        <w:t>p).</w:t>
      </w:r>
    </w:p>
    <w:p w14:paraId="3AD15A02" w14:textId="77777777" w:rsidR="005653DA" w:rsidRDefault="00F50AF3">
      <w:pPr>
        <w:pStyle w:val="Heading1"/>
      </w:pPr>
      <w:bookmarkStart w:id="7" w:name="_Toc239337140"/>
      <w:r>
        <w:lastRenderedPageBreak/>
        <w:t>Ph</w:t>
      </w:r>
      <w:r>
        <w:t>ầ</w:t>
      </w:r>
      <w:r>
        <w:t>n 3.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theo t</w:t>
      </w:r>
      <w:r>
        <w:t>ừ</w:t>
      </w:r>
      <w:r>
        <w:t>ng ch</w:t>
      </w:r>
      <w:r>
        <w:t>ứ</w:t>
      </w:r>
      <w:r>
        <w:t>c năng</w:t>
      </w:r>
      <w:bookmarkEnd w:id="7"/>
    </w:p>
    <w:p w14:paraId="0C76BF65" w14:textId="77777777" w:rsidR="005653DA" w:rsidRDefault="00F50AF3">
      <w:pPr>
        <w:pStyle w:val="Heading2"/>
      </w:pPr>
      <w:bookmarkStart w:id="8" w:name="_Toc239337141"/>
      <w:r>
        <w:t>1 Sơ đ</w:t>
      </w:r>
      <w:r>
        <w:t>ồ</w:t>
      </w:r>
      <w:r>
        <w:t xml:space="preserve"> UML t</w:t>
      </w:r>
      <w:r>
        <w:t>ổ</w:t>
      </w:r>
      <w:r>
        <w:t>ng quan</w:t>
      </w:r>
      <w:bookmarkEnd w:id="8"/>
    </w:p>
    <w:p w14:paraId="42992FCD" w14:textId="77777777" w:rsidR="005653DA" w:rsidRDefault="00F50AF3">
      <w:pPr>
        <w:jc w:val="center"/>
      </w:pPr>
      <w:r>
        <w:rPr>
          <w:noProof/>
        </w:rPr>
        <w:drawing>
          <wp:inline distT="0" distB="0" distL="0" distR="0" wp14:anchorId="01BB7160" wp14:editId="0EF916C4">
            <wp:extent cx="5760720" cy="49369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hr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A876" w14:textId="77777777" w:rsidR="005653DA" w:rsidRDefault="00F50AF3">
      <w:pPr>
        <w:jc w:val="center"/>
      </w:pPr>
      <w:r>
        <w:rPr>
          <w:i/>
          <w:color w:val="64748B"/>
          <w:sz w:val="19"/>
        </w:rPr>
        <w:t>Hình 1: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quan màn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x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lý yêu c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u</w:t>
      </w:r>
    </w:p>
    <w:p w14:paraId="650A7A4D" w14:textId="77777777" w:rsidR="005653DA" w:rsidRDefault="00F50AF3">
      <w:pPr>
        <w:pStyle w:val="Heading2"/>
      </w:pPr>
      <w:bookmarkStart w:id="9" w:name="_Toc239337142"/>
      <w:r>
        <w:t>2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</w:t>
      </w:r>
      <w:r>
        <w:t>ừ</w:t>
      </w:r>
      <w:r>
        <w:t>ng ch</w:t>
      </w:r>
      <w:r>
        <w:t>ứ</w:t>
      </w:r>
      <w:r>
        <w:t>c năng</w:t>
      </w:r>
      <w:bookmarkEnd w:id="9"/>
    </w:p>
    <w:p w14:paraId="5E02C818" w14:textId="77777777" w:rsidR="005653DA" w:rsidRDefault="00F50AF3">
      <w:pPr>
        <w:pStyle w:val="Heading3"/>
      </w:pPr>
      <w:bookmarkStart w:id="10" w:name="_Toc239337143"/>
      <w:r>
        <w:t>2.1 Xem danh sách phi</w:t>
      </w:r>
      <w:r>
        <w:t>ế</w:t>
      </w:r>
      <w:r>
        <w:t>u x</w:t>
      </w:r>
      <w:r>
        <w:t>ử</w:t>
      </w:r>
      <w:r>
        <w:t xml:space="preserve"> lý</w:t>
      </w:r>
      <w:bookmarkEnd w:id="10"/>
    </w:p>
    <w:p w14:paraId="2BC31EAE" w14:textId="77777777" w:rsidR="005653DA" w:rsidRDefault="00F50AF3">
      <w:r>
        <w:t>2.1.1 Gi</w:t>
      </w:r>
      <w:r>
        <w:t>ớ</w:t>
      </w:r>
      <w:r>
        <w:t>i thi</w:t>
      </w:r>
      <w:r>
        <w:t>ệ</w:t>
      </w:r>
      <w:r>
        <w:t>u</w:t>
      </w:r>
    </w:p>
    <w:p w14:paraId="777CCA81" w14:textId="77777777" w:rsidR="005653DA" w:rsidRDefault="00F50AF3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7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Danh sách, S</w:t>
      </w:r>
      <w:r>
        <w:rPr>
          <w:sz w:val="21"/>
        </w:rPr>
        <w:t>ắ</w:t>
      </w:r>
      <w:r>
        <w:rPr>
          <w:sz w:val="21"/>
        </w:rPr>
        <w:t>p x</w:t>
      </w:r>
      <w:r>
        <w:rPr>
          <w:sz w:val="21"/>
        </w:rPr>
        <w:t>ế</w:t>
      </w:r>
      <w:r>
        <w:rPr>
          <w:sz w:val="21"/>
        </w:rPr>
        <w:t>p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b</w:t>
      </w:r>
      <w:r>
        <w:rPr>
          <w:sz w:val="21"/>
        </w:rPr>
        <w:t>ả</w:t>
      </w:r>
      <w:r>
        <w:rPr>
          <w:sz w:val="21"/>
        </w:rPr>
        <w:t>ng, Phân trang và C</w:t>
      </w:r>
      <w:r>
        <w:rPr>
          <w:sz w:val="21"/>
        </w:rPr>
        <w:t>ấ</w:t>
      </w:r>
      <w:r>
        <w:rPr>
          <w:sz w:val="21"/>
        </w:rPr>
        <w:t>u hình c</w:t>
      </w:r>
      <w:r>
        <w:rPr>
          <w:sz w:val="21"/>
        </w:rPr>
        <w:t>ộ</w:t>
      </w:r>
      <w:r>
        <w:rPr>
          <w:sz w:val="21"/>
        </w:rPr>
        <w:t>t.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x</w:t>
      </w:r>
      <w:r>
        <w:rPr>
          <w:sz w:val="21"/>
        </w:rPr>
        <w:t>ử</w:t>
      </w:r>
      <w:r>
        <w:rPr>
          <w:sz w:val="21"/>
        </w:rPr>
        <w:t xml:space="preserve"> lý yêu c</w:t>
      </w:r>
      <w:r>
        <w:rPr>
          <w:sz w:val="21"/>
        </w:rPr>
        <w:t>ầ</w:t>
      </w:r>
      <w:r>
        <w:rPr>
          <w:sz w:val="21"/>
        </w:rPr>
        <w:t>u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5653DA" w14:paraId="483ACBBD" w14:textId="77777777">
        <w:trPr>
          <w:jc w:val="center"/>
        </w:trPr>
        <w:tc>
          <w:tcPr>
            <w:tcW w:w="2160" w:type="dxa"/>
          </w:tcPr>
          <w:p w14:paraId="0971BA24" w14:textId="77777777" w:rsidR="005653DA" w:rsidRDefault="00F50AF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AFEB38B" w14:textId="77777777" w:rsidR="005653DA" w:rsidRDefault="00F50AF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5653DA" w14:paraId="7501A2E7" w14:textId="77777777">
        <w:trPr>
          <w:jc w:val="center"/>
        </w:trPr>
        <w:tc>
          <w:tcPr>
            <w:tcW w:w="2160" w:type="dxa"/>
          </w:tcPr>
          <w:p w14:paraId="12A6EF40" w14:textId="77777777" w:rsidR="005653DA" w:rsidRDefault="00F50AF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293518B5" w14:textId="77777777" w:rsidR="005653DA" w:rsidRDefault="00F50AF3">
            <w:r>
              <w:rPr>
                <w:sz w:val="20"/>
              </w:rPr>
              <w:t>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xem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</w:tr>
      <w:tr w:rsidR="005653DA" w14:paraId="6BCF0BD3" w14:textId="77777777">
        <w:trPr>
          <w:jc w:val="center"/>
        </w:trPr>
        <w:tc>
          <w:tcPr>
            <w:tcW w:w="2160" w:type="dxa"/>
          </w:tcPr>
          <w:p w14:paraId="5AD37F3D" w14:textId="77777777" w:rsidR="005653DA" w:rsidRDefault="00F50AF3">
            <w:r>
              <w:rPr>
                <w:sz w:val="20"/>
              </w:rPr>
              <w:lastRenderedPageBreak/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EC522A5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kèm phân trang,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5653DA" w14:paraId="2160A1B1" w14:textId="77777777">
        <w:trPr>
          <w:jc w:val="center"/>
        </w:trPr>
        <w:tc>
          <w:tcPr>
            <w:tcW w:w="2160" w:type="dxa"/>
          </w:tcPr>
          <w:p w14:paraId="01058F79" w14:textId="77777777" w:rsidR="005653DA" w:rsidRDefault="00F50AF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D5DC523" w14:textId="77777777" w:rsidR="005653DA" w:rsidRDefault="00F50AF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5653DA" w14:paraId="7759DF5A" w14:textId="77777777">
        <w:trPr>
          <w:jc w:val="center"/>
        </w:trPr>
        <w:tc>
          <w:tcPr>
            <w:tcW w:w="2160" w:type="dxa"/>
          </w:tcPr>
          <w:p w14:paraId="1327B74E" w14:textId="77777777" w:rsidR="005653DA" w:rsidRDefault="00F50AF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5AFE10E" w14:textId="77777777" w:rsidR="005653DA" w:rsidRDefault="00F50AF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5653DA" w14:paraId="006B0374" w14:textId="77777777">
        <w:trPr>
          <w:jc w:val="center"/>
        </w:trPr>
        <w:tc>
          <w:tcPr>
            <w:tcW w:w="2160" w:type="dxa"/>
          </w:tcPr>
          <w:p w14:paraId="4DDA76E8" w14:textId="77777777" w:rsidR="005653DA" w:rsidRDefault="00F50AF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1107BD2" w14:textId="77777777" w:rsidR="005653DA" w:rsidRDefault="00F50AF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vào màn hình theo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trong các l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i vào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Layout.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l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vào và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tiên,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10 dòng,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theo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d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u; dòng “Hi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a–b / N” cho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đang xem và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5653DA" w14:paraId="5196CB08" w14:textId="77777777">
        <w:trPr>
          <w:jc w:val="center"/>
        </w:trPr>
        <w:tc>
          <w:tcPr>
            <w:tcW w:w="2160" w:type="dxa"/>
          </w:tcPr>
          <w:p w14:paraId="24703CA7" w14:textId="77777777" w:rsidR="005653DA" w:rsidRDefault="00F50AF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00D39F66" w14:textId="77777777" w:rsidR="005653DA" w:rsidRDefault="00F50AF3">
            <w:r>
              <w:rPr>
                <w:sz w:val="20"/>
              </w:rPr>
              <w:t>• Không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nào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luôn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sách.</w:t>
            </w:r>
            <w:r>
              <w:rPr>
                <w:sz w:val="20"/>
              </w:rPr>
              <w:br/>
              <w:t>• Màn hình KHÔNG có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i;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sinh ra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màn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hành.</w:t>
            </w:r>
          </w:p>
        </w:tc>
      </w:tr>
    </w:tbl>
    <w:p w14:paraId="20F7D23B" w14:textId="77777777" w:rsidR="005653DA" w:rsidRDefault="005653DA"/>
    <w:p w14:paraId="5E48E05F" w14:textId="77777777" w:rsidR="005653DA" w:rsidRDefault="00F50AF3">
      <w:r>
        <w:t>2.1.2 Layout màn hình</w:t>
      </w:r>
    </w:p>
    <w:p w14:paraId="2CD48C88" w14:textId="77777777" w:rsidR="005653DA" w:rsidRDefault="00F50AF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71200616" w14:textId="77777777" w:rsidR="005653DA" w:rsidRDefault="00F50AF3">
      <w:r>
        <w:t>Menu: Phân h</w:t>
      </w:r>
      <w:r>
        <w:t>ệ</w:t>
      </w:r>
      <w:r>
        <w:t xml:space="preserve"> CSKH =&gt; Ki</w:t>
      </w:r>
      <w:r>
        <w:t>ể</w:t>
      </w:r>
      <w:r>
        <w:t>m tra b</w:t>
      </w:r>
      <w:r>
        <w:t>ả</w:t>
      </w:r>
      <w:r>
        <w:t>o hành s</w:t>
      </w:r>
      <w:r>
        <w:t>ử</w:t>
      </w:r>
      <w:r>
        <w:t>a ch</w:t>
      </w:r>
      <w:r>
        <w:t>ữ</w:t>
      </w:r>
      <w:r>
        <w:t>a =&gt; Phi</w:t>
      </w:r>
      <w:r>
        <w:t>ế</w:t>
      </w:r>
      <w:r>
        <w:t>u x</w:t>
      </w:r>
      <w:r>
        <w:t>ử</w:t>
      </w:r>
      <w:r>
        <w:t xml:space="preserve"> lý yêu c</w:t>
      </w:r>
      <w:r>
        <w:t>ầ</w:t>
      </w:r>
      <w:r>
        <w:t>u   (hi</w:t>
      </w:r>
      <w:r>
        <w:t>ể</w:t>
      </w:r>
      <w:r>
        <w:t>n th</w:t>
      </w:r>
      <w:r>
        <w:t>ị</w:t>
      </w:r>
      <w:r>
        <w:t>: toàn b</w:t>
      </w:r>
      <w:r>
        <w:t>ộ</w:t>
      </w:r>
      <w:r>
        <w:t xml:space="preserve"> phi</w:t>
      </w:r>
      <w:r>
        <w:t>ế</w:t>
      </w:r>
      <w:r>
        <w:t>u trong ph</w:t>
      </w:r>
      <w:r>
        <w:t>ạ</w:t>
      </w:r>
      <w:r>
        <w:t>m vi quy</w:t>
      </w:r>
      <w:r>
        <w:t>ề</w:t>
      </w:r>
      <w:r>
        <w:t>n c</w:t>
      </w:r>
      <w:r>
        <w:t>ủ</w:t>
      </w:r>
      <w:r>
        <w:t>a ngư</w:t>
      </w:r>
      <w:r>
        <w:t>ờ</w:t>
      </w:r>
      <w:r>
        <w:t>i đăng nh</w:t>
      </w:r>
      <w:r>
        <w:t>ậ</w:t>
      </w:r>
      <w:r>
        <w:t>p)</w:t>
      </w:r>
    </w:p>
    <w:p w14:paraId="74965B2C" w14:textId="77777777" w:rsidR="005653DA" w:rsidRDefault="00F50AF3">
      <w:r>
        <w:t>Menu: Phân h</w:t>
      </w:r>
      <w:r>
        <w:t>ệ</w:t>
      </w:r>
      <w:r>
        <w:t xml:space="preserve"> CSKH =&gt; Ki</w:t>
      </w:r>
      <w:r>
        <w:t>ể</w:t>
      </w:r>
      <w:r>
        <w:t>m tra b</w:t>
      </w:r>
      <w:r>
        <w:t>ả</w:t>
      </w:r>
      <w:r>
        <w:t>o hành s</w:t>
      </w:r>
      <w:r>
        <w:t>ử</w:t>
      </w:r>
      <w:r>
        <w:t>a ch</w:t>
      </w:r>
      <w:r>
        <w:t>ữ</w:t>
      </w:r>
      <w:r>
        <w:t>a =&gt; Phi</w:t>
      </w:r>
      <w:r>
        <w:t>ế</w:t>
      </w:r>
      <w:r>
        <w:t>u x</w:t>
      </w:r>
      <w:r>
        <w:t>ử</w:t>
      </w:r>
      <w:r>
        <w:t xml:space="preserve"> lý yêu c</w:t>
      </w:r>
      <w:r>
        <w:t>ầ</w:t>
      </w:r>
      <w:r>
        <w:t>u — m</w:t>
      </w:r>
      <w:r>
        <w:t>ở</w:t>
      </w:r>
      <w:r>
        <w:t xml:space="preserve"> b</w:t>
      </w:r>
      <w:r>
        <w:t>ằ</w:t>
      </w:r>
      <w:r>
        <w:t>ng đư</w:t>
      </w:r>
      <w:r>
        <w:t>ờ</w:t>
      </w:r>
      <w:r>
        <w:t>ng d</w:t>
      </w:r>
      <w:r>
        <w:t>ẫ</w:t>
      </w:r>
      <w:r>
        <w:t>n tr</w:t>
      </w:r>
      <w:r>
        <w:t>ầ</w:t>
      </w:r>
      <w:r>
        <w:t>n, không qua menu   (hi</w:t>
      </w:r>
      <w:r>
        <w:t>ể</w:t>
      </w:r>
      <w:r>
        <w:t>n th</w:t>
      </w:r>
      <w:r>
        <w:t>ị</w:t>
      </w:r>
      <w:r>
        <w:t>: ch</w:t>
      </w:r>
      <w:r>
        <w:t>ỉ</w:t>
      </w:r>
      <w:r>
        <w:t xml:space="preserve"> phi</w:t>
      </w:r>
      <w:r>
        <w:t>ế</w:t>
      </w:r>
      <w:r>
        <w:t>u do chính ngư</w:t>
      </w:r>
      <w:r>
        <w:t>ờ</w:t>
      </w:r>
      <w:r>
        <w:t>i đăng nh</w:t>
      </w:r>
      <w:r>
        <w:t>ậ</w:t>
      </w:r>
      <w:r>
        <w:t>p l</w:t>
      </w:r>
      <w:r>
        <w:t>ậ</w:t>
      </w:r>
      <w:r>
        <w:t>p — ph</w:t>
      </w:r>
      <w:r>
        <w:t>ạ</w:t>
      </w:r>
      <w:r>
        <w:t>m vi m</w:t>
      </w:r>
      <w:r>
        <w:t>ặ</w:t>
      </w:r>
      <w:r>
        <w:t>c đ</w:t>
      </w:r>
      <w:r>
        <w:t>ị</w:t>
      </w:r>
      <w:r>
        <w:t>nh)</w:t>
      </w:r>
    </w:p>
    <w:p w14:paraId="47349774" w14:textId="77777777" w:rsidR="005653DA" w:rsidRDefault="00F50AF3">
      <w:r>
        <w:t>Menu: Phân h</w:t>
      </w:r>
      <w:r>
        <w:t>ệ</w:t>
      </w:r>
      <w:r>
        <w:t xml:space="preserve"> CSKH =&gt; Ki</w:t>
      </w:r>
      <w:r>
        <w:t>ể</w:t>
      </w:r>
      <w:r>
        <w:t>m tra b</w:t>
      </w:r>
      <w:r>
        <w:t>ả</w:t>
      </w:r>
      <w:r>
        <w:t>o hành s</w:t>
      </w:r>
      <w:r>
        <w:t>ử</w:t>
      </w:r>
      <w:r>
        <w:t>a ch</w:t>
      </w:r>
      <w:r>
        <w:t>ữ</w:t>
      </w:r>
      <w:r>
        <w:t>a =&gt; Phi</w:t>
      </w:r>
      <w:r>
        <w:t>ế</w:t>
      </w:r>
      <w:r>
        <w:t>u x</w:t>
      </w:r>
      <w:r>
        <w:t>ử</w:t>
      </w:r>
      <w:r>
        <w:t xml:space="preserve"> lý yêu c</w:t>
      </w:r>
      <w:r>
        <w:t>ầ</w:t>
      </w:r>
      <w:r>
        <w:t>u — l</w:t>
      </w:r>
      <w:r>
        <w:t>ố</w:t>
      </w:r>
      <w:r>
        <w:t>i vào danh sách ch</w:t>
      </w:r>
      <w:r>
        <w:t>ờ</w:t>
      </w:r>
      <w:r>
        <w:t xml:space="preserve"> cung c</w:t>
      </w:r>
      <w:r>
        <w:t>ấ</w:t>
      </w:r>
      <w:r>
        <w:t>p thông tin   (hi</w:t>
      </w:r>
      <w:r>
        <w:t>ể</w:t>
      </w:r>
      <w:r>
        <w:t>n th</w:t>
      </w:r>
      <w:r>
        <w:t>ị</w:t>
      </w:r>
      <w:r>
        <w:t>: phi</w:t>
      </w:r>
      <w:r>
        <w:t>ế</w:t>
      </w:r>
      <w:r>
        <w:t xml:space="preserve">u đang </w:t>
      </w:r>
      <w:r>
        <w:t>ở</w:t>
      </w:r>
      <w:r>
        <w:t xml:space="preserve"> tr</w:t>
      </w:r>
      <w:r>
        <w:t>ạ</w:t>
      </w:r>
      <w:r>
        <w:t>ng thái Ch</w:t>
      </w:r>
      <w:r>
        <w:t>ờ</w:t>
      </w:r>
      <w:r>
        <w:t xml:space="preserve"> CCTT)</w:t>
      </w:r>
    </w:p>
    <w:p w14:paraId="47A30958" w14:textId="77777777" w:rsidR="005653DA" w:rsidRDefault="00F50AF3">
      <w:pPr>
        <w:jc w:val="center"/>
      </w:pPr>
      <w:r>
        <w:rPr>
          <w:noProof/>
        </w:rPr>
        <w:lastRenderedPageBreak/>
        <w:drawing>
          <wp:inline distT="0" distB="0" distL="0" distR="0" wp14:anchorId="04EB1B1A" wp14:editId="4A7B59E9">
            <wp:extent cx="5669280" cy="354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danh-sa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4464" w14:textId="77777777" w:rsidR="005653DA" w:rsidRDefault="00F50AF3">
      <w:pPr>
        <w:jc w:val="center"/>
      </w:pPr>
      <w:r>
        <w:rPr>
          <w:i/>
          <w:color w:val="64748B"/>
          <w:sz w:val="19"/>
        </w:rPr>
        <w:t>Hình 2: Màn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x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lý yêu c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u lúc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truy c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</w:t>
      </w:r>
    </w:p>
    <w:p w14:paraId="230E9ED9" w14:textId="77777777" w:rsidR="005653DA" w:rsidRDefault="00F50AF3">
      <w:r>
        <w:t>2.1.3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314"/>
        <w:gridCol w:w="1123"/>
        <w:gridCol w:w="948"/>
        <w:gridCol w:w="1263"/>
        <w:gridCol w:w="995"/>
        <w:gridCol w:w="2665"/>
      </w:tblGrid>
      <w:tr w:rsidR="005653DA" w14:paraId="33C0F7F3" w14:textId="77777777">
        <w:trPr>
          <w:jc w:val="center"/>
        </w:trPr>
        <w:tc>
          <w:tcPr>
            <w:tcW w:w="576" w:type="dxa"/>
          </w:tcPr>
          <w:p w14:paraId="02F0C19A" w14:textId="77777777" w:rsidR="005653DA" w:rsidRDefault="00F50AF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693FF175" w14:textId="77777777" w:rsidR="005653DA" w:rsidRDefault="00F50AF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51EFE68" w14:textId="77777777" w:rsidR="005653DA" w:rsidRDefault="00F50AF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2112B1A7" w14:textId="77777777" w:rsidR="005653DA" w:rsidRDefault="00F50AF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65360D49" w14:textId="77777777" w:rsidR="005653DA" w:rsidRDefault="00F50AF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65A89D82" w14:textId="77777777" w:rsidR="005653DA" w:rsidRDefault="00F50AF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10AF64F6" w14:textId="77777777" w:rsidR="005653DA" w:rsidRDefault="00F50AF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5653DA" w14:paraId="3711D6B7" w14:textId="77777777">
        <w:trPr>
          <w:jc w:val="center"/>
        </w:trPr>
        <w:tc>
          <w:tcPr>
            <w:tcW w:w="576" w:type="dxa"/>
          </w:tcPr>
          <w:p w14:paraId="0CF5032A" w14:textId="77777777" w:rsidR="005653DA" w:rsidRDefault="00F50AF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E872C97" w14:textId="77777777" w:rsidR="005653DA" w:rsidRDefault="00F50AF3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</w:t>
            </w:r>
          </w:p>
        </w:tc>
        <w:tc>
          <w:tcPr>
            <w:tcW w:w="1152" w:type="dxa"/>
          </w:tcPr>
          <w:p w14:paraId="12C65787" w14:textId="77777777" w:rsidR="005653DA" w:rsidRDefault="00F50AF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E189222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FAB161D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17C48BB" w14:textId="77777777" w:rsidR="005653DA" w:rsidRDefault="00F50AF3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7FEDA84" w14:textId="77777777" w:rsidR="005653DA" w:rsidRDefault="00F50AF3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nh.</w:t>
            </w:r>
          </w:p>
        </w:tc>
      </w:tr>
      <w:tr w:rsidR="005653DA" w14:paraId="07AE4136" w14:textId="77777777">
        <w:trPr>
          <w:jc w:val="center"/>
        </w:trPr>
        <w:tc>
          <w:tcPr>
            <w:tcW w:w="576" w:type="dxa"/>
          </w:tcPr>
          <w:p w14:paraId="4266FF60" w14:textId="77777777" w:rsidR="005653DA" w:rsidRDefault="00F50AF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45FD800" w14:textId="77777777" w:rsidR="005653DA" w:rsidRDefault="00F50AF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</w:t>
            </w:r>
          </w:p>
        </w:tc>
        <w:tc>
          <w:tcPr>
            <w:tcW w:w="1152" w:type="dxa"/>
          </w:tcPr>
          <w:p w14:paraId="6BEE2E78" w14:textId="77777777" w:rsidR="005653DA" w:rsidRDefault="00F50AF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B79B3D2" w14:textId="77777777" w:rsidR="005653DA" w:rsidRDefault="00F50AF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6F44D49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545ED19" w14:textId="77777777" w:rsidR="005653DA" w:rsidRDefault="00F50AF3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4032" w:type="dxa"/>
          </w:tcPr>
          <w:p w14:paraId="36A58A0F" w14:textId="77777777" w:rsidR="005653DA" w:rsidRDefault="00F50AF3">
            <w:r>
              <w:rPr>
                <w:sz w:val="20"/>
              </w:rPr>
              <w:t>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ghim trái khi cu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 ngang.</w:t>
            </w:r>
          </w:p>
        </w:tc>
      </w:tr>
      <w:tr w:rsidR="005653DA" w14:paraId="5C0967FE" w14:textId="77777777">
        <w:trPr>
          <w:jc w:val="center"/>
        </w:trPr>
        <w:tc>
          <w:tcPr>
            <w:tcW w:w="576" w:type="dxa"/>
          </w:tcPr>
          <w:p w14:paraId="43086D57" w14:textId="77777777" w:rsidR="005653DA" w:rsidRDefault="00F50AF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5576957" w14:textId="77777777" w:rsidR="005653DA" w:rsidRDefault="00F50AF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</w:t>
            </w:r>
          </w:p>
        </w:tc>
        <w:tc>
          <w:tcPr>
            <w:tcW w:w="1152" w:type="dxa"/>
          </w:tcPr>
          <w:p w14:paraId="7570F410" w14:textId="77777777" w:rsidR="005653DA" w:rsidRDefault="00F50AF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94FF244" w14:textId="77777777" w:rsidR="005653DA" w:rsidRDefault="00F50AF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B0DD61F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CDC3EAD" w14:textId="77777777" w:rsidR="005653DA" w:rsidRDefault="00F50AF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85D3D66" w14:textId="77777777" w:rsidR="005653DA" w:rsidRDefault="00F50AF3">
            <w:r>
              <w:rPr>
                <w:sz w:val="20"/>
              </w:rPr>
              <w:t>Là 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 Không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5653DA" w14:paraId="759E55B4" w14:textId="77777777">
        <w:trPr>
          <w:jc w:val="center"/>
        </w:trPr>
        <w:tc>
          <w:tcPr>
            <w:tcW w:w="576" w:type="dxa"/>
          </w:tcPr>
          <w:p w14:paraId="6FE7515D" w14:textId="77777777" w:rsidR="005653DA" w:rsidRDefault="00F50AF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82951AD" w14:textId="77777777" w:rsidR="005653DA" w:rsidRDefault="00F50AF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Khách hàng</w:t>
            </w:r>
          </w:p>
        </w:tc>
        <w:tc>
          <w:tcPr>
            <w:tcW w:w="1152" w:type="dxa"/>
          </w:tcPr>
          <w:p w14:paraId="042F1B1D" w14:textId="77777777" w:rsidR="005653DA" w:rsidRDefault="00F50AF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E2FE308" w14:textId="77777777" w:rsidR="005653DA" w:rsidRDefault="00F50AF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E2565ED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BC3FB87" w14:textId="77777777" w:rsidR="005653DA" w:rsidRDefault="00F50AF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5895605B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“mã khách hàng - tên khách hàng”.</w:t>
            </w:r>
          </w:p>
        </w:tc>
      </w:tr>
      <w:tr w:rsidR="005653DA" w14:paraId="0D2C10C5" w14:textId="77777777">
        <w:trPr>
          <w:jc w:val="center"/>
        </w:trPr>
        <w:tc>
          <w:tcPr>
            <w:tcW w:w="576" w:type="dxa"/>
          </w:tcPr>
          <w:p w14:paraId="564AC1A4" w14:textId="77777777" w:rsidR="005653DA" w:rsidRDefault="00F50AF3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CF395F6" w14:textId="77777777" w:rsidR="005653DA" w:rsidRDefault="00F50AF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77CCA8A0" w14:textId="77777777" w:rsidR="005653DA" w:rsidRDefault="00F50AF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16DED0D" w14:textId="77777777" w:rsidR="005653DA" w:rsidRDefault="00F50AF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12BC6FD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77DCBC0" w14:textId="77777777" w:rsidR="005653DA" w:rsidRDefault="00F50AF3">
            <w:r>
              <w:rPr>
                <w:sz w:val="20"/>
              </w:rPr>
              <w:t>Ẩ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4032" w:type="dxa"/>
          </w:tcPr>
          <w:p w14:paraId="6FFE6315" w14:textId="77777777" w:rsidR="005653DA" w:rsidRDefault="00F50AF3">
            <w:r>
              <w:rPr>
                <w:sz w:val="20"/>
              </w:rPr>
              <w:t>Là 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c.</w:t>
            </w:r>
          </w:p>
        </w:tc>
      </w:tr>
      <w:tr w:rsidR="005653DA" w14:paraId="5C0382D2" w14:textId="77777777">
        <w:trPr>
          <w:jc w:val="center"/>
        </w:trPr>
        <w:tc>
          <w:tcPr>
            <w:tcW w:w="576" w:type="dxa"/>
          </w:tcPr>
          <w:p w14:paraId="6E8C1DDF" w14:textId="77777777" w:rsidR="005653DA" w:rsidRDefault="00F50AF3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1062D8B8" w14:textId="77777777" w:rsidR="005653DA" w:rsidRDefault="00F50AF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Tên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liên quan</w:t>
            </w:r>
          </w:p>
        </w:tc>
        <w:tc>
          <w:tcPr>
            <w:tcW w:w="1152" w:type="dxa"/>
          </w:tcPr>
          <w:p w14:paraId="3B20C31E" w14:textId="77777777" w:rsidR="005653DA" w:rsidRDefault="00F50AF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2EA192E" w14:textId="77777777" w:rsidR="005653DA" w:rsidRDefault="00F50AF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9D4FE43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B2B1042" w14:textId="77777777" w:rsidR="005653DA" w:rsidRDefault="00F50AF3">
            <w:r>
              <w:rPr>
                <w:sz w:val="20"/>
              </w:rPr>
              <w:t>Ẩ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4032" w:type="dxa"/>
          </w:tcPr>
          <w:p w14:paraId="5E1B6521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2 dòng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sau 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“Xem thêm”.</w:t>
            </w:r>
          </w:p>
        </w:tc>
      </w:tr>
      <w:tr w:rsidR="005653DA" w14:paraId="6C4AF594" w14:textId="77777777">
        <w:trPr>
          <w:jc w:val="center"/>
        </w:trPr>
        <w:tc>
          <w:tcPr>
            <w:tcW w:w="576" w:type="dxa"/>
          </w:tcPr>
          <w:p w14:paraId="0DBE9858" w14:textId="77777777" w:rsidR="005653DA" w:rsidRDefault="00F50AF3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63E72A94" w14:textId="77777777" w:rsidR="005653DA" w:rsidRDefault="00F50AF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/ Ngày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36595BF7" w14:textId="77777777" w:rsidR="005653DA" w:rsidRDefault="00F50AF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D29D14C" w14:textId="77777777" w:rsidR="005653DA" w:rsidRDefault="00F50AF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84F1DC9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E36854E" w14:textId="77777777" w:rsidR="005653DA" w:rsidRDefault="00F50AF3">
            <w:r>
              <w:rPr>
                <w:sz w:val="20"/>
              </w:rPr>
              <w:t>Ẩ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4032" w:type="dxa"/>
          </w:tcPr>
          <w:p w14:paraId="4CA4E0A5" w14:textId="77777777" w:rsidR="005653DA" w:rsidRDefault="00F50AF3">
            <w:r>
              <w:rPr>
                <w:sz w:val="20"/>
              </w:rPr>
              <w:t>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c.</w:t>
            </w:r>
          </w:p>
        </w:tc>
      </w:tr>
      <w:tr w:rsidR="005653DA" w14:paraId="081F403A" w14:textId="77777777">
        <w:trPr>
          <w:jc w:val="center"/>
        </w:trPr>
        <w:tc>
          <w:tcPr>
            <w:tcW w:w="576" w:type="dxa"/>
          </w:tcPr>
          <w:p w14:paraId="12BC0E3A" w14:textId="77777777" w:rsidR="005653DA" w:rsidRDefault="00F50AF3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537A8A48" w14:textId="77777777" w:rsidR="005653DA" w:rsidRDefault="00F50AF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</w:t>
            </w:r>
          </w:p>
        </w:tc>
        <w:tc>
          <w:tcPr>
            <w:tcW w:w="1152" w:type="dxa"/>
          </w:tcPr>
          <w:p w14:paraId="1F17C360" w14:textId="77777777" w:rsidR="005653DA" w:rsidRDefault="00F50AF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DAEFDD5" w14:textId="77777777" w:rsidR="005653DA" w:rsidRDefault="00F50AF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D4CCAEA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6115A7C" w14:textId="77777777" w:rsidR="005653DA" w:rsidRDefault="00F50AF3">
            <w:r>
              <w:rPr>
                <w:sz w:val="20"/>
              </w:rPr>
              <w:t>Ẩ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4032" w:type="dxa"/>
          </w:tcPr>
          <w:p w14:paraId="52C91B0A" w14:textId="77777777" w:rsidR="005653DA" w:rsidRDefault="00F50AF3">
            <w:r>
              <w:rPr>
                <w:sz w:val="20"/>
              </w:rPr>
              <w:t>–</w:t>
            </w:r>
          </w:p>
        </w:tc>
      </w:tr>
      <w:tr w:rsidR="005653DA" w14:paraId="37E2DE6F" w14:textId="77777777">
        <w:trPr>
          <w:jc w:val="center"/>
        </w:trPr>
        <w:tc>
          <w:tcPr>
            <w:tcW w:w="576" w:type="dxa"/>
          </w:tcPr>
          <w:p w14:paraId="31EFB2A2" w14:textId="77777777" w:rsidR="005653DA" w:rsidRDefault="00F50AF3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53A4C838" w14:textId="77777777" w:rsidR="005653DA" w:rsidRDefault="00F50AF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/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73A1DE3D" w14:textId="77777777" w:rsidR="005653DA" w:rsidRDefault="00F50AF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3D7B875" w14:textId="77777777" w:rsidR="005653DA" w:rsidRDefault="00F50AF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5CC225E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34F3D07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31E4F6F5" w14:textId="77777777" w:rsidR="005653DA" w:rsidRDefault="00F50AF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chính là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này.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p </w:t>
            </w:r>
            <w:r>
              <w:rPr>
                <w:sz w:val="20"/>
              </w:rPr>
              <w:lastRenderedPageBreak/>
              <w:t>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c,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d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</w:p>
        </w:tc>
      </w:tr>
      <w:tr w:rsidR="005653DA" w14:paraId="66E8B001" w14:textId="77777777">
        <w:trPr>
          <w:jc w:val="center"/>
        </w:trPr>
        <w:tc>
          <w:tcPr>
            <w:tcW w:w="576" w:type="dxa"/>
          </w:tcPr>
          <w:p w14:paraId="157C2277" w14:textId="77777777" w:rsidR="005653DA" w:rsidRDefault="00F50AF3">
            <w:r>
              <w:rPr>
                <w:sz w:val="20"/>
              </w:rPr>
              <w:lastRenderedPageBreak/>
              <w:t>10</w:t>
            </w:r>
          </w:p>
        </w:tc>
        <w:tc>
          <w:tcPr>
            <w:tcW w:w="1728" w:type="dxa"/>
          </w:tcPr>
          <w:p w14:paraId="5642F669" w14:textId="77777777" w:rsidR="005653DA" w:rsidRDefault="00F50AF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Ngày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</w:t>
            </w:r>
          </w:p>
        </w:tc>
        <w:tc>
          <w:tcPr>
            <w:tcW w:w="1152" w:type="dxa"/>
          </w:tcPr>
          <w:p w14:paraId="61F40969" w14:textId="77777777" w:rsidR="005653DA" w:rsidRDefault="00F50AF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A19F73B" w14:textId="77777777" w:rsidR="005653DA" w:rsidRDefault="00F50AF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12E7678" w14:textId="77777777" w:rsidR="005653DA" w:rsidRDefault="00F50AF3">
            <w:r>
              <w:rPr>
                <w:sz w:val="20"/>
              </w:rPr>
              <w:t>dd/mm/yyyy hh:mm</w:t>
            </w:r>
          </w:p>
        </w:tc>
        <w:tc>
          <w:tcPr>
            <w:tcW w:w="1224" w:type="dxa"/>
          </w:tcPr>
          <w:p w14:paraId="6E837983" w14:textId="77777777" w:rsidR="005653DA" w:rsidRDefault="00F50AF3">
            <w:r>
              <w:rPr>
                <w:sz w:val="20"/>
              </w:rPr>
              <w:t>Ẩ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4032" w:type="dxa"/>
          </w:tcPr>
          <w:p w14:paraId="44D97EF7" w14:textId="77777777" w:rsidR="005653DA" w:rsidRDefault="00F50AF3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đã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tin;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5653DA" w14:paraId="485BD5AF" w14:textId="77777777">
        <w:trPr>
          <w:jc w:val="center"/>
        </w:trPr>
        <w:tc>
          <w:tcPr>
            <w:tcW w:w="576" w:type="dxa"/>
          </w:tcPr>
          <w:p w14:paraId="07B5143F" w14:textId="77777777" w:rsidR="005653DA" w:rsidRDefault="00F50AF3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48D66E5B" w14:textId="77777777" w:rsidR="005653DA" w:rsidRDefault="00F50AF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/ 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65547F1C" w14:textId="77777777" w:rsidR="005653DA" w:rsidRDefault="00F50AF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59D3E25" w14:textId="77777777" w:rsidR="005653DA" w:rsidRDefault="00F50AF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C65FDA4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FC03B24" w14:textId="77777777" w:rsidR="005653DA" w:rsidRDefault="00F50AF3">
            <w:r>
              <w:rPr>
                <w:sz w:val="20"/>
              </w:rPr>
              <w:t>Ẩ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4032" w:type="dxa"/>
          </w:tcPr>
          <w:p w14:paraId="6CA9C79D" w14:textId="77777777" w:rsidR="005653DA" w:rsidRDefault="00F50AF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5653DA" w14:paraId="7D69D64C" w14:textId="77777777">
        <w:trPr>
          <w:jc w:val="center"/>
        </w:trPr>
        <w:tc>
          <w:tcPr>
            <w:tcW w:w="576" w:type="dxa"/>
          </w:tcPr>
          <w:p w14:paraId="062179F6" w14:textId="77777777" w:rsidR="005653DA" w:rsidRDefault="00F50AF3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4D508E9C" w14:textId="77777777" w:rsidR="005653DA" w:rsidRDefault="00F50AF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267BD203" w14:textId="77777777" w:rsidR="005653DA" w:rsidRDefault="00F50AF3">
            <w:r>
              <w:rPr>
                <w:sz w:val="20"/>
              </w:rPr>
              <w:t>Badge</w:t>
            </w:r>
          </w:p>
        </w:tc>
        <w:tc>
          <w:tcPr>
            <w:tcW w:w="1080" w:type="dxa"/>
          </w:tcPr>
          <w:p w14:paraId="773480AC" w14:textId="77777777" w:rsidR="005653DA" w:rsidRDefault="00F50AF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439408B" w14:textId="77777777" w:rsidR="005653DA" w:rsidRDefault="00F50AF3">
            <w:r>
              <w:rPr>
                <w:sz w:val="20"/>
              </w:rPr>
              <w:t>Danh sách 6 giá tr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36DEA4B" w14:textId="77777777" w:rsidR="005653DA" w:rsidRDefault="00F50AF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7AC1F1E5" w14:textId="77777777" w:rsidR="005653DA" w:rsidRDefault="00F50AF3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và màu do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nh, xem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4 BR-02.</w:t>
            </w:r>
          </w:p>
        </w:tc>
      </w:tr>
      <w:tr w:rsidR="005653DA" w14:paraId="2C5554DB" w14:textId="77777777">
        <w:trPr>
          <w:jc w:val="center"/>
        </w:trPr>
        <w:tc>
          <w:tcPr>
            <w:tcW w:w="576" w:type="dxa"/>
          </w:tcPr>
          <w:p w14:paraId="604F2867" w14:textId="77777777" w:rsidR="005653DA" w:rsidRDefault="00F50AF3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57CDEEED" w14:textId="77777777" w:rsidR="005653DA" w:rsidRDefault="00F50AF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1253EF70" w14:textId="77777777" w:rsidR="005653DA" w:rsidRDefault="00F50AF3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39156066" w14:textId="77777777" w:rsidR="005653DA" w:rsidRDefault="00F50AF3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041FF230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89AD9B4" w14:textId="77777777" w:rsidR="005653DA" w:rsidRDefault="00F50AF3">
            <w:r>
              <w:rPr>
                <w:sz w:val="20"/>
              </w:rPr>
              <w:t>Theo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79EA60E" w14:textId="77777777" w:rsidR="005653DA" w:rsidRDefault="00F50AF3">
            <w:r>
              <w:rPr>
                <w:sz w:val="20"/>
              </w:rPr>
              <w:t>Hai thao tác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ng,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menu “Hành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khác”. Thao tác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thì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n.</w:t>
            </w:r>
          </w:p>
        </w:tc>
      </w:tr>
      <w:tr w:rsidR="005653DA" w14:paraId="545C57B2" w14:textId="77777777">
        <w:trPr>
          <w:jc w:val="center"/>
        </w:trPr>
        <w:tc>
          <w:tcPr>
            <w:tcW w:w="576" w:type="dxa"/>
          </w:tcPr>
          <w:p w14:paraId="60A5335E" w14:textId="77777777" w:rsidR="005653DA" w:rsidRDefault="00F50AF3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3CB086DF" w14:textId="77777777" w:rsidR="005653DA" w:rsidRDefault="00F50AF3">
            <w:r>
              <w:rPr>
                <w:sz w:val="20"/>
              </w:rPr>
              <w:t>Ô “Hi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a–b / N”</w:t>
            </w:r>
          </w:p>
        </w:tc>
        <w:tc>
          <w:tcPr>
            <w:tcW w:w="1152" w:type="dxa"/>
          </w:tcPr>
          <w:p w14:paraId="5B32FE2A" w14:textId="77777777" w:rsidR="005653DA" w:rsidRDefault="00F50AF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4E4D7357" w14:textId="77777777" w:rsidR="005653DA" w:rsidRDefault="00F50AF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C4EA188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F97987A" w14:textId="77777777" w:rsidR="005653DA" w:rsidRDefault="00F50AF3">
            <w:r>
              <w:rPr>
                <w:sz w:val="20"/>
              </w:rPr>
              <w:t>Theo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</w:p>
        </w:tc>
        <w:tc>
          <w:tcPr>
            <w:tcW w:w="4032" w:type="dxa"/>
          </w:tcPr>
          <w:p w14:paraId="35C15165" w14:textId="77777777" w:rsidR="005653DA" w:rsidRDefault="00F50AF3">
            <w:r>
              <w:rPr>
                <w:sz w:val="20"/>
              </w:rPr>
              <w:t>N là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5653DA" w14:paraId="3F8481FB" w14:textId="77777777">
        <w:trPr>
          <w:jc w:val="center"/>
        </w:trPr>
        <w:tc>
          <w:tcPr>
            <w:tcW w:w="576" w:type="dxa"/>
          </w:tcPr>
          <w:p w14:paraId="759D36DB" w14:textId="77777777" w:rsidR="005653DA" w:rsidRDefault="00F50AF3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2B4E5EAE" w14:textId="77777777" w:rsidR="005653DA" w:rsidRDefault="00F50AF3">
            <w:r>
              <w:rPr>
                <w:sz w:val="20"/>
              </w:rPr>
              <w:t>Phân trang</w:t>
            </w:r>
          </w:p>
        </w:tc>
        <w:tc>
          <w:tcPr>
            <w:tcW w:w="1152" w:type="dxa"/>
          </w:tcPr>
          <w:p w14:paraId="7892FB12" w14:textId="77777777" w:rsidR="005653DA" w:rsidRDefault="00F50AF3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39B6D4C8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60DBE12" w14:textId="77777777" w:rsidR="005653DA" w:rsidRDefault="00F50AF3">
            <w:r>
              <w:rPr>
                <w:sz w:val="20"/>
              </w:rPr>
              <w:t>5 / 10 / 20 / 50 / 100</w:t>
            </w:r>
          </w:p>
        </w:tc>
        <w:tc>
          <w:tcPr>
            <w:tcW w:w="1224" w:type="dxa"/>
          </w:tcPr>
          <w:p w14:paraId="484181F8" w14:textId="77777777" w:rsidR="005653DA" w:rsidRDefault="00F50AF3">
            <w:r>
              <w:rPr>
                <w:sz w:val="20"/>
              </w:rPr>
              <w:t>Trang 1, 10 dòng</w:t>
            </w:r>
          </w:p>
        </w:tc>
        <w:tc>
          <w:tcPr>
            <w:tcW w:w="4032" w:type="dxa"/>
          </w:tcPr>
          <w:p w14:paraId="1423E13C" w14:textId="77777777" w:rsidR="005653DA" w:rsidRDefault="00F50AF3">
            <w:r>
              <w:rPr>
                <w:sz w:val="20"/>
              </w:rPr>
              <w:t>–</w:t>
            </w:r>
          </w:p>
        </w:tc>
      </w:tr>
    </w:tbl>
    <w:p w14:paraId="597B4316" w14:textId="77777777" w:rsidR="005653DA" w:rsidRDefault="005653DA"/>
    <w:p w14:paraId="68C99914" w14:textId="77777777" w:rsidR="005653DA" w:rsidRDefault="00F50AF3">
      <w:r>
        <w:t>2.1.4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58"/>
        <w:gridCol w:w="4846"/>
      </w:tblGrid>
      <w:tr w:rsidR="005653DA" w14:paraId="63EF79EC" w14:textId="77777777">
        <w:trPr>
          <w:jc w:val="center"/>
        </w:trPr>
        <w:tc>
          <w:tcPr>
            <w:tcW w:w="576" w:type="dxa"/>
          </w:tcPr>
          <w:p w14:paraId="1902784C" w14:textId="77777777" w:rsidR="005653DA" w:rsidRDefault="00F50AF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ECDC1E5" w14:textId="77777777" w:rsidR="005653DA" w:rsidRDefault="00F50AF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6943035" w14:textId="77777777" w:rsidR="005653DA" w:rsidRDefault="00F50AF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E0A15B3" w14:textId="77777777" w:rsidR="005653DA" w:rsidRDefault="00F50AF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5653DA" w14:paraId="3B7C97E3" w14:textId="77777777">
        <w:trPr>
          <w:jc w:val="center"/>
        </w:trPr>
        <w:tc>
          <w:tcPr>
            <w:tcW w:w="576" w:type="dxa"/>
          </w:tcPr>
          <w:p w14:paraId="75254359" w14:textId="77777777" w:rsidR="005653DA" w:rsidRDefault="00F50AF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195ADC3" w14:textId="77777777" w:rsidR="005653DA" w:rsidRDefault="00F50AF3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</w:t>
            </w:r>
          </w:p>
        </w:tc>
        <w:tc>
          <w:tcPr>
            <w:tcW w:w="1296" w:type="dxa"/>
          </w:tcPr>
          <w:p w14:paraId="5637D20D" w14:textId="77777777" w:rsidR="005653DA" w:rsidRDefault="00F50AF3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3682301D" w14:textId="77777777" w:rsidR="005653DA" w:rsidRDefault="00F50AF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tham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vào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công ty → công ty → phòng ban.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Áp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u;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5653DA" w14:paraId="1C5030FB" w14:textId="77777777">
        <w:trPr>
          <w:jc w:val="center"/>
        </w:trPr>
        <w:tc>
          <w:tcPr>
            <w:tcW w:w="576" w:type="dxa"/>
          </w:tcPr>
          <w:p w14:paraId="35DBA0A7" w14:textId="77777777" w:rsidR="005653DA" w:rsidRDefault="00F50AF3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5AF018E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t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</w:t>
            </w:r>
          </w:p>
        </w:tc>
        <w:tc>
          <w:tcPr>
            <w:tcW w:w="1296" w:type="dxa"/>
          </w:tcPr>
          <w:p w14:paraId="65DB8B16" w14:textId="77777777" w:rsidR="005653DA" w:rsidRDefault="00F50AF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273B76A" w14:textId="77777777" w:rsidR="005653DA" w:rsidRDefault="00F50AF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c.</w:t>
            </w:r>
          </w:p>
        </w:tc>
      </w:tr>
      <w:tr w:rsidR="005653DA" w14:paraId="29CE575A" w14:textId="77777777">
        <w:trPr>
          <w:jc w:val="center"/>
        </w:trPr>
        <w:tc>
          <w:tcPr>
            <w:tcW w:w="576" w:type="dxa"/>
          </w:tcPr>
          <w:p w14:paraId="4B73CDFF" w14:textId="77777777" w:rsidR="005653DA" w:rsidRDefault="00F50AF3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4B28E0C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có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</w:t>
            </w:r>
          </w:p>
        </w:tc>
        <w:tc>
          <w:tcPr>
            <w:tcW w:w="1296" w:type="dxa"/>
          </w:tcPr>
          <w:p w14:paraId="4100371B" w14:textId="77777777" w:rsidR="005653DA" w:rsidRDefault="00F50AF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04ECAFE" w14:textId="77777777" w:rsidR="005653DA" w:rsidRDefault="00F50AF3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</w:p>
        </w:tc>
      </w:tr>
    </w:tbl>
    <w:p w14:paraId="6BF9F2CE" w14:textId="77777777" w:rsidR="005653DA" w:rsidRDefault="005653DA"/>
    <w:p w14:paraId="6EE4C43E" w14:textId="77777777" w:rsidR="005653DA" w:rsidRDefault="00F50AF3">
      <w:pPr>
        <w:pStyle w:val="Heading3"/>
      </w:pPr>
      <w:bookmarkStart w:id="11" w:name="_Toc239337144"/>
      <w:r>
        <w:t>2.2 Tìm ki</w:t>
      </w:r>
      <w:r>
        <w:t>ế</w:t>
      </w:r>
      <w:r>
        <w:t>m và l</w:t>
      </w:r>
      <w:r>
        <w:t>ọ</w:t>
      </w:r>
      <w:r>
        <w:t>c</w:t>
      </w:r>
      <w:bookmarkEnd w:id="11"/>
    </w:p>
    <w:p w14:paraId="59495EA8" w14:textId="77777777" w:rsidR="005653DA" w:rsidRDefault="00F50AF3">
      <w:r>
        <w:t>2.2.1 Gi</w:t>
      </w:r>
      <w:r>
        <w:t>ớ</w:t>
      </w:r>
      <w:r>
        <w:t>i thi</w:t>
      </w:r>
      <w:r>
        <w:t>ệ</w:t>
      </w:r>
      <w:r>
        <w:t>u</w:t>
      </w:r>
    </w:p>
    <w:p w14:paraId="6EC12EAB" w14:textId="77777777" w:rsidR="005653DA" w:rsidRDefault="00F50AF3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9" w:anchor="heading=h.uqrjgqo79fuq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K</w:t>
      </w:r>
      <w:r>
        <w:rPr>
          <w:sz w:val="21"/>
        </w:rPr>
        <w:t>ị</w:t>
      </w:r>
      <w:r>
        <w:rPr>
          <w:sz w:val="21"/>
        </w:rPr>
        <w:t>ch b</w:t>
      </w:r>
      <w:r>
        <w:rPr>
          <w:sz w:val="21"/>
        </w:rPr>
        <w:t>ả</w:t>
      </w:r>
      <w:r>
        <w:rPr>
          <w:sz w:val="21"/>
        </w:rPr>
        <w:t>n tìm ki</w:t>
      </w:r>
      <w:r>
        <w:rPr>
          <w:sz w:val="21"/>
        </w:rPr>
        <w:t>ế</w:t>
      </w:r>
      <w:r>
        <w:rPr>
          <w:sz w:val="21"/>
        </w:rPr>
        <w:t>m, B</w:t>
      </w:r>
      <w:r>
        <w:rPr>
          <w:sz w:val="21"/>
        </w:rPr>
        <w:t>ộ</w:t>
      </w:r>
      <w:r>
        <w:rPr>
          <w:sz w:val="21"/>
        </w:rPr>
        <w:t xml:space="preserve"> l</w:t>
      </w:r>
      <w:r>
        <w:rPr>
          <w:sz w:val="21"/>
        </w:rPr>
        <w:t>ọ</w:t>
      </w:r>
      <w:r>
        <w:rPr>
          <w:sz w:val="21"/>
        </w:rPr>
        <w:t>c, Dropdown và Phân trang.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tiêu chí tìm ki</w:t>
      </w:r>
      <w:r>
        <w:rPr>
          <w:sz w:val="21"/>
        </w:rPr>
        <w:t>ế</w:t>
      </w:r>
      <w:r>
        <w:rPr>
          <w:sz w:val="21"/>
        </w:rPr>
        <w:t>m và l</w:t>
      </w:r>
      <w:r>
        <w:rPr>
          <w:sz w:val="21"/>
        </w:rPr>
        <w:t>ọ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hình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5653DA" w14:paraId="29F5D8D3" w14:textId="77777777">
        <w:trPr>
          <w:jc w:val="center"/>
        </w:trPr>
        <w:tc>
          <w:tcPr>
            <w:tcW w:w="2160" w:type="dxa"/>
          </w:tcPr>
          <w:p w14:paraId="04283595" w14:textId="77777777" w:rsidR="005653DA" w:rsidRDefault="00F50AF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159C5858" w14:textId="77777777" w:rsidR="005653DA" w:rsidRDefault="00F50AF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5653DA" w14:paraId="7EF29DBA" w14:textId="77777777">
        <w:trPr>
          <w:jc w:val="center"/>
        </w:trPr>
        <w:tc>
          <w:tcPr>
            <w:tcW w:w="2160" w:type="dxa"/>
          </w:tcPr>
          <w:p w14:paraId="578BDA9C" w14:textId="77777777" w:rsidR="005653DA" w:rsidRDefault="00F50AF3">
            <w:r>
              <w:rPr>
                <w:sz w:val="20"/>
              </w:rPr>
              <w:lastRenderedPageBreak/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2B4E8936" w14:textId="77777777" w:rsidR="005653DA" w:rsidRDefault="00F50AF3">
            <w:r>
              <w:rPr>
                <w:sz w:val="20"/>
              </w:rPr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nhanh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nâng cao</w:t>
            </w:r>
          </w:p>
        </w:tc>
      </w:tr>
      <w:tr w:rsidR="005653DA" w14:paraId="0D85D0FA" w14:textId="77777777">
        <w:trPr>
          <w:jc w:val="center"/>
        </w:trPr>
        <w:tc>
          <w:tcPr>
            <w:tcW w:w="2160" w:type="dxa"/>
          </w:tcPr>
          <w:p w14:paraId="3C99E2DB" w14:textId="77777777" w:rsidR="005653DA" w:rsidRDefault="00F50AF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6A0AFD1" w14:textId="77777777" w:rsidR="005653DA" w:rsidRDefault="00F50AF3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danh sách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khóa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theo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khách hàng, tên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model,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5653DA" w14:paraId="23CF36B4" w14:textId="77777777">
        <w:trPr>
          <w:jc w:val="center"/>
        </w:trPr>
        <w:tc>
          <w:tcPr>
            <w:tcW w:w="2160" w:type="dxa"/>
          </w:tcPr>
          <w:p w14:paraId="61AEB772" w14:textId="77777777" w:rsidR="005653DA" w:rsidRDefault="00F50AF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06C08C33" w14:textId="77777777" w:rsidR="005653DA" w:rsidRDefault="00F50AF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</w:t>
            </w:r>
          </w:p>
        </w:tc>
      </w:tr>
      <w:tr w:rsidR="005653DA" w14:paraId="49684EEB" w14:textId="77777777">
        <w:trPr>
          <w:jc w:val="center"/>
        </w:trPr>
        <w:tc>
          <w:tcPr>
            <w:tcW w:w="2160" w:type="dxa"/>
          </w:tcPr>
          <w:p w14:paraId="5F725761" w14:textId="77777777" w:rsidR="005653DA" w:rsidRDefault="00F50AF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408F02B9" w14:textId="77777777" w:rsidR="005653DA" w:rsidRDefault="00F50AF3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sách.</w:t>
            </w:r>
          </w:p>
        </w:tc>
      </w:tr>
      <w:tr w:rsidR="005653DA" w14:paraId="24BFF1E8" w14:textId="77777777">
        <w:trPr>
          <w:jc w:val="center"/>
        </w:trPr>
        <w:tc>
          <w:tcPr>
            <w:tcW w:w="2160" w:type="dxa"/>
          </w:tcPr>
          <w:p w14:paraId="41A873CC" w14:textId="77777777" w:rsidR="005653DA" w:rsidRDefault="00F50AF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66F3E8F" w14:textId="77777777" w:rsidR="005653DA" w:rsidRDefault="00F50AF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khóa vào ô tìm nhanh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các tiêu chí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Enter.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 theo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5653DA" w14:paraId="20257C2C" w14:textId="77777777">
        <w:trPr>
          <w:jc w:val="center"/>
        </w:trPr>
        <w:tc>
          <w:tcPr>
            <w:tcW w:w="2160" w:type="dxa"/>
          </w:tcPr>
          <w:p w14:paraId="72B011CB" w14:textId="77777777" w:rsidR="005653DA" w:rsidRDefault="00F50AF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67A781A5" w14:textId="77777777" w:rsidR="005653DA" w:rsidRDefault="00F50AF3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→ xóa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nhưng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l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vào.</w:t>
            </w:r>
            <w:r>
              <w:rPr>
                <w:sz w:val="20"/>
              </w:rPr>
              <w:br/>
              <w:t>• Không có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trong 10 phút.</w:t>
            </w:r>
          </w:p>
        </w:tc>
      </w:tr>
    </w:tbl>
    <w:p w14:paraId="591966AB" w14:textId="77777777" w:rsidR="005653DA" w:rsidRDefault="005653DA"/>
    <w:p w14:paraId="3E84A149" w14:textId="77777777" w:rsidR="005653DA" w:rsidRDefault="00F50AF3">
      <w:r>
        <w:t>2.2.2 Layout màn hình</w:t>
      </w:r>
    </w:p>
    <w:p w14:paraId="012C4E55" w14:textId="77777777" w:rsidR="005653DA" w:rsidRDefault="00F50AF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BC5BA12" w14:textId="77777777" w:rsidR="005653DA" w:rsidRDefault="00F50AF3">
      <w:r>
        <w:t>Menu: Phân h</w:t>
      </w:r>
      <w:r>
        <w:t>ệ</w:t>
      </w:r>
      <w:r>
        <w:t xml:space="preserve"> CSKH =&gt; Ki</w:t>
      </w:r>
      <w:r>
        <w:t>ể</w:t>
      </w:r>
      <w:r>
        <w:t>m tra b</w:t>
      </w:r>
      <w:r>
        <w:t>ả</w:t>
      </w:r>
      <w:r>
        <w:t>o hành s</w:t>
      </w:r>
      <w:r>
        <w:t>ử</w:t>
      </w:r>
      <w:r>
        <w:t>a ch</w:t>
      </w:r>
      <w:r>
        <w:t>ữ</w:t>
      </w:r>
      <w:r>
        <w:t>a =&gt; Phi</w:t>
      </w:r>
      <w:r>
        <w:t>ế</w:t>
      </w:r>
      <w:r>
        <w:t>u x</w:t>
      </w:r>
      <w:r>
        <w:t>ử</w:t>
      </w:r>
      <w:r>
        <w:t xml:space="preserve"> lý yêu c</w:t>
      </w:r>
      <w:r>
        <w:t>ầ</w:t>
      </w:r>
      <w:r>
        <w:t>u</w:t>
      </w:r>
    </w:p>
    <w:p w14:paraId="0B7FF7F2" w14:textId="77777777" w:rsidR="005653DA" w:rsidRDefault="00F50AF3">
      <w:pPr>
        <w:jc w:val="center"/>
      </w:pPr>
      <w:r>
        <w:rPr>
          <w:noProof/>
        </w:rPr>
        <w:drawing>
          <wp:inline distT="0" distB="0" distL="0" distR="0" wp14:anchorId="79351296" wp14:editId="0417079F">
            <wp:extent cx="566928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bo-loc-nang-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AEC1" w14:textId="77777777" w:rsidR="005653DA" w:rsidRDefault="00F50AF3">
      <w:pPr>
        <w:jc w:val="center"/>
      </w:pPr>
      <w:r>
        <w:rPr>
          <w:i/>
          <w:color w:val="64748B"/>
          <w:sz w:val="19"/>
        </w:rPr>
        <w:t>Hình 3: Kh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Tìm ki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m nâng cao đang m</w:t>
      </w:r>
      <w:r>
        <w:rPr>
          <w:i/>
          <w:color w:val="64748B"/>
          <w:sz w:val="19"/>
        </w:rPr>
        <w:t>ở</w:t>
      </w:r>
    </w:p>
    <w:p w14:paraId="09D80E47" w14:textId="77777777" w:rsidR="005653DA" w:rsidRDefault="00F50AF3">
      <w:r>
        <w:t>2.2.3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3"/>
        <w:gridCol w:w="1237"/>
        <w:gridCol w:w="1125"/>
        <w:gridCol w:w="923"/>
        <w:gridCol w:w="1263"/>
        <w:gridCol w:w="797"/>
        <w:gridCol w:w="974"/>
        <w:gridCol w:w="1994"/>
      </w:tblGrid>
      <w:tr w:rsidR="005653DA" w14:paraId="55D7320C" w14:textId="77777777">
        <w:trPr>
          <w:jc w:val="center"/>
        </w:trPr>
        <w:tc>
          <w:tcPr>
            <w:tcW w:w="576" w:type="dxa"/>
          </w:tcPr>
          <w:p w14:paraId="40A861BB" w14:textId="77777777" w:rsidR="005653DA" w:rsidRDefault="00F50AF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6BA15A8" w14:textId="77777777" w:rsidR="005653DA" w:rsidRDefault="00F50AF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7BDD95E2" w14:textId="77777777" w:rsidR="005653DA" w:rsidRDefault="00F50AF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7ECC06B8" w14:textId="77777777" w:rsidR="005653DA" w:rsidRDefault="00F50AF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42AB834" w14:textId="77777777" w:rsidR="005653DA" w:rsidRDefault="00F50AF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25E98A5E" w14:textId="77777777" w:rsidR="005653DA" w:rsidRDefault="00F50AF3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0B6E0C26" w14:textId="77777777" w:rsidR="005653DA" w:rsidRDefault="00F50AF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17D4B2AC" w14:textId="77777777" w:rsidR="005653DA" w:rsidRDefault="00F50AF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5653DA" w14:paraId="75011D2B" w14:textId="77777777">
        <w:trPr>
          <w:jc w:val="center"/>
        </w:trPr>
        <w:tc>
          <w:tcPr>
            <w:tcW w:w="576" w:type="dxa"/>
          </w:tcPr>
          <w:p w14:paraId="3BA7CDBA" w14:textId="77777777" w:rsidR="005653DA" w:rsidRDefault="00F50AF3">
            <w:r>
              <w:rPr>
                <w:sz w:val="20"/>
              </w:rPr>
              <w:lastRenderedPageBreak/>
              <w:t>1</w:t>
            </w:r>
          </w:p>
        </w:tc>
        <w:tc>
          <w:tcPr>
            <w:tcW w:w="1728" w:type="dxa"/>
          </w:tcPr>
          <w:p w14:paraId="2F8C2A78" w14:textId="77777777" w:rsidR="005653DA" w:rsidRDefault="00F50AF3">
            <w:r>
              <w:rPr>
                <w:sz w:val="20"/>
              </w:rPr>
              <w:t>Ô tìm nhanh</w:t>
            </w:r>
          </w:p>
        </w:tc>
        <w:tc>
          <w:tcPr>
            <w:tcW w:w="1152" w:type="dxa"/>
          </w:tcPr>
          <w:p w14:paraId="2F460587" w14:textId="77777777" w:rsidR="005653DA" w:rsidRDefault="00F50AF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2C4ECDE8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63E0A28" w14:textId="77777777" w:rsidR="005653DA" w:rsidRDefault="00F50AF3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7518884E" w14:textId="77777777" w:rsidR="005653DA" w:rsidRDefault="00F50AF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9320821" w14:textId="77777777" w:rsidR="005653DA" w:rsidRDefault="00F50AF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F6EB421" w14:textId="77777777" w:rsidR="005653DA" w:rsidRDefault="00F50AF3">
            <w:r>
              <w:rPr>
                <w:sz w:val="20"/>
              </w:rPr>
              <w:t>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“Tìm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tên khách hàng,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lý”. Tìm đúng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đó.</w:t>
            </w:r>
          </w:p>
        </w:tc>
      </w:tr>
      <w:tr w:rsidR="005653DA" w14:paraId="7DC0C3A0" w14:textId="77777777">
        <w:trPr>
          <w:jc w:val="center"/>
        </w:trPr>
        <w:tc>
          <w:tcPr>
            <w:tcW w:w="576" w:type="dxa"/>
          </w:tcPr>
          <w:p w14:paraId="46C8E9E4" w14:textId="77777777" w:rsidR="005653DA" w:rsidRDefault="00F50AF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4C19FA1" w14:textId="77777777" w:rsidR="005653DA" w:rsidRDefault="00F50AF3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3315A820" w14:textId="77777777" w:rsidR="005653DA" w:rsidRDefault="00F50AF3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0DF95C9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C8228C4" w14:textId="77777777" w:rsidR="005653DA" w:rsidRDefault="00F50AF3">
            <w:r>
              <w:rPr>
                <w:sz w:val="20"/>
              </w:rPr>
              <w:t>Danh sách 6 giá tr</w:t>
            </w:r>
            <w:r>
              <w:rPr>
                <w:sz w:val="20"/>
              </w:rPr>
              <w:t>ị</w:t>
            </w:r>
          </w:p>
        </w:tc>
        <w:tc>
          <w:tcPr>
            <w:tcW w:w="864" w:type="dxa"/>
          </w:tcPr>
          <w:p w14:paraId="2862E4DC" w14:textId="77777777" w:rsidR="005653DA" w:rsidRDefault="00F50AF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4F296EC" w14:textId="77777777" w:rsidR="005653DA" w:rsidRDefault="00F50AF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994D51F" w14:textId="77777777" w:rsidR="005653DA" w:rsidRDefault="00F50AF3">
            <w:r>
              <w:rPr>
                <w:sz w:val="20"/>
              </w:rPr>
              <w:t>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“Ch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thái”.</w:t>
            </w:r>
          </w:p>
        </w:tc>
      </w:tr>
      <w:tr w:rsidR="005653DA" w14:paraId="5339DAF7" w14:textId="77777777">
        <w:trPr>
          <w:jc w:val="center"/>
        </w:trPr>
        <w:tc>
          <w:tcPr>
            <w:tcW w:w="576" w:type="dxa"/>
          </w:tcPr>
          <w:p w14:paraId="671DC842" w14:textId="77777777" w:rsidR="005653DA" w:rsidRDefault="00F50AF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C9884D5" w14:textId="77777777" w:rsidR="005653DA" w:rsidRDefault="00F50AF3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022CDF10" w14:textId="77777777" w:rsidR="005653DA" w:rsidRDefault="00F50AF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0E7609B6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15F34A1" w14:textId="77777777" w:rsidR="005653DA" w:rsidRDefault="00F50AF3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1C72E719" w14:textId="77777777" w:rsidR="005653DA" w:rsidRDefault="00F50AF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F185F0E" w14:textId="77777777" w:rsidR="005653DA" w:rsidRDefault="00F50AF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5038608" w14:textId="77777777" w:rsidR="005653DA" w:rsidRDefault="00F50AF3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c.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Enter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</w:p>
        </w:tc>
      </w:tr>
      <w:tr w:rsidR="005653DA" w14:paraId="6AEB2084" w14:textId="77777777">
        <w:trPr>
          <w:jc w:val="center"/>
        </w:trPr>
        <w:tc>
          <w:tcPr>
            <w:tcW w:w="576" w:type="dxa"/>
          </w:tcPr>
          <w:p w14:paraId="6D920B72" w14:textId="77777777" w:rsidR="005653DA" w:rsidRDefault="00F50AF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6CE0CD4" w14:textId="77777777" w:rsidR="005653DA" w:rsidRDefault="00F50AF3">
            <w:r>
              <w:rPr>
                <w:sz w:val="20"/>
              </w:rPr>
              <w:t>Khách hàng</w:t>
            </w:r>
          </w:p>
        </w:tc>
        <w:tc>
          <w:tcPr>
            <w:tcW w:w="1152" w:type="dxa"/>
          </w:tcPr>
          <w:p w14:paraId="79CED098" w14:textId="77777777" w:rsidR="005653DA" w:rsidRDefault="00F50AF3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0E253E2C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5CEE77D" w14:textId="77777777" w:rsidR="005653DA" w:rsidRDefault="00F50AF3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2D938785" w14:textId="77777777" w:rsidR="005653DA" w:rsidRDefault="00F50AF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0FC2BC61" w14:textId="77777777" w:rsidR="005653DA" w:rsidRDefault="00F50AF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CC19E85" w14:textId="77777777" w:rsidR="005653DA" w:rsidRDefault="00F50AF3">
            <w:r>
              <w:rPr>
                <w:sz w:val="20"/>
              </w:rPr>
              <w:t>Gõ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tìm; danh sách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khách hàng.</w:t>
            </w:r>
          </w:p>
        </w:tc>
      </w:tr>
      <w:tr w:rsidR="005653DA" w14:paraId="09D03FB0" w14:textId="77777777">
        <w:trPr>
          <w:jc w:val="center"/>
        </w:trPr>
        <w:tc>
          <w:tcPr>
            <w:tcW w:w="576" w:type="dxa"/>
          </w:tcPr>
          <w:p w14:paraId="594B5DBD" w14:textId="77777777" w:rsidR="005653DA" w:rsidRDefault="00F50AF3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3B580A2E" w14:textId="77777777" w:rsidR="005653DA" w:rsidRDefault="00F50AF3">
            <w:r>
              <w:rPr>
                <w:sz w:val="20"/>
              </w:rPr>
              <w:t>Tên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3B8B5D7A" w14:textId="77777777" w:rsidR="005653DA" w:rsidRDefault="00F50AF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C8DF832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D777F11" w14:textId="77777777" w:rsidR="005653DA" w:rsidRDefault="00F50AF3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0C526E0B" w14:textId="77777777" w:rsidR="005653DA" w:rsidRDefault="00F50AF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1545EAE" w14:textId="77777777" w:rsidR="005653DA" w:rsidRDefault="00F50AF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CC12C61" w14:textId="77777777" w:rsidR="005653DA" w:rsidRDefault="00F50AF3">
            <w:r>
              <w:rPr>
                <w:sz w:val="20"/>
              </w:rPr>
              <w:t>–</w:t>
            </w:r>
          </w:p>
        </w:tc>
      </w:tr>
      <w:tr w:rsidR="005653DA" w14:paraId="5CB94672" w14:textId="77777777">
        <w:trPr>
          <w:jc w:val="center"/>
        </w:trPr>
        <w:tc>
          <w:tcPr>
            <w:tcW w:w="576" w:type="dxa"/>
          </w:tcPr>
          <w:p w14:paraId="1527EA21" w14:textId="77777777" w:rsidR="005653DA" w:rsidRDefault="00F50AF3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374DA764" w14:textId="77777777" w:rsidR="005653DA" w:rsidRDefault="00F50AF3">
            <w:r>
              <w:rPr>
                <w:sz w:val="20"/>
              </w:rPr>
              <w:t>Model</w:t>
            </w:r>
          </w:p>
        </w:tc>
        <w:tc>
          <w:tcPr>
            <w:tcW w:w="1152" w:type="dxa"/>
          </w:tcPr>
          <w:p w14:paraId="391B7208" w14:textId="77777777" w:rsidR="005653DA" w:rsidRDefault="00F50AF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CF27A6A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D4F28B9" w14:textId="77777777" w:rsidR="005653DA" w:rsidRDefault="00F50AF3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50DA108E" w14:textId="77777777" w:rsidR="005653DA" w:rsidRDefault="00F50AF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8B9FF23" w14:textId="77777777" w:rsidR="005653DA" w:rsidRDefault="00F50AF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27DBC9A" w14:textId="77777777" w:rsidR="005653DA" w:rsidRDefault="00F50AF3">
            <w:r>
              <w:rPr>
                <w:sz w:val="20"/>
              </w:rPr>
              <w:t>–</w:t>
            </w:r>
          </w:p>
        </w:tc>
      </w:tr>
      <w:tr w:rsidR="005653DA" w14:paraId="2E5BE02B" w14:textId="77777777">
        <w:trPr>
          <w:jc w:val="center"/>
        </w:trPr>
        <w:tc>
          <w:tcPr>
            <w:tcW w:w="576" w:type="dxa"/>
          </w:tcPr>
          <w:p w14:paraId="4AD06FD6" w14:textId="77777777" w:rsidR="005653DA" w:rsidRDefault="00F50AF3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395F3837" w14:textId="77777777" w:rsidR="005653DA" w:rsidRDefault="00F50AF3">
            <w:r>
              <w:rPr>
                <w:sz w:val="20"/>
              </w:rPr>
              <w:t>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/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14FC56CC" w14:textId="77777777" w:rsidR="005653DA" w:rsidRDefault="00F50AF3">
            <w:r>
              <w:rPr>
                <w:sz w:val="20"/>
              </w:rPr>
              <w:t>Datepicker</w:t>
            </w:r>
          </w:p>
        </w:tc>
        <w:tc>
          <w:tcPr>
            <w:tcW w:w="1080" w:type="dxa"/>
          </w:tcPr>
          <w:p w14:paraId="2F9A8828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6663B46" w14:textId="77777777" w:rsidR="005653DA" w:rsidRDefault="00F50AF3">
            <w:r>
              <w:rPr>
                <w:sz w:val="20"/>
              </w:rPr>
              <w:t>dd/mm/yyyy</w:t>
            </w:r>
          </w:p>
        </w:tc>
        <w:tc>
          <w:tcPr>
            <w:tcW w:w="864" w:type="dxa"/>
          </w:tcPr>
          <w:p w14:paraId="2AFCD6FB" w14:textId="77777777" w:rsidR="005653DA" w:rsidRDefault="00F50AF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0D019E6" w14:textId="77777777" w:rsidR="005653DA" w:rsidRDefault="00F50AF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0A7E67AC" w14:textId="77777777" w:rsidR="005653DA" w:rsidRDefault="00F50AF3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lý, tính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n ngày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u.</w:t>
            </w:r>
          </w:p>
        </w:tc>
      </w:tr>
      <w:tr w:rsidR="005653DA" w14:paraId="48FB39F0" w14:textId="77777777">
        <w:trPr>
          <w:jc w:val="center"/>
        </w:trPr>
        <w:tc>
          <w:tcPr>
            <w:tcW w:w="576" w:type="dxa"/>
          </w:tcPr>
          <w:p w14:paraId="15B38B52" w14:textId="77777777" w:rsidR="005653DA" w:rsidRDefault="00F50AF3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23F47706" w14:textId="77777777" w:rsidR="005653DA" w:rsidRDefault="00F50AF3">
            <w:r>
              <w:rPr>
                <w:sz w:val="20"/>
              </w:rPr>
              <w:t>Công ty</w:t>
            </w:r>
          </w:p>
        </w:tc>
        <w:tc>
          <w:tcPr>
            <w:tcW w:w="1152" w:type="dxa"/>
          </w:tcPr>
          <w:p w14:paraId="7486D76D" w14:textId="77777777" w:rsidR="005653DA" w:rsidRDefault="00F50AF3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74035DEA" w14:textId="77777777" w:rsidR="005653DA" w:rsidRDefault="00F50AF3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4036DACF" w14:textId="77777777" w:rsidR="005653DA" w:rsidRDefault="00F50AF3">
            <w:r>
              <w:rPr>
                <w:sz w:val="20"/>
              </w:rPr>
              <w:t>Danh sách công ty</w:t>
            </w:r>
          </w:p>
        </w:tc>
        <w:tc>
          <w:tcPr>
            <w:tcW w:w="864" w:type="dxa"/>
          </w:tcPr>
          <w:p w14:paraId="13751A55" w14:textId="77777777" w:rsidR="005653DA" w:rsidRDefault="00F50AF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0E7FEE46" w14:textId="77777777" w:rsidR="005653DA" w:rsidRDefault="00F50AF3">
            <w:r>
              <w:rPr>
                <w:sz w:val="20"/>
              </w:rPr>
              <w:t>Ẩ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5CE49A2B" w14:textId="77777777" w:rsidR="005653DA" w:rsidRDefault="00F50AF3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p.</w:t>
            </w:r>
          </w:p>
        </w:tc>
      </w:tr>
      <w:tr w:rsidR="005653DA" w14:paraId="6A80DCF2" w14:textId="77777777">
        <w:trPr>
          <w:jc w:val="center"/>
        </w:trPr>
        <w:tc>
          <w:tcPr>
            <w:tcW w:w="576" w:type="dxa"/>
          </w:tcPr>
          <w:p w14:paraId="68EA8F9D" w14:textId="77777777" w:rsidR="005653DA" w:rsidRDefault="00F50AF3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09947BAA" w14:textId="77777777" w:rsidR="005653DA" w:rsidRDefault="00F50AF3">
            <w:r>
              <w:rPr>
                <w:sz w:val="20"/>
              </w:rPr>
              <w:t>Phòng ban</w:t>
            </w:r>
          </w:p>
        </w:tc>
        <w:tc>
          <w:tcPr>
            <w:tcW w:w="1152" w:type="dxa"/>
          </w:tcPr>
          <w:p w14:paraId="2058E561" w14:textId="77777777" w:rsidR="005653DA" w:rsidRDefault="00F50AF3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0D646BB2" w14:textId="77777777" w:rsidR="005653DA" w:rsidRDefault="00F50AF3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60843AA4" w14:textId="77777777" w:rsidR="005653DA" w:rsidRDefault="00F50AF3">
            <w:r>
              <w:rPr>
                <w:sz w:val="20"/>
              </w:rPr>
              <w:t>Danh sách phòng ban</w:t>
            </w:r>
          </w:p>
        </w:tc>
        <w:tc>
          <w:tcPr>
            <w:tcW w:w="864" w:type="dxa"/>
          </w:tcPr>
          <w:p w14:paraId="4BCAA182" w14:textId="77777777" w:rsidR="005653DA" w:rsidRDefault="00F50AF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7A2E2B3" w14:textId="77777777" w:rsidR="005653DA" w:rsidRDefault="00F50AF3">
            <w:r>
              <w:rPr>
                <w:sz w:val="20"/>
              </w:rPr>
              <w:t>Ẩ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7EDFCB22" w14:textId="77777777" w:rsidR="005653DA" w:rsidRDefault="00F50AF3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5653DA" w14:paraId="68CC4D09" w14:textId="77777777">
        <w:trPr>
          <w:jc w:val="center"/>
        </w:trPr>
        <w:tc>
          <w:tcPr>
            <w:tcW w:w="576" w:type="dxa"/>
          </w:tcPr>
          <w:p w14:paraId="6CA92B05" w14:textId="77777777" w:rsidR="005653DA" w:rsidRDefault="00F50AF3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30E4495E" w14:textId="77777777" w:rsidR="005653DA" w:rsidRDefault="00F50AF3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/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40DF59DD" w14:textId="77777777" w:rsidR="005653DA" w:rsidRDefault="00F50AF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3874E66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8D7741A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C8DC324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58410AB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6807318" w14:textId="77777777" w:rsidR="005653DA" w:rsidRDefault="00F50AF3">
            <w:r>
              <w:rPr>
                <w:sz w:val="20"/>
              </w:rPr>
              <w:t>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xóa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nhưng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vào.</w:t>
            </w:r>
          </w:p>
        </w:tc>
      </w:tr>
    </w:tbl>
    <w:p w14:paraId="00B45300" w14:textId="77777777" w:rsidR="005653DA" w:rsidRDefault="005653DA"/>
    <w:p w14:paraId="20E0DCBA" w14:textId="77777777" w:rsidR="005653DA" w:rsidRDefault="00F50AF3">
      <w:r>
        <w:t>2.2.4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7"/>
        <w:gridCol w:w="1268"/>
        <w:gridCol w:w="4840"/>
      </w:tblGrid>
      <w:tr w:rsidR="005653DA" w14:paraId="66016931" w14:textId="77777777">
        <w:trPr>
          <w:jc w:val="center"/>
        </w:trPr>
        <w:tc>
          <w:tcPr>
            <w:tcW w:w="576" w:type="dxa"/>
          </w:tcPr>
          <w:p w14:paraId="6D80881C" w14:textId="77777777" w:rsidR="005653DA" w:rsidRDefault="00F50AF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76F29CE2" w14:textId="77777777" w:rsidR="005653DA" w:rsidRDefault="00F50AF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5479722D" w14:textId="77777777" w:rsidR="005653DA" w:rsidRDefault="00F50AF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521E0DBA" w14:textId="77777777" w:rsidR="005653DA" w:rsidRDefault="00F50AF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5653DA" w14:paraId="7FF6B696" w14:textId="77777777">
        <w:trPr>
          <w:jc w:val="center"/>
        </w:trPr>
        <w:tc>
          <w:tcPr>
            <w:tcW w:w="576" w:type="dxa"/>
          </w:tcPr>
          <w:p w14:paraId="5F2D67B9" w14:textId="77777777" w:rsidR="005653DA" w:rsidRDefault="00F50AF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BF105C3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Enter</w:t>
            </w:r>
          </w:p>
        </w:tc>
        <w:tc>
          <w:tcPr>
            <w:tcW w:w="1296" w:type="dxa"/>
          </w:tcPr>
          <w:p w14:paraId="1876F6B7" w14:textId="77777777" w:rsidR="005653DA" w:rsidRDefault="00F50AF3">
            <w:r>
              <w:rPr>
                <w:sz w:val="20"/>
              </w:rPr>
              <w:t>Click / Keypress</w:t>
            </w:r>
          </w:p>
        </w:tc>
        <w:tc>
          <w:tcPr>
            <w:tcW w:w="5184" w:type="dxa"/>
          </w:tcPr>
          <w:p w14:paraId="26E37B1C" w14:textId="77777777" w:rsidR="005653DA" w:rsidRDefault="00F50AF3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Gom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5653DA" w14:paraId="38E22F81" w14:textId="77777777">
        <w:trPr>
          <w:jc w:val="center"/>
        </w:trPr>
        <w:tc>
          <w:tcPr>
            <w:tcW w:w="576" w:type="dxa"/>
          </w:tcPr>
          <w:p w14:paraId="36C79B65" w14:textId="77777777" w:rsidR="005653DA" w:rsidRDefault="00F50AF3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2A131C2" w14:textId="77777777" w:rsidR="005653DA" w:rsidRDefault="00F50AF3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ô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danh sách</w:t>
            </w:r>
          </w:p>
        </w:tc>
        <w:tc>
          <w:tcPr>
            <w:tcW w:w="1296" w:type="dxa"/>
          </w:tcPr>
          <w:p w14:paraId="1CFE9E92" w14:textId="77777777" w:rsidR="005653DA" w:rsidRDefault="00F50AF3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6F15F844" w14:textId="77777777" w:rsidR="005653DA" w:rsidRDefault="00F50AF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Danh sách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tìm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ngay, không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thêm nút.</w:t>
            </w:r>
          </w:p>
        </w:tc>
      </w:tr>
      <w:tr w:rsidR="005653DA" w14:paraId="4AAC1A5F" w14:textId="77777777">
        <w:trPr>
          <w:jc w:val="center"/>
        </w:trPr>
        <w:tc>
          <w:tcPr>
            <w:tcW w:w="576" w:type="dxa"/>
          </w:tcPr>
          <w:p w14:paraId="584549CB" w14:textId="77777777" w:rsidR="005653DA" w:rsidRDefault="00F50AF3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52CDA18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54B7B365" w14:textId="77777777" w:rsidR="005653DA" w:rsidRDefault="00F50AF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669FA17" w14:textId="77777777" w:rsidR="005653DA" w:rsidRDefault="00F50AF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Xóa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l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vào;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</w:tbl>
    <w:p w14:paraId="477C9C6E" w14:textId="77777777" w:rsidR="005653DA" w:rsidRDefault="005653DA"/>
    <w:p w14:paraId="128A13B6" w14:textId="77777777" w:rsidR="005653DA" w:rsidRDefault="00F50AF3">
      <w:pPr>
        <w:pStyle w:val="Heading3"/>
      </w:pPr>
      <w:bookmarkStart w:id="12" w:name="_Toc239337145"/>
      <w:r>
        <w:t>2.3 Tùy ch</w:t>
      </w:r>
      <w:r>
        <w:t>ỉ</w:t>
      </w:r>
      <w:r>
        <w:t>nh c</w:t>
      </w:r>
      <w:r>
        <w:t>ộ</w:t>
      </w:r>
      <w:r>
        <w:t>t hi</w:t>
      </w:r>
      <w:r>
        <w:t>ể</w:t>
      </w:r>
      <w:r>
        <w:t>n th</w:t>
      </w:r>
      <w:r>
        <w:t>ị</w:t>
      </w:r>
      <w:r>
        <w:t xml:space="preserve"> và cài đ</w:t>
      </w:r>
      <w:r>
        <w:t>ặ</w:t>
      </w:r>
      <w:r>
        <w:t>t b</w:t>
      </w:r>
      <w:r>
        <w:t>ộ</w:t>
      </w:r>
      <w:r>
        <w:t xml:space="preserve"> l</w:t>
      </w:r>
      <w:r>
        <w:t>ọ</w:t>
      </w:r>
      <w:r>
        <w:t>c</w:t>
      </w:r>
      <w:bookmarkEnd w:id="12"/>
    </w:p>
    <w:p w14:paraId="5622E83C" w14:textId="77777777" w:rsidR="005653DA" w:rsidRDefault="00F50AF3">
      <w:r>
        <w:t>2.3.1 Gi</w:t>
      </w:r>
      <w:r>
        <w:t>ớ</w:t>
      </w:r>
      <w:r>
        <w:t>i thi</w:t>
      </w:r>
      <w:r>
        <w:t>ệ</w:t>
      </w:r>
      <w:r>
        <w:t>u</w:t>
      </w:r>
    </w:p>
    <w:p w14:paraId="14342BB4" w14:textId="77777777" w:rsidR="005653DA" w:rsidRDefault="00F50AF3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11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C</w:t>
      </w:r>
      <w:r>
        <w:rPr>
          <w:sz w:val="21"/>
        </w:rPr>
        <w:t>ấ</w:t>
      </w:r>
      <w:r>
        <w:rPr>
          <w:sz w:val="21"/>
        </w:rPr>
        <w:t>u hình b</w:t>
      </w:r>
      <w:r>
        <w:rPr>
          <w:sz w:val="21"/>
        </w:rPr>
        <w:t>ộ</w:t>
      </w:r>
      <w:r>
        <w:rPr>
          <w:sz w:val="21"/>
        </w:rPr>
        <w:t xml:space="preserve"> l</w:t>
      </w:r>
      <w:r>
        <w:rPr>
          <w:sz w:val="21"/>
        </w:rPr>
        <w:t>ọ</w:t>
      </w:r>
      <w:r>
        <w:rPr>
          <w:sz w:val="21"/>
        </w:rPr>
        <w:t>c và Tùy ch</w:t>
      </w:r>
      <w:r>
        <w:rPr>
          <w:sz w:val="21"/>
        </w:rPr>
        <w:t>ỉ</w:t>
      </w:r>
      <w:r>
        <w:rPr>
          <w:sz w:val="21"/>
        </w:rPr>
        <w:t>nh c</w:t>
      </w:r>
      <w:r>
        <w:rPr>
          <w:sz w:val="21"/>
        </w:rPr>
        <w:t>ộ</w:t>
      </w:r>
      <w:r>
        <w:rPr>
          <w:sz w:val="21"/>
        </w:rPr>
        <w:t>t.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danh sách c</w:t>
      </w:r>
      <w:r>
        <w:rPr>
          <w:sz w:val="21"/>
        </w:rPr>
        <w:t>ộ</w:t>
      </w:r>
      <w:r>
        <w:rPr>
          <w:sz w:val="21"/>
        </w:rPr>
        <w:t>t và ô l</w:t>
      </w:r>
      <w:r>
        <w:rPr>
          <w:sz w:val="21"/>
        </w:rPr>
        <w:t>ọ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hình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5653DA" w14:paraId="3E40A26E" w14:textId="77777777">
        <w:trPr>
          <w:jc w:val="center"/>
        </w:trPr>
        <w:tc>
          <w:tcPr>
            <w:tcW w:w="2160" w:type="dxa"/>
          </w:tcPr>
          <w:p w14:paraId="307D4D11" w14:textId="77777777" w:rsidR="005653DA" w:rsidRDefault="00F50AF3">
            <w:r>
              <w:rPr>
                <w:b/>
                <w:sz w:val="20"/>
              </w:rPr>
              <w:lastRenderedPageBreak/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2025340" w14:textId="77777777" w:rsidR="005653DA" w:rsidRDefault="00F50AF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5653DA" w14:paraId="3A5A6808" w14:textId="77777777">
        <w:trPr>
          <w:jc w:val="center"/>
        </w:trPr>
        <w:tc>
          <w:tcPr>
            <w:tcW w:w="2160" w:type="dxa"/>
          </w:tcPr>
          <w:p w14:paraId="50A42A2E" w14:textId="77777777" w:rsidR="005653DA" w:rsidRDefault="00F50AF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44F306D8" w14:textId="77777777" w:rsidR="005653DA" w:rsidRDefault="00F50AF3">
            <w:r>
              <w:rPr>
                <w:sz w:val="20"/>
              </w:rPr>
              <w:t>Tùy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</w:tr>
      <w:tr w:rsidR="005653DA" w14:paraId="6CD727CE" w14:textId="77777777">
        <w:trPr>
          <w:jc w:val="center"/>
        </w:trPr>
        <w:tc>
          <w:tcPr>
            <w:tcW w:w="2160" w:type="dxa"/>
          </w:tcPr>
          <w:p w14:paraId="3955D366" w14:textId="77777777" w:rsidR="005653DA" w:rsidRDefault="00F50AF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C9BB763" w14:textId="77777777" w:rsidR="005653DA" w:rsidRDefault="00F50AF3">
            <w:r>
              <w:rPr>
                <w:sz w:val="20"/>
              </w:rPr>
              <w:t>Cho phép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nào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và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nào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cao, kèm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5653DA" w14:paraId="7BAF7982" w14:textId="77777777">
        <w:trPr>
          <w:jc w:val="center"/>
        </w:trPr>
        <w:tc>
          <w:tcPr>
            <w:tcW w:w="2160" w:type="dxa"/>
          </w:tcPr>
          <w:p w14:paraId="151EF7AF" w14:textId="77777777" w:rsidR="005653DA" w:rsidRDefault="00F50AF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6010B2FD" w14:textId="77777777" w:rsidR="005653DA" w:rsidRDefault="00F50AF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</w:t>
            </w:r>
          </w:p>
        </w:tc>
      </w:tr>
      <w:tr w:rsidR="005653DA" w14:paraId="4968700E" w14:textId="77777777">
        <w:trPr>
          <w:jc w:val="center"/>
        </w:trPr>
        <w:tc>
          <w:tcPr>
            <w:tcW w:w="2160" w:type="dxa"/>
          </w:tcPr>
          <w:p w14:paraId="15D57C1F" w14:textId="77777777" w:rsidR="005653DA" w:rsidRDefault="00F50AF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A076989" w14:textId="77777777" w:rsidR="005653DA" w:rsidRDefault="00F50AF3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sách.</w:t>
            </w:r>
          </w:p>
        </w:tc>
      </w:tr>
      <w:tr w:rsidR="005653DA" w14:paraId="503B6F9D" w14:textId="77777777">
        <w:trPr>
          <w:jc w:val="center"/>
        </w:trPr>
        <w:tc>
          <w:tcPr>
            <w:tcW w:w="2160" w:type="dxa"/>
          </w:tcPr>
          <w:p w14:paraId="469FA745" w14:textId="77777777" w:rsidR="005653DA" w:rsidRDefault="00F50AF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5E0E844" w14:textId="77777777" w:rsidR="005653DA" w:rsidRDefault="00F50AF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nút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n, kéo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ngay và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cho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vào sau.</w:t>
            </w:r>
          </w:p>
        </w:tc>
      </w:tr>
      <w:tr w:rsidR="005653DA" w14:paraId="3A5368E1" w14:textId="77777777">
        <w:trPr>
          <w:jc w:val="center"/>
        </w:trPr>
        <w:tc>
          <w:tcPr>
            <w:tcW w:w="2160" w:type="dxa"/>
          </w:tcPr>
          <w:p w14:paraId="1335BE11" w14:textId="77777777" w:rsidR="005653DA" w:rsidRDefault="00F50AF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0FC95876" w14:textId="77777777" w:rsidR="005653DA" w:rsidRDefault="00F50AF3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→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hình.</w:t>
            </w:r>
            <w:r>
              <w:rPr>
                <w:sz w:val="20"/>
              </w:rPr>
              <w:br/>
              <w:t>•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và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</w:tbl>
    <w:p w14:paraId="2CEB5A8E" w14:textId="77777777" w:rsidR="005653DA" w:rsidRDefault="005653DA"/>
    <w:p w14:paraId="5BFDB2C1" w14:textId="77777777" w:rsidR="005653DA" w:rsidRDefault="00F50AF3">
      <w:r>
        <w:t>2.3.2 Layout màn hình</w:t>
      </w:r>
    </w:p>
    <w:p w14:paraId="2EBF86A8" w14:textId="77777777" w:rsidR="005653DA" w:rsidRDefault="00F50AF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49DAE21" w14:textId="77777777" w:rsidR="005653DA" w:rsidRDefault="00F50AF3">
      <w:r>
        <w:t>Menu: Phân h</w:t>
      </w:r>
      <w:r>
        <w:t>ệ</w:t>
      </w:r>
      <w:r>
        <w:t xml:space="preserve"> CSKH =&gt; Ki</w:t>
      </w:r>
      <w:r>
        <w:t>ể</w:t>
      </w:r>
      <w:r>
        <w:t>m tra b</w:t>
      </w:r>
      <w:r>
        <w:t>ả</w:t>
      </w:r>
      <w:r>
        <w:t>o hành s</w:t>
      </w:r>
      <w:r>
        <w:t>ử</w:t>
      </w:r>
      <w:r>
        <w:t>a ch</w:t>
      </w:r>
      <w:r>
        <w:t>ữ</w:t>
      </w:r>
      <w:r>
        <w:t>a =&gt; Phi</w:t>
      </w:r>
      <w:r>
        <w:t>ế</w:t>
      </w:r>
      <w:r>
        <w:t>u x</w:t>
      </w:r>
      <w:r>
        <w:t>ử</w:t>
      </w:r>
      <w:r>
        <w:t xml:space="preserve"> lý yêu c</w:t>
      </w:r>
      <w:r>
        <w:t>ầ</w:t>
      </w:r>
      <w:r>
        <w:t>u =&gt; Cài đ</w:t>
      </w:r>
      <w:r>
        <w:t>ặ</w:t>
      </w:r>
      <w:r>
        <w:t>t b</w:t>
      </w:r>
      <w:r>
        <w:t>ộ</w:t>
      </w:r>
      <w:r>
        <w:t xml:space="preserve"> l</w:t>
      </w:r>
      <w:r>
        <w:t>ọ</w:t>
      </w:r>
      <w:r>
        <w:t>c / Tu</w:t>
      </w:r>
      <w:r>
        <w:t>ỳ</w:t>
      </w:r>
      <w:r>
        <w:t xml:space="preserve"> ch</w:t>
      </w:r>
      <w:r>
        <w:t>ỉ</w:t>
      </w:r>
      <w:r>
        <w:t>nh c</w:t>
      </w:r>
      <w:r>
        <w:t>ộ</w:t>
      </w:r>
      <w:r>
        <w:t>t</w:t>
      </w:r>
    </w:p>
    <w:p w14:paraId="302DEC53" w14:textId="77777777" w:rsidR="005653DA" w:rsidRDefault="00F50AF3">
      <w:pPr>
        <w:jc w:val="center"/>
      </w:pPr>
      <w:r>
        <w:rPr>
          <w:noProof/>
        </w:rPr>
        <w:drawing>
          <wp:inline distT="0" distB="0" distL="0" distR="0" wp14:anchorId="028C0D4C" wp14:editId="51E6C85E">
            <wp:extent cx="5669280" cy="354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cau-hinh-c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F8CD" w14:textId="77777777" w:rsidR="005653DA" w:rsidRDefault="00F50AF3">
      <w:pPr>
        <w:jc w:val="center"/>
      </w:pPr>
      <w:r>
        <w:rPr>
          <w:i/>
          <w:color w:val="64748B"/>
          <w:sz w:val="19"/>
        </w:rPr>
        <w:t>Hình 4: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Tùy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</w:t>
      </w:r>
    </w:p>
    <w:p w14:paraId="0188C9B6" w14:textId="77777777" w:rsidR="005653DA" w:rsidRDefault="00F50AF3">
      <w:pPr>
        <w:jc w:val="center"/>
      </w:pPr>
      <w:r>
        <w:rPr>
          <w:noProof/>
        </w:rPr>
        <w:lastRenderedPageBreak/>
        <w:drawing>
          <wp:inline distT="0" distB="0" distL="0" distR="0" wp14:anchorId="1DA19AFD" wp14:editId="5BC3A869">
            <wp:extent cx="5669280" cy="3543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cai-dat-bo-lo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FA8B" w14:textId="77777777" w:rsidR="005653DA" w:rsidRDefault="00F50AF3">
      <w:pPr>
        <w:jc w:val="center"/>
      </w:pPr>
      <w:r>
        <w:rPr>
          <w:i/>
          <w:color w:val="64748B"/>
          <w:sz w:val="19"/>
        </w:rPr>
        <w:t>Hình 5: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Cài đ</w:t>
      </w:r>
      <w:r>
        <w:rPr>
          <w:i/>
          <w:color w:val="64748B"/>
          <w:sz w:val="19"/>
        </w:rPr>
        <w:t>ặ</w:t>
      </w:r>
      <w:r>
        <w:rPr>
          <w:i/>
          <w:color w:val="64748B"/>
          <w:sz w:val="19"/>
        </w:rPr>
        <w:t>t b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</w:t>
      </w:r>
    </w:p>
    <w:p w14:paraId="0ECEA5E1" w14:textId="77777777" w:rsidR="005653DA" w:rsidRDefault="00F50AF3">
      <w:r>
        <w:t>2.3.3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339"/>
        <w:gridCol w:w="1003"/>
        <w:gridCol w:w="956"/>
        <w:gridCol w:w="1013"/>
        <w:gridCol w:w="811"/>
        <w:gridCol w:w="987"/>
        <w:gridCol w:w="2199"/>
      </w:tblGrid>
      <w:tr w:rsidR="005653DA" w14:paraId="446175B7" w14:textId="77777777">
        <w:trPr>
          <w:jc w:val="center"/>
        </w:trPr>
        <w:tc>
          <w:tcPr>
            <w:tcW w:w="576" w:type="dxa"/>
          </w:tcPr>
          <w:p w14:paraId="28BE5FAA" w14:textId="77777777" w:rsidR="005653DA" w:rsidRDefault="00F50AF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A68B5B4" w14:textId="77777777" w:rsidR="005653DA" w:rsidRDefault="00F50AF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0E0F9608" w14:textId="77777777" w:rsidR="005653DA" w:rsidRDefault="00F50AF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6FB6A01" w14:textId="77777777" w:rsidR="005653DA" w:rsidRDefault="00F50AF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61E6B92" w14:textId="77777777" w:rsidR="005653DA" w:rsidRDefault="00F50AF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0811BD9F" w14:textId="77777777" w:rsidR="005653DA" w:rsidRDefault="00F50AF3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2BA440B9" w14:textId="77777777" w:rsidR="005653DA" w:rsidRDefault="00F50AF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5753C961" w14:textId="77777777" w:rsidR="005653DA" w:rsidRDefault="00F50AF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5653DA" w14:paraId="4FDFDA5C" w14:textId="77777777">
        <w:trPr>
          <w:jc w:val="center"/>
        </w:trPr>
        <w:tc>
          <w:tcPr>
            <w:tcW w:w="576" w:type="dxa"/>
          </w:tcPr>
          <w:p w14:paraId="69EDC166" w14:textId="77777777" w:rsidR="005653DA" w:rsidRDefault="00F50AF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612150AD" w14:textId="77777777" w:rsidR="005653DA" w:rsidRDefault="00F50AF3">
            <w:r>
              <w:rPr>
                <w:sz w:val="20"/>
              </w:rPr>
              <w:t>Danh sách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5620E8E5" w14:textId="77777777" w:rsidR="005653DA" w:rsidRDefault="00F50AF3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4793702F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E43907D" w14:textId="77777777" w:rsidR="005653DA" w:rsidRDefault="00F50AF3">
            <w:r>
              <w:rPr>
                <w:sz w:val="20"/>
              </w:rPr>
              <w:t>Danh sách 15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864" w:type="dxa"/>
          </w:tcPr>
          <w:p w14:paraId="010B0E50" w14:textId="77777777" w:rsidR="005653DA" w:rsidRDefault="00F50AF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2030D321" w14:textId="77777777" w:rsidR="005653DA" w:rsidRDefault="00F50AF3">
            <w:r>
              <w:rPr>
                <w:sz w:val="20"/>
              </w:rPr>
              <w:t>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đã lưu</w:t>
            </w:r>
          </w:p>
        </w:tc>
        <w:tc>
          <w:tcPr>
            <w:tcW w:w="3168" w:type="dxa"/>
          </w:tcPr>
          <w:p w14:paraId="0C205815" w14:textId="77777777" w:rsidR="005653DA" w:rsidRDefault="00F50AF3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có ô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và tay n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m kéo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.</w:t>
            </w:r>
          </w:p>
        </w:tc>
      </w:tr>
      <w:tr w:rsidR="005653DA" w14:paraId="5809721C" w14:textId="77777777">
        <w:trPr>
          <w:jc w:val="center"/>
        </w:trPr>
        <w:tc>
          <w:tcPr>
            <w:tcW w:w="576" w:type="dxa"/>
          </w:tcPr>
          <w:p w14:paraId="59C8CA82" w14:textId="77777777" w:rsidR="005653DA" w:rsidRDefault="00F50AF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70DBF9C" w14:textId="77777777" w:rsidR="005653DA" w:rsidRDefault="00F50AF3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</w:t>
            </w:r>
          </w:p>
        </w:tc>
        <w:tc>
          <w:tcPr>
            <w:tcW w:w="1152" w:type="dxa"/>
          </w:tcPr>
          <w:p w14:paraId="357C8A1B" w14:textId="77777777" w:rsidR="005653DA" w:rsidRDefault="00F50AF3">
            <w:r>
              <w:rPr>
                <w:sz w:val="20"/>
              </w:rPr>
              <w:t>Icon</w:t>
            </w:r>
          </w:p>
        </w:tc>
        <w:tc>
          <w:tcPr>
            <w:tcW w:w="1080" w:type="dxa"/>
          </w:tcPr>
          <w:p w14:paraId="05CAFDC3" w14:textId="77777777" w:rsidR="005653DA" w:rsidRDefault="00F50AF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775CE0C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D6E82A4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396B713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7FA4A83" w14:textId="77777777" w:rsidR="005653DA" w:rsidRDefault="00F50AF3">
            <w:r>
              <w:rPr>
                <w:sz w:val="20"/>
              </w:rPr>
              <w:t>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khóa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các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5653DA" w14:paraId="0FB99C67" w14:textId="77777777">
        <w:trPr>
          <w:jc w:val="center"/>
        </w:trPr>
        <w:tc>
          <w:tcPr>
            <w:tcW w:w="576" w:type="dxa"/>
          </w:tcPr>
          <w:p w14:paraId="7D6B7303" w14:textId="77777777" w:rsidR="005653DA" w:rsidRDefault="00F50AF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E2827F0" w14:textId="77777777" w:rsidR="005653DA" w:rsidRDefault="00F50AF3">
            <w:r>
              <w:rPr>
                <w:sz w:val="20"/>
              </w:rPr>
              <w:t>Danh sách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0590E09B" w14:textId="77777777" w:rsidR="005653DA" w:rsidRDefault="00F50AF3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2205598D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2493563" w14:textId="77777777" w:rsidR="005653DA" w:rsidRDefault="00F50AF3">
            <w:r>
              <w:rPr>
                <w:sz w:val="20"/>
              </w:rPr>
              <w:t>Danh sách 8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864" w:type="dxa"/>
          </w:tcPr>
          <w:p w14:paraId="0D91F587" w14:textId="77777777" w:rsidR="005653DA" w:rsidRDefault="00F50AF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384F85D" w14:textId="77777777" w:rsidR="005653DA" w:rsidRDefault="00F50AF3">
            <w:r>
              <w:rPr>
                <w:sz w:val="20"/>
              </w:rPr>
              <w:t>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đã lưu</w:t>
            </w:r>
          </w:p>
        </w:tc>
        <w:tc>
          <w:tcPr>
            <w:tcW w:w="3168" w:type="dxa"/>
          </w:tcPr>
          <w:p w14:paraId="0F38C3BB" w14:textId="77777777" w:rsidR="005653DA" w:rsidRDefault="00F50AF3">
            <w:r>
              <w:rPr>
                <w:sz w:val="20"/>
              </w:rPr>
              <w:t>Đánh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trên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cao.</w:t>
            </w:r>
          </w:p>
        </w:tc>
      </w:tr>
      <w:tr w:rsidR="005653DA" w14:paraId="571AFC03" w14:textId="77777777">
        <w:trPr>
          <w:jc w:val="center"/>
        </w:trPr>
        <w:tc>
          <w:tcPr>
            <w:tcW w:w="576" w:type="dxa"/>
          </w:tcPr>
          <w:p w14:paraId="5EB1C91F" w14:textId="77777777" w:rsidR="005653DA" w:rsidRDefault="00F50AF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657DA2D2" w14:textId="77777777" w:rsidR="005653DA" w:rsidRDefault="00F50AF3">
            <w:r>
              <w:rPr>
                <w:sz w:val="20"/>
              </w:rPr>
              <w:t>Nút Lưu /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/ Đóng</w:t>
            </w:r>
          </w:p>
        </w:tc>
        <w:tc>
          <w:tcPr>
            <w:tcW w:w="1152" w:type="dxa"/>
          </w:tcPr>
          <w:p w14:paraId="1FDC3619" w14:textId="77777777" w:rsidR="005653DA" w:rsidRDefault="00F50AF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E140E75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27B933E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9CC8B37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70580B7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927CE1E" w14:textId="77777777" w:rsidR="005653DA" w:rsidRDefault="00F50AF3">
            <w:r>
              <w:rPr>
                <w:sz w:val="20"/>
              </w:rPr>
              <w:t>–</w:t>
            </w:r>
          </w:p>
        </w:tc>
      </w:tr>
    </w:tbl>
    <w:p w14:paraId="4142D1E3" w14:textId="77777777" w:rsidR="005653DA" w:rsidRDefault="005653DA"/>
    <w:p w14:paraId="3B7AC04A" w14:textId="77777777" w:rsidR="005653DA" w:rsidRDefault="00F50AF3">
      <w:r>
        <w:t>2.3.4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4"/>
        <w:gridCol w:w="1251"/>
        <w:gridCol w:w="4850"/>
      </w:tblGrid>
      <w:tr w:rsidR="005653DA" w14:paraId="05A308F9" w14:textId="77777777">
        <w:trPr>
          <w:jc w:val="center"/>
        </w:trPr>
        <w:tc>
          <w:tcPr>
            <w:tcW w:w="576" w:type="dxa"/>
          </w:tcPr>
          <w:p w14:paraId="6F2FB404" w14:textId="77777777" w:rsidR="005653DA" w:rsidRDefault="00F50AF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1419F531" w14:textId="77777777" w:rsidR="005653DA" w:rsidRDefault="00F50AF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42E01651" w14:textId="77777777" w:rsidR="005653DA" w:rsidRDefault="00F50AF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9C50023" w14:textId="77777777" w:rsidR="005653DA" w:rsidRDefault="00F50AF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5653DA" w14:paraId="46CF9BED" w14:textId="77777777">
        <w:trPr>
          <w:jc w:val="center"/>
        </w:trPr>
        <w:tc>
          <w:tcPr>
            <w:tcW w:w="576" w:type="dxa"/>
          </w:tcPr>
          <w:p w14:paraId="5A9BEC28" w14:textId="77777777" w:rsidR="005653DA" w:rsidRDefault="00F50AF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ABFA11C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14947C33" w14:textId="77777777" w:rsidR="005653DA" w:rsidRDefault="00F50AF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F6D7FE1" w14:textId="77777777" w:rsidR="005653DA" w:rsidRDefault="00F50AF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ngay cho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ng,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và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màn hình.</w:t>
            </w:r>
          </w:p>
        </w:tc>
      </w:tr>
      <w:tr w:rsidR="005653DA" w14:paraId="396ED5CD" w14:textId="77777777">
        <w:trPr>
          <w:jc w:val="center"/>
        </w:trPr>
        <w:tc>
          <w:tcPr>
            <w:tcW w:w="576" w:type="dxa"/>
          </w:tcPr>
          <w:p w14:paraId="259DADFD" w14:textId="77777777" w:rsidR="005653DA" w:rsidRDefault="00F50AF3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D28830D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296" w:type="dxa"/>
          </w:tcPr>
          <w:p w14:paraId="06384FC9" w14:textId="77777777" w:rsidR="005653DA" w:rsidRDefault="00F50AF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9597F21" w14:textId="77777777" w:rsidR="005653DA" w:rsidRDefault="00F50AF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c;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áp </w:t>
            </w:r>
            <w:r>
              <w:rPr>
                <w:sz w:val="20"/>
              </w:rPr>
              <w:lastRenderedPageBreak/>
              <w:t>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</w:p>
        </w:tc>
      </w:tr>
    </w:tbl>
    <w:p w14:paraId="6C0CF7E1" w14:textId="77777777" w:rsidR="005653DA" w:rsidRDefault="005653DA"/>
    <w:p w14:paraId="488E6DD8" w14:textId="77777777" w:rsidR="005653DA" w:rsidRDefault="00F50AF3">
      <w:pPr>
        <w:pStyle w:val="Heading3"/>
      </w:pPr>
      <w:bookmarkStart w:id="13" w:name="_Toc239337146"/>
      <w:r>
        <w:t>2.4 L</w:t>
      </w:r>
      <w:r>
        <w:t>ậ</w:t>
      </w:r>
      <w:r>
        <w:t>p phi</w:t>
      </w:r>
      <w:r>
        <w:t>ế</w:t>
      </w:r>
      <w:r>
        <w:t>u x</w:t>
      </w:r>
      <w:r>
        <w:t>ử</w:t>
      </w:r>
      <w:r>
        <w:t xml:space="preserve"> lý</w:t>
      </w:r>
      <w:bookmarkEnd w:id="13"/>
    </w:p>
    <w:p w14:paraId="1B18E218" w14:textId="77777777" w:rsidR="005653DA" w:rsidRDefault="00F50AF3">
      <w:r>
        <w:t>2.4.1 Bi</w:t>
      </w:r>
      <w:r>
        <w:t>ể</w:t>
      </w:r>
      <w:r>
        <w:t>u đ</w:t>
      </w:r>
      <w:r>
        <w:t>ồ</w:t>
      </w:r>
      <w:r>
        <w:t xml:space="preserve"> Usecase</w:t>
      </w:r>
    </w:p>
    <w:p w14:paraId="24A67867" w14:textId="77777777" w:rsidR="005653DA" w:rsidRDefault="00F50AF3">
      <w:pPr>
        <w:jc w:val="center"/>
      </w:pPr>
      <w:r>
        <w:rPr>
          <w:noProof/>
        </w:rPr>
        <w:drawing>
          <wp:inline distT="0" distB="0" distL="0" distR="0" wp14:anchorId="7C20AF70" wp14:editId="0CF76017">
            <wp:extent cx="5669280" cy="23410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hr_uc_fr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DE69" w14:textId="77777777" w:rsidR="005653DA" w:rsidRDefault="00F50AF3">
      <w:pPr>
        <w:jc w:val="center"/>
      </w:pPr>
      <w:r>
        <w:rPr>
          <w:i/>
          <w:color w:val="64748B"/>
          <w:sz w:val="19"/>
        </w:rPr>
        <w:t>Hình 6: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FR-04 L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x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lý</w:t>
      </w:r>
    </w:p>
    <w:p w14:paraId="5C123790" w14:textId="77777777" w:rsidR="005653DA" w:rsidRDefault="00F50AF3">
      <w:r>
        <w:t>2.4.2 Gi</w:t>
      </w:r>
      <w:r>
        <w:t>ớ</w:t>
      </w:r>
      <w:r>
        <w:t>i thi</w:t>
      </w:r>
      <w:r>
        <w:t>ệ</w:t>
      </w:r>
      <w:r>
        <w:t>u</w:t>
      </w:r>
    </w:p>
    <w:p w14:paraId="41EA6BD9" w14:textId="77777777" w:rsidR="005653DA" w:rsidRDefault="00F50AF3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15" w:anchor="heading=h.pr587lqkad5b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Thêm m</w:t>
      </w:r>
      <w:r>
        <w:rPr>
          <w:sz w:val="21"/>
        </w:rPr>
        <w:t>ớ</w:t>
      </w:r>
      <w:r>
        <w:rPr>
          <w:sz w:val="21"/>
        </w:rPr>
        <w:t>i,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u, Thông báo và UI/UX.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trư</w:t>
      </w:r>
      <w:r>
        <w:rPr>
          <w:sz w:val="21"/>
        </w:rPr>
        <w:t>ờ</w:t>
      </w:r>
      <w:r>
        <w:rPr>
          <w:sz w:val="21"/>
        </w:rPr>
        <w:t>ng riêng c</w:t>
      </w:r>
      <w:r>
        <w:rPr>
          <w:sz w:val="21"/>
        </w:rPr>
        <w:t>ủ</w:t>
      </w:r>
      <w:r>
        <w:rPr>
          <w:sz w:val="21"/>
        </w:rPr>
        <w:t>a phi</w:t>
      </w:r>
      <w:r>
        <w:rPr>
          <w:sz w:val="21"/>
        </w:rPr>
        <w:t>ế</w:t>
      </w:r>
      <w:r>
        <w:rPr>
          <w:sz w:val="21"/>
        </w:rPr>
        <w:t>u và quy t</w:t>
      </w:r>
      <w:r>
        <w:rPr>
          <w:sz w:val="21"/>
        </w:rPr>
        <w:t>ắ</w:t>
      </w:r>
      <w:r>
        <w:rPr>
          <w:sz w:val="21"/>
        </w:rPr>
        <w:t>c b</w:t>
      </w:r>
      <w:r>
        <w:rPr>
          <w:sz w:val="21"/>
        </w:rPr>
        <w:t>ắ</w:t>
      </w:r>
      <w:r>
        <w:rPr>
          <w:sz w:val="21"/>
        </w:rPr>
        <w:t>t bu</w:t>
      </w:r>
      <w:r>
        <w:rPr>
          <w:sz w:val="21"/>
        </w:rPr>
        <w:t>ộ</w:t>
      </w:r>
      <w:r>
        <w:rPr>
          <w:sz w:val="21"/>
        </w:rPr>
        <w:t>c nh</w:t>
      </w:r>
      <w:r>
        <w:rPr>
          <w:sz w:val="21"/>
        </w:rPr>
        <w:t>ậ</w:t>
      </w:r>
      <w:r>
        <w:rPr>
          <w:sz w:val="21"/>
        </w:rPr>
        <w:t>p theo t</w:t>
      </w:r>
      <w:r>
        <w:rPr>
          <w:sz w:val="21"/>
        </w:rPr>
        <w:t>ừ</w:t>
      </w:r>
      <w:r>
        <w:rPr>
          <w:sz w:val="21"/>
        </w:rPr>
        <w:t>ng nút b</w:t>
      </w:r>
      <w:r>
        <w:rPr>
          <w:sz w:val="21"/>
        </w:rPr>
        <w:t>ấ</w:t>
      </w:r>
      <w:r>
        <w:rPr>
          <w:sz w:val="21"/>
        </w:rPr>
        <w:t>m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5653DA" w14:paraId="37C808AA" w14:textId="77777777">
        <w:trPr>
          <w:jc w:val="center"/>
        </w:trPr>
        <w:tc>
          <w:tcPr>
            <w:tcW w:w="2160" w:type="dxa"/>
          </w:tcPr>
          <w:p w14:paraId="59384A2F" w14:textId="77777777" w:rsidR="005653DA" w:rsidRDefault="00F50AF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F82CB8F" w14:textId="77777777" w:rsidR="005653DA" w:rsidRDefault="00F50AF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5653DA" w14:paraId="1555029E" w14:textId="77777777">
        <w:trPr>
          <w:jc w:val="center"/>
        </w:trPr>
        <w:tc>
          <w:tcPr>
            <w:tcW w:w="2160" w:type="dxa"/>
          </w:tcPr>
          <w:p w14:paraId="100121D3" w14:textId="77777777" w:rsidR="005653DA" w:rsidRDefault="00F50AF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67B5ABF" w14:textId="77777777" w:rsidR="005653DA" w:rsidRDefault="00F50AF3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</w:tr>
      <w:tr w:rsidR="005653DA" w14:paraId="27D895E9" w14:textId="77777777">
        <w:trPr>
          <w:jc w:val="center"/>
        </w:trPr>
        <w:tc>
          <w:tcPr>
            <w:tcW w:w="2160" w:type="dxa"/>
          </w:tcPr>
          <w:p w14:paraId="795227D5" w14:textId="77777777" w:rsidR="005653DA" w:rsidRDefault="00F50AF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FCF1EAC" w14:textId="77777777" w:rsidR="005653DA" w:rsidRDefault="00F50AF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xem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khách báo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ng,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nguyên nhân và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lý: 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qua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là xong, hay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làm báo giá.</w:t>
            </w:r>
          </w:p>
        </w:tc>
      </w:tr>
      <w:tr w:rsidR="005653DA" w14:paraId="0EC2DD66" w14:textId="77777777">
        <w:trPr>
          <w:jc w:val="center"/>
        </w:trPr>
        <w:tc>
          <w:tcPr>
            <w:tcW w:w="2160" w:type="dxa"/>
          </w:tcPr>
          <w:p w14:paraId="3AFBD4ED" w14:textId="77777777" w:rsidR="005653DA" w:rsidRDefault="00F50AF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6A24544C" w14:textId="77777777" w:rsidR="005653DA" w:rsidRDefault="00F50AF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(ngư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a,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n)</w:t>
            </w:r>
          </w:p>
        </w:tc>
      </w:tr>
      <w:tr w:rsidR="005653DA" w14:paraId="6B16B67A" w14:textId="77777777">
        <w:trPr>
          <w:jc w:val="center"/>
        </w:trPr>
        <w:tc>
          <w:tcPr>
            <w:tcW w:w="2160" w:type="dxa"/>
          </w:tcPr>
          <w:p w14:paraId="64B45A35" w14:textId="77777777" w:rsidR="005653DA" w:rsidRDefault="00F50AF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5F5A062" w14:textId="77777777" w:rsidR="005653DA" w:rsidRDefault="00F50AF3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nút “T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u”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 xml:space="preserve">u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lý,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chưa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nào.</w:t>
            </w:r>
          </w:p>
        </w:tc>
      </w:tr>
      <w:tr w:rsidR="005653DA" w14:paraId="42499FDA" w14:textId="77777777">
        <w:trPr>
          <w:jc w:val="center"/>
        </w:trPr>
        <w:tc>
          <w:tcPr>
            <w:tcW w:w="2160" w:type="dxa"/>
          </w:tcPr>
          <w:p w14:paraId="61634F4B" w14:textId="77777777" w:rsidR="005653DA" w:rsidRDefault="00F50AF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39E5DC85" w14:textId="77777777" w:rsidR="005653DA" w:rsidRDefault="00F50AF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hành.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chép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thông tin khách hàng và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3.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Nguyên nhân và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ng;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thì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thêm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nháp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sinh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ghi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c.</w:t>
            </w:r>
          </w:p>
        </w:tc>
      </w:tr>
      <w:tr w:rsidR="005653DA" w14:paraId="158C196F" w14:textId="77777777">
        <w:trPr>
          <w:jc w:val="center"/>
        </w:trPr>
        <w:tc>
          <w:tcPr>
            <w:tcW w:w="2160" w:type="dxa"/>
          </w:tcPr>
          <w:p w14:paraId="1D863741" w14:textId="77777777" w:rsidR="005653DA" w:rsidRDefault="00F50AF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41026FE9" w14:textId="77777777" w:rsidR="005653DA" w:rsidRDefault="00F50AF3">
            <w:r>
              <w:rPr>
                <w:sz w:val="20"/>
              </w:rPr>
              <w:t>•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mà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c. Hãy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này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u.”</w:t>
            </w:r>
            <w:r>
              <w:rPr>
                <w:sz w:val="20"/>
              </w:rPr>
              <w:br/>
              <w:t>•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không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màn.</w:t>
            </w:r>
            <w:r>
              <w:rPr>
                <w:sz w:val="20"/>
              </w:rPr>
              <w:br/>
              <w:t>• Thoát màn khi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mà chưa lưu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trang.</w:t>
            </w:r>
          </w:p>
        </w:tc>
      </w:tr>
      <w:tr w:rsidR="005653DA" w14:paraId="3536B64C" w14:textId="77777777">
        <w:trPr>
          <w:jc w:val="center"/>
        </w:trPr>
        <w:tc>
          <w:tcPr>
            <w:tcW w:w="2160" w:type="dxa"/>
          </w:tcPr>
          <w:p w14:paraId="3AB87E5B" w14:textId="77777777" w:rsidR="005653DA" w:rsidRDefault="00F50AF3">
            <w:r>
              <w:rPr>
                <w:sz w:val="20"/>
              </w:rPr>
              <w:lastRenderedPageBreak/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52D44A64" w14:textId="77777777" w:rsidR="005653DA" w:rsidRDefault="00F50AF3">
            <w:r>
              <w:rPr>
                <w:sz w:val="20"/>
              </w:rPr>
              <w:t>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“Tư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 thì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Đã 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đóng luôn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nháp.</w:t>
            </w:r>
          </w:p>
        </w:tc>
      </w:tr>
    </w:tbl>
    <w:p w14:paraId="0EFC3E88" w14:textId="77777777" w:rsidR="005653DA" w:rsidRDefault="005653DA"/>
    <w:p w14:paraId="7DF78E5E" w14:textId="77777777" w:rsidR="005653DA" w:rsidRDefault="00F50AF3">
      <w:r>
        <w:t>2.4.3 Layout màn hình</w:t>
      </w:r>
    </w:p>
    <w:p w14:paraId="1D1D9760" w14:textId="77777777" w:rsidR="005653DA" w:rsidRDefault="00F50AF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344EEA8" w14:textId="77777777" w:rsidR="005653DA" w:rsidRDefault="00F50AF3">
      <w:r>
        <w:t>Menu: Phân h</w:t>
      </w:r>
      <w:r>
        <w:t>ệ</w:t>
      </w:r>
      <w:r>
        <w:t xml:space="preserve"> CSKH =&gt; Ki</w:t>
      </w:r>
      <w:r>
        <w:t>ể</w:t>
      </w:r>
      <w:r>
        <w:t>m tra b</w:t>
      </w:r>
      <w:r>
        <w:t>ả</w:t>
      </w:r>
      <w:r>
        <w:t>o hành s</w:t>
      </w:r>
      <w:r>
        <w:t>ử</w:t>
      </w:r>
      <w:r>
        <w:t>a ch</w:t>
      </w:r>
      <w:r>
        <w:t>ữ</w:t>
      </w:r>
      <w:r>
        <w:t>a =&gt; Yêu c</w:t>
      </w:r>
      <w:r>
        <w:t>ầ</w:t>
      </w:r>
      <w:r>
        <w:t>u ki</w:t>
      </w:r>
      <w:r>
        <w:t>ể</w:t>
      </w:r>
      <w:r>
        <w:t>m tra s</w:t>
      </w:r>
      <w:r>
        <w:t>ử</w:t>
      </w:r>
      <w:r>
        <w:t>a ch</w:t>
      </w:r>
      <w:r>
        <w:t>ữ</w:t>
      </w:r>
      <w:r>
        <w:t>a - b</w:t>
      </w:r>
      <w:r>
        <w:t>ả</w:t>
      </w:r>
      <w:r>
        <w:t>o hành =&gt; T</w:t>
      </w:r>
      <w:r>
        <w:t>ạ</w:t>
      </w:r>
      <w:r>
        <w:t>o phi</w:t>
      </w:r>
      <w:r>
        <w:t>ế</w:t>
      </w:r>
      <w:r>
        <w:t>u x</w:t>
      </w:r>
      <w:r>
        <w:t>ử</w:t>
      </w:r>
      <w:r>
        <w:t xml:space="preserve"> lý yêu c</w:t>
      </w:r>
      <w:r>
        <w:t>ầ</w:t>
      </w:r>
      <w:r>
        <w:t>u</w:t>
      </w:r>
    </w:p>
    <w:p w14:paraId="56846006" w14:textId="77777777" w:rsidR="005653DA" w:rsidRDefault="00F50AF3">
      <w:pPr>
        <w:jc w:val="center"/>
      </w:pPr>
      <w:r>
        <w:rPr>
          <w:noProof/>
        </w:rPr>
        <w:drawing>
          <wp:inline distT="0" distB="0" distL="0" distR="0" wp14:anchorId="092E0456" wp14:editId="456910A3">
            <wp:extent cx="5669280" cy="3543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lap-phie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9A7A" w14:textId="77777777" w:rsidR="005653DA" w:rsidRDefault="00F50AF3">
      <w:pPr>
        <w:jc w:val="center"/>
      </w:pPr>
      <w:r>
        <w:rPr>
          <w:i/>
          <w:color w:val="64748B"/>
          <w:sz w:val="19"/>
        </w:rPr>
        <w:t>Hình 7: Màn L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x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lý v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d</w:t>
      </w:r>
      <w:r>
        <w:rPr>
          <w:i/>
          <w:color w:val="64748B"/>
          <w:sz w:val="19"/>
        </w:rPr>
        <w:t>ữ</w:t>
      </w:r>
      <w:r>
        <w:rPr>
          <w:i/>
          <w:color w:val="64748B"/>
          <w:sz w:val="19"/>
        </w:rPr>
        <w:t xml:space="preserve"> li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u chép s</w:t>
      </w:r>
      <w:r>
        <w:rPr>
          <w:i/>
          <w:color w:val="64748B"/>
          <w:sz w:val="19"/>
        </w:rPr>
        <w:t>ẵ</w:t>
      </w:r>
      <w:r>
        <w:rPr>
          <w:i/>
          <w:color w:val="64748B"/>
          <w:sz w:val="19"/>
        </w:rPr>
        <w:t>n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 xml:space="preserve">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yêu c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u g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c</w:t>
      </w:r>
    </w:p>
    <w:p w14:paraId="4186FB0F" w14:textId="77777777" w:rsidR="005653DA" w:rsidRDefault="00F50AF3">
      <w:pPr>
        <w:jc w:val="center"/>
      </w:pPr>
      <w:r>
        <w:rPr>
          <w:noProof/>
        </w:rPr>
        <w:lastRenderedPageBreak/>
        <w:drawing>
          <wp:inline distT="0" distB="0" distL="0" distR="0" wp14:anchorId="6AB01C4C" wp14:editId="013A7CB6">
            <wp:extent cx="5669280" cy="3543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lap-phieu-cot-pha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45E3" w14:textId="77777777" w:rsidR="005653DA" w:rsidRDefault="00F50AF3">
      <w:pPr>
        <w:jc w:val="center"/>
      </w:pPr>
      <w:r>
        <w:rPr>
          <w:i/>
          <w:color w:val="64748B"/>
          <w:sz w:val="19"/>
        </w:rPr>
        <w:t>Hình 8: Các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bên ph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i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ng thi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b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: Nguyên nhân, Hành đ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ng, File đính kèm</w:t>
      </w:r>
    </w:p>
    <w:p w14:paraId="0C3814B2" w14:textId="77777777" w:rsidR="005653DA" w:rsidRDefault="00F50AF3">
      <w:r>
        <w:t>2.4.4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4"/>
        <w:gridCol w:w="1357"/>
        <w:gridCol w:w="1119"/>
        <w:gridCol w:w="950"/>
        <w:gridCol w:w="1028"/>
        <w:gridCol w:w="800"/>
        <w:gridCol w:w="983"/>
        <w:gridCol w:w="2075"/>
      </w:tblGrid>
      <w:tr w:rsidR="005653DA" w14:paraId="61CE0EFD" w14:textId="77777777">
        <w:trPr>
          <w:jc w:val="center"/>
        </w:trPr>
        <w:tc>
          <w:tcPr>
            <w:tcW w:w="576" w:type="dxa"/>
          </w:tcPr>
          <w:p w14:paraId="5E7EB479" w14:textId="77777777" w:rsidR="005653DA" w:rsidRDefault="00F50AF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3DDE6E8F" w14:textId="77777777" w:rsidR="005653DA" w:rsidRDefault="00F50AF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19442D4F" w14:textId="77777777" w:rsidR="005653DA" w:rsidRDefault="00F50AF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678ADC81" w14:textId="77777777" w:rsidR="005653DA" w:rsidRDefault="00F50AF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553A3287" w14:textId="77777777" w:rsidR="005653DA" w:rsidRDefault="00F50AF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34B153F0" w14:textId="77777777" w:rsidR="005653DA" w:rsidRDefault="00F50AF3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11EDF170" w14:textId="77777777" w:rsidR="005653DA" w:rsidRDefault="00F50AF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70540198" w14:textId="77777777" w:rsidR="005653DA" w:rsidRDefault="00F50AF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5653DA" w14:paraId="4BDB931C" w14:textId="77777777">
        <w:trPr>
          <w:jc w:val="center"/>
        </w:trPr>
        <w:tc>
          <w:tcPr>
            <w:tcW w:w="576" w:type="dxa"/>
          </w:tcPr>
          <w:p w14:paraId="3921F9F8" w14:textId="77777777" w:rsidR="005653DA" w:rsidRDefault="00F50AF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677F74CF" w14:textId="77777777" w:rsidR="005653DA" w:rsidRDefault="00F50AF3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1FB1219C" w14:textId="77777777" w:rsidR="005653DA" w:rsidRDefault="00F50AF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963338A" w14:textId="77777777" w:rsidR="005653DA" w:rsidRDefault="00F50AF3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1DBD151E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9DFED85" w14:textId="77777777" w:rsidR="005653DA" w:rsidRDefault="00F50AF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1EA80E6A" w14:textId="77777777" w:rsidR="005653DA" w:rsidRDefault="00F50AF3">
            <w:r>
              <w:rPr>
                <w:sz w:val="20"/>
              </w:rPr>
              <w:t>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3168" w:type="dxa"/>
          </w:tcPr>
          <w:p w14:paraId="303DBF2B" w14:textId="77777777" w:rsidR="005653DA" w:rsidRDefault="00F50AF3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c;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là 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c.</w:t>
            </w:r>
          </w:p>
        </w:tc>
      </w:tr>
      <w:tr w:rsidR="005653DA" w14:paraId="25280AC5" w14:textId="77777777">
        <w:trPr>
          <w:jc w:val="center"/>
        </w:trPr>
        <w:tc>
          <w:tcPr>
            <w:tcW w:w="576" w:type="dxa"/>
          </w:tcPr>
          <w:p w14:paraId="41A785BE" w14:textId="77777777" w:rsidR="005653DA" w:rsidRDefault="00F50AF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2C2AB6E" w14:textId="77777777" w:rsidR="005653DA" w:rsidRDefault="00F50AF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/ Phòng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/ Ngày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113779E6" w14:textId="77777777" w:rsidR="005653DA" w:rsidRDefault="00F50AF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184C255A" w14:textId="77777777" w:rsidR="005653DA" w:rsidRDefault="00F50AF3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3C41BB66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0BEF964" w14:textId="77777777" w:rsidR="005653DA" w:rsidRDefault="00F50AF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9725A26" w14:textId="77777777" w:rsidR="005653DA" w:rsidRDefault="00F50AF3">
            <w:r>
              <w:rPr>
                <w:sz w:val="20"/>
              </w:rPr>
              <w:t>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3168" w:type="dxa"/>
          </w:tcPr>
          <w:p w14:paraId="32F9686E" w14:textId="77777777" w:rsidR="005653DA" w:rsidRDefault="00F50AF3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5653DA" w14:paraId="56E0B905" w14:textId="77777777">
        <w:trPr>
          <w:jc w:val="center"/>
        </w:trPr>
        <w:tc>
          <w:tcPr>
            <w:tcW w:w="576" w:type="dxa"/>
          </w:tcPr>
          <w:p w14:paraId="0C31F3FF" w14:textId="77777777" w:rsidR="005653DA" w:rsidRDefault="00F50AF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36A3B99" w14:textId="77777777" w:rsidR="005653DA" w:rsidRDefault="00F50AF3">
            <w:r>
              <w:rPr>
                <w:sz w:val="20"/>
              </w:rPr>
              <w:t>Khách hàng</w:t>
            </w:r>
          </w:p>
        </w:tc>
        <w:tc>
          <w:tcPr>
            <w:tcW w:w="1152" w:type="dxa"/>
          </w:tcPr>
          <w:p w14:paraId="4D7D651A" w14:textId="77777777" w:rsidR="005653DA" w:rsidRDefault="00F50AF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5E9C6E56" w14:textId="77777777" w:rsidR="005653DA" w:rsidRDefault="00F50AF3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3241B58E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DDEDA09" w14:textId="77777777" w:rsidR="005653DA" w:rsidRDefault="00F50AF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095F4FC2" w14:textId="77777777" w:rsidR="005653DA" w:rsidRDefault="00F50AF3">
            <w:r>
              <w:rPr>
                <w:sz w:val="20"/>
              </w:rPr>
              <w:t>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3168" w:type="dxa"/>
          </w:tcPr>
          <w:p w14:paraId="288379B4" w14:textId="77777777" w:rsidR="005653DA" w:rsidRDefault="00F50AF3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5653DA" w14:paraId="0B40FCFB" w14:textId="77777777">
        <w:trPr>
          <w:jc w:val="center"/>
        </w:trPr>
        <w:tc>
          <w:tcPr>
            <w:tcW w:w="576" w:type="dxa"/>
          </w:tcPr>
          <w:p w14:paraId="0626CB5D" w14:textId="77777777" w:rsidR="005653DA" w:rsidRDefault="00F50AF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9545A65" w14:textId="77777777" w:rsidR="005653DA" w:rsidRDefault="00F50AF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liên h</w:t>
            </w:r>
            <w:r>
              <w:rPr>
                <w:sz w:val="20"/>
              </w:rPr>
              <w:t>ệ</w:t>
            </w:r>
          </w:p>
        </w:tc>
        <w:tc>
          <w:tcPr>
            <w:tcW w:w="1152" w:type="dxa"/>
          </w:tcPr>
          <w:p w14:paraId="541CA397" w14:textId="77777777" w:rsidR="005653DA" w:rsidRDefault="00F50AF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9BCBBF5" w14:textId="77777777" w:rsidR="005653DA" w:rsidRDefault="00F50AF3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0883999F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BA926A7" w14:textId="77777777" w:rsidR="005653DA" w:rsidRDefault="00F50AF3">
            <w:r>
              <w:rPr>
                <w:sz w:val="20"/>
              </w:rPr>
              <w:t>Có khi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</w:t>
            </w:r>
          </w:p>
        </w:tc>
        <w:tc>
          <w:tcPr>
            <w:tcW w:w="1224" w:type="dxa"/>
          </w:tcPr>
          <w:p w14:paraId="633CAFDB" w14:textId="77777777" w:rsidR="005653DA" w:rsidRDefault="00F50AF3">
            <w:r>
              <w:rPr>
                <w:sz w:val="20"/>
              </w:rPr>
              <w:t>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3168" w:type="dxa"/>
          </w:tcPr>
          <w:p w14:paraId="2A334092" w14:textId="77777777" w:rsidR="005653DA" w:rsidRDefault="00F50AF3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5653DA" w14:paraId="2BC7F81A" w14:textId="77777777">
        <w:trPr>
          <w:jc w:val="center"/>
        </w:trPr>
        <w:tc>
          <w:tcPr>
            <w:tcW w:w="576" w:type="dxa"/>
          </w:tcPr>
          <w:p w14:paraId="5735D7CA" w14:textId="77777777" w:rsidR="005653DA" w:rsidRDefault="00F50AF3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47A43979" w14:textId="77777777" w:rsidR="005653DA" w:rsidRDefault="00F50AF3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liên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/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</w:t>
            </w:r>
          </w:p>
        </w:tc>
        <w:tc>
          <w:tcPr>
            <w:tcW w:w="1152" w:type="dxa"/>
          </w:tcPr>
          <w:p w14:paraId="023DAFAD" w14:textId="77777777" w:rsidR="005653DA" w:rsidRDefault="00F50AF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138935B9" w14:textId="77777777" w:rsidR="005653DA" w:rsidRDefault="00F50AF3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11DEC4B1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A2C738C" w14:textId="77777777" w:rsidR="005653DA" w:rsidRDefault="00F50AF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06599303" w14:textId="77777777" w:rsidR="005653DA" w:rsidRDefault="00F50AF3">
            <w:r>
              <w:rPr>
                <w:sz w:val="20"/>
              </w:rPr>
              <w:t>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3168" w:type="dxa"/>
          </w:tcPr>
          <w:p w14:paraId="356982B4" w14:textId="77777777" w:rsidR="005653DA" w:rsidRDefault="00F50AF3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5653DA" w14:paraId="7751946A" w14:textId="77777777">
        <w:trPr>
          <w:jc w:val="center"/>
        </w:trPr>
        <w:tc>
          <w:tcPr>
            <w:tcW w:w="576" w:type="dxa"/>
          </w:tcPr>
          <w:p w14:paraId="3185C694" w14:textId="77777777" w:rsidR="005653DA" w:rsidRDefault="00F50AF3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741FDA07" w14:textId="77777777" w:rsidR="005653DA" w:rsidRDefault="00F50AF3">
            <w:r>
              <w:rPr>
                <w:sz w:val="20"/>
              </w:rPr>
              <w:t>Lý do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04FC3C94" w14:textId="77777777" w:rsidR="005653DA" w:rsidRDefault="00F50AF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BAC9ACF" w14:textId="77777777" w:rsidR="005653DA" w:rsidRDefault="00F50AF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7BBD503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BE79773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EA9FBEF" w14:textId="77777777" w:rsidR="005653DA" w:rsidRDefault="00F50AF3">
            <w:r>
              <w:rPr>
                <w:sz w:val="20"/>
              </w:rPr>
              <w:t>Ẩ</w:t>
            </w:r>
            <w:r>
              <w:rPr>
                <w:sz w:val="20"/>
              </w:rPr>
              <w:t>n khi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2A32BB8B" w14:textId="77777777" w:rsidR="005653DA" w:rsidRDefault="00F50AF3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xám,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lý do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</w:p>
        </w:tc>
      </w:tr>
      <w:tr w:rsidR="005653DA" w14:paraId="6F78D804" w14:textId="77777777">
        <w:trPr>
          <w:jc w:val="center"/>
        </w:trPr>
        <w:tc>
          <w:tcPr>
            <w:tcW w:w="576" w:type="dxa"/>
          </w:tcPr>
          <w:p w14:paraId="0FB7AD4F" w14:textId="77777777" w:rsidR="005653DA" w:rsidRDefault="00F50AF3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14805A7C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– Tên hàng hóa</w:t>
            </w:r>
          </w:p>
        </w:tc>
        <w:tc>
          <w:tcPr>
            <w:tcW w:w="1152" w:type="dxa"/>
          </w:tcPr>
          <w:p w14:paraId="1B1C1606" w14:textId="77777777" w:rsidR="005653DA" w:rsidRDefault="00F50AF3">
            <w:r>
              <w:rPr>
                <w:sz w:val="20"/>
              </w:rPr>
              <w:lastRenderedPageBreak/>
              <w:t>Table/Grid</w:t>
            </w:r>
          </w:p>
        </w:tc>
        <w:tc>
          <w:tcPr>
            <w:tcW w:w="1080" w:type="dxa"/>
          </w:tcPr>
          <w:p w14:paraId="1F85A8E4" w14:textId="77777777" w:rsidR="005653DA" w:rsidRDefault="00F50AF3">
            <w:r>
              <w:rPr>
                <w:sz w:val="20"/>
              </w:rPr>
              <w:t>Read-</w:t>
            </w:r>
            <w:r>
              <w:rPr>
                <w:sz w:val="20"/>
              </w:rPr>
              <w:lastRenderedPageBreak/>
              <w:t>only</w:t>
            </w:r>
          </w:p>
        </w:tc>
        <w:tc>
          <w:tcPr>
            <w:tcW w:w="1224" w:type="dxa"/>
          </w:tcPr>
          <w:p w14:paraId="65ACFBF5" w14:textId="77777777" w:rsidR="005653DA" w:rsidRDefault="00F50AF3">
            <w:r>
              <w:rPr>
                <w:sz w:val="20"/>
              </w:rPr>
              <w:lastRenderedPageBreak/>
              <w:t>–</w:t>
            </w:r>
          </w:p>
        </w:tc>
        <w:tc>
          <w:tcPr>
            <w:tcW w:w="864" w:type="dxa"/>
          </w:tcPr>
          <w:p w14:paraId="384ACAA2" w14:textId="77777777" w:rsidR="005653DA" w:rsidRDefault="00F50AF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284C8085" w14:textId="77777777" w:rsidR="005653DA" w:rsidRDefault="00F50AF3">
            <w:r>
              <w:rPr>
                <w:sz w:val="20"/>
              </w:rPr>
              <w:t xml:space="preserve">Theo </w:t>
            </w:r>
            <w:r>
              <w:rPr>
                <w:sz w:val="20"/>
              </w:rPr>
              <w:lastRenderedPageBreak/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3168" w:type="dxa"/>
          </w:tcPr>
          <w:p w14:paraId="19EB35BA" w14:textId="77777777" w:rsidR="005653DA" w:rsidRDefault="00F50AF3">
            <w:r>
              <w:rPr>
                <w:sz w:val="20"/>
              </w:rPr>
              <w:lastRenderedPageBreak/>
              <w:t>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khách khai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do có thêm nút “Ch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hàng hóa tương đương”.</w:t>
            </w:r>
          </w:p>
        </w:tc>
      </w:tr>
      <w:tr w:rsidR="005653DA" w14:paraId="69BDB7F8" w14:textId="77777777">
        <w:trPr>
          <w:jc w:val="center"/>
        </w:trPr>
        <w:tc>
          <w:tcPr>
            <w:tcW w:w="576" w:type="dxa"/>
          </w:tcPr>
          <w:p w14:paraId="0A03FB2E" w14:textId="77777777" w:rsidR="005653DA" w:rsidRDefault="00F50AF3">
            <w:r>
              <w:rPr>
                <w:sz w:val="20"/>
              </w:rPr>
              <w:lastRenderedPageBreak/>
              <w:t>8</w:t>
            </w:r>
          </w:p>
        </w:tc>
        <w:tc>
          <w:tcPr>
            <w:tcW w:w="1728" w:type="dxa"/>
          </w:tcPr>
          <w:p w14:paraId="55C7D293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– Thương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/ Model / Serial /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BBBGNT-BBXNCV /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6DE63A73" w14:textId="77777777" w:rsidR="005653DA" w:rsidRDefault="00F50AF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45D40F1" w14:textId="77777777" w:rsidR="005653DA" w:rsidRDefault="00F50AF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8913E6E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714FCD7" w14:textId="77777777" w:rsidR="005653DA" w:rsidRDefault="00F50AF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B34C01C" w14:textId="77777777" w:rsidR="005653DA" w:rsidRDefault="00F50AF3">
            <w:r>
              <w:rPr>
                <w:sz w:val="20"/>
              </w:rPr>
              <w:t>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3168" w:type="dxa"/>
          </w:tcPr>
          <w:p w14:paraId="31BAE3B0" w14:textId="77777777" w:rsidR="005653DA" w:rsidRDefault="00F50AF3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nguyên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c.</w:t>
            </w:r>
          </w:p>
        </w:tc>
      </w:tr>
      <w:tr w:rsidR="005653DA" w14:paraId="5FED7B8E" w14:textId="77777777">
        <w:trPr>
          <w:jc w:val="center"/>
        </w:trPr>
        <w:tc>
          <w:tcPr>
            <w:tcW w:w="576" w:type="dxa"/>
          </w:tcPr>
          <w:p w14:paraId="2E47878D" w14:textId="77777777" w:rsidR="005653DA" w:rsidRDefault="00F50AF3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0927F9A1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– Nguyên nhân</w:t>
            </w:r>
          </w:p>
        </w:tc>
        <w:tc>
          <w:tcPr>
            <w:tcW w:w="1152" w:type="dxa"/>
          </w:tcPr>
          <w:p w14:paraId="5DA03AF3" w14:textId="77777777" w:rsidR="005653DA" w:rsidRDefault="00F50AF3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7027596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465D840" w14:textId="77777777" w:rsidR="005653DA" w:rsidRDefault="00F50AF3">
            <w:r>
              <w:rPr>
                <w:sz w:val="20"/>
              </w:rPr>
              <w:t>Danh sách nguyên nhân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hàng hóa</w:t>
            </w:r>
          </w:p>
        </w:tc>
        <w:tc>
          <w:tcPr>
            <w:tcW w:w="864" w:type="dxa"/>
          </w:tcPr>
          <w:p w14:paraId="32260A82" w14:textId="77777777" w:rsidR="005653DA" w:rsidRDefault="00F50AF3">
            <w:r>
              <w:rPr>
                <w:sz w:val="20"/>
              </w:rPr>
              <w:t>Có khi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</w:t>
            </w:r>
          </w:p>
        </w:tc>
        <w:tc>
          <w:tcPr>
            <w:tcW w:w="1224" w:type="dxa"/>
          </w:tcPr>
          <w:p w14:paraId="786DEF58" w14:textId="77777777" w:rsidR="005653DA" w:rsidRDefault="00F50AF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C84062B" w14:textId="77777777" w:rsidR="005653DA" w:rsidRDefault="00F50AF3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 Hàng hóa chưa khai nguyên nhân thì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dòng nh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và nút Thêm nhanh. Nguyên nhân đã khóa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kèm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khóa.</w:t>
            </w:r>
          </w:p>
        </w:tc>
      </w:tr>
      <w:tr w:rsidR="005653DA" w14:paraId="09864CCB" w14:textId="77777777">
        <w:trPr>
          <w:jc w:val="center"/>
        </w:trPr>
        <w:tc>
          <w:tcPr>
            <w:tcW w:w="576" w:type="dxa"/>
          </w:tcPr>
          <w:p w14:paraId="34A9F1EB" w14:textId="77777777" w:rsidR="005653DA" w:rsidRDefault="00F50AF3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76B29D75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–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3D4F9095" w14:textId="77777777" w:rsidR="005653DA" w:rsidRDefault="00F50AF3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306A805E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0CB60A2" w14:textId="77777777" w:rsidR="005653DA" w:rsidRDefault="00F50AF3">
            <w:r>
              <w:rPr>
                <w:sz w:val="20"/>
              </w:rPr>
              <w:t>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/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 làm báo giá</w:t>
            </w:r>
          </w:p>
        </w:tc>
        <w:tc>
          <w:tcPr>
            <w:tcW w:w="864" w:type="dxa"/>
          </w:tcPr>
          <w:p w14:paraId="1546C919" w14:textId="77777777" w:rsidR="005653DA" w:rsidRDefault="00F50AF3">
            <w:r>
              <w:rPr>
                <w:sz w:val="20"/>
              </w:rPr>
              <w:t>Có khi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</w:t>
            </w:r>
          </w:p>
        </w:tc>
        <w:tc>
          <w:tcPr>
            <w:tcW w:w="1224" w:type="dxa"/>
          </w:tcPr>
          <w:p w14:paraId="579D77EF" w14:textId="77777777" w:rsidR="005653DA" w:rsidRDefault="00F50AF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F0EE57A" w14:textId="77777777" w:rsidR="005653DA" w:rsidRDefault="00F50AF3">
            <w:r>
              <w:rPr>
                <w:sz w:val="20"/>
              </w:rPr>
              <w:t>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đi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5653DA" w14:paraId="0D527132" w14:textId="77777777">
        <w:trPr>
          <w:jc w:val="center"/>
        </w:trPr>
        <w:tc>
          <w:tcPr>
            <w:tcW w:w="576" w:type="dxa"/>
          </w:tcPr>
          <w:p w14:paraId="003CC890" w14:textId="77777777" w:rsidR="005653DA" w:rsidRDefault="00F50AF3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36E6F45C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–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</w:t>
            </w:r>
          </w:p>
        </w:tc>
        <w:tc>
          <w:tcPr>
            <w:tcW w:w="1152" w:type="dxa"/>
          </w:tcPr>
          <w:p w14:paraId="5539422B" w14:textId="77777777" w:rsidR="005653DA" w:rsidRDefault="00F50AF3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14:paraId="10AC3E32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ADABE16" w14:textId="77777777" w:rsidR="005653DA" w:rsidRDefault="00F50AF3">
            <w:r>
              <w:rPr>
                <w:sz w:val="20"/>
              </w:rPr>
              <w:t>0–1000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74BB1520" w14:textId="77777777" w:rsidR="005653DA" w:rsidRDefault="00F50AF3">
            <w:r>
              <w:rPr>
                <w:sz w:val="20"/>
              </w:rPr>
              <w:t>Có khi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224" w:type="dxa"/>
          </w:tcPr>
          <w:p w14:paraId="4826633C" w14:textId="77777777" w:rsidR="005653DA" w:rsidRDefault="00F50AF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03B9E352" w14:textId="77777777" w:rsidR="005653DA" w:rsidRDefault="00F50AF3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khi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là 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i;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khác thì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ng.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khi Lưu nháp.</w:t>
            </w:r>
          </w:p>
        </w:tc>
      </w:tr>
      <w:tr w:rsidR="005653DA" w14:paraId="2D870675" w14:textId="77777777">
        <w:trPr>
          <w:jc w:val="center"/>
        </w:trPr>
        <w:tc>
          <w:tcPr>
            <w:tcW w:w="576" w:type="dxa"/>
          </w:tcPr>
          <w:p w14:paraId="2ECD4BAE" w14:textId="77777777" w:rsidR="005653DA" w:rsidRDefault="00F50AF3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14DD14C0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– File đính kèm</w:t>
            </w:r>
          </w:p>
        </w:tc>
        <w:tc>
          <w:tcPr>
            <w:tcW w:w="1152" w:type="dxa"/>
          </w:tcPr>
          <w:p w14:paraId="0071C89E" w14:textId="77777777" w:rsidR="005653DA" w:rsidRDefault="00F50AF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82A1816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1EAD0CB" w14:textId="77777777" w:rsidR="005653DA" w:rsidRDefault="00F50AF3">
            <w:r>
              <w:rPr>
                <w:sz w:val="20"/>
              </w:rPr>
              <w:t xml:space="preserve">PDF,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nh, Word, Excel</w:t>
            </w:r>
          </w:p>
        </w:tc>
        <w:tc>
          <w:tcPr>
            <w:tcW w:w="864" w:type="dxa"/>
          </w:tcPr>
          <w:p w14:paraId="5858E80E" w14:textId="77777777" w:rsidR="005653DA" w:rsidRDefault="00F50AF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5CB3D52" w14:textId="77777777" w:rsidR="005653DA" w:rsidRDefault="00F50AF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0FC63A2" w14:textId="77777777" w:rsidR="005653DA" w:rsidRDefault="00F50AF3">
            <w:r>
              <w:rPr>
                <w:sz w:val="20"/>
              </w:rPr>
              <w:t>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lên ngay khi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p.</w:t>
            </w:r>
          </w:p>
        </w:tc>
      </w:tr>
      <w:tr w:rsidR="005653DA" w14:paraId="1A0748C3" w14:textId="77777777">
        <w:trPr>
          <w:jc w:val="center"/>
        </w:trPr>
        <w:tc>
          <w:tcPr>
            <w:tcW w:w="576" w:type="dxa"/>
          </w:tcPr>
          <w:p w14:paraId="300F90B8" w14:textId="77777777" w:rsidR="005653DA" w:rsidRDefault="00F50AF3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602FB0FE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– Xóa dòng</w:t>
            </w:r>
          </w:p>
        </w:tc>
        <w:tc>
          <w:tcPr>
            <w:tcW w:w="1152" w:type="dxa"/>
          </w:tcPr>
          <w:p w14:paraId="20A5EB6C" w14:textId="77777777" w:rsidR="005653DA" w:rsidRDefault="00F50AF3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18455E56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840C363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7948502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7BF619E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54108D3D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 Không có nút thêm dòng —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chép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c.</w:t>
            </w:r>
          </w:p>
        </w:tc>
      </w:tr>
      <w:tr w:rsidR="005653DA" w14:paraId="7BC87C58" w14:textId="77777777">
        <w:trPr>
          <w:jc w:val="center"/>
        </w:trPr>
        <w:tc>
          <w:tcPr>
            <w:tcW w:w="576" w:type="dxa"/>
          </w:tcPr>
          <w:p w14:paraId="247F0E06" w14:textId="77777777" w:rsidR="005653DA" w:rsidRDefault="00F50AF3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3949C3F6" w14:textId="77777777" w:rsidR="005653DA" w:rsidRDefault="00F50AF3">
            <w:r>
              <w:rPr>
                <w:sz w:val="20"/>
              </w:rPr>
              <w:t>Nút Thêm nhanh</w:t>
            </w:r>
          </w:p>
        </w:tc>
        <w:tc>
          <w:tcPr>
            <w:tcW w:w="1152" w:type="dxa"/>
          </w:tcPr>
          <w:p w14:paraId="5DEF8EA7" w14:textId="77777777" w:rsidR="005653DA" w:rsidRDefault="00F50AF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A409826" w14:textId="77777777" w:rsidR="005653DA" w:rsidRDefault="00F50AF3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2B19D0D5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86D4BDB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403C72F" w14:textId="77777777" w:rsidR="005653DA" w:rsidRDefault="00F50AF3">
            <w:r>
              <w:rPr>
                <w:sz w:val="20"/>
              </w:rPr>
              <w:t>Ẩ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0FFD1983" w14:textId="77777777" w:rsidR="005653DA" w:rsidRDefault="00F50AF3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khai b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sung nguyên nhân, xem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2.7.</w:t>
            </w:r>
          </w:p>
        </w:tc>
      </w:tr>
      <w:tr w:rsidR="005653DA" w14:paraId="2FEE1AFA" w14:textId="77777777">
        <w:trPr>
          <w:jc w:val="center"/>
        </w:trPr>
        <w:tc>
          <w:tcPr>
            <w:tcW w:w="576" w:type="dxa"/>
          </w:tcPr>
          <w:p w14:paraId="5557404B" w14:textId="77777777" w:rsidR="005653DA" w:rsidRDefault="00F50AF3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0F4A4E8C" w14:textId="77777777" w:rsidR="005653DA" w:rsidRDefault="00F50AF3">
            <w:r>
              <w:rPr>
                <w:sz w:val="20"/>
              </w:rPr>
              <w:t>Nút Lưu nháp</w:t>
            </w:r>
          </w:p>
        </w:tc>
        <w:tc>
          <w:tcPr>
            <w:tcW w:w="1152" w:type="dxa"/>
          </w:tcPr>
          <w:p w14:paraId="30B40769" w14:textId="77777777" w:rsidR="005653DA" w:rsidRDefault="00F50AF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58D039E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DD067EB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F2F5999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68CF10A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807D7CA" w14:textId="77777777" w:rsidR="005653DA" w:rsidRDefault="00F50AF3">
            <w:r>
              <w:rPr>
                <w:sz w:val="20"/>
              </w:rPr>
              <w:t xml:space="preserve">Lưu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</w:p>
        </w:tc>
      </w:tr>
      <w:tr w:rsidR="005653DA" w14:paraId="7B2D8842" w14:textId="77777777">
        <w:trPr>
          <w:jc w:val="center"/>
        </w:trPr>
        <w:tc>
          <w:tcPr>
            <w:tcW w:w="576" w:type="dxa"/>
          </w:tcPr>
          <w:p w14:paraId="5C8DC44E" w14:textId="77777777" w:rsidR="005653DA" w:rsidRDefault="00F50AF3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45B0DC39" w14:textId="77777777" w:rsidR="005653DA" w:rsidRDefault="00F50AF3">
            <w:r>
              <w:rPr>
                <w:sz w:val="20"/>
              </w:rPr>
              <w:t>Nút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CFD4229" w14:textId="77777777" w:rsidR="005653DA" w:rsidRDefault="00F50AF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ADFF55E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CD4BBCA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8350768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569DE26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97C2895" w14:textId="77777777" w:rsidR="005653DA" w:rsidRDefault="00F50AF3">
            <w:r>
              <w:rPr>
                <w:sz w:val="20"/>
              </w:rPr>
              <w:t>Có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ý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i?”.</w:t>
            </w:r>
          </w:p>
        </w:tc>
      </w:tr>
      <w:tr w:rsidR="005653DA" w14:paraId="096634C6" w14:textId="77777777">
        <w:trPr>
          <w:jc w:val="center"/>
        </w:trPr>
        <w:tc>
          <w:tcPr>
            <w:tcW w:w="576" w:type="dxa"/>
          </w:tcPr>
          <w:p w14:paraId="1CD14BA8" w14:textId="77777777" w:rsidR="005653DA" w:rsidRDefault="00F50AF3">
            <w:r>
              <w:rPr>
                <w:sz w:val="20"/>
              </w:rPr>
              <w:t>17</w:t>
            </w:r>
          </w:p>
        </w:tc>
        <w:tc>
          <w:tcPr>
            <w:tcW w:w="1728" w:type="dxa"/>
          </w:tcPr>
          <w:p w14:paraId="2450334A" w14:textId="77777777" w:rsidR="005653DA" w:rsidRDefault="00F50AF3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33CC6DC2" w14:textId="77777777" w:rsidR="005653DA" w:rsidRDefault="00F50AF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49B7714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B341EAC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9896F3F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87D97A8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52FE4B8" w14:textId="77777777" w:rsidR="005653DA" w:rsidRDefault="00F50AF3">
            <w:r>
              <w:rPr>
                <w:sz w:val="20"/>
              </w:rPr>
              <w:t>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lưu.</w:t>
            </w:r>
          </w:p>
        </w:tc>
      </w:tr>
    </w:tbl>
    <w:p w14:paraId="31033FCF" w14:textId="77777777" w:rsidR="005653DA" w:rsidRDefault="005653DA"/>
    <w:p w14:paraId="64B3C4A9" w14:textId="77777777" w:rsidR="005653DA" w:rsidRDefault="00F50AF3">
      <w:r>
        <w:t>2.4.5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9"/>
        <w:gridCol w:w="4847"/>
      </w:tblGrid>
      <w:tr w:rsidR="005653DA" w14:paraId="6D0D15FC" w14:textId="77777777">
        <w:trPr>
          <w:jc w:val="center"/>
        </w:trPr>
        <w:tc>
          <w:tcPr>
            <w:tcW w:w="576" w:type="dxa"/>
          </w:tcPr>
          <w:p w14:paraId="5F8C66C7" w14:textId="77777777" w:rsidR="005653DA" w:rsidRDefault="00F50AF3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2304" w:type="dxa"/>
          </w:tcPr>
          <w:p w14:paraId="284FC2E6" w14:textId="77777777" w:rsidR="005653DA" w:rsidRDefault="00F50AF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16F4CCE5" w14:textId="77777777" w:rsidR="005653DA" w:rsidRDefault="00F50AF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486530C7" w14:textId="77777777" w:rsidR="005653DA" w:rsidRDefault="00F50AF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5653DA" w14:paraId="03828A3B" w14:textId="77777777">
        <w:trPr>
          <w:jc w:val="center"/>
        </w:trPr>
        <w:tc>
          <w:tcPr>
            <w:tcW w:w="576" w:type="dxa"/>
          </w:tcPr>
          <w:p w14:paraId="2A1160A1" w14:textId="77777777" w:rsidR="005653DA" w:rsidRDefault="00F50AF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7B4D288" w14:textId="77777777" w:rsidR="005653DA" w:rsidRDefault="00F50AF3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296" w:type="dxa"/>
          </w:tcPr>
          <w:p w14:paraId="6EFDA7A3" w14:textId="77777777" w:rsidR="005653DA" w:rsidRDefault="00F50AF3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1414F833" w14:textId="77777777" w:rsidR="005653DA" w:rsidRDefault="00F50AF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và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(đang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lý, đúng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chưa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lý).</w:t>
            </w:r>
            <w:r>
              <w:rPr>
                <w:sz w:val="20"/>
              </w:rPr>
              <w:br/>
              <w:t>– Không th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a mãn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“Không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cho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này”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Chép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thông tin khách hàng và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các ô Nguyên nhân,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ng,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5653DA" w14:paraId="44DBDB2F" w14:textId="77777777">
        <w:trPr>
          <w:jc w:val="center"/>
        </w:trPr>
        <w:tc>
          <w:tcPr>
            <w:tcW w:w="576" w:type="dxa"/>
          </w:tcPr>
          <w:p w14:paraId="41FDBAC5" w14:textId="77777777" w:rsidR="005653DA" w:rsidRDefault="00F50AF3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DF30064" w14:textId="77777777" w:rsidR="005653DA" w:rsidRDefault="00F50AF3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“Tư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</w:t>
            </w:r>
          </w:p>
        </w:tc>
        <w:tc>
          <w:tcPr>
            <w:tcW w:w="1296" w:type="dxa"/>
          </w:tcPr>
          <w:p w14:paraId="2E62DA97" w14:textId="77777777" w:rsidR="005653DA" w:rsidRDefault="00F50AF3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216899AA" w14:textId="77777777" w:rsidR="005653DA" w:rsidRDefault="00F50AF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ô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5653DA" w14:paraId="6D3FDE65" w14:textId="77777777">
        <w:trPr>
          <w:jc w:val="center"/>
        </w:trPr>
        <w:tc>
          <w:tcPr>
            <w:tcW w:w="576" w:type="dxa"/>
          </w:tcPr>
          <w:p w14:paraId="41747E67" w14:textId="77777777" w:rsidR="005653DA" w:rsidRDefault="00F50AF3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D221793" w14:textId="77777777" w:rsidR="005653DA" w:rsidRDefault="00F50AF3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khác</w:t>
            </w:r>
          </w:p>
        </w:tc>
        <w:tc>
          <w:tcPr>
            <w:tcW w:w="1296" w:type="dxa"/>
          </w:tcPr>
          <w:p w14:paraId="0FEF3A4C" w14:textId="77777777" w:rsidR="005653DA" w:rsidRDefault="00F50AF3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679C2B8E" w14:textId="77777777" w:rsidR="005653DA" w:rsidRDefault="00F50AF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 xml:space="preserve">–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và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ô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đó.</w:t>
            </w:r>
          </w:p>
        </w:tc>
      </w:tr>
      <w:tr w:rsidR="005653DA" w14:paraId="698FB07D" w14:textId="77777777">
        <w:trPr>
          <w:jc w:val="center"/>
        </w:trPr>
        <w:tc>
          <w:tcPr>
            <w:tcW w:w="576" w:type="dxa"/>
          </w:tcPr>
          <w:p w14:paraId="4643B38A" w14:textId="77777777" w:rsidR="005653DA" w:rsidRDefault="00F50AF3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E4B8FB9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nháp</w:t>
            </w:r>
          </w:p>
        </w:tc>
        <w:tc>
          <w:tcPr>
            <w:tcW w:w="1296" w:type="dxa"/>
          </w:tcPr>
          <w:p w14:paraId="23D576D6" w14:textId="77777777" w:rsidR="005653DA" w:rsidRDefault="00F50AF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F3CC649" w14:textId="77777777" w:rsidR="005653DA" w:rsidRDefault="00F50AF3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Dòng có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là 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mà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thì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Sinh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ghi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“T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“Lưu thành công”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  <w:tr w:rsidR="005653DA" w14:paraId="1B66A0E0" w14:textId="77777777">
        <w:trPr>
          <w:jc w:val="center"/>
        </w:trPr>
        <w:tc>
          <w:tcPr>
            <w:tcW w:w="576" w:type="dxa"/>
          </w:tcPr>
          <w:p w14:paraId="4872A0AC" w14:textId="77777777" w:rsidR="005653DA" w:rsidRDefault="00F50AF3"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08ACA96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178AD01C" w14:textId="77777777" w:rsidR="005653DA" w:rsidRDefault="00F50AF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35E8023" w14:textId="77777777" w:rsidR="005653DA" w:rsidRDefault="00F50AF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ý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i?”;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thì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Nguyên nhân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dòng nào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đúng dòng.</w:t>
            </w:r>
            <w:r>
              <w:rPr>
                <w:sz w:val="20"/>
              </w:rPr>
              <w:br/>
              <w:t>– Dòng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khách khai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do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hàng hóa tương đương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hàng hóa tương đương”.</w:t>
            </w:r>
            <w:r>
              <w:rPr>
                <w:sz w:val="20"/>
              </w:rPr>
              <w:br/>
              <w:t>– Trùng nguyên nhân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hai dòng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trùng nguyên nhân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cùng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còn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nào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có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1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thì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CCTT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Đã 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i).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sang Đã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(ho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Đã 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i) kèm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và Ngày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–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 cùng công ty.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thành công”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</w:tbl>
    <w:p w14:paraId="4B3662E7" w14:textId="77777777" w:rsidR="005653DA" w:rsidRDefault="005653DA"/>
    <w:p w14:paraId="007D143C" w14:textId="77777777" w:rsidR="005653DA" w:rsidRDefault="00F50AF3">
      <w:pPr>
        <w:pStyle w:val="Heading3"/>
      </w:pPr>
      <w:bookmarkStart w:id="14" w:name="_Toc239337147"/>
      <w:r>
        <w:t>2.5 S</w:t>
      </w:r>
      <w:r>
        <w:t>ử</w:t>
      </w:r>
      <w:r>
        <w:t>a phi</w:t>
      </w:r>
      <w:r>
        <w:t>ế</w:t>
      </w:r>
      <w:r>
        <w:t>u x</w:t>
      </w:r>
      <w:r>
        <w:t>ử</w:t>
      </w:r>
      <w:r>
        <w:t xml:space="preserve"> lý</w:t>
      </w:r>
      <w:bookmarkEnd w:id="14"/>
    </w:p>
    <w:p w14:paraId="597DECE1" w14:textId="77777777" w:rsidR="005653DA" w:rsidRDefault="00F50AF3">
      <w:r>
        <w:t>2.5.1 Bi</w:t>
      </w:r>
      <w:r>
        <w:t>ể</w:t>
      </w:r>
      <w:r>
        <w:t>u đ</w:t>
      </w:r>
      <w:r>
        <w:t>ồ</w:t>
      </w:r>
      <w:r>
        <w:t xml:space="preserve"> Usecase</w:t>
      </w:r>
    </w:p>
    <w:p w14:paraId="4EF55E96" w14:textId="77777777" w:rsidR="005653DA" w:rsidRDefault="00F50AF3">
      <w:pPr>
        <w:jc w:val="center"/>
      </w:pPr>
      <w:r>
        <w:rPr>
          <w:noProof/>
        </w:rPr>
        <w:lastRenderedPageBreak/>
        <w:drawing>
          <wp:inline distT="0" distB="0" distL="0" distR="0" wp14:anchorId="3BCEF137" wp14:editId="0D088D12">
            <wp:extent cx="5669280" cy="12672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hr_uc_fr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868C" w14:textId="77777777" w:rsidR="005653DA" w:rsidRDefault="00F50AF3">
      <w:pPr>
        <w:jc w:val="center"/>
      </w:pPr>
      <w:r>
        <w:rPr>
          <w:i/>
          <w:color w:val="64748B"/>
          <w:sz w:val="19"/>
        </w:rPr>
        <w:t>Hình 9: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FR-05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x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lý</w:t>
      </w:r>
    </w:p>
    <w:p w14:paraId="7E486B78" w14:textId="77777777" w:rsidR="005653DA" w:rsidRDefault="00F50AF3">
      <w:r>
        <w:t>2.5.2 Gi</w:t>
      </w:r>
      <w:r>
        <w:t>ớ</w:t>
      </w:r>
      <w:r>
        <w:t>i thi</w:t>
      </w:r>
      <w:r>
        <w:t>ệ</w:t>
      </w:r>
      <w:r>
        <w:t>u</w:t>
      </w:r>
    </w:p>
    <w:p w14:paraId="3B4FC6CA" w14:textId="77777777" w:rsidR="005653DA" w:rsidRDefault="00F50AF3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19" w:anchor="heading=h.pr587lqkad5b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Ch</w:t>
      </w:r>
      <w:r>
        <w:rPr>
          <w:sz w:val="21"/>
        </w:rPr>
        <w:t>ỉ</w:t>
      </w:r>
      <w:r>
        <w:rPr>
          <w:sz w:val="21"/>
        </w:rPr>
        <w:t>nh s</w:t>
      </w:r>
      <w:r>
        <w:rPr>
          <w:sz w:val="21"/>
        </w:rPr>
        <w:t>ử</w:t>
      </w:r>
      <w:r>
        <w:rPr>
          <w:sz w:val="21"/>
        </w:rPr>
        <w:t>a,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u, Thông báo và Quy t</w:t>
      </w:r>
      <w:r>
        <w:rPr>
          <w:sz w:val="21"/>
        </w:rPr>
        <w:t>ắ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đi</w:t>
      </w:r>
      <w:r>
        <w:rPr>
          <w:sz w:val="21"/>
        </w:rPr>
        <w:t>ề</w:t>
      </w:r>
      <w:r>
        <w:rPr>
          <w:sz w:val="21"/>
        </w:rPr>
        <w:t>u ki</w:t>
      </w:r>
      <w:r>
        <w:rPr>
          <w:sz w:val="21"/>
        </w:rPr>
        <w:t>ệ</w:t>
      </w:r>
      <w:r>
        <w:rPr>
          <w:sz w:val="21"/>
        </w:rPr>
        <w:t>n đư</w:t>
      </w:r>
      <w:r>
        <w:rPr>
          <w:sz w:val="21"/>
        </w:rPr>
        <w:t>ợ</w:t>
      </w:r>
      <w:r>
        <w:rPr>
          <w:sz w:val="21"/>
        </w:rPr>
        <w:t>c phép s</w:t>
      </w:r>
      <w:r>
        <w:rPr>
          <w:sz w:val="21"/>
        </w:rPr>
        <w:t>ử</w:t>
      </w:r>
      <w:r>
        <w:rPr>
          <w:sz w:val="21"/>
        </w:rPr>
        <w:t>a c</w:t>
      </w:r>
      <w:r>
        <w:rPr>
          <w:sz w:val="21"/>
        </w:rPr>
        <w:t>ủ</w:t>
      </w:r>
      <w:r>
        <w:rPr>
          <w:sz w:val="21"/>
        </w:rPr>
        <w:t>a màn hình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5653DA" w14:paraId="57383B72" w14:textId="77777777">
        <w:trPr>
          <w:jc w:val="center"/>
        </w:trPr>
        <w:tc>
          <w:tcPr>
            <w:tcW w:w="2160" w:type="dxa"/>
          </w:tcPr>
          <w:p w14:paraId="7E8A184F" w14:textId="77777777" w:rsidR="005653DA" w:rsidRDefault="00F50AF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12D3823E" w14:textId="77777777" w:rsidR="005653DA" w:rsidRDefault="00F50AF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5653DA" w14:paraId="35BCBCEE" w14:textId="77777777">
        <w:trPr>
          <w:jc w:val="center"/>
        </w:trPr>
        <w:tc>
          <w:tcPr>
            <w:tcW w:w="2160" w:type="dxa"/>
          </w:tcPr>
          <w:p w14:paraId="234D63BA" w14:textId="77777777" w:rsidR="005653DA" w:rsidRDefault="00F50AF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6AF78BD8" w14:textId="77777777" w:rsidR="005653DA" w:rsidRDefault="00F50AF3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</w:t>
            </w:r>
          </w:p>
        </w:tc>
      </w:tr>
      <w:tr w:rsidR="005653DA" w14:paraId="138B075B" w14:textId="77777777">
        <w:trPr>
          <w:jc w:val="center"/>
        </w:trPr>
        <w:tc>
          <w:tcPr>
            <w:tcW w:w="2160" w:type="dxa"/>
          </w:tcPr>
          <w:p w14:paraId="24A8B9AC" w14:textId="77777777" w:rsidR="005653DA" w:rsidRDefault="00F50AF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7E7D2B3" w14:textId="77777777" w:rsidR="005653DA" w:rsidRDefault="00F50AF3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đi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i: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nguyên nhân,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lưu nháp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  <w:tr w:rsidR="005653DA" w14:paraId="6D96D46F" w14:textId="77777777">
        <w:trPr>
          <w:jc w:val="center"/>
        </w:trPr>
        <w:tc>
          <w:tcPr>
            <w:tcW w:w="2160" w:type="dxa"/>
          </w:tcPr>
          <w:p w14:paraId="57A5D7F1" w14:textId="77777777" w:rsidR="005653DA" w:rsidRDefault="00F50AF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105A2700" w14:textId="77777777" w:rsidR="005653DA" w:rsidRDefault="00F50AF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(ngư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u)</w:t>
            </w:r>
          </w:p>
        </w:tc>
      </w:tr>
      <w:tr w:rsidR="005653DA" w14:paraId="348AE8D0" w14:textId="77777777">
        <w:trPr>
          <w:jc w:val="center"/>
        </w:trPr>
        <w:tc>
          <w:tcPr>
            <w:tcW w:w="2160" w:type="dxa"/>
          </w:tcPr>
          <w:p w14:paraId="4E609152" w14:textId="77777777" w:rsidR="005653DA" w:rsidRDefault="00F50AF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69B3DF50" w14:textId="77777777" w:rsidR="005653DA" w:rsidRDefault="00F50AF3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5653DA" w14:paraId="54D74D76" w14:textId="77777777">
        <w:trPr>
          <w:jc w:val="center"/>
        </w:trPr>
        <w:tc>
          <w:tcPr>
            <w:tcW w:w="2160" w:type="dxa"/>
          </w:tcPr>
          <w:p w14:paraId="50124ADA" w14:textId="77777777" w:rsidR="005653DA" w:rsidRDefault="00F50AF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68CE7E7C" w14:textId="77777777" w:rsidR="005653DA" w:rsidRDefault="00F50AF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có.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nháp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ghi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5653DA" w14:paraId="14925E8B" w14:textId="77777777">
        <w:trPr>
          <w:jc w:val="center"/>
        </w:trPr>
        <w:tc>
          <w:tcPr>
            <w:tcW w:w="2160" w:type="dxa"/>
          </w:tcPr>
          <w:p w14:paraId="62C38FB7" w14:textId="77777777" w:rsidR="005653DA" w:rsidRDefault="00F50AF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036D563F" w14:textId="77777777" w:rsidR="005653DA" w:rsidRDefault="00F50AF3">
            <w:r>
              <w:rPr>
                <w:sz w:val="20"/>
              </w:rPr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đi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 →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vào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• Các nhánh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gi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2.4.</w:t>
            </w:r>
          </w:p>
        </w:tc>
      </w:tr>
      <w:tr w:rsidR="005653DA" w14:paraId="6054D513" w14:textId="77777777">
        <w:trPr>
          <w:jc w:val="center"/>
        </w:trPr>
        <w:tc>
          <w:tcPr>
            <w:tcW w:w="2160" w:type="dxa"/>
          </w:tcPr>
          <w:p w14:paraId="4E41C20D" w14:textId="77777777" w:rsidR="005653DA" w:rsidRDefault="00F50AF3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4BBE5878" w14:textId="77777777" w:rsidR="005653DA" w:rsidRDefault="00F50AF3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và thông tin khách hàng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</w:tbl>
    <w:p w14:paraId="317F1FCE" w14:textId="77777777" w:rsidR="005653DA" w:rsidRDefault="005653DA"/>
    <w:p w14:paraId="74F3FCDF" w14:textId="77777777" w:rsidR="005653DA" w:rsidRDefault="00F50AF3">
      <w:r>
        <w:t>2.5.3 Layout màn hình</w:t>
      </w:r>
    </w:p>
    <w:p w14:paraId="4F38EB73" w14:textId="77777777" w:rsidR="005653DA" w:rsidRDefault="00F50AF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55AD7EF5" w14:textId="77777777" w:rsidR="005653DA" w:rsidRDefault="00F50AF3">
      <w:r>
        <w:t>Menu: Phân h</w:t>
      </w:r>
      <w:r>
        <w:t>ệ</w:t>
      </w:r>
      <w:r>
        <w:t xml:space="preserve"> CSKH =&gt; Ki</w:t>
      </w:r>
      <w:r>
        <w:t>ể</w:t>
      </w:r>
      <w:r>
        <w:t>m tra b</w:t>
      </w:r>
      <w:r>
        <w:t>ả</w:t>
      </w:r>
      <w:r>
        <w:t>o hành s</w:t>
      </w:r>
      <w:r>
        <w:t>ử</w:t>
      </w:r>
      <w:r>
        <w:t>a ch</w:t>
      </w:r>
      <w:r>
        <w:t>ữ</w:t>
      </w:r>
      <w:r>
        <w:t>a =&gt; Phi</w:t>
      </w:r>
      <w:r>
        <w:t>ế</w:t>
      </w:r>
      <w:r>
        <w:t>u x</w:t>
      </w:r>
      <w:r>
        <w:t>ử</w:t>
      </w:r>
      <w:r>
        <w:t xml:space="preserve"> lý yêu c</w:t>
      </w:r>
      <w:r>
        <w:t>ầ</w:t>
      </w:r>
      <w:r>
        <w:t>u =&gt; Ch</w:t>
      </w:r>
      <w:r>
        <w:t>ỉ</w:t>
      </w:r>
      <w:r>
        <w:t>nh s</w:t>
      </w:r>
      <w:r>
        <w:t>ử</w:t>
      </w:r>
      <w:r>
        <w:t>a</w:t>
      </w:r>
    </w:p>
    <w:p w14:paraId="7BEC5138" w14:textId="77777777" w:rsidR="005653DA" w:rsidRDefault="00F50AF3">
      <w:pPr>
        <w:jc w:val="center"/>
      </w:pPr>
      <w:r>
        <w:rPr>
          <w:noProof/>
        </w:rPr>
        <w:lastRenderedPageBreak/>
        <w:drawing>
          <wp:inline distT="0" distB="0" distL="0" distR="0" wp14:anchorId="1C18B26C" wp14:editId="7A81ACA0">
            <wp:extent cx="5669280" cy="3543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su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D7D7" w14:textId="77777777" w:rsidR="005653DA" w:rsidRDefault="00F50AF3">
      <w:pPr>
        <w:jc w:val="center"/>
      </w:pPr>
      <w:r>
        <w:rPr>
          <w:i/>
          <w:color w:val="64748B"/>
          <w:sz w:val="19"/>
        </w:rPr>
        <w:t>Hình 10: Màn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x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lý</w:t>
      </w:r>
    </w:p>
    <w:p w14:paraId="53092EBE" w14:textId="77777777" w:rsidR="005653DA" w:rsidRDefault="00F50AF3">
      <w:r>
        <w:t>2.5.4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p w14:paraId="22530E7C" w14:textId="77777777" w:rsidR="005653DA" w:rsidRDefault="00F50AF3">
      <w:r>
        <w:t>B</w:t>
      </w:r>
      <w:r>
        <w:t>ố</w:t>
      </w:r>
      <w:r>
        <w:t xml:space="preserve"> c</w:t>
      </w:r>
      <w:r>
        <w:t>ụ</w:t>
      </w:r>
      <w:r>
        <w:t>c và danh sách trư</w:t>
      </w:r>
      <w:r>
        <w:t>ờ</w:t>
      </w:r>
      <w:r>
        <w:t>ng gi</w:t>
      </w:r>
      <w:r>
        <w:t>ố</w:t>
      </w:r>
      <w:r>
        <w:t>ng m</w:t>
      </w:r>
      <w:r>
        <w:t>ụ</w:t>
      </w:r>
      <w:r>
        <w:t xml:space="preserve">c 2.4.4, khác </w:t>
      </w:r>
      <w:r>
        <w:t>ở</w:t>
      </w:r>
      <w:r>
        <w:t xml:space="preserve"> các đi</w:t>
      </w:r>
      <w:r>
        <w:t>ể</w:t>
      </w:r>
      <w:r>
        <w:t>m sau: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300"/>
        <w:gridCol w:w="1122"/>
        <w:gridCol w:w="962"/>
        <w:gridCol w:w="992"/>
        <w:gridCol w:w="759"/>
        <w:gridCol w:w="1029"/>
        <w:gridCol w:w="2144"/>
      </w:tblGrid>
      <w:tr w:rsidR="005653DA" w14:paraId="5E5B6061" w14:textId="77777777">
        <w:trPr>
          <w:jc w:val="center"/>
        </w:trPr>
        <w:tc>
          <w:tcPr>
            <w:tcW w:w="576" w:type="dxa"/>
          </w:tcPr>
          <w:p w14:paraId="675F6E41" w14:textId="77777777" w:rsidR="005653DA" w:rsidRDefault="00F50AF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5315B131" w14:textId="77777777" w:rsidR="005653DA" w:rsidRDefault="00F50AF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023B8F21" w14:textId="77777777" w:rsidR="005653DA" w:rsidRDefault="00F50AF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1EE8ECC" w14:textId="77777777" w:rsidR="005653DA" w:rsidRDefault="00F50AF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7E90F96" w14:textId="77777777" w:rsidR="005653DA" w:rsidRDefault="00F50AF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4307D86A" w14:textId="77777777" w:rsidR="005653DA" w:rsidRDefault="00F50AF3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1F063C24" w14:textId="77777777" w:rsidR="005653DA" w:rsidRDefault="00F50AF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4D3DFE8E" w14:textId="77777777" w:rsidR="005653DA" w:rsidRDefault="00F50AF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5653DA" w14:paraId="1EF7385E" w14:textId="77777777">
        <w:trPr>
          <w:jc w:val="center"/>
        </w:trPr>
        <w:tc>
          <w:tcPr>
            <w:tcW w:w="576" w:type="dxa"/>
          </w:tcPr>
          <w:p w14:paraId="728D5E6C" w14:textId="77777777" w:rsidR="005653DA" w:rsidRDefault="00F50AF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46C58BC" w14:textId="77777777" w:rsidR="005653DA" w:rsidRDefault="00F50AF3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</w:t>
            </w:r>
          </w:p>
        </w:tc>
        <w:tc>
          <w:tcPr>
            <w:tcW w:w="1152" w:type="dxa"/>
          </w:tcPr>
          <w:p w14:paraId="3B94F5BF" w14:textId="77777777" w:rsidR="005653DA" w:rsidRDefault="00F50AF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CA464DF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9BE999A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0177394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EB9A4F1" w14:textId="77777777" w:rsidR="005653DA" w:rsidRDefault="00F50AF3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u: &lt;s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u&gt;</w:t>
            </w:r>
          </w:p>
        </w:tc>
        <w:tc>
          <w:tcPr>
            <w:tcW w:w="3168" w:type="dxa"/>
          </w:tcPr>
          <w:p w14:paraId="62F9A9E2" w14:textId="77777777" w:rsidR="005653DA" w:rsidRDefault="00F50AF3">
            <w:r>
              <w:rPr>
                <w:sz w:val="20"/>
              </w:rPr>
              <w:t>Có kèm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5653DA" w14:paraId="664FE45A" w14:textId="77777777">
        <w:trPr>
          <w:jc w:val="center"/>
        </w:trPr>
        <w:tc>
          <w:tcPr>
            <w:tcW w:w="576" w:type="dxa"/>
          </w:tcPr>
          <w:p w14:paraId="0D3A2BE5" w14:textId="77777777" w:rsidR="005653DA" w:rsidRDefault="00F50AF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BB29715" w14:textId="77777777" w:rsidR="005653DA" w:rsidRDefault="00F50AF3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5D5ABE85" w14:textId="77777777" w:rsidR="005653DA" w:rsidRDefault="00F50AF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7D4BCF80" w14:textId="77777777" w:rsidR="005653DA" w:rsidRDefault="00F50AF3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606463E0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6586451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80D2609" w14:textId="77777777" w:rsidR="005653DA" w:rsidRDefault="00F50AF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lưu</w:t>
            </w:r>
          </w:p>
        </w:tc>
        <w:tc>
          <w:tcPr>
            <w:tcW w:w="3168" w:type="dxa"/>
          </w:tcPr>
          <w:p w14:paraId="7B78D9FE" w14:textId="77777777" w:rsidR="005653DA" w:rsidRDefault="00F50AF3">
            <w:r>
              <w:rPr>
                <w:sz w:val="20"/>
              </w:rPr>
              <w:t>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như khi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5653DA" w14:paraId="1B3ED61E" w14:textId="77777777">
        <w:trPr>
          <w:jc w:val="center"/>
        </w:trPr>
        <w:tc>
          <w:tcPr>
            <w:tcW w:w="576" w:type="dxa"/>
          </w:tcPr>
          <w:p w14:paraId="21F82CEF" w14:textId="77777777" w:rsidR="005653DA" w:rsidRDefault="00F50AF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8E0974D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6B1953F0" w14:textId="77777777" w:rsidR="005653DA" w:rsidRDefault="00F50AF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5B61EC4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6C7135A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E3E4ED8" w14:textId="77777777" w:rsidR="005653DA" w:rsidRDefault="00F50AF3">
            <w:r>
              <w:rPr>
                <w:sz w:val="20"/>
              </w:rPr>
              <w:t>Như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2.4</w:t>
            </w:r>
          </w:p>
        </w:tc>
        <w:tc>
          <w:tcPr>
            <w:tcW w:w="1224" w:type="dxa"/>
          </w:tcPr>
          <w:p w14:paraId="47638491" w14:textId="77777777" w:rsidR="005653DA" w:rsidRDefault="00F50AF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lưu</w:t>
            </w:r>
          </w:p>
        </w:tc>
        <w:tc>
          <w:tcPr>
            <w:tcW w:w="3168" w:type="dxa"/>
          </w:tcPr>
          <w:p w14:paraId="4FE18F2F" w14:textId="77777777" w:rsidR="005653DA" w:rsidRDefault="00F50AF3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nguyên nhân,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ng,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lý,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đính kèm;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dòng.</w:t>
            </w:r>
          </w:p>
        </w:tc>
      </w:tr>
    </w:tbl>
    <w:p w14:paraId="54A900C8" w14:textId="77777777" w:rsidR="005653DA" w:rsidRDefault="005653DA"/>
    <w:p w14:paraId="728FE839" w14:textId="77777777" w:rsidR="005653DA" w:rsidRDefault="00F50AF3">
      <w:r>
        <w:t>2.5.5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5653DA" w14:paraId="6040E372" w14:textId="77777777">
        <w:trPr>
          <w:jc w:val="center"/>
        </w:trPr>
        <w:tc>
          <w:tcPr>
            <w:tcW w:w="576" w:type="dxa"/>
          </w:tcPr>
          <w:p w14:paraId="15CCBE4F" w14:textId="77777777" w:rsidR="005653DA" w:rsidRDefault="00F50AF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AAD89E1" w14:textId="77777777" w:rsidR="005653DA" w:rsidRDefault="00F50AF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1E8F6AE3" w14:textId="77777777" w:rsidR="005653DA" w:rsidRDefault="00F50AF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F043A63" w14:textId="77777777" w:rsidR="005653DA" w:rsidRDefault="00F50AF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5653DA" w14:paraId="0B0201B6" w14:textId="77777777">
        <w:trPr>
          <w:jc w:val="center"/>
        </w:trPr>
        <w:tc>
          <w:tcPr>
            <w:tcW w:w="576" w:type="dxa"/>
          </w:tcPr>
          <w:p w14:paraId="34627371" w14:textId="77777777" w:rsidR="005653DA" w:rsidRDefault="00F50AF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FF38686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296" w:type="dxa"/>
          </w:tcPr>
          <w:p w14:paraId="7C7C9FAA" w14:textId="77777777" w:rsidR="005653DA" w:rsidRDefault="00F50AF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406268E" w14:textId="77777777" w:rsidR="005653DA" w:rsidRDefault="00F50AF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do chính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Không th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a mãn →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thì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có.</w:t>
            </w:r>
          </w:p>
        </w:tc>
      </w:tr>
      <w:tr w:rsidR="005653DA" w14:paraId="64886E16" w14:textId="77777777">
        <w:trPr>
          <w:jc w:val="center"/>
        </w:trPr>
        <w:tc>
          <w:tcPr>
            <w:tcW w:w="576" w:type="dxa"/>
          </w:tcPr>
          <w:p w14:paraId="67085AB6" w14:textId="77777777" w:rsidR="005653DA" w:rsidRDefault="00F50AF3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468CEFC7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nháp /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296" w:type="dxa"/>
          </w:tcPr>
          <w:p w14:paraId="27D78235" w14:textId="77777777" w:rsidR="005653DA" w:rsidRDefault="00F50AF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1AAE7B9" w14:textId="77777777" w:rsidR="005653DA" w:rsidRDefault="00F50AF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a; không th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a mãn thì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đi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n, không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t.”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như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2.4.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“Thay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tin”.</w:t>
            </w:r>
          </w:p>
        </w:tc>
      </w:tr>
    </w:tbl>
    <w:p w14:paraId="60F41F93" w14:textId="77777777" w:rsidR="005653DA" w:rsidRDefault="005653DA"/>
    <w:p w14:paraId="106C4596" w14:textId="77777777" w:rsidR="005653DA" w:rsidRDefault="00F50AF3">
      <w:pPr>
        <w:pStyle w:val="Heading3"/>
      </w:pPr>
      <w:bookmarkStart w:id="15" w:name="_Toc239337148"/>
      <w:r>
        <w:t>2.6 Xem chi ti</w:t>
      </w:r>
      <w:r>
        <w:t>ế</w:t>
      </w:r>
      <w:r>
        <w:t>t phi</w:t>
      </w:r>
      <w:r>
        <w:t>ế</w:t>
      </w:r>
      <w:r>
        <w:t>u x</w:t>
      </w:r>
      <w:r>
        <w:t>ử</w:t>
      </w:r>
      <w:r>
        <w:t xml:space="preserve"> lý</w:t>
      </w:r>
      <w:bookmarkEnd w:id="15"/>
    </w:p>
    <w:p w14:paraId="24B656A6" w14:textId="77777777" w:rsidR="005653DA" w:rsidRDefault="00F50AF3">
      <w:r>
        <w:t>2.6.1 Gi</w:t>
      </w:r>
      <w:r>
        <w:t>ớ</w:t>
      </w:r>
      <w:r>
        <w:t>i thi</w:t>
      </w:r>
      <w:r>
        <w:t>ệ</w:t>
      </w:r>
      <w:r>
        <w:t>u</w:t>
      </w:r>
    </w:p>
    <w:p w14:paraId="0226D8E7" w14:textId="77777777" w:rsidR="005653DA" w:rsidRDefault="00F50AF3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21" w:anchor="heading=h.e51mm7p7jit7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Xem chi ti</w:t>
      </w:r>
      <w:r>
        <w:rPr>
          <w:sz w:val="21"/>
        </w:rPr>
        <w:t>ế</w:t>
      </w:r>
      <w:r>
        <w:rPr>
          <w:sz w:val="21"/>
        </w:rPr>
        <w:t>t và Phân quy</w:t>
      </w:r>
      <w:r>
        <w:rPr>
          <w:sz w:val="21"/>
        </w:rPr>
        <w:t>ề</w:t>
      </w:r>
      <w:r>
        <w:rPr>
          <w:sz w:val="21"/>
        </w:rPr>
        <w:t>n.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b</w:t>
      </w:r>
      <w:r>
        <w:rPr>
          <w:sz w:val="21"/>
        </w:rPr>
        <w:t>ố</w:t>
      </w:r>
      <w:r>
        <w:rPr>
          <w:sz w:val="21"/>
        </w:rPr>
        <w:t xml:space="preserve"> c</w:t>
      </w:r>
      <w:r>
        <w:rPr>
          <w:sz w:val="21"/>
        </w:rPr>
        <w:t>ụ</w:t>
      </w:r>
      <w:r>
        <w:rPr>
          <w:sz w:val="21"/>
        </w:rPr>
        <w:t>c các kh</w:t>
      </w:r>
      <w:r>
        <w:rPr>
          <w:sz w:val="21"/>
        </w:rPr>
        <w:t>ố</w:t>
      </w:r>
      <w:r>
        <w:rPr>
          <w:sz w:val="21"/>
        </w:rPr>
        <w:t>i và đi</w:t>
      </w:r>
      <w:r>
        <w:rPr>
          <w:sz w:val="21"/>
        </w:rPr>
        <w:t>ề</w:t>
      </w:r>
      <w:r>
        <w:rPr>
          <w:sz w:val="21"/>
        </w:rPr>
        <w:t>u ki</w:t>
      </w:r>
      <w:r>
        <w:rPr>
          <w:sz w:val="21"/>
        </w:rPr>
        <w:t>ệ</w:t>
      </w:r>
      <w:r>
        <w:rPr>
          <w:sz w:val="21"/>
        </w:rPr>
        <w:t>n hi</w:t>
      </w:r>
      <w:r>
        <w:rPr>
          <w:sz w:val="21"/>
        </w:rPr>
        <w:t>ệ</w:t>
      </w:r>
      <w:r>
        <w:rPr>
          <w:sz w:val="21"/>
        </w:rPr>
        <w:t xml:space="preserve">n / </w:t>
      </w:r>
      <w:r>
        <w:rPr>
          <w:sz w:val="21"/>
        </w:rPr>
        <w:t>ẩ</w:t>
      </w:r>
      <w:r>
        <w:rPr>
          <w:sz w:val="21"/>
        </w:rPr>
        <w:t>n t</w:t>
      </w:r>
      <w:r>
        <w:rPr>
          <w:sz w:val="21"/>
        </w:rPr>
        <w:t>ừ</w:t>
      </w:r>
      <w:r>
        <w:rPr>
          <w:sz w:val="21"/>
        </w:rPr>
        <w:t>ng nút c</w:t>
      </w:r>
      <w:r>
        <w:rPr>
          <w:sz w:val="21"/>
        </w:rPr>
        <w:t>ủ</w:t>
      </w:r>
      <w:r>
        <w:rPr>
          <w:sz w:val="21"/>
        </w:rPr>
        <w:t>a màn hình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5653DA" w14:paraId="35FD6EC6" w14:textId="77777777">
        <w:trPr>
          <w:jc w:val="center"/>
        </w:trPr>
        <w:tc>
          <w:tcPr>
            <w:tcW w:w="2160" w:type="dxa"/>
          </w:tcPr>
          <w:p w14:paraId="275BCB0B" w14:textId="77777777" w:rsidR="005653DA" w:rsidRDefault="00F50AF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07893686" w14:textId="77777777" w:rsidR="005653DA" w:rsidRDefault="00F50AF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5653DA" w14:paraId="6A2F81B3" w14:textId="77777777">
        <w:trPr>
          <w:jc w:val="center"/>
        </w:trPr>
        <w:tc>
          <w:tcPr>
            <w:tcW w:w="2160" w:type="dxa"/>
          </w:tcPr>
          <w:p w14:paraId="568F6F54" w14:textId="77777777" w:rsidR="005653DA" w:rsidRDefault="00F50AF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57AEDBB5" w14:textId="77777777" w:rsidR="005653DA" w:rsidRDefault="00F50AF3">
            <w:r>
              <w:rPr>
                <w:sz w:val="20"/>
              </w:rPr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</w:t>
            </w:r>
          </w:p>
        </w:tc>
      </w:tr>
      <w:tr w:rsidR="005653DA" w14:paraId="11ACD3EB" w14:textId="77777777">
        <w:trPr>
          <w:jc w:val="center"/>
        </w:trPr>
        <w:tc>
          <w:tcPr>
            <w:tcW w:w="2160" w:type="dxa"/>
          </w:tcPr>
          <w:p w14:paraId="3B8F8CCA" w14:textId="77777777" w:rsidR="005653DA" w:rsidRDefault="00F50AF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0D18F648" w14:textId="77777777" w:rsidR="005653DA" w:rsidRDefault="00F50AF3">
            <w:r>
              <w:rPr>
                <w:sz w:val="20"/>
              </w:rPr>
              <w:t>Xem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thông tin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kèm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và các thao tác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5653DA" w14:paraId="04F5D0E2" w14:textId="77777777">
        <w:trPr>
          <w:jc w:val="center"/>
        </w:trPr>
        <w:tc>
          <w:tcPr>
            <w:tcW w:w="2160" w:type="dxa"/>
          </w:tcPr>
          <w:p w14:paraId="2E4A94D8" w14:textId="77777777" w:rsidR="005653DA" w:rsidRDefault="00F50AF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E3CFE54" w14:textId="77777777" w:rsidR="005653DA" w:rsidRDefault="00F50AF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</w:t>
            </w:r>
          </w:p>
        </w:tc>
      </w:tr>
      <w:tr w:rsidR="005653DA" w14:paraId="743F350B" w14:textId="77777777">
        <w:trPr>
          <w:jc w:val="center"/>
        </w:trPr>
        <w:tc>
          <w:tcPr>
            <w:tcW w:w="2160" w:type="dxa"/>
          </w:tcPr>
          <w:p w14:paraId="655B2506" w14:textId="77777777" w:rsidR="005653DA" w:rsidRDefault="00F50AF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4A8367C" w14:textId="77777777" w:rsidR="005653DA" w:rsidRDefault="00F50AF3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xem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5653DA" w14:paraId="76A40A7A" w14:textId="77777777">
        <w:trPr>
          <w:jc w:val="center"/>
        </w:trPr>
        <w:tc>
          <w:tcPr>
            <w:tcW w:w="2160" w:type="dxa"/>
          </w:tcPr>
          <w:p w14:paraId="37E2ECE5" w14:textId="77777777" w:rsidR="005653DA" w:rsidRDefault="00F50AF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7A6D773" w14:textId="77777777" w:rsidR="005653DA" w:rsidRDefault="00F50AF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danh sách.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tin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danh sách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4. Thanh nút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trang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đúng các thao tác mà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phép làm.</w:t>
            </w:r>
          </w:p>
        </w:tc>
      </w:tr>
      <w:tr w:rsidR="005653DA" w14:paraId="58DF0759" w14:textId="77777777">
        <w:trPr>
          <w:jc w:val="center"/>
        </w:trPr>
        <w:tc>
          <w:tcPr>
            <w:tcW w:w="2160" w:type="dxa"/>
          </w:tcPr>
          <w:p w14:paraId="0E32D0E7" w14:textId="77777777" w:rsidR="005653DA" w:rsidRDefault="00F50AF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4E84D4A8" w14:textId="77777777" w:rsidR="005653DA" w:rsidRDefault="00F50AF3">
            <w:r>
              <w:rPr>
                <w:sz w:val="20"/>
              </w:rPr>
              <w:t>•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trang báo 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→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dòng lý do.</w:t>
            </w:r>
          </w:p>
        </w:tc>
      </w:tr>
    </w:tbl>
    <w:p w14:paraId="7F29C4C2" w14:textId="77777777" w:rsidR="005653DA" w:rsidRDefault="005653DA"/>
    <w:p w14:paraId="006E481B" w14:textId="77777777" w:rsidR="005653DA" w:rsidRDefault="00F50AF3">
      <w:r>
        <w:t>2.6.2 Layout màn hình</w:t>
      </w:r>
    </w:p>
    <w:p w14:paraId="21D0F06E" w14:textId="77777777" w:rsidR="005653DA" w:rsidRDefault="00F50AF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67A45D6A" w14:textId="77777777" w:rsidR="005653DA" w:rsidRDefault="00F50AF3">
      <w:r>
        <w:t>Menu: Phân h</w:t>
      </w:r>
      <w:r>
        <w:t>ệ</w:t>
      </w:r>
      <w:r>
        <w:t xml:space="preserve"> CSKH =&gt; Ki</w:t>
      </w:r>
      <w:r>
        <w:t>ể</w:t>
      </w:r>
      <w:r>
        <w:t>m tra b</w:t>
      </w:r>
      <w:r>
        <w:t>ả</w:t>
      </w:r>
      <w:r>
        <w:t>o hành s</w:t>
      </w:r>
      <w:r>
        <w:t>ử</w:t>
      </w:r>
      <w:r>
        <w:t>a ch</w:t>
      </w:r>
      <w:r>
        <w:t>ữ</w:t>
      </w:r>
      <w:r>
        <w:t>a =&gt; Phi</w:t>
      </w:r>
      <w:r>
        <w:t>ế</w:t>
      </w:r>
      <w:r>
        <w:t>u x</w:t>
      </w:r>
      <w:r>
        <w:t>ử</w:t>
      </w:r>
      <w:r>
        <w:t xml:space="preserve"> lý yêu c</w:t>
      </w:r>
      <w:r>
        <w:t>ầ</w:t>
      </w:r>
      <w:r>
        <w:t>u =&gt; Xem chi ti</w:t>
      </w:r>
      <w:r>
        <w:t>ế</w:t>
      </w:r>
      <w:r>
        <w:t>t</w:t>
      </w:r>
    </w:p>
    <w:p w14:paraId="27A08C5B" w14:textId="77777777" w:rsidR="005653DA" w:rsidRDefault="00F50AF3">
      <w:pPr>
        <w:jc w:val="center"/>
      </w:pPr>
      <w:r>
        <w:rPr>
          <w:noProof/>
        </w:rPr>
        <w:lastRenderedPageBreak/>
        <w:drawing>
          <wp:inline distT="0" distB="0" distL="0" distR="0" wp14:anchorId="5BC87CB2" wp14:editId="35649B32">
            <wp:extent cx="5669280" cy="3543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hi-tie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3CF3" w14:textId="77777777" w:rsidR="005653DA" w:rsidRDefault="00F50AF3">
      <w:pPr>
        <w:jc w:val="center"/>
      </w:pPr>
      <w:r>
        <w:rPr>
          <w:i/>
          <w:color w:val="64748B"/>
          <w:sz w:val="19"/>
        </w:rPr>
        <w:t>Hình 11: Màn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x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lý</w:t>
      </w:r>
    </w:p>
    <w:p w14:paraId="76701176" w14:textId="77777777" w:rsidR="005653DA" w:rsidRDefault="00F50AF3">
      <w:pPr>
        <w:jc w:val="center"/>
      </w:pPr>
      <w:r>
        <w:rPr>
          <w:noProof/>
        </w:rPr>
        <w:drawing>
          <wp:inline distT="0" distB="0" distL="0" distR="0" wp14:anchorId="6FA2A188" wp14:editId="4D1BCC7A">
            <wp:extent cx="5669280" cy="3543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chi-tiet-cho-cct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DE3E" w14:textId="77777777" w:rsidR="005653DA" w:rsidRDefault="00F50AF3">
      <w:pPr>
        <w:jc w:val="center"/>
      </w:pPr>
      <w:r>
        <w:rPr>
          <w:i/>
          <w:color w:val="64748B"/>
          <w:sz w:val="19"/>
        </w:rPr>
        <w:t>Hình 12: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 xml:space="preserve">u 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tr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ng thái Ch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 xml:space="preserve"> CCTT — có thêm hai nút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cung c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p thông tin và Không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</w:t>
      </w:r>
    </w:p>
    <w:p w14:paraId="6D0CCC75" w14:textId="77777777" w:rsidR="005653DA" w:rsidRDefault="00F50AF3">
      <w:r>
        <w:t>2.6.3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0"/>
        <w:gridCol w:w="1346"/>
        <w:gridCol w:w="1126"/>
        <w:gridCol w:w="975"/>
        <w:gridCol w:w="1017"/>
        <w:gridCol w:w="1050"/>
        <w:gridCol w:w="2792"/>
      </w:tblGrid>
      <w:tr w:rsidR="005653DA" w14:paraId="189EF388" w14:textId="77777777">
        <w:trPr>
          <w:jc w:val="center"/>
        </w:trPr>
        <w:tc>
          <w:tcPr>
            <w:tcW w:w="576" w:type="dxa"/>
          </w:tcPr>
          <w:p w14:paraId="1F0C9FD7" w14:textId="77777777" w:rsidR="005653DA" w:rsidRDefault="00F50AF3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1728" w:type="dxa"/>
          </w:tcPr>
          <w:p w14:paraId="425CADD5" w14:textId="77777777" w:rsidR="005653DA" w:rsidRDefault="00F50AF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78859D17" w14:textId="77777777" w:rsidR="005653DA" w:rsidRDefault="00F50AF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38E87DF5" w14:textId="77777777" w:rsidR="005653DA" w:rsidRDefault="00F50AF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4A34EA8F" w14:textId="77777777" w:rsidR="005653DA" w:rsidRDefault="00F50AF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6B173F85" w14:textId="77777777" w:rsidR="005653DA" w:rsidRDefault="00F50AF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75ECCDC5" w14:textId="77777777" w:rsidR="005653DA" w:rsidRDefault="00F50AF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5653DA" w14:paraId="031D3D92" w14:textId="77777777">
        <w:trPr>
          <w:jc w:val="center"/>
        </w:trPr>
        <w:tc>
          <w:tcPr>
            <w:tcW w:w="576" w:type="dxa"/>
          </w:tcPr>
          <w:p w14:paraId="24F170B7" w14:textId="77777777" w:rsidR="005653DA" w:rsidRDefault="00F50AF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D7DDAD2" w14:textId="77777777" w:rsidR="005653DA" w:rsidRDefault="00F50AF3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</w:t>
            </w:r>
          </w:p>
        </w:tc>
        <w:tc>
          <w:tcPr>
            <w:tcW w:w="1152" w:type="dxa"/>
          </w:tcPr>
          <w:p w14:paraId="404088EC" w14:textId="77777777" w:rsidR="005653DA" w:rsidRDefault="00F50AF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6D1AF63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54220CA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4F0A539" w14:textId="77777777" w:rsidR="005653DA" w:rsidRDefault="00F50AF3">
            <w:r>
              <w:rPr>
                <w:sz w:val="20"/>
              </w:rPr>
              <w:t>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u: &lt;s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u&gt;</w:t>
            </w:r>
          </w:p>
        </w:tc>
        <w:tc>
          <w:tcPr>
            <w:tcW w:w="4032" w:type="dxa"/>
          </w:tcPr>
          <w:p w14:paraId="5EFF4C41" w14:textId="77777777" w:rsidR="005653DA" w:rsidRDefault="00F50AF3">
            <w:r>
              <w:rPr>
                <w:sz w:val="20"/>
              </w:rPr>
              <w:t>Kèm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5653DA" w14:paraId="21C56B5D" w14:textId="77777777">
        <w:trPr>
          <w:jc w:val="center"/>
        </w:trPr>
        <w:tc>
          <w:tcPr>
            <w:tcW w:w="576" w:type="dxa"/>
          </w:tcPr>
          <w:p w14:paraId="13CFC95B" w14:textId="77777777" w:rsidR="005653DA" w:rsidRDefault="00F50AF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56C6E32" w14:textId="77777777" w:rsidR="005653DA" w:rsidRDefault="00F50AF3">
            <w:r>
              <w:rPr>
                <w:sz w:val="20"/>
              </w:rPr>
              <w:t>Dòng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</w:t>
            </w:r>
          </w:p>
        </w:tc>
        <w:tc>
          <w:tcPr>
            <w:tcW w:w="1152" w:type="dxa"/>
          </w:tcPr>
          <w:p w14:paraId="4BCC3F3E" w14:textId="77777777" w:rsidR="005653DA" w:rsidRDefault="00F50AF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5A30782" w14:textId="77777777" w:rsidR="005653DA" w:rsidRDefault="00F50AF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A640C34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B34D1AD" w14:textId="77777777" w:rsidR="005653DA" w:rsidRDefault="00F50AF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745CA8D2" w14:textId="77777777" w:rsidR="005653DA" w:rsidRDefault="00F50AF3">
            <w:r>
              <w:rPr>
                <w:sz w:val="20"/>
              </w:rPr>
              <w:t>Ghi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p,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góc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u.</w:t>
            </w:r>
          </w:p>
        </w:tc>
      </w:tr>
      <w:tr w:rsidR="005653DA" w14:paraId="2079D77F" w14:textId="77777777">
        <w:trPr>
          <w:jc w:val="center"/>
        </w:trPr>
        <w:tc>
          <w:tcPr>
            <w:tcW w:w="576" w:type="dxa"/>
          </w:tcPr>
          <w:p w14:paraId="2DB497FE" w14:textId="77777777" w:rsidR="005653DA" w:rsidRDefault="00F50AF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0437B083" w14:textId="77777777" w:rsidR="005653DA" w:rsidRDefault="00F50AF3">
            <w:r>
              <w:rPr>
                <w:sz w:val="20"/>
              </w:rPr>
              <w:t>Các ô thông tin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677B3EC5" w14:textId="77777777" w:rsidR="005653DA" w:rsidRDefault="00F50AF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7E23F9B5" w14:textId="77777777" w:rsidR="005653DA" w:rsidRDefault="00F50AF3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452F9568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D838BF9" w14:textId="77777777" w:rsidR="005653DA" w:rsidRDefault="00F50AF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A9DBD74" w14:textId="77777777" w:rsidR="005653DA" w:rsidRDefault="00F50AF3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5653DA" w14:paraId="5B3F3D93" w14:textId="77777777">
        <w:trPr>
          <w:jc w:val="center"/>
        </w:trPr>
        <w:tc>
          <w:tcPr>
            <w:tcW w:w="576" w:type="dxa"/>
          </w:tcPr>
          <w:p w14:paraId="7D4CDA21" w14:textId="77777777" w:rsidR="005653DA" w:rsidRDefault="00F50AF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85930A2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60AB6814" w14:textId="77777777" w:rsidR="005653DA" w:rsidRDefault="00F50AF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AC4AE12" w14:textId="77777777" w:rsidR="005653DA" w:rsidRDefault="00F50AF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656A41B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4E28928" w14:textId="77777777" w:rsidR="005653DA" w:rsidRDefault="00F50AF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11B4AC36" w14:textId="77777777" w:rsidR="005653DA" w:rsidRDefault="00F50AF3">
            <w:r>
              <w:rPr>
                <w:sz w:val="20"/>
              </w:rPr>
              <w:t>Nguyên nhân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dòng;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kèm dòng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có.</w:t>
            </w:r>
          </w:p>
        </w:tc>
      </w:tr>
      <w:tr w:rsidR="005653DA" w14:paraId="44B59190" w14:textId="77777777">
        <w:trPr>
          <w:jc w:val="center"/>
        </w:trPr>
        <w:tc>
          <w:tcPr>
            <w:tcW w:w="576" w:type="dxa"/>
          </w:tcPr>
          <w:p w14:paraId="242A25D1" w14:textId="77777777" w:rsidR="005653DA" w:rsidRDefault="00F50AF3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7FF98E9A" w14:textId="77777777" w:rsidR="005653DA" w:rsidRDefault="00F50AF3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152" w:type="dxa"/>
          </w:tcPr>
          <w:p w14:paraId="23E09552" w14:textId="77777777" w:rsidR="005653DA" w:rsidRDefault="00F50AF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9CD2980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EBE14FA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D378FDD" w14:textId="77777777" w:rsidR="005653DA" w:rsidRDefault="00F50AF3">
            <w:r>
              <w:rPr>
                <w:sz w:val="20"/>
              </w:rPr>
              <w:t>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0796F159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”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.</w:t>
            </w:r>
          </w:p>
        </w:tc>
      </w:tr>
      <w:tr w:rsidR="005653DA" w14:paraId="310D6EC3" w14:textId="77777777">
        <w:trPr>
          <w:jc w:val="center"/>
        </w:trPr>
        <w:tc>
          <w:tcPr>
            <w:tcW w:w="576" w:type="dxa"/>
          </w:tcPr>
          <w:p w14:paraId="049E1DEE" w14:textId="77777777" w:rsidR="005653DA" w:rsidRDefault="00F50AF3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40EED40E" w14:textId="77777777" w:rsidR="005653DA" w:rsidRDefault="00F50AF3">
            <w:r>
              <w:rPr>
                <w:sz w:val="20"/>
              </w:rPr>
              <w:t>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152" w:type="dxa"/>
          </w:tcPr>
          <w:p w14:paraId="2549F774" w14:textId="77777777" w:rsidR="005653DA" w:rsidRDefault="00F50AF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1A6D2DE" w14:textId="77777777" w:rsidR="005653DA" w:rsidRDefault="00F50AF3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17F44B31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1F567A7" w14:textId="77777777" w:rsidR="005653DA" w:rsidRDefault="00F50AF3">
            <w:r>
              <w:rPr>
                <w:sz w:val="20"/>
              </w:rPr>
              <w:t>Theo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0E9624C6" w14:textId="77777777" w:rsidR="005653DA" w:rsidRDefault="00F50AF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như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2.5.</w:t>
            </w:r>
          </w:p>
        </w:tc>
      </w:tr>
      <w:tr w:rsidR="005653DA" w14:paraId="39EEB459" w14:textId="77777777">
        <w:trPr>
          <w:jc w:val="center"/>
        </w:trPr>
        <w:tc>
          <w:tcPr>
            <w:tcW w:w="576" w:type="dxa"/>
          </w:tcPr>
          <w:p w14:paraId="6B5EF678" w14:textId="77777777" w:rsidR="005653DA" w:rsidRDefault="00F50AF3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35224C4F" w14:textId="77777777" w:rsidR="005653DA" w:rsidRDefault="00F50AF3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</w:t>
            </w:r>
          </w:p>
        </w:tc>
        <w:tc>
          <w:tcPr>
            <w:tcW w:w="1152" w:type="dxa"/>
          </w:tcPr>
          <w:p w14:paraId="7FD65022" w14:textId="77777777" w:rsidR="005653DA" w:rsidRDefault="00F50AF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BCD1598" w14:textId="77777777" w:rsidR="005653DA" w:rsidRDefault="00F50AF3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65C261FA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D359407" w14:textId="77777777" w:rsidR="005653DA" w:rsidRDefault="00F50AF3">
            <w:r>
              <w:rPr>
                <w:sz w:val="20"/>
              </w:rPr>
              <w:t>Theo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3B7CB313" w14:textId="77777777" w:rsidR="005653DA" w:rsidRDefault="00F50AF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như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2.8.</w:t>
            </w:r>
          </w:p>
        </w:tc>
      </w:tr>
      <w:tr w:rsidR="005653DA" w14:paraId="0845BBC6" w14:textId="77777777">
        <w:trPr>
          <w:jc w:val="center"/>
        </w:trPr>
        <w:tc>
          <w:tcPr>
            <w:tcW w:w="576" w:type="dxa"/>
          </w:tcPr>
          <w:p w14:paraId="15898902" w14:textId="77777777" w:rsidR="005653DA" w:rsidRDefault="00F50AF3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5859E0ED" w14:textId="77777777" w:rsidR="005653DA" w:rsidRDefault="00F50AF3">
            <w:r>
              <w:rPr>
                <w:sz w:val="20"/>
              </w:rPr>
              <w:t>Nút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0B16BDB7" w14:textId="77777777" w:rsidR="005653DA" w:rsidRDefault="00F50AF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278D240" w14:textId="77777777" w:rsidR="005653DA" w:rsidRDefault="00F50AF3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7026A0A3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4ED80AF" w14:textId="77777777" w:rsidR="005653DA" w:rsidRDefault="00F50AF3">
            <w:r>
              <w:rPr>
                <w:sz w:val="20"/>
              </w:rPr>
              <w:t>Theo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766E8087" w14:textId="77777777" w:rsidR="005653DA" w:rsidRDefault="00F50AF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như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2.9.</w:t>
            </w:r>
          </w:p>
        </w:tc>
      </w:tr>
      <w:tr w:rsidR="005653DA" w14:paraId="5C53F7B4" w14:textId="77777777">
        <w:trPr>
          <w:jc w:val="center"/>
        </w:trPr>
        <w:tc>
          <w:tcPr>
            <w:tcW w:w="576" w:type="dxa"/>
          </w:tcPr>
          <w:p w14:paraId="764150A6" w14:textId="77777777" w:rsidR="005653DA" w:rsidRDefault="00F50AF3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42BFF993" w14:textId="77777777" w:rsidR="005653DA" w:rsidRDefault="00F50AF3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59D64D40" w14:textId="77777777" w:rsidR="005653DA" w:rsidRDefault="00F50AF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D5E69B8" w14:textId="77777777" w:rsidR="005653DA" w:rsidRDefault="00F50AF3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7A0A66AC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C11C27A" w14:textId="77777777" w:rsidR="005653DA" w:rsidRDefault="00F50AF3">
            <w:r>
              <w:rPr>
                <w:sz w:val="20"/>
              </w:rPr>
              <w:t>Theo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505EB509" w14:textId="77777777" w:rsidR="005653DA" w:rsidRDefault="00F50AF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như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2.10.</w:t>
            </w:r>
          </w:p>
        </w:tc>
      </w:tr>
      <w:tr w:rsidR="005653DA" w14:paraId="27F60055" w14:textId="77777777">
        <w:trPr>
          <w:jc w:val="center"/>
        </w:trPr>
        <w:tc>
          <w:tcPr>
            <w:tcW w:w="576" w:type="dxa"/>
          </w:tcPr>
          <w:p w14:paraId="1C52A1A3" w14:textId="77777777" w:rsidR="005653DA" w:rsidRDefault="00F50AF3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290FBD9D" w14:textId="77777777" w:rsidR="005653DA" w:rsidRDefault="00F50AF3">
            <w:r>
              <w:rPr>
                <w:sz w:val="20"/>
              </w:rPr>
              <w:t>Nút In</w:t>
            </w:r>
          </w:p>
        </w:tc>
        <w:tc>
          <w:tcPr>
            <w:tcW w:w="1152" w:type="dxa"/>
          </w:tcPr>
          <w:p w14:paraId="5BE9E9E1" w14:textId="77777777" w:rsidR="005653DA" w:rsidRDefault="00F50AF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7BE3F45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88E0E70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CCCA665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72184402" w14:textId="77777777" w:rsidR="005653DA" w:rsidRDefault="00F50AF3">
            <w:r>
              <w:rPr>
                <w:sz w:val="20"/>
              </w:rPr>
              <w:t>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5653DA" w14:paraId="3BB71289" w14:textId="77777777">
        <w:trPr>
          <w:jc w:val="center"/>
        </w:trPr>
        <w:tc>
          <w:tcPr>
            <w:tcW w:w="576" w:type="dxa"/>
          </w:tcPr>
          <w:p w14:paraId="23777D3F" w14:textId="77777777" w:rsidR="005653DA" w:rsidRDefault="00F50AF3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3A0C8E7D" w14:textId="77777777" w:rsidR="005653DA" w:rsidRDefault="00F50AF3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0EC31885" w14:textId="77777777" w:rsidR="005653DA" w:rsidRDefault="00F50AF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D906840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7FC5975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700C13D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4301EB92" w14:textId="77777777" w:rsidR="005653DA" w:rsidRDefault="00F50AF3">
            <w:r>
              <w:rPr>
                <w:sz w:val="20"/>
              </w:rPr>
              <w:t>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</w:tbl>
    <w:p w14:paraId="794EEB15" w14:textId="77777777" w:rsidR="005653DA" w:rsidRDefault="005653DA"/>
    <w:p w14:paraId="639D723F" w14:textId="77777777" w:rsidR="005653DA" w:rsidRDefault="00F50AF3">
      <w:r>
        <w:t>2.6.4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5653DA" w14:paraId="051260C6" w14:textId="77777777">
        <w:trPr>
          <w:jc w:val="center"/>
        </w:trPr>
        <w:tc>
          <w:tcPr>
            <w:tcW w:w="576" w:type="dxa"/>
          </w:tcPr>
          <w:p w14:paraId="2A34D133" w14:textId="77777777" w:rsidR="005653DA" w:rsidRDefault="00F50AF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474A6419" w14:textId="77777777" w:rsidR="005653DA" w:rsidRDefault="00F50AF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BEEF35E" w14:textId="77777777" w:rsidR="005653DA" w:rsidRDefault="00F50AF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68FB2048" w14:textId="77777777" w:rsidR="005653DA" w:rsidRDefault="00F50AF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5653DA" w14:paraId="08EA8828" w14:textId="77777777">
        <w:trPr>
          <w:jc w:val="center"/>
        </w:trPr>
        <w:tc>
          <w:tcPr>
            <w:tcW w:w="576" w:type="dxa"/>
          </w:tcPr>
          <w:p w14:paraId="2D172DA6" w14:textId="77777777" w:rsidR="005653DA" w:rsidRDefault="00F50AF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D3F091A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danh sách</w:t>
            </w:r>
          </w:p>
        </w:tc>
        <w:tc>
          <w:tcPr>
            <w:tcW w:w="1296" w:type="dxa"/>
          </w:tcPr>
          <w:p w14:paraId="264D1572" w14:textId="77777777" w:rsidR="005653DA" w:rsidRDefault="00F50AF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63C7893" w14:textId="77777777" w:rsidR="005653DA" w:rsidRDefault="00F50AF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u: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luôn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c; sau đó xét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công ty, công ty, phòng ban.</w:t>
            </w:r>
            <w:r>
              <w:rPr>
                <w:sz w:val="20"/>
              </w:rPr>
              <w:br/>
              <w:t>– Không th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a mãn →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trang báo 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các nút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p.</w:t>
            </w:r>
          </w:p>
        </w:tc>
      </w:tr>
    </w:tbl>
    <w:p w14:paraId="28761776" w14:textId="77777777" w:rsidR="005653DA" w:rsidRDefault="005653DA"/>
    <w:p w14:paraId="556ED4CB" w14:textId="77777777" w:rsidR="005653DA" w:rsidRDefault="00F50AF3">
      <w:pPr>
        <w:pStyle w:val="Heading3"/>
      </w:pPr>
      <w:bookmarkStart w:id="16" w:name="_Toc239337149"/>
      <w:r>
        <w:t>2.7 Thêm nhanh nguyên nhân</w:t>
      </w:r>
      <w:bookmarkEnd w:id="16"/>
    </w:p>
    <w:p w14:paraId="17E6622A" w14:textId="77777777" w:rsidR="005653DA" w:rsidRDefault="00F50AF3">
      <w:r>
        <w:t>2.7.1 Bi</w:t>
      </w:r>
      <w:r>
        <w:t>ể</w:t>
      </w:r>
      <w:r>
        <w:t>u đ</w:t>
      </w:r>
      <w:r>
        <w:t>ồ</w:t>
      </w:r>
      <w:r>
        <w:t xml:space="preserve"> Usecase</w:t>
      </w:r>
    </w:p>
    <w:p w14:paraId="7C50A6BE" w14:textId="77777777" w:rsidR="005653DA" w:rsidRDefault="00F50AF3">
      <w:pPr>
        <w:jc w:val="center"/>
      </w:pPr>
      <w:r>
        <w:rPr>
          <w:noProof/>
        </w:rPr>
        <w:lastRenderedPageBreak/>
        <w:drawing>
          <wp:inline distT="0" distB="0" distL="0" distR="0" wp14:anchorId="3E8037B7" wp14:editId="57E647B0">
            <wp:extent cx="5669280" cy="126725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hr_uc_fr0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BDC9" w14:textId="77777777" w:rsidR="005653DA" w:rsidRDefault="00F50AF3">
      <w:pPr>
        <w:jc w:val="center"/>
      </w:pPr>
      <w:r>
        <w:rPr>
          <w:i/>
          <w:color w:val="64748B"/>
          <w:sz w:val="19"/>
        </w:rPr>
        <w:t>Hình 13: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FR-07 Thêm nhanh nguyên nhân</w:t>
      </w:r>
    </w:p>
    <w:p w14:paraId="1F929E1D" w14:textId="77777777" w:rsidR="005653DA" w:rsidRDefault="00F50AF3">
      <w:r>
        <w:t>2.7.2 Gi</w:t>
      </w:r>
      <w:r>
        <w:t>ớ</w:t>
      </w:r>
      <w:r>
        <w:t>i thi</w:t>
      </w:r>
      <w:r>
        <w:t>ệ</w:t>
      </w:r>
      <w:r>
        <w:t>u</w:t>
      </w:r>
    </w:p>
    <w:p w14:paraId="56C88D0F" w14:textId="77777777" w:rsidR="005653DA" w:rsidRDefault="00F50AF3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25" w:anchor="heading=h.pr587lqkad5b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Thêm m</w:t>
      </w:r>
      <w:r>
        <w:rPr>
          <w:sz w:val="21"/>
        </w:rPr>
        <w:t>ớ</w:t>
      </w:r>
      <w:r>
        <w:rPr>
          <w:sz w:val="21"/>
        </w:rPr>
        <w:t>i danh m</w:t>
      </w:r>
      <w:r>
        <w:rPr>
          <w:sz w:val="21"/>
        </w:rPr>
        <w:t>ụ</w:t>
      </w:r>
      <w:r>
        <w:rPr>
          <w:sz w:val="21"/>
        </w:rPr>
        <w:t>c,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và Thông báo.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trư</w:t>
      </w:r>
      <w:r>
        <w:rPr>
          <w:sz w:val="21"/>
        </w:rPr>
        <w:t>ờ</w:t>
      </w:r>
      <w:r>
        <w:rPr>
          <w:sz w:val="21"/>
        </w:rPr>
        <w:t>ng c</w:t>
      </w:r>
      <w:r>
        <w:rPr>
          <w:sz w:val="21"/>
        </w:rPr>
        <w:t>ủ</w:t>
      </w:r>
      <w:r>
        <w:rPr>
          <w:sz w:val="21"/>
        </w:rPr>
        <w:t>a c</w:t>
      </w:r>
      <w:r>
        <w:rPr>
          <w:sz w:val="21"/>
        </w:rPr>
        <w:t>ử</w:t>
      </w:r>
      <w:r>
        <w:rPr>
          <w:sz w:val="21"/>
        </w:rPr>
        <w:t>a s</w:t>
      </w:r>
      <w:r>
        <w:rPr>
          <w:sz w:val="21"/>
        </w:rPr>
        <w:t>ổ</w:t>
      </w:r>
      <w:r>
        <w:rPr>
          <w:sz w:val="21"/>
        </w:rPr>
        <w:t xml:space="preserve"> thêm nhanh nguyên nhân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5653DA" w14:paraId="643FE6DB" w14:textId="77777777">
        <w:trPr>
          <w:jc w:val="center"/>
        </w:trPr>
        <w:tc>
          <w:tcPr>
            <w:tcW w:w="2160" w:type="dxa"/>
          </w:tcPr>
          <w:p w14:paraId="66D86013" w14:textId="77777777" w:rsidR="005653DA" w:rsidRDefault="00F50AF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15EA9AC3" w14:textId="77777777" w:rsidR="005653DA" w:rsidRDefault="00F50AF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5653DA" w14:paraId="31DA924D" w14:textId="77777777">
        <w:trPr>
          <w:jc w:val="center"/>
        </w:trPr>
        <w:tc>
          <w:tcPr>
            <w:tcW w:w="2160" w:type="dxa"/>
          </w:tcPr>
          <w:p w14:paraId="02884C5C" w14:textId="77777777" w:rsidR="005653DA" w:rsidRDefault="00F50AF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41E60F02" w14:textId="77777777" w:rsidR="005653DA" w:rsidRDefault="00F50AF3">
            <w:r>
              <w:rPr>
                <w:sz w:val="20"/>
              </w:rPr>
              <w:t>Thêm nhanh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/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</w:p>
        </w:tc>
      </w:tr>
      <w:tr w:rsidR="005653DA" w14:paraId="74751C32" w14:textId="77777777">
        <w:trPr>
          <w:jc w:val="center"/>
        </w:trPr>
        <w:tc>
          <w:tcPr>
            <w:tcW w:w="2160" w:type="dxa"/>
          </w:tcPr>
          <w:p w14:paraId="292B64E6" w14:textId="77777777" w:rsidR="005653DA" w:rsidRDefault="00F50AF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00CA85A1" w14:textId="77777777" w:rsidR="005653DA" w:rsidRDefault="00F50AF3">
            <w:r>
              <w:rPr>
                <w:sz w:val="20"/>
              </w:rPr>
              <w:t>Khai b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sung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nguyên nhân ngay trong lúc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màn sang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 Nguyên nhân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luôn cho hàng hóa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đang thao tác.</w:t>
            </w:r>
          </w:p>
        </w:tc>
      </w:tr>
      <w:tr w:rsidR="005653DA" w14:paraId="2CC410EA" w14:textId="77777777">
        <w:trPr>
          <w:jc w:val="center"/>
        </w:trPr>
        <w:tc>
          <w:tcPr>
            <w:tcW w:w="2160" w:type="dxa"/>
          </w:tcPr>
          <w:p w14:paraId="4BC79889" w14:textId="77777777" w:rsidR="005653DA" w:rsidRDefault="00F50AF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3339410" w14:textId="77777777" w:rsidR="005653DA" w:rsidRDefault="00F50AF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-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</w:p>
        </w:tc>
      </w:tr>
      <w:tr w:rsidR="005653DA" w14:paraId="774439C0" w14:textId="77777777">
        <w:trPr>
          <w:jc w:val="center"/>
        </w:trPr>
        <w:tc>
          <w:tcPr>
            <w:tcW w:w="2160" w:type="dxa"/>
          </w:tcPr>
          <w:p w14:paraId="78C9B872" w14:textId="77777777" w:rsidR="005653DA" w:rsidRDefault="00F50AF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6DB5ECA4" w14:textId="77777777" w:rsidR="005653DA" w:rsidRDefault="00F50AF3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</w:p>
        </w:tc>
      </w:tr>
      <w:tr w:rsidR="005653DA" w14:paraId="4F5438A7" w14:textId="77777777">
        <w:trPr>
          <w:jc w:val="center"/>
        </w:trPr>
        <w:tc>
          <w:tcPr>
            <w:tcW w:w="2160" w:type="dxa"/>
          </w:tcPr>
          <w:p w14:paraId="0F68636E" w14:textId="77777777" w:rsidR="005653DA" w:rsidRDefault="00F50AF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32BB1CFF" w14:textId="77777777" w:rsidR="005653DA" w:rsidRDefault="00F50AF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Thêm nhanh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ô Nguyên nhân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khai nguyên nhân,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tên hàng hóa đang thao tác.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/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và Tên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/ Tình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i, các ô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tùy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vào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c,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cho hàng hóa và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vào ô Nguyên nhân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đó.</w:t>
            </w:r>
          </w:p>
        </w:tc>
      </w:tr>
      <w:tr w:rsidR="005653DA" w14:paraId="1A6BBFA5" w14:textId="77777777">
        <w:trPr>
          <w:jc w:val="center"/>
        </w:trPr>
        <w:tc>
          <w:tcPr>
            <w:tcW w:w="2160" w:type="dxa"/>
          </w:tcPr>
          <w:p w14:paraId="6D0E4C96" w14:textId="77777777" w:rsidR="005653DA" w:rsidRDefault="00F50AF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89D023D" w14:textId="77777777" w:rsidR="005653DA" w:rsidRDefault="00F50AF3">
            <w:r>
              <w:rPr>
                <w:sz w:val="20"/>
              </w:rPr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→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ô.</w:t>
            </w:r>
            <w:r>
              <w:rPr>
                <w:sz w:val="20"/>
              </w:rPr>
              <w:br/>
              <w:t>•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nút Thêm nhanh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5653DA" w14:paraId="7A6FC847" w14:textId="77777777">
        <w:trPr>
          <w:jc w:val="center"/>
        </w:trPr>
        <w:tc>
          <w:tcPr>
            <w:tcW w:w="2160" w:type="dxa"/>
          </w:tcPr>
          <w:p w14:paraId="32A3DC7B" w14:textId="77777777" w:rsidR="005653DA" w:rsidRDefault="00F50AF3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534E35B8" w14:textId="77777777" w:rsidR="005653DA" w:rsidRDefault="00F50AF3">
            <w:r>
              <w:rPr>
                <w:sz w:val="20"/>
              </w:rPr>
              <w:t xml:space="preserve">Nguyên nhân khai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đây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cho hàng hóa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n;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dùng cho hàng hóa khác thì khai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trong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</w:tbl>
    <w:p w14:paraId="2D635656" w14:textId="77777777" w:rsidR="005653DA" w:rsidRDefault="005653DA"/>
    <w:p w14:paraId="56F3F589" w14:textId="77777777" w:rsidR="005653DA" w:rsidRDefault="00F50AF3">
      <w:r>
        <w:t>2.7.3 Layout màn hình</w:t>
      </w:r>
    </w:p>
    <w:p w14:paraId="681F6FDE" w14:textId="77777777" w:rsidR="005653DA" w:rsidRDefault="00F50AF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9139575" w14:textId="77777777" w:rsidR="005653DA" w:rsidRDefault="00F50AF3">
      <w:r>
        <w:t>Menu: Phân h</w:t>
      </w:r>
      <w:r>
        <w:t>ệ</w:t>
      </w:r>
      <w:r>
        <w:t xml:space="preserve"> CSKH =&gt; Ki</w:t>
      </w:r>
      <w:r>
        <w:t>ể</w:t>
      </w:r>
      <w:r>
        <w:t>m tra b</w:t>
      </w:r>
      <w:r>
        <w:t>ả</w:t>
      </w:r>
      <w:r>
        <w:t>o hành s</w:t>
      </w:r>
      <w:r>
        <w:t>ử</w:t>
      </w:r>
      <w:r>
        <w:t>a ch</w:t>
      </w:r>
      <w:r>
        <w:t>ữ</w:t>
      </w:r>
      <w:r>
        <w:t>a =&gt; Phi</w:t>
      </w:r>
      <w:r>
        <w:t>ế</w:t>
      </w:r>
      <w:r>
        <w:t>u x</w:t>
      </w:r>
      <w:r>
        <w:t>ử</w:t>
      </w:r>
      <w:r>
        <w:t xml:space="preserve"> lý yêu c</w:t>
      </w:r>
      <w:r>
        <w:t>ầ</w:t>
      </w:r>
      <w:r>
        <w:t>u =&gt; T</w:t>
      </w:r>
      <w:r>
        <w:t>ạ</w:t>
      </w:r>
      <w:r>
        <w:t>o m</w:t>
      </w:r>
      <w:r>
        <w:t>ớ</w:t>
      </w:r>
      <w:r>
        <w:t>i / Ch</w:t>
      </w:r>
      <w:r>
        <w:t>ỉ</w:t>
      </w:r>
      <w:r>
        <w:t>nh s</w:t>
      </w:r>
      <w:r>
        <w:t>ử</w:t>
      </w:r>
      <w:r>
        <w:t>a =&gt; Thêm nhanh</w:t>
      </w:r>
    </w:p>
    <w:p w14:paraId="1F595C02" w14:textId="77777777" w:rsidR="005653DA" w:rsidRDefault="00F50AF3">
      <w:r>
        <w:t>Modal Thêm nhanh công vi</w:t>
      </w:r>
      <w:r>
        <w:t>ệ</w:t>
      </w:r>
      <w:r>
        <w:t>c / l</w:t>
      </w:r>
      <w:r>
        <w:t>ỗ</w:t>
      </w:r>
      <w:r>
        <w:t>i thi</w:t>
      </w:r>
      <w:r>
        <w:t>ế</w:t>
      </w:r>
      <w:r>
        <w:t>t b</w:t>
      </w:r>
      <w:r>
        <w:t>ị</w:t>
      </w:r>
      <w:r>
        <w:t xml:space="preserve">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422B7C89" w14:textId="77777777" w:rsidR="005653DA" w:rsidRDefault="00F50AF3">
      <w:pPr>
        <w:jc w:val="center"/>
      </w:pPr>
      <w:r>
        <w:rPr>
          <w:noProof/>
        </w:rPr>
        <w:lastRenderedPageBreak/>
        <w:drawing>
          <wp:inline distT="0" distB="0" distL="0" distR="0" wp14:anchorId="38590D78" wp14:editId="4B6688F6">
            <wp:extent cx="5669280" cy="3543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them-nhanh-nguyen-nha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7C5F" w14:textId="77777777" w:rsidR="005653DA" w:rsidRDefault="00F50AF3">
      <w:pPr>
        <w:jc w:val="center"/>
      </w:pPr>
      <w:r>
        <w:rPr>
          <w:i/>
          <w:color w:val="64748B"/>
          <w:sz w:val="19"/>
        </w:rPr>
        <w:t>Hình 14: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Thêm nhanh công vi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c / l</w:t>
      </w:r>
      <w:r>
        <w:rPr>
          <w:i/>
          <w:color w:val="64748B"/>
          <w:sz w:val="19"/>
        </w:rPr>
        <w:t>ỗ</w:t>
      </w:r>
      <w:r>
        <w:rPr>
          <w:i/>
          <w:color w:val="64748B"/>
          <w:sz w:val="19"/>
        </w:rPr>
        <w:t>i thi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b</w:t>
      </w:r>
      <w:r>
        <w:rPr>
          <w:i/>
          <w:color w:val="64748B"/>
          <w:sz w:val="19"/>
        </w:rPr>
        <w:t>ị</w:t>
      </w:r>
    </w:p>
    <w:p w14:paraId="7F9111DD" w14:textId="77777777" w:rsidR="005653DA" w:rsidRDefault="00F50AF3">
      <w:r>
        <w:t>2.7.4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07"/>
        <w:gridCol w:w="1120"/>
        <w:gridCol w:w="946"/>
        <w:gridCol w:w="996"/>
        <w:gridCol w:w="807"/>
        <w:gridCol w:w="995"/>
        <w:gridCol w:w="2138"/>
      </w:tblGrid>
      <w:tr w:rsidR="005653DA" w14:paraId="15F09230" w14:textId="77777777">
        <w:trPr>
          <w:jc w:val="center"/>
        </w:trPr>
        <w:tc>
          <w:tcPr>
            <w:tcW w:w="576" w:type="dxa"/>
          </w:tcPr>
          <w:p w14:paraId="7B6744D1" w14:textId="77777777" w:rsidR="005653DA" w:rsidRDefault="00F50AF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43C7F798" w14:textId="77777777" w:rsidR="005653DA" w:rsidRDefault="00F50AF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69724AD2" w14:textId="77777777" w:rsidR="005653DA" w:rsidRDefault="00F50AF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60AD5ADD" w14:textId="77777777" w:rsidR="005653DA" w:rsidRDefault="00F50AF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583C4CC" w14:textId="77777777" w:rsidR="005653DA" w:rsidRDefault="00F50AF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5B21B141" w14:textId="77777777" w:rsidR="005653DA" w:rsidRDefault="00F50AF3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369A0113" w14:textId="77777777" w:rsidR="005653DA" w:rsidRDefault="00F50AF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4D281669" w14:textId="77777777" w:rsidR="005653DA" w:rsidRDefault="00F50AF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5653DA" w14:paraId="54AD0B50" w14:textId="77777777">
        <w:trPr>
          <w:jc w:val="center"/>
        </w:trPr>
        <w:tc>
          <w:tcPr>
            <w:tcW w:w="576" w:type="dxa"/>
          </w:tcPr>
          <w:p w14:paraId="4924FF53" w14:textId="77777777" w:rsidR="005653DA" w:rsidRDefault="00F50AF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B63DC5C" w14:textId="77777777" w:rsidR="005653DA" w:rsidRDefault="00F50AF3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/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31097AA8" w14:textId="77777777" w:rsidR="005653DA" w:rsidRDefault="00F50AF3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53B35293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173BF8D" w14:textId="77777777" w:rsidR="005653DA" w:rsidRDefault="00F50AF3">
            <w:r>
              <w:rPr>
                <w:sz w:val="20"/>
              </w:rPr>
              <w:t>Danh sách 6 giá tr</w:t>
            </w:r>
            <w:r>
              <w:rPr>
                <w:sz w:val="20"/>
              </w:rPr>
              <w:t>ị</w:t>
            </w:r>
          </w:p>
        </w:tc>
        <w:tc>
          <w:tcPr>
            <w:tcW w:w="864" w:type="dxa"/>
          </w:tcPr>
          <w:p w14:paraId="70883825" w14:textId="77777777" w:rsidR="005653DA" w:rsidRDefault="00F50AF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34DEDEED" w14:textId="77777777" w:rsidR="005653DA" w:rsidRDefault="00F50AF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51AEAC2" w14:textId="77777777" w:rsidR="005653DA" w:rsidRDefault="00F50AF3">
            <w:r>
              <w:rPr>
                <w:sz w:val="20"/>
              </w:rPr>
              <w:t>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đã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nh,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chưa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nh, L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bàn giao,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móng, 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sát, Giám sát thi công.</w:t>
            </w:r>
          </w:p>
        </w:tc>
      </w:tr>
      <w:tr w:rsidR="005653DA" w14:paraId="6C8FE635" w14:textId="77777777">
        <w:trPr>
          <w:jc w:val="center"/>
        </w:trPr>
        <w:tc>
          <w:tcPr>
            <w:tcW w:w="576" w:type="dxa"/>
          </w:tcPr>
          <w:p w14:paraId="0D97D90D" w14:textId="77777777" w:rsidR="005653DA" w:rsidRDefault="00F50AF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56E8B29" w14:textId="77777777" w:rsidR="005653DA" w:rsidRDefault="00F50AF3">
            <w:r>
              <w:rPr>
                <w:sz w:val="20"/>
              </w:rPr>
              <w:t>Tên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/ Tình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4CDD69A7" w14:textId="77777777" w:rsidR="005653DA" w:rsidRDefault="00F50AF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52B09A0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F1D36C9" w14:textId="77777777" w:rsidR="005653DA" w:rsidRDefault="00F50AF3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5ECB99EE" w14:textId="77777777" w:rsidR="005653DA" w:rsidRDefault="00F50AF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43DD224B" w14:textId="77777777" w:rsidR="005653DA" w:rsidRDefault="00F50AF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5796121" w14:textId="77777777" w:rsidR="005653DA" w:rsidRDefault="00F50AF3">
            <w:r>
              <w:rPr>
                <w:sz w:val="20"/>
              </w:rPr>
              <w:t>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thì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</w:p>
        </w:tc>
      </w:tr>
      <w:tr w:rsidR="005653DA" w14:paraId="3321808E" w14:textId="77777777">
        <w:trPr>
          <w:jc w:val="center"/>
        </w:trPr>
        <w:tc>
          <w:tcPr>
            <w:tcW w:w="576" w:type="dxa"/>
          </w:tcPr>
          <w:p w14:paraId="677F7A6F" w14:textId="77777777" w:rsidR="005653DA" w:rsidRDefault="00F50AF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088E5D8" w14:textId="77777777" w:rsidR="005653DA" w:rsidRDefault="00F50AF3"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công</w:t>
            </w:r>
          </w:p>
        </w:tc>
        <w:tc>
          <w:tcPr>
            <w:tcW w:w="1152" w:type="dxa"/>
          </w:tcPr>
          <w:p w14:paraId="3EE64A10" w14:textId="77777777" w:rsidR="005653DA" w:rsidRDefault="00F50AF3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23B4234D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0BB127E" w14:textId="77777777" w:rsidR="005653DA" w:rsidRDefault="00F50AF3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33C15D97" w14:textId="77777777" w:rsidR="005653DA" w:rsidRDefault="00F50AF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C304053" w14:textId="77777777" w:rsidR="005653DA" w:rsidRDefault="00F50AF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02207B29" w14:textId="77777777" w:rsidR="005653DA" w:rsidRDefault="00F50AF3">
            <w:r>
              <w:rPr>
                <w:sz w:val="20"/>
              </w:rPr>
              <w:t>–</w:t>
            </w:r>
          </w:p>
        </w:tc>
      </w:tr>
      <w:tr w:rsidR="005653DA" w14:paraId="51DD8644" w14:textId="77777777">
        <w:trPr>
          <w:jc w:val="center"/>
        </w:trPr>
        <w:tc>
          <w:tcPr>
            <w:tcW w:w="576" w:type="dxa"/>
          </w:tcPr>
          <w:p w14:paraId="274D84F5" w14:textId="77777777" w:rsidR="005653DA" w:rsidRDefault="00F50AF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63F26C6A" w14:textId="77777777" w:rsidR="005653DA" w:rsidRDefault="00F50AF3"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đàm phán giá (%)</w:t>
            </w:r>
          </w:p>
        </w:tc>
        <w:tc>
          <w:tcPr>
            <w:tcW w:w="1152" w:type="dxa"/>
          </w:tcPr>
          <w:p w14:paraId="66360E4C" w14:textId="77777777" w:rsidR="005653DA" w:rsidRDefault="00F50AF3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42CF7A1D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C8C71B8" w14:textId="77777777" w:rsidR="005653DA" w:rsidRDefault="00F50AF3">
            <w:r>
              <w:rPr>
                <w:sz w:val="20"/>
              </w:rPr>
              <w:t>0 – 100</w:t>
            </w:r>
          </w:p>
        </w:tc>
        <w:tc>
          <w:tcPr>
            <w:tcW w:w="864" w:type="dxa"/>
          </w:tcPr>
          <w:p w14:paraId="22F368C0" w14:textId="77777777" w:rsidR="005653DA" w:rsidRDefault="00F50AF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F065D79" w14:textId="77777777" w:rsidR="005653DA" w:rsidRDefault="00F50AF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23CCEFC" w14:textId="77777777" w:rsidR="005653DA" w:rsidRDefault="00F50AF3">
            <w:r>
              <w:rPr>
                <w:sz w:val="20"/>
              </w:rPr>
              <w:t>–</w:t>
            </w:r>
          </w:p>
        </w:tc>
      </w:tr>
      <w:tr w:rsidR="005653DA" w14:paraId="048DE365" w14:textId="77777777">
        <w:trPr>
          <w:jc w:val="center"/>
        </w:trPr>
        <w:tc>
          <w:tcPr>
            <w:tcW w:w="576" w:type="dxa"/>
          </w:tcPr>
          <w:p w14:paraId="3A74CE0C" w14:textId="77777777" w:rsidR="005653DA" w:rsidRDefault="00F50AF3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E11790E" w14:textId="77777777" w:rsidR="005653DA" w:rsidRDefault="00F50AF3">
            <w:r>
              <w:rPr>
                <w:sz w:val="20"/>
              </w:rPr>
              <w:t>VAT (%)</w:t>
            </w:r>
          </w:p>
        </w:tc>
        <w:tc>
          <w:tcPr>
            <w:tcW w:w="1152" w:type="dxa"/>
          </w:tcPr>
          <w:p w14:paraId="6F5DC7A1" w14:textId="77777777" w:rsidR="005653DA" w:rsidRDefault="00F50AF3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7BC05881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D105828" w14:textId="77777777" w:rsidR="005653DA" w:rsidRDefault="00F50AF3">
            <w:r>
              <w:rPr>
                <w:sz w:val="20"/>
              </w:rPr>
              <w:t>0 – 100</w:t>
            </w:r>
          </w:p>
        </w:tc>
        <w:tc>
          <w:tcPr>
            <w:tcW w:w="864" w:type="dxa"/>
          </w:tcPr>
          <w:p w14:paraId="1712C3C9" w14:textId="77777777" w:rsidR="005653DA" w:rsidRDefault="00F50AF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5EDB3E9" w14:textId="77777777" w:rsidR="005653DA" w:rsidRDefault="00F50AF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B1BCCD5" w14:textId="77777777" w:rsidR="005653DA" w:rsidRDefault="00F50AF3">
            <w:r>
              <w:rPr>
                <w:sz w:val="20"/>
              </w:rPr>
              <w:t>–</w:t>
            </w:r>
          </w:p>
        </w:tc>
      </w:tr>
      <w:tr w:rsidR="005653DA" w14:paraId="446F96AD" w14:textId="77777777">
        <w:trPr>
          <w:jc w:val="center"/>
        </w:trPr>
        <w:tc>
          <w:tcPr>
            <w:tcW w:w="576" w:type="dxa"/>
          </w:tcPr>
          <w:p w14:paraId="52594F44" w14:textId="77777777" w:rsidR="005653DA" w:rsidRDefault="00F50AF3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4742B8AC" w14:textId="77777777" w:rsidR="005653DA" w:rsidRDefault="00F50AF3">
            <w:r>
              <w:rPr>
                <w:sz w:val="20"/>
              </w:rPr>
              <w:t>Đơn giá bán</w:t>
            </w:r>
          </w:p>
        </w:tc>
        <w:tc>
          <w:tcPr>
            <w:tcW w:w="1152" w:type="dxa"/>
          </w:tcPr>
          <w:p w14:paraId="65B37792" w14:textId="77777777" w:rsidR="005653DA" w:rsidRDefault="00F50AF3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30FF1B1E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5C02A23" w14:textId="77777777" w:rsidR="005653DA" w:rsidRDefault="00F50AF3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781D4B31" w14:textId="77777777" w:rsidR="005653DA" w:rsidRDefault="00F50AF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6DA85C6" w14:textId="77777777" w:rsidR="005653DA" w:rsidRDefault="00F50AF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84AB0DB" w14:textId="77777777" w:rsidR="005653DA" w:rsidRDefault="00F50AF3">
            <w:r>
              <w:rPr>
                <w:sz w:val="20"/>
              </w:rPr>
              <w:t>–</w:t>
            </w:r>
          </w:p>
        </w:tc>
      </w:tr>
      <w:tr w:rsidR="005653DA" w14:paraId="7CF8C3CE" w14:textId="77777777">
        <w:trPr>
          <w:jc w:val="center"/>
        </w:trPr>
        <w:tc>
          <w:tcPr>
            <w:tcW w:w="576" w:type="dxa"/>
          </w:tcPr>
          <w:p w14:paraId="07F451E1" w14:textId="77777777" w:rsidR="005653DA" w:rsidRDefault="00F50AF3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42F5CED9" w14:textId="77777777" w:rsidR="005653DA" w:rsidRDefault="00F50AF3"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công ngh</w:t>
            </w:r>
            <w:r>
              <w:rPr>
                <w:sz w:val="20"/>
              </w:rPr>
              <w:t>ệ</w:t>
            </w:r>
          </w:p>
        </w:tc>
        <w:tc>
          <w:tcPr>
            <w:tcW w:w="1152" w:type="dxa"/>
          </w:tcPr>
          <w:p w14:paraId="6B0D37D1" w14:textId="77777777" w:rsidR="005653DA" w:rsidRDefault="00F50AF3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752336B9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2F74354" w14:textId="77777777" w:rsidR="005653DA" w:rsidRDefault="00F50AF3">
            <w:r>
              <w:rPr>
                <w:sz w:val="20"/>
              </w:rPr>
              <w:t>≥ 0</w:t>
            </w:r>
          </w:p>
        </w:tc>
        <w:tc>
          <w:tcPr>
            <w:tcW w:w="864" w:type="dxa"/>
          </w:tcPr>
          <w:p w14:paraId="42DECB8D" w14:textId="77777777" w:rsidR="005653DA" w:rsidRDefault="00F50AF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833B87C" w14:textId="77777777" w:rsidR="005653DA" w:rsidRDefault="00F50AF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3396C33" w14:textId="77777777" w:rsidR="005653DA" w:rsidRDefault="00F50AF3">
            <w:r>
              <w:rPr>
                <w:sz w:val="20"/>
              </w:rPr>
              <w:t>–</w:t>
            </w:r>
          </w:p>
        </w:tc>
      </w:tr>
      <w:tr w:rsidR="005653DA" w14:paraId="1D731B5B" w14:textId="77777777">
        <w:trPr>
          <w:jc w:val="center"/>
        </w:trPr>
        <w:tc>
          <w:tcPr>
            <w:tcW w:w="576" w:type="dxa"/>
          </w:tcPr>
          <w:p w14:paraId="6E7CA999" w14:textId="77777777" w:rsidR="005653DA" w:rsidRDefault="00F50AF3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3F8344D9" w14:textId="77777777" w:rsidR="005653DA" w:rsidRDefault="00F50AF3">
            <w:r>
              <w:rPr>
                <w:sz w:val="20"/>
              </w:rPr>
              <w:t>Ghi chú</w:t>
            </w:r>
          </w:p>
        </w:tc>
        <w:tc>
          <w:tcPr>
            <w:tcW w:w="1152" w:type="dxa"/>
          </w:tcPr>
          <w:p w14:paraId="29F512D3" w14:textId="77777777" w:rsidR="005653DA" w:rsidRDefault="00F50AF3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39DFE1E6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CEA05B3" w14:textId="77777777" w:rsidR="005653DA" w:rsidRDefault="00F50AF3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18E9995E" w14:textId="77777777" w:rsidR="005653DA" w:rsidRDefault="00F50AF3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4AD6FDB" w14:textId="77777777" w:rsidR="005653DA" w:rsidRDefault="00F50AF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CA9140E" w14:textId="77777777" w:rsidR="005653DA" w:rsidRDefault="00F50AF3">
            <w:r>
              <w:rPr>
                <w:sz w:val="20"/>
              </w:rPr>
              <w:t>–</w:t>
            </w:r>
          </w:p>
        </w:tc>
      </w:tr>
      <w:tr w:rsidR="005653DA" w14:paraId="3EF5EF73" w14:textId="77777777">
        <w:trPr>
          <w:jc w:val="center"/>
        </w:trPr>
        <w:tc>
          <w:tcPr>
            <w:tcW w:w="576" w:type="dxa"/>
          </w:tcPr>
          <w:p w14:paraId="63ED235C" w14:textId="77777777" w:rsidR="005653DA" w:rsidRDefault="00F50AF3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1B726E32" w14:textId="77777777" w:rsidR="005653DA" w:rsidRDefault="00F50AF3">
            <w:r>
              <w:rPr>
                <w:sz w:val="20"/>
              </w:rPr>
              <w:t>Nút Lưu / Đóng</w:t>
            </w:r>
          </w:p>
        </w:tc>
        <w:tc>
          <w:tcPr>
            <w:tcW w:w="1152" w:type="dxa"/>
          </w:tcPr>
          <w:p w14:paraId="0FFA2B9D" w14:textId="77777777" w:rsidR="005653DA" w:rsidRDefault="00F50AF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B67E966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C71ACD9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000BC8D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74E3E25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FB2F1DF" w14:textId="77777777" w:rsidR="005653DA" w:rsidRDefault="00F50AF3">
            <w:r>
              <w:rPr>
                <w:sz w:val="20"/>
              </w:rPr>
              <w:t>–</w:t>
            </w:r>
          </w:p>
        </w:tc>
      </w:tr>
    </w:tbl>
    <w:p w14:paraId="7BEFD6C8" w14:textId="77777777" w:rsidR="005653DA" w:rsidRDefault="005653DA"/>
    <w:p w14:paraId="3B0FA5DA" w14:textId="77777777" w:rsidR="005653DA" w:rsidRDefault="00F50AF3">
      <w:r>
        <w:lastRenderedPageBreak/>
        <w:t>2.7.5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50"/>
        <w:gridCol w:w="4854"/>
      </w:tblGrid>
      <w:tr w:rsidR="005653DA" w14:paraId="080C7AEB" w14:textId="77777777">
        <w:trPr>
          <w:jc w:val="center"/>
        </w:trPr>
        <w:tc>
          <w:tcPr>
            <w:tcW w:w="576" w:type="dxa"/>
          </w:tcPr>
          <w:p w14:paraId="625A64F3" w14:textId="77777777" w:rsidR="005653DA" w:rsidRDefault="00F50AF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40DFA66E" w14:textId="77777777" w:rsidR="005653DA" w:rsidRDefault="00F50AF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5F008FDE" w14:textId="77777777" w:rsidR="005653DA" w:rsidRDefault="00F50AF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339C238C" w14:textId="77777777" w:rsidR="005653DA" w:rsidRDefault="00F50AF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5653DA" w14:paraId="14C032C1" w14:textId="77777777">
        <w:trPr>
          <w:jc w:val="center"/>
        </w:trPr>
        <w:tc>
          <w:tcPr>
            <w:tcW w:w="576" w:type="dxa"/>
          </w:tcPr>
          <w:p w14:paraId="61D440AB" w14:textId="77777777" w:rsidR="005653DA" w:rsidRDefault="00F50AF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6C1BBE9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7152A0AD" w14:textId="77777777" w:rsidR="005653DA" w:rsidRDefault="00F50AF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9EAEE2F" w14:textId="77777777" w:rsidR="005653DA" w:rsidRDefault="00F50AF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-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thì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báo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/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Tên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nguyên nhân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vào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c,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cho hàng hóa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đang thao tác.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nguyên nhân đó vào ô Nguyên nhân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và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</w:tbl>
    <w:p w14:paraId="2C67DA00" w14:textId="77777777" w:rsidR="005653DA" w:rsidRDefault="005653DA"/>
    <w:p w14:paraId="2722FB35" w14:textId="77777777" w:rsidR="005653DA" w:rsidRDefault="00F50AF3">
      <w:pPr>
        <w:pStyle w:val="Heading3"/>
      </w:pPr>
      <w:bookmarkStart w:id="17" w:name="_Toc239337150"/>
      <w:r>
        <w:t>2.8 T</w:t>
      </w:r>
      <w:r>
        <w:t>ạ</w:t>
      </w:r>
      <w:r>
        <w:t>o phi</w:t>
      </w:r>
      <w:r>
        <w:t>ế</w:t>
      </w:r>
      <w:r>
        <w:t>u cung c</w:t>
      </w:r>
      <w:r>
        <w:t>ấ</w:t>
      </w:r>
      <w:r>
        <w:t>p thông tin</w:t>
      </w:r>
      <w:bookmarkEnd w:id="17"/>
    </w:p>
    <w:p w14:paraId="040BE57E" w14:textId="77777777" w:rsidR="005653DA" w:rsidRDefault="00F50AF3">
      <w:r>
        <w:t>2.8.1 Bi</w:t>
      </w:r>
      <w:r>
        <w:t>ể</w:t>
      </w:r>
      <w:r>
        <w:t>u đ</w:t>
      </w:r>
      <w:r>
        <w:t>ồ</w:t>
      </w:r>
      <w:r>
        <w:t xml:space="preserve"> Usecase</w:t>
      </w:r>
    </w:p>
    <w:p w14:paraId="576FBFF4" w14:textId="77777777" w:rsidR="005653DA" w:rsidRDefault="00F50AF3">
      <w:pPr>
        <w:jc w:val="center"/>
      </w:pPr>
      <w:r>
        <w:rPr>
          <w:noProof/>
        </w:rPr>
        <w:drawing>
          <wp:inline distT="0" distB="0" distL="0" distR="0" wp14:anchorId="37A13370" wp14:editId="3E3F2302">
            <wp:extent cx="5669280" cy="126725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hr_uc_fr0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E1C8" w14:textId="77777777" w:rsidR="005653DA" w:rsidRDefault="00F50AF3">
      <w:pPr>
        <w:jc w:val="center"/>
      </w:pPr>
      <w:r>
        <w:rPr>
          <w:i/>
          <w:color w:val="64748B"/>
          <w:sz w:val="19"/>
        </w:rPr>
        <w:t>Hình 15: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FR-08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cung c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p thông tin</w:t>
      </w:r>
    </w:p>
    <w:p w14:paraId="7C99B64E" w14:textId="77777777" w:rsidR="005653DA" w:rsidRDefault="00F50AF3">
      <w:r>
        <w:t>2.8.2 Gi</w:t>
      </w:r>
      <w:r>
        <w:t>ớ</w:t>
      </w:r>
      <w:r>
        <w:t>i thi</w:t>
      </w:r>
      <w:r>
        <w:t>ệ</w:t>
      </w:r>
      <w:r>
        <w:t>u</w:t>
      </w:r>
    </w:p>
    <w:p w14:paraId="2FF3C9E5" w14:textId="77777777" w:rsidR="005653DA" w:rsidRDefault="00F50AF3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28" w:anchor="heading=h.nij9n0nvzijj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đi</w:t>
      </w:r>
      <w:r>
        <w:rPr>
          <w:sz w:val="21"/>
        </w:rPr>
        <w:t>ề</w:t>
      </w:r>
      <w:r>
        <w:rPr>
          <w:sz w:val="21"/>
        </w:rPr>
        <w:t>u hư</w:t>
      </w:r>
      <w:r>
        <w:rPr>
          <w:sz w:val="21"/>
        </w:rPr>
        <w:t>ớ</w:t>
      </w:r>
      <w:r>
        <w:rPr>
          <w:sz w:val="21"/>
        </w:rPr>
        <w:t>ng sang ch</w:t>
      </w:r>
      <w:r>
        <w:rPr>
          <w:sz w:val="21"/>
        </w:rPr>
        <w:t>ứ</w:t>
      </w:r>
      <w:r>
        <w:rPr>
          <w:sz w:val="21"/>
        </w:rPr>
        <w:t>ng t</w:t>
      </w:r>
      <w:r>
        <w:rPr>
          <w:sz w:val="21"/>
        </w:rPr>
        <w:t>ừ</w:t>
      </w:r>
      <w:r>
        <w:rPr>
          <w:sz w:val="21"/>
        </w:rPr>
        <w:t xml:space="preserve"> ti</w:t>
      </w:r>
      <w:r>
        <w:rPr>
          <w:sz w:val="21"/>
        </w:rPr>
        <w:t>ế</w:t>
      </w:r>
      <w:r>
        <w:rPr>
          <w:sz w:val="21"/>
        </w:rPr>
        <w:t>p theo và Phân quy</w:t>
      </w:r>
      <w:r>
        <w:rPr>
          <w:sz w:val="21"/>
        </w:rPr>
        <w:t>ề</w:t>
      </w:r>
      <w:r>
        <w:rPr>
          <w:sz w:val="21"/>
        </w:rPr>
        <w:t>n.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đi</w:t>
      </w:r>
      <w:r>
        <w:rPr>
          <w:sz w:val="21"/>
        </w:rPr>
        <w:t>ề</w:t>
      </w:r>
      <w:r>
        <w:rPr>
          <w:sz w:val="21"/>
        </w:rPr>
        <w:t>u ki</w:t>
      </w:r>
      <w:r>
        <w:rPr>
          <w:sz w:val="21"/>
        </w:rPr>
        <w:t>ệ</w:t>
      </w:r>
      <w:r>
        <w:rPr>
          <w:sz w:val="21"/>
        </w:rPr>
        <w:t>n l</w:t>
      </w:r>
      <w:r>
        <w:rPr>
          <w:sz w:val="21"/>
        </w:rPr>
        <w:t>ậ</w:t>
      </w:r>
      <w:r>
        <w:rPr>
          <w:sz w:val="21"/>
        </w:rPr>
        <w:t>p phi</w:t>
      </w:r>
      <w:r>
        <w:rPr>
          <w:sz w:val="21"/>
        </w:rPr>
        <w:t>ế</w:t>
      </w:r>
      <w:r>
        <w:rPr>
          <w:sz w:val="21"/>
        </w:rPr>
        <w:t>u cung c</w:t>
      </w:r>
      <w:r>
        <w:rPr>
          <w:sz w:val="21"/>
        </w:rPr>
        <w:t>ấ</w:t>
      </w:r>
      <w:r>
        <w:rPr>
          <w:sz w:val="21"/>
        </w:rPr>
        <w:t>p thông tin c</w:t>
      </w:r>
      <w:r>
        <w:rPr>
          <w:sz w:val="21"/>
        </w:rPr>
        <w:t>ủ</w:t>
      </w:r>
      <w:r>
        <w:rPr>
          <w:sz w:val="21"/>
        </w:rPr>
        <w:t>a màn hình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5653DA" w14:paraId="14D5119E" w14:textId="77777777">
        <w:trPr>
          <w:jc w:val="center"/>
        </w:trPr>
        <w:tc>
          <w:tcPr>
            <w:tcW w:w="2160" w:type="dxa"/>
          </w:tcPr>
          <w:p w14:paraId="36951DE6" w14:textId="77777777" w:rsidR="005653DA" w:rsidRDefault="00F50AF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11A8D3E1" w14:textId="77777777" w:rsidR="005653DA" w:rsidRDefault="00F50AF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5653DA" w14:paraId="31840D0E" w14:textId="77777777">
        <w:trPr>
          <w:jc w:val="center"/>
        </w:trPr>
        <w:tc>
          <w:tcPr>
            <w:tcW w:w="2160" w:type="dxa"/>
          </w:tcPr>
          <w:p w14:paraId="4D119AB0" w14:textId="77777777" w:rsidR="005653DA" w:rsidRDefault="00F50AF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76825EF" w14:textId="77777777" w:rsidR="005653DA" w:rsidRDefault="00F50AF3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 làm báo giá</w:t>
            </w:r>
          </w:p>
        </w:tc>
      </w:tr>
      <w:tr w:rsidR="005653DA" w14:paraId="455B7E62" w14:textId="77777777">
        <w:trPr>
          <w:jc w:val="center"/>
        </w:trPr>
        <w:tc>
          <w:tcPr>
            <w:tcW w:w="2160" w:type="dxa"/>
          </w:tcPr>
          <w:p w14:paraId="31F593A6" w14:textId="77777777" w:rsidR="005653DA" w:rsidRDefault="00F50AF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352E1EAC" w14:textId="77777777" w:rsidR="005653DA" w:rsidRDefault="00F50AF3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 làm báo giá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này. Đây là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sang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ba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.</w:t>
            </w:r>
          </w:p>
        </w:tc>
      </w:tr>
      <w:tr w:rsidR="005653DA" w14:paraId="6EB77DBA" w14:textId="77777777">
        <w:trPr>
          <w:jc w:val="center"/>
        </w:trPr>
        <w:tc>
          <w:tcPr>
            <w:tcW w:w="2160" w:type="dxa"/>
          </w:tcPr>
          <w:p w14:paraId="620C3D88" w14:textId="77777777" w:rsidR="005653DA" w:rsidRDefault="00F50AF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0AA172A3" w14:textId="77777777" w:rsidR="005653DA" w:rsidRDefault="00F50AF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 (ngư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tin)</w:t>
            </w:r>
          </w:p>
        </w:tc>
      </w:tr>
      <w:tr w:rsidR="005653DA" w14:paraId="4570E5D9" w14:textId="77777777">
        <w:trPr>
          <w:jc w:val="center"/>
        </w:trPr>
        <w:tc>
          <w:tcPr>
            <w:tcW w:w="2160" w:type="dxa"/>
          </w:tcPr>
          <w:p w14:paraId="105F3059" w14:textId="77777777" w:rsidR="005653DA" w:rsidRDefault="00F50AF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2ECE8FD7" w14:textId="77777777" w:rsidR="005653DA" w:rsidRDefault="00F50AF3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CCTT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tin.</w:t>
            </w:r>
          </w:p>
        </w:tc>
      </w:tr>
      <w:tr w:rsidR="005653DA" w14:paraId="0FFF602F" w14:textId="77777777">
        <w:trPr>
          <w:jc w:val="center"/>
        </w:trPr>
        <w:tc>
          <w:tcPr>
            <w:tcW w:w="2160" w:type="dxa"/>
          </w:tcPr>
          <w:p w14:paraId="172E9F42" w14:textId="77777777" w:rsidR="005653DA" w:rsidRDefault="00F50AF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2A07041" w14:textId="77777777" w:rsidR="005653DA" w:rsidRDefault="00F50AF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 làm báo giá.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hoàn 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lưu (đ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tài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đó).</w:t>
            </w:r>
          </w:p>
        </w:tc>
      </w:tr>
      <w:tr w:rsidR="005653DA" w14:paraId="193E0DAC" w14:textId="77777777">
        <w:trPr>
          <w:jc w:val="center"/>
        </w:trPr>
        <w:tc>
          <w:tcPr>
            <w:tcW w:w="2160" w:type="dxa"/>
          </w:tcPr>
          <w:p w14:paraId="53199436" w14:textId="77777777" w:rsidR="005653DA" w:rsidRDefault="00F50AF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1757AABF" w14:textId="77777777" w:rsidR="005653DA" w:rsidRDefault="00F50AF3">
            <w:r>
              <w:rPr>
                <w:sz w:val="20"/>
              </w:rPr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không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CCTT →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•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5653DA" w14:paraId="26393887" w14:textId="77777777">
        <w:trPr>
          <w:jc w:val="center"/>
        </w:trPr>
        <w:tc>
          <w:tcPr>
            <w:tcW w:w="2160" w:type="dxa"/>
          </w:tcPr>
          <w:p w14:paraId="7C9F405E" w14:textId="77777777" w:rsidR="005653DA" w:rsidRDefault="00F50AF3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047561E5" w14:textId="77777777" w:rsidR="005653DA" w:rsidRDefault="00F50AF3">
            <w:r>
              <w:rPr>
                <w:sz w:val="20"/>
              </w:rPr>
              <w:t>Thao tác này KHÔNG 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phòng ban: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là làm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c, không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</w:p>
        </w:tc>
      </w:tr>
    </w:tbl>
    <w:p w14:paraId="7C3A5E91" w14:textId="77777777" w:rsidR="005653DA" w:rsidRDefault="005653DA"/>
    <w:p w14:paraId="664AE479" w14:textId="77777777" w:rsidR="005653DA" w:rsidRDefault="00F50AF3">
      <w:r>
        <w:t>2.8.3 Layout màn hình</w:t>
      </w:r>
    </w:p>
    <w:p w14:paraId="622BE347" w14:textId="77777777" w:rsidR="005653DA" w:rsidRDefault="00F50AF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48BAF528" w14:textId="77777777" w:rsidR="005653DA" w:rsidRDefault="00F50AF3">
      <w:r>
        <w:t>Menu: Phân h</w:t>
      </w:r>
      <w:r>
        <w:t>ệ</w:t>
      </w:r>
      <w:r>
        <w:t xml:space="preserve"> CSKH =&gt; Ki</w:t>
      </w:r>
      <w:r>
        <w:t>ể</w:t>
      </w:r>
      <w:r>
        <w:t>m tra b</w:t>
      </w:r>
      <w:r>
        <w:t>ả</w:t>
      </w:r>
      <w:r>
        <w:t>o hành s</w:t>
      </w:r>
      <w:r>
        <w:t>ử</w:t>
      </w:r>
      <w:r>
        <w:t>a ch</w:t>
      </w:r>
      <w:r>
        <w:t>ữ</w:t>
      </w:r>
      <w:r>
        <w:t>a =&gt; Phi</w:t>
      </w:r>
      <w:r>
        <w:t>ế</w:t>
      </w:r>
      <w:r>
        <w:t>u x</w:t>
      </w:r>
      <w:r>
        <w:t>ử</w:t>
      </w:r>
      <w:r>
        <w:t xml:space="preserve"> lý yêu c</w:t>
      </w:r>
      <w:r>
        <w:t>ầ</w:t>
      </w:r>
      <w:r>
        <w:t>u =&gt; T</w:t>
      </w:r>
      <w:r>
        <w:t>ạ</w:t>
      </w:r>
      <w:r>
        <w:t>o phi</w:t>
      </w:r>
      <w:r>
        <w:t>ế</w:t>
      </w:r>
      <w:r>
        <w:t>u cung c</w:t>
      </w:r>
      <w:r>
        <w:t>ấ</w:t>
      </w:r>
      <w:r>
        <w:t>p thông tin</w:t>
      </w:r>
    </w:p>
    <w:p w14:paraId="475BDB9E" w14:textId="77777777" w:rsidR="005653DA" w:rsidRDefault="00F50AF3">
      <w:pPr>
        <w:jc w:val="center"/>
      </w:pPr>
      <w:r>
        <w:rPr>
          <w:noProof/>
        </w:rPr>
        <w:drawing>
          <wp:inline distT="0" distB="0" distL="0" distR="0" wp14:anchorId="172EDCF8" wp14:editId="7BDFD661">
            <wp:extent cx="5669280" cy="3543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chi-tiet-cho-cct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1F4E" w14:textId="77777777" w:rsidR="005653DA" w:rsidRDefault="00F50AF3">
      <w:pPr>
        <w:jc w:val="center"/>
      </w:pPr>
      <w:r>
        <w:rPr>
          <w:i/>
          <w:color w:val="64748B"/>
          <w:sz w:val="19"/>
        </w:rPr>
        <w:t>Hình 16: Thanh nút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 xml:space="preserve">u đang 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tr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ng thái Ch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 xml:space="preserve"> CCTT</w:t>
      </w:r>
    </w:p>
    <w:p w14:paraId="218EC430" w14:textId="77777777" w:rsidR="005653DA" w:rsidRDefault="00F50AF3">
      <w:r>
        <w:t>2.8.4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384"/>
        <w:gridCol w:w="1020"/>
        <w:gridCol w:w="970"/>
        <w:gridCol w:w="1038"/>
        <w:gridCol w:w="1014"/>
        <w:gridCol w:w="2878"/>
      </w:tblGrid>
      <w:tr w:rsidR="005653DA" w14:paraId="2A7750E5" w14:textId="77777777">
        <w:trPr>
          <w:jc w:val="center"/>
        </w:trPr>
        <w:tc>
          <w:tcPr>
            <w:tcW w:w="576" w:type="dxa"/>
          </w:tcPr>
          <w:p w14:paraId="7D091889" w14:textId="77777777" w:rsidR="005653DA" w:rsidRDefault="00F50AF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60FF3B53" w14:textId="77777777" w:rsidR="005653DA" w:rsidRDefault="00F50AF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A93CD39" w14:textId="77777777" w:rsidR="005653DA" w:rsidRDefault="00F50AF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5334D707" w14:textId="77777777" w:rsidR="005653DA" w:rsidRDefault="00F50AF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D2A00C9" w14:textId="77777777" w:rsidR="005653DA" w:rsidRDefault="00F50AF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3F6CDF4F" w14:textId="77777777" w:rsidR="005653DA" w:rsidRDefault="00F50AF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4EBFADB1" w14:textId="77777777" w:rsidR="005653DA" w:rsidRDefault="00F50AF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5653DA" w14:paraId="1FC8A20E" w14:textId="77777777">
        <w:trPr>
          <w:jc w:val="center"/>
        </w:trPr>
        <w:tc>
          <w:tcPr>
            <w:tcW w:w="576" w:type="dxa"/>
          </w:tcPr>
          <w:p w14:paraId="3E6722C1" w14:textId="77777777" w:rsidR="005653DA" w:rsidRDefault="00F50AF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5AD1D7C" w14:textId="77777777" w:rsidR="005653DA" w:rsidRDefault="00F50AF3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</w:t>
            </w:r>
          </w:p>
        </w:tc>
        <w:tc>
          <w:tcPr>
            <w:tcW w:w="1152" w:type="dxa"/>
          </w:tcPr>
          <w:p w14:paraId="2D50C995" w14:textId="77777777" w:rsidR="005653DA" w:rsidRDefault="00F50AF3">
            <w:r>
              <w:rPr>
                <w:sz w:val="20"/>
              </w:rPr>
              <w:t>Icon Button / Button</w:t>
            </w:r>
          </w:p>
        </w:tc>
        <w:tc>
          <w:tcPr>
            <w:tcW w:w="1080" w:type="dxa"/>
          </w:tcPr>
          <w:p w14:paraId="0F522110" w14:textId="77777777" w:rsidR="005653DA" w:rsidRDefault="00F50AF3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5CCB24AC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84ACDB9" w14:textId="77777777" w:rsidR="005653DA" w:rsidRDefault="00F50AF3">
            <w:r>
              <w:rPr>
                <w:sz w:val="20"/>
              </w:rPr>
              <w:t>Theo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68C319FB" w14:textId="77777777" w:rsidR="005653DA" w:rsidRDefault="00F50AF3">
            <w:r>
              <w:rPr>
                <w:sz w:val="20"/>
              </w:rPr>
              <w:t xml:space="preserve">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ng và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thanh nút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5653DA" w14:paraId="3AC2798F" w14:textId="77777777">
        <w:trPr>
          <w:jc w:val="center"/>
        </w:trPr>
        <w:tc>
          <w:tcPr>
            <w:tcW w:w="576" w:type="dxa"/>
          </w:tcPr>
          <w:p w14:paraId="6EFDADD4" w14:textId="77777777" w:rsidR="005653DA" w:rsidRDefault="00F50AF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5028771" w14:textId="77777777" w:rsidR="005653DA" w:rsidRDefault="00F50AF3">
            <w:r>
              <w:rPr>
                <w:sz w:val="20"/>
              </w:rPr>
              <w:t>Menu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khác</w:t>
            </w:r>
          </w:p>
        </w:tc>
        <w:tc>
          <w:tcPr>
            <w:tcW w:w="1152" w:type="dxa"/>
          </w:tcPr>
          <w:p w14:paraId="1D12C368" w14:textId="77777777" w:rsidR="005653DA" w:rsidRDefault="00F50AF3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73DF3FF3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6A53EF1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C6C9286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0C3DD289" w14:textId="77777777" w:rsidR="005653DA" w:rsidRDefault="00F50AF3">
            <w:r>
              <w:rPr>
                <w:sz w:val="20"/>
              </w:rPr>
              <w:t>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các thao tác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i: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In,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</w:tbl>
    <w:p w14:paraId="51BE27BC" w14:textId="77777777" w:rsidR="005653DA" w:rsidRDefault="005653DA"/>
    <w:p w14:paraId="07072766" w14:textId="77777777" w:rsidR="005653DA" w:rsidRDefault="00F50AF3">
      <w:r>
        <w:t>2.8.5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0"/>
        <w:gridCol w:w="1258"/>
        <w:gridCol w:w="4847"/>
      </w:tblGrid>
      <w:tr w:rsidR="005653DA" w14:paraId="2BF64393" w14:textId="77777777">
        <w:trPr>
          <w:jc w:val="center"/>
        </w:trPr>
        <w:tc>
          <w:tcPr>
            <w:tcW w:w="576" w:type="dxa"/>
          </w:tcPr>
          <w:p w14:paraId="387F2E33" w14:textId="77777777" w:rsidR="005653DA" w:rsidRDefault="00F50AF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21C3292" w14:textId="77777777" w:rsidR="005653DA" w:rsidRDefault="00F50AF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ECCCEED" w14:textId="77777777" w:rsidR="005653DA" w:rsidRDefault="00F50AF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622B234E" w14:textId="77777777" w:rsidR="005653DA" w:rsidRDefault="00F50AF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5653DA" w14:paraId="2E91B4AC" w14:textId="77777777">
        <w:trPr>
          <w:jc w:val="center"/>
        </w:trPr>
        <w:tc>
          <w:tcPr>
            <w:tcW w:w="576" w:type="dxa"/>
          </w:tcPr>
          <w:p w14:paraId="218B28E2" w14:textId="77777777" w:rsidR="005653DA" w:rsidRDefault="00F50AF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2AC2EB4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</w:t>
            </w:r>
          </w:p>
        </w:tc>
        <w:tc>
          <w:tcPr>
            <w:tcW w:w="1296" w:type="dxa"/>
          </w:tcPr>
          <w:p w14:paraId="5288AFF7" w14:textId="77777777" w:rsidR="005653DA" w:rsidRDefault="00F50AF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0D38B3E" w14:textId="77777777" w:rsidR="005653DA" w:rsidRDefault="00F50AF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CCTT.</w:t>
            </w:r>
            <w:r>
              <w:rPr>
                <w:sz w:val="20"/>
              </w:rPr>
              <w:br/>
              <w:t>– Không th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a mãn →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 làm báo giá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này.</w:t>
            </w:r>
          </w:p>
        </w:tc>
      </w:tr>
      <w:tr w:rsidR="005653DA" w14:paraId="68A4DD7E" w14:textId="77777777">
        <w:trPr>
          <w:jc w:val="center"/>
        </w:trPr>
        <w:tc>
          <w:tcPr>
            <w:tcW w:w="576" w:type="dxa"/>
          </w:tcPr>
          <w:p w14:paraId="26CCFA96" w14:textId="77777777" w:rsidR="005653DA" w:rsidRDefault="00F50AF3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20B606A4" w14:textId="77777777" w:rsidR="005653DA" w:rsidRDefault="00F50AF3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lưu nháp</w:t>
            </w:r>
          </w:p>
        </w:tc>
        <w:tc>
          <w:tcPr>
            <w:tcW w:w="1296" w:type="dxa"/>
          </w:tcPr>
          <w:p w14:paraId="02297342" w14:textId="77777777" w:rsidR="005653DA" w:rsidRDefault="00F50AF3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0B376EDD" w14:textId="77777777" w:rsidR="005653DA" w:rsidRDefault="00F50AF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CCTT.</w:t>
            </w:r>
          </w:p>
        </w:tc>
      </w:tr>
      <w:tr w:rsidR="005653DA" w14:paraId="2ED2508E" w14:textId="77777777">
        <w:trPr>
          <w:jc w:val="center"/>
        </w:trPr>
        <w:tc>
          <w:tcPr>
            <w:tcW w:w="576" w:type="dxa"/>
          </w:tcPr>
          <w:p w14:paraId="17D20701" w14:textId="77777777" w:rsidR="005653DA" w:rsidRDefault="00F50AF3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F636C8E" w14:textId="77777777" w:rsidR="005653DA" w:rsidRDefault="00F50AF3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đi làm báo giá</w:t>
            </w:r>
          </w:p>
        </w:tc>
        <w:tc>
          <w:tcPr>
            <w:tcW w:w="1296" w:type="dxa"/>
          </w:tcPr>
          <w:p w14:paraId="54487075" w14:textId="77777777" w:rsidR="005653DA" w:rsidRDefault="00F50AF3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7A0F0F7E" w14:textId="77777777" w:rsidR="005653DA" w:rsidRDefault="00F50AF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Đã CCTT, ghi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và Ngày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</w:p>
        </w:tc>
      </w:tr>
    </w:tbl>
    <w:p w14:paraId="5569341F" w14:textId="77777777" w:rsidR="005653DA" w:rsidRDefault="005653DA"/>
    <w:p w14:paraId="40016F9D" w14:textId="77777777" w:rsidR="005653DA" w:rsidRDefault="00F50AF3">
      <w:pPr>
        <w:pStyle w:val="Heading3"/>
      </w:pPr>
      <w:bookmarkStart w:id="18" w:name="_Toc239337151"/>
      <w:r>
        <w:t>2.9 Không duy</w:t>
      </w:r>
      <w:r>
        <w:t>ệ</w:t>
      </w:r>
      <w:r>
        <w:t>t phi</w:t>
      </w:r>
      <w:r>
        <w:t>ế</w:t>
      </w:r>
      <w:r>
        <w:t>u x</w:t>
      </w:r>
      <w:r>
        <w:t>ử</w:t>
      </w:r>
      <w:r>
        <w:t xml:space="preserve"> lý</w:t>
      </w:r>
      <w:bookmarkEnd w:id="18"/>
    </w:p>
    <w:p w14:paraId="1223B886" w14:textId="77777777" w:rsidR="005653DA" w:rsidRDefault="00F50AF3">
      <w:r>
        <w:t>2.9.1 Bi</w:t>
      </w:r>
      <w:r>
        <w:t>ể</w:t>
      </w:r>
      <w:r>
        <w:t>u đ</w:t>
      </w:r>
      <w:r>
        <w:t>ồ</w:t>
      </w:r>
      <w:r>
        <w:t xml:space="preserve"> Usecase</w:t>
      </w:r>
    </w:p>
    <w:p w14:paraId="7F6AA206" w14:textId="77777777" w:rsidR="005653DA" w:rsidRDefault="00F50AF3">
      <w:pPr>
        <w:jc w:val="center"/>
      </w:pPr>
      <w:r>
        <w:rPr>
          <w:noProof/>
        </w:rPr>
        <w:drawing>
          <wp:inline distT="0" distB="0" distL="0" distR="0" wp14:anchorId="55304198" wp14:editId="375155E3">
            <wp:extent cx="5669280" cy="18041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hr_uc_fr0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CCF9" w14:textId="77777777" w:rsidR="005653DA" w:rsidRDefault="00F50AF3">
      <w:pPr>
        <w:jc w:val="center"/>
      </w:pPr>
      <w:r>
        <w:rPr>
          <w:i/>
          <w:color w:val="64748B"/>
          <w:sz w:val="19"/>
        </w:rPr>
        <w:t>Hình 17: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FR-09 Không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x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lý</w:t>
      </w:r>
    </w:p>
    <w:p w14:paraId="23822BA0" w14:textId="77777777" w:rsidR="005653DA" w:rsidRDefault="00F50AF3">
      <w:r>
        <w:t>2.9.2 Gi</w:t>
      </w:r>
      <w:r>
        <w:t>ớ</w:t>
      </w:r>
      <w:r>
        <w:t>i thi</w:t>
      </w:r>
      <w:r>
        <w:t>ệ</w:t>
      </w:r>
      <w:r>
        <w:t>u</w:t>
      </w:r>
    </w:p>
    <w:p w14:paraId="53D05152" w14:textId="77777777" w:rsidR="005653DA" w:rsidRDefault="00F50AF3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30" w:anchor="heading=h.nij9n0nvzijj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thao tác tr</w:t>
      </w:r>
      <w:r>
        <w:rPr>
          <w:sz w:val="21"/>
        </w:rPr>
        <w:t>ạ</w:t>
      </w:r>
      <w:r>
        <w:rPr>
          <w:sz w:val="21"/>
        </w:rPr>
        <w:t>ng thái, Thông báo và Quy t</w:t>
      </w:r>
      <w:r>
        <w:rPr>
          <w:sz w:val="21"/>
        </w:rPr>
        <w:t>ắ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đi</w:t>
      </w:r>
      <w:r>
        <w:rPr>
          <w:sz w:val="21"/>
        </w:rPr>
        <w:t>ề</w:t>
      </w:r>
      <w:r>
        <w:rPr>
          <w:sz w:val="21"/>
        </w:rPr>
        <w:t>u ki</w:t>
      </w:r>
      <w:r>
        <w:rPr>
          <w:sz w:val="21"/>
        </w:rPr>
        <w:t>ệ</w:t>
      </w:r>
      <w:r>
        <w:rPr>
          <w:sz w:val="21"/>
        </w:rPr>
        <w:t>n không duy</w:t>
      </w:r>
      <w:r>
        <w:rPr>
          <w:sz w:val="21"/>
        </w:rPr>
        <w:t>ệ</w:t>
      </w:r>
      <w:r>
        <w:rPr>
          <w:sz w:val="21"/>
        </w:rPr>
        <w:t>t và tác đ</w:t>
      </w:r>
      <w:r>
        <w:rPr>
          <w:sz w:val="21"/>
        </w:rPr>
        <w:t>ộ</w:t>
      </w:r>
      <w:r>
        <w:rPr>
          <w:sz w:val="21"/>
        </w:rPr>
        <w:t>ng lên tr</w:t>
      </w:r>
      <w:r>
        <w:rPr>
          <w:sz w:val="21"/>
        </w:rPr>
        <w:t>ạ</w:t>
      </w:r>
      <w:r>
        <w:rPr>
          <w:sz w:val="21"/>
        </w:rPr>
        <w:t>ng thái phi</w:t>
      </w:r>
      <w:r>
        <w:rPr>
          <w:sz w:val="21"/>
        </w:rPr>
        <w:t>ế</w:t>
      </w:r>
      <w:r>
        <w:rPr>
          <w:sz w:val="21"/>
        </w:rPr>
        <w:t>u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5653DA" w14:paraId="5FCCC761" w14:textId="77777777">
        <w:trPr>
          <w:jc w:val="center"/>
        </w:trPr>
        <w:tc>
          <w:tcPr>
            <w:tcW w:w="2160" w:type="dxa"/>
          </w:tcPr>
          <w:p w14:paraId="79CC9977" w14:textId="77777777" w:rsidR="005653DA" w:rsidRDefault="00F50AF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392872E7" w14:textId="77777777" w:rsidR="005653DA" w:rsidRDefault="00F50AF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5653DA" w14:paraId="6784ED03" w14:textId="77777777">
        <w:trPr>
          <w:jc w:val="center"/>
        </w:trPr>
        <w:tc>
          <w:tcPr>
            <w:tcW w:w="2160" w:type="dxa"/>
          </w:tcPr>
          <w:p w14:paraId="4E09CEAC" w14:textId="77777777" w:rsidR="005653DA" w:rsidRDefault="00F50AF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694A6EAE" w14:textId="77777777" w:rsidR="005653DA" w:rsidRDefault="00F50AF3">
            <w:r>
              <w:rPr>
                <w:sz w:val="20"/>
              </w:rPr>
              <w:t>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</w:t>
            </w:r>
          </w:p>
        </w:tc>
      </w:tr>
      <w:tr w:rsidR="005653DA" w14:paraId="23847DD3" w14:textId="77777777">
        <w:trPr>
          <w:jc w:val="center"/>
        </w:trPr>
        <w:tc>
          <w:tcPr>
            <w:tcW w:w="2160" w:type="dxa"/>
          </w:tcPr>
          <w:p w14:paraId="71858A31" w14:textId="77777777" w:rsidR="005653DA" w:rsidRDefault="00F50AF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B136E8A" w14:textId="77777777" w:rsidR="005653DA" w:rsidRDefault="00F50AF3">
            <w:r>
              <w:rPr>
                <w:sz w:val="20"/>
              </w:rPr>
              <w:t>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khi thông tin chưa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làm báo giá, kèm lý do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a.</w:t>
            </w:r>
          </w:p>
        </w:tc>
      </w:tr>
      <w:tr w:rsidR="005653DA" w14:paraId="03D09910" w14:textId="77777777">
        <w:trPr>
          <w:jc w:val="center"/>
        </w:trPr>
        <w:tc>
          <w:tcPr>
            <w:tcW w:w="2160" w:type="dxa"/>
          </w:tcPr>
          <w:p w14:paraId="2CDBCB64" w14:textId="77777777" w:rsidR="005653DA" w:rsidRDefault="00F50AF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0716769A" w14:textId="77777777" w:rsidR="005653DA" w:rsidRDefault="00F50AF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</w:t>
            </w:r>
          </w:p>
        </w:tc>
      </w:tr>
      <w:tr w:rsidR="005653DA" w14:paraId="32512541" w14:textId="77777777">
        <w:trPr>
          <w:jc w:val="center"/>
        </w:trPr>
        <w:tc>
          <w:tcPr>
            <w:tcW w:w="2160" w:type="dxa"/>
          </w:tcPr>
          <w:p w14:paraId="748CA73E" w14:textId="77777777" w:rsidR="005653DA" w:rsidRDefault="00F50AF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52F8EAB6" w14:textId="77777777" w:rsidR="005653DA" w:rsidRDefault="00F50AF3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CCTT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tin.</w:t>
            </w:r>
          </w:p>
        </w:tc>
      </w:tr>
      <w:tr w:rsidR="005653DA" w14:paraId="3E571662" w14:textId="77777777">
        <w:trPr>
          <w:jc w:val="center"/>
        </w:trPr>
        <w:tc>
          <w:tcPr>
            <w:tcW w:w="2160" w:type="dxa"/>
          </w:tcPr>
          <w:p w14:paraId="6E0EFFFC" w14:textId="77777777" w:rsidR="005653DA" w:rsidRDefault="00F50AF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07F4A6D" w14:textId="77777777" w:rsidR="005653DA" w:rsidRDefault="00F50AF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lưu lý do và báo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5653DA" w14:paraId="0C7CC02C" w14:textId="77777777">
        <w:trPr>
          <w:jc w:val="center"/>
        </w:trPr>
        <w:tc>
          <w:tcPr>
            <w:tcW w:w="2160" w:type="dxa"/>
          </w:tcPr>
          <w:p w14:paraId="2E027ED3" w14:textId="77777777" w:rsidR="005653DA" w:rsidRDefault="00F50AF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30C83A99" w14:textId="77777777" w:rsidR="005653DA" w:rsidRDefault="00F50AF3">
            <w:r>
              <w:rPr>
                <w:sz w:val="20"/>
              </w:rPr>
              <w:t>• Không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 →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ng thái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nơi khác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báo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không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CCTT nên không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</w:p>
        </w:tc>
      </w:tr>
      <w:tr w:rsidR="005653DA" w14:paraId="0B084661" w14:textId="77777777">
        <w:trPr>
          <w:jc w:val="center"/>
        </w:trPr>
        <w:tc>
          <w:tcPr>
            <w:tcW w:w="2160" w:type="dxa"/>
          </w:tcPr>
          <w:p w14:paraId="28E5217E" w14:textId="77777777" w:rsidR="005653DA" w:rsidRDefault="00F50AF3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79429984" w14:textId="77777777" w:rsidR="005653DA" w:rsidRDefault="00F50AF3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nên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y;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KHÔNG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theo.</w:t>
            </w:r>
          </w:p>
        </w:tc>
      </w:tr>
    </w:tbl>
    <w:p w14:paraId="5780C098" w14:textId="77777777" w:rsidR="005653DA" w:rsidRDefault="005653DA"/>
    <w:p w14:paraId="01695A65" w14:textId="77777777" w:rsidR="005653DA" w:rsidRDefault="00F50AF3">
      <w:r>
        <w:t>2.9.3 Layout màn hình</w:t>
      </w:r>
    </w:p>
    <w:p w14:paraId="41BD79A2" w14:textId="77777777" w:rsidR="005653DA" w:rsidRDefault="00F50AF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CF00463" w14:textId="77777777" w:rsidR="005653DA" w:rsidRDefault="00F50AF3">
      <w:r>
        <w:t>Menu: Phân h</w:t>
      </w:r>
      <w:r>
        <w:t>ệ</w:t>
      </w:r>
      <w:r>
        <w:t xml:space="preserve"> CSKH =&gt; Ki</w:t>
      </w:r>
      <w:r>
        <w:t>ể</w:t>
      </w:r>
      <w:r>
        <w:t>m tra b</w:t>
      </w:r>
      <w:r>
        <w:t>ả</w:t>
      </w:r>
      <w:r>
        <w:t>o hành s</w:t>
      </w:r>
      <w:r>
        <w:t>ử</w:t>
      </w:r>
      <w:r>
        <w:t>a ch</w:t>
      </w:r>
      <w:r>
        <w:t>ữ</w:t>
      </w:r>
      <w:r>
        <w:t>a =&gt; Phi</w:t>
      </w:r>
      <w:r>
        <w:t>ế</w:t>
      </w:r>
      <w:r>
        <w:t>u x</w:t>
      </w:r>
      <w:r>
        <w:t>ử</w:t>
      </w:r>
      <w:r>
        <w:t xml:space="preserve"> lý yêu c</w:t>
      </w:r>
      <w:r>
        <w:t>ầ</w:t>
      </w:r>
      <w:r>
        <w:t>u =&gt; Không duy</w:t>
      </w:r>
      <w:r>
        <w:t>ệ</w:t>
      </w:r>
      <w:r>
        <w:t>t</w:t>
      </w:r>
    </w:p>
    <w:p w14:paraId="3EE50250" w14:textId="77777777" w:rsidR="005653DA" w:rsidRDefault="00F50AF3">
      <w:r>
        <w:t>Modal Không duy</w:t>
      </w:r>
      <w:r>
        <w:t>ệ</w:t>
      </w:r>
      <w:r>
        <w:t>t phi</w:t>
      </w:r>
      <w:r>
        <w:t>ế</w:t>
      </w:r>
      <w:r>
        <w:t>u x</w:t>
      </w:r>
      <w:r>
        <w:t>ử</w:t>
      </w:r>
      <w:r>
        <w:t xml:space="preserve"> lý yêu c</w:t>
      </w:r>
      <w:r>
        <w:t>ầ</w:t>
      </w:r>
      <w:r>
        <w:t>u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72968150" w14:textId="77777777" w:rsidR="005653DA" w:rsidRDefault="00F50AF3">
      <w:pPr>
        <w:jc w:val="center"/>
      </w:pPr>
      <w:r>
        <w:rPr>
          <w:noProof/>
        </w:rPr>
        <w:drawing>
          <wp:inline distT="0" distB="0" distL="0" distR="0" wp14:anchorId="4658ADFF" wp14:editId="5317E2E2">
            <wp:extent cx="5669280" cy="3543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khong-duye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DA7E" w14:textId="77777777" w:rsidR="005653DA" w:rsidRDefault="00F50AF3">
      <w:pPr>
        <w:jc w:val="center"/>
      </w:pPr>
      <w:r>
        <w:rPr>
          <w:i/>
          <w:color w:val="64748B"/>
          <w:sz w:val="19"/>
        </w:rPr>
        <w:t>Hình 18: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Không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x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lý yêu c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u</w:t>
      </w:r>
    </w:p>
    <w:p w14:paraId="7D29D3FC" w14:textId="77777777" w:rsidR="005653DA" w:rsidRDefault="00F50AF3">
      <w:r>
        <w:t>2.9.4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320"/>
        <w:gridCol w:w="1059"/>
        <w:gridCol w:w="950"/>
        <w:gridCol w:w="1003"/>
        <w:gridCol w:w="764"/>
        <w:gridCol w:w="1019"/>
        <w:gridCol w:w="2193"/>
      </w:tblGrid>
      <w:tr w:rsidR="005653DA" w14:paraId="298867BF" w14:textId="77777777">
        <w:trPr>
          <w:jc w:val="center"/>
        </w:trPr>
        <w:tc>
          <w:tcPr>
            <w:tcW w:w="576" w:type="dxa"/>
          </w:tcPr>
          <w:p w14:paraId="48B65DF0" w14:textId="77777777" w:rsidR="005653DA" w:rsidRDefault="00F50AF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73E8F8A" w14:textId="77777777" w:rsidR="005653DA" w:rsidRDefault="00F50AF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6156252" w14:textId="77777777" w:rsidR="005653DA" w:rsidRDefault="00F50AF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D69BEAE" w14:textId="77777777" w:rsidR="005653DA" w:rsidRDefault="00F50AF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CC4D95A" w14:textId="77777777" w:rsidR="005653DA" w:rsidRDefault="00F50AF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16D317C2" w14:textId="77777777" w:rsidR="005653DA" w:rsidRDefault="00F50AF3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3B431A96" w14:textId="77777777" w:rsidR="005653DA" w:rsidRDefault="00F50AF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185FAD4F" w14:textId="77777777" w:rsidR="005653DA" w:rsidRDefault="00F50AF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5653DA" w14:paraId="25A832A7" w14:textId="77777777">
        <w:trPr>
          <w:jc w:val="center"/>
        </w:trPr>
        <w:tc>
          <w:tcPr>
            <w:tcW w:w="576" w:type="dxa"/>
          </w:tcPr>
          <w:p w14:paraId="7100DF21" w14:textId="77777777" w:rsidR="005653DA" w:rsidRDefault="00F50AF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97CDF89" w14:textId="77777777" w:rsidR="005653DA" w:rsidRDefault="00F50AF3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56986FD9" w14:textId="77777777" w:rsidR="005653DA" w:rsidRDefault="00F50AF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107B2F2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F68C2F6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10C1110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6F76769" w14:textId="77777777" w:rsidR="005653DA" w:rsidRDefault="00F50AF3">
            <w:r>
              <w:rPr>
                <w:sz w:val="20"/>
              </w:rPr>
              <w:t>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5C46DD64" w14:textId="77777777" w:rsidR="005653DA" w:rsidRDefault="00F50AF3">
            <w:r>
              <w:rPr>
                <w:sz w:val="20"/>
              </w:rPr>
              <w:t>Kèm dòng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ghi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5653DA" w14:paraId="1FAC97A6" w14:textId="77777777">
        <w:trPr>
          <w:jc w:val="center"/>
        </w:trPr>
        <w:tc>
          <w:tcPr>
            <w:tcW w:w="576" w:type="dxa"/>
          </w:tcPr>
          <w:p w14:paraId="40ABE4AB" w14:textId="77777777" w:rsidR="005653DA" w:rsidRDefault="00F50AF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D705036" w14:textId="77777777" w:rsidR="005653DA" w:rsidRDefault="00F50AF3">
            <w:r>
              <w:rPr>
                <w:sz w:val="20"/>
              </w:rPr>
              <w:t>Dòng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thích</w:t>
            </w:r>
          </w:p>
        </w:tc>
        <w:tc>
          <w:tcPr>
            <w:tcW w:w="1152" w:type="dxa"/>
          </w:tcPr>
          <w:p w14:paraId="78C1E428" w14:textId="77777777" w:rsidR="005653DA" w:rsidRDefault="00F50AF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415AC9BE" w14:textId="77777777" w:rsidR="005653DA" w:rsidRDefault="00F50AF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2FA5790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8FE0B79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50B0AD4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3AB5A1B" w14:textId="77777777" w:rsidR="005653DA" w:rsidRDefault="00F50AF3">
            <w:r>
              <w:rPr>
                <w:sz w:val="20"/>
              </w:rPr>
              <w:t>Nêu rõ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  <w:tr w:rsidR="005653DA" w14:paraId="48F33703" w14:textId="77777777">
        <w:trPr>
          <w:jc w:val="center"/>
        </w:trPr>
        <w:tc>
          <w:tcPr>
            <w:tcW w:w="576" w:type="dxa"/>
          </w:tcPr>
          <w:p w14:paraId="3B428CFA" w14:textId="77777777" w:rsidR="005653DA" w:rsidRDefault="00F50AF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03272C37" w14:textId="77777777" w:rsidR="005653DA" w:rsidRDefault="00F50AF3">
            <w:r>
              <w:rPr>
                <w:sz w:val="20"/>
              </w:rPr>
              <w:t>Lý do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10D7E1D8" w14:textId="77777777" w:rsidR="005653DA" w:rsidRDefault="00F50AF3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14:paraId="44FFE739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85658B0" w14:textId="77777777" w:rsidR="005653DA" w:rsidRDefault="00F50AF3">
            <w:r>
              <w:rPr>
                <w:sz w:val="20"/>
              </w:rPr>
              <w:t>0–1000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13952FC2" w14:textId="77777777" w:rsidR="005653DA" w:rsidRDefault="00F50AF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5D55D475" w14:textId="77777777" w:rsidR="005653DA" w:rsidRDefault="00F50AF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0C46213" w14:textId="77777777" w:rsidR="005653DA" w:rsidRDefault="00F50AF3">
            <w:r>
              <w:rPr>
                <w:sz w:val="20"/>
              </w:rPr>
              <w:t>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“Nh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lý do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t”.</w:t>
            </w:r>
          </w:p>
        </w:tc>
      </w:tr>
      <w:tr w:rsidR="005653DA" w14:paraId="3A6E6579" w14:textId="77777777">
        <w:trPr>
          <w:jc w:val="center"/>
        </w:trPr>
        <w:tc>
          <w:tcPr>
            <w:tcW w:w="576" w:type="dxa"/>
          </w:tcPr>
          <w:p w14:paraId="35924C33" w14:textId="77777777" w:rsidR="005653DA" w:rsidRDefault="00F50AF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48821FC3" w14:textId="77777777" w:rsidR="005653DA" w:rsidRDefault="00F50AF3">
            <w:r>
              <w:rPr>
                <w:sz w:val="20"/>
              </w:rPr>
              <w:t xml:space="preserve">Nút Không </w:t>
            </w:r>
            <w:r>
              <w:rPr>
                <w:sz w:val="20"/>
              </w:rPr>
              <w:lastRenderedPageBreak/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43095082" w14:textId="77777777" w:rsidR="005653DA" w:rsidRDefault="00F50AF3">
            <w:r>
              <w:rPr>
                <w:sz w:val="20"/>
              </w:rPr>
              <w:lastRenderedPageBreak/>
              <w:t>Button</w:t>
            </w:r>
          </w:p>
        </w:tc>
        <w:tc>
          <w:tcPr>
            <w:tcW w:w="1080" w:type="dxa"/>
          </w:tcPr>
          <w:p w14:paraId="57626ECE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641BE08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3243A02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FD2375E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EA2E66B" w14:textId="77777777" w:rsidR="005653DA" w:rsidRDefault="00F50AF3">
            <w:r>
              <w:rPr>
                <w:sz w:val="20"/>
              </w:rPr>
              <w:t>Màu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, nhóm thao tác </w:t>
            </w:r>
            <w:r>
              <w:rPr>
                <w:sz w:val="20"/>
              </w:rPr>
              <w:lastRenderedPageBreak/>
              <w:t>nguy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m.</w:t>
            </w:r>
          </w:p>
        </w:tc>
      </w:tr>
      <w:tr w:rsidR="005653DA" w14:paraId="1AC60820" w14:textId="77777777">
        <w:trPr>
          <w:jc w:val="center"/>
        </w:trPr>
        <w:tc>
          <w:tcPr>
            <w:tcW w:w="576" w:type="dxa"/>
          </w:tcPr>
          <w:p w14:paraId="38379B30" w14:textId="77777777" w:rsidR="005653DA" w:rsidRDefault="00F50AF3">
            <w:r>
              <w:rPr>
                <w:sz w:val="20"/>
              </w:rPr>
              <w:lastRenderedPageBreak/>
              <w:t>5</w:t>
            </w:r>
          </w:p>
        </w:tc>
        <w:tc>
          <w:tcPr>
            <w:tcW w:w="1728" w:type="dxa"/>
          </w:tcPr>
          <w:p w14:paraId="48495E2C" w14:textId="77777777" w:rsidR="005653DA" w:rsidRDefault="00F50AF3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41AEA0BD" w14:textId="77777777" w:rsidR="005653DA" w:rsidRDefault="00F50AF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3595BEF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628C187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49552DA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F9843F2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F737115" w14:textId="77777777" w:rsidR="005653DA" w:rsidRDefault="00F50AF3">
            <w:r>
              <w:rPr>
                <w:sz w:val="20"/>
              </w:rPr>
              <w:t>Đóng,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</w:tbl>
    <w:p w14:paraId="3A3270C4" w14:textId="77777777" w:rsidR="005653DA" w:rsidRDefault="005653DA"/>
    <w:p w14:paraId="3C1CF16F" w14:textId="77777777" w:rsidR="005653DA" w:rsidRDefault="00F50AF3">
      <w:r>
        <w:t>2.9.5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84"/>
        <w:gridCol w:w="1250"/>
        <w:gridCol w:w="4852"/>
      </w:tblGrid>
      <w:tr w:rsidR="005653DA" w14:paraId="1C7B0DB6" w14:textId="77777777">
        <w:trPr>
          <w:jc w:val="center"/>
        </w:trPr>
        <w:tc>
          <w:tcPr>
            <w:tcW w:w="576" w:type="dxa"/>
          </w:tcPr>
          <w:p w14:paraId="3D670E2F" w14:textId="77777777" w:rsidR="005653DA" w:rsidRDefault="00F50AF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3597F944" w14:textId="77777777" w:rsidR="005653DA" w:rsidRDefault="00F50AF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22427787" w14:textId="77777777" w:rsidR="005653DA" w:rsidRDefault="00F50AF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6AF03701" w14:textId="77777777" w:rsidR="005653DA" w:rsidRDefault="00F50AF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5653DA" w14:paraId="57B34209" w14:textId="77777777">
        <w:trPr>
          <w:jc w:val="center"/>
        </w:trPr>
        <w:tc>
          <w:tcPr>
            <w:tcW w:w="576" w:type="dxa"/>
          </w:tcPr>
          <w:p w14:paraId="37C9CB9F" w14:textId="77777777" w:rsidR="005653DA" w:rsidRDefault="00F50AF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39557B2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296" w:type="dxa"/>
          </w:tcPr>
          <w:p w14:paraId="235225B3" w14:textId="77777777" w:rsidR="005653DA" w:rsidRDefault="00F50AF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17D1C4C" w14:textId="77777777" w:rsidR="005653DA" w:rsidRDefault="00F50AF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tin;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thì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báo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Lý do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không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CCTT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không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CCTT nên không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i.”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thì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lưu lý do.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nhóm “Thay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thái” kèm lý do.</w:t>
            </w:r>
            <w:r>
              <w:rPr>
                <w:sz w:val="20"/>
              </w:rPr>
              <w:br/>
              <w:t>–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thành công”.</w:t>
            </w:r>
          </w:p>
        </w:tc>
      </w:tr>
    </w:tbl>
    <w:p w14:paraId="12F9367A" w14:textId="77777777" w:rsidR="005653DA" w:rsidRDefault="005653DA"/>
    <w:p w14:paraId="7DABACAD" w14:textId="77777777" w:rsidR="005653DA" w:rsidRDefault="00F50AF3">
      <w:pPr>
        <w:pStyle w:val="Heading3"/>
      </w:pPr>
      <w:bookmarkStart w:id="19" w:name="_Toc239337152"/>
      <w:r>
        <w:t>2.10 Xóa phi</w:t>
      </w:r>
      <w:r>
        <w:t>ế</w:t>
      </w:r>
      <w:r>
        <w:t>u x</w:t>
      </w:r>
      <w:r>
        <w:t>ử</w:t>
      </w:r>
      <w:r>
        <w:t xml:space="preserve"> lý</w:t>
      </w:r>
      <w:bookmarkEnd w:id="19"/>
    </w:p>
    <w:p w14:paraId="3E0C5831" w14:textId="77777777" w:rsidR="005653DA" w:rsidRDefault="00F50AF3">
      <w:r>
        <w:t>2.10.1 Bi</w:t>
      </w:r>
      <w:r>
        <w:t>ể</w:t>
      </w:r>
      <w:r>
        <w:t>u đ</w:t>
      </w:r>
      <w:r>
        <w:t>ồ</w:t>
      </w:r>
      <w:r>
        <w:t xml:space="preserve"> Usecase</w:t>
      </w:r>
    </w:p>
    <w:p w14:paraId="7AA0267D" w14:textId="77777777" w:rsidR="005653DA" w:rsidRDefault="00F50AF3">
      <w:pPr>
        <w:jc w:val="center"/>
      </w:pPr>
      <w:r>
        <w:rPr>
          <w:noProof/>
        </w:rPr>
        <w:drawing>
          <wp:inline distT="0" distB="0" distL="0" distR="0" wp14:anchorId="5667CA5F" wp14:editId="66CB8948">
            <wp:extent cx="5669280" cy="126725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hr_uc_fr1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8FAE" w14:textId="77777777" w:rsidR="005653DA" w:rsidRDefault="00F50AF3">
      <w:pPr>
        <w:jc w:val="center"/>
      </w:pPr>
      <w:r>
        <w:rPr>
          <w:i/>
          <w:color w:val="64748B"/>
          <w:sz w:val="19"/>
        </w:rPr>
        <w:t>Hình 19: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FR-10 Xóa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x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lý</w:t>
      </w:r>
    </w:p>
    <w:p w14:paraId="0A21F33C" w14:textId="77777777" w:rsidR="005653DA" w:rsidRDefault="00F50AF3">
      <w:r>
        <w:t>2.10.2 Gi</w:t>
      </w:r>
      <w:r>
        <w:t>ớ</w:t>
      </w:r>
      <w:r>
        <w:t>i thi</w:t>
      </w:r>
      <w:r>
        <w:t>ệ</w:t>
      </w:r>
      <w:r>
        <w:t>u</w:t>
      </w:r>
    </w:p>
    <w:p w14:paraId="537D035C" w14:textId="77777777" w:rsidR="005653DA" w:rsidRDefault="00F50AF3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33" w:anchor="heading=h.bmqrpa8bs35d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Xóa, Thông báo và Quy đ</w:t>
      </w:r>
      <w:r>
        <w:rPr>
          <w:sz w:val="21"/>
        </w:rPr>
        <w:t>ị</w:t>
      </w:r>
      <w:r>
        <w:rPr>
          <w:sz w:val="21"/>
        </w:rPr>
        <w:t>nh xác nh</w:t>
      </w:r>
      <w:r>
        <w:rPr>
          <w:sz w:val="21"/>
        </w:rPr>
        <w:t>ậ</w:t>
      </w:r>
      <w:r>
        <w:rPr>
          <w:sz w:val="21"/>
        </w:rPr>
        <w:t>n.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đi</w:t>
      </w:r>
      <w:r>
        <w:rPr>
          <w:sz w:val="21"/>
        </w:rPr>
        <w:t>ề</w:t>
      </w:r>
      <w:r>
        <w:rPr>
          <w:sz w:val="21"/>
        </w:rPr>
        <w:t>u ki</w:t>
      </w:r>
      <w:r>
        <w:rPr>
          <w:sz w:val="21"/>
        </w:rPr>
        <w:t>ệ</w:t>
      </w:r>
      <w:r>
        <w:rPr>
          <w:sz w:val="21"/>
        </w:rPr>
        <w:t>n đư</w:t>
      </w:r>
      <w:r>
        <w:rPr>
          <w:sz w:val="21"/>
        </w:rPr>
        <w:t>ợ</w:t>
      </w:r>
      <w:r>
        <w:rPr>
          <w:sz w:val="21"/>
        </w:rPr>
        <w:t>c phép xóa và tác đ</w:t>
      </w:r>
      <w:r>
        <w:rPr>
          <w:sz w:val="21"/>
        </w:rPr>
        <w:t>ộ</w:t>
      </w:r>
      <w:r>
        <w:rPr>
          <w:sz w:val="21"/>
        </w:rPr>
        <w:t>ng lên phi</w:t>
      </w:r>
      <w:r>
        <w:rPr>
          <w:sz w:val="21"/>
        </w:rPr>
        <w:t>ế</w:t>
      </w:r>
      <w:r>
        <w:rPr>
          <w:sz w:val="21"/>
        </w:rPr>
        <w:t>u yêu c</w:t>
      </w:r>
      <w:r>
        <w:rPr>
          <w:sz w:val="21"/>
        </w:rPr>
        <w:t>ầ</w:t>
      </w:r>
      <w:r>
        <w:rPr>
          <w:sz w:val="21"/>
        </w:rPr>
        <w:t>u g</w:t>
      </w:r>
      <w:r>
        <w:rPr>
          <w:sz w:val="21"/>
        </w:rPr>
        <w:t>ố</w:t>
      </w:r>
      <w:r>
        <w:rPr>
          <w:sz w:val="21"/>
        </w:rPr>
        <w:t>c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5653DA" w14:paraId="6B65230D" w14:textId="77777777">
        <w:trPr>
          <w:jc w:val="center"/>
        </w:trPr>
        <w:tc>
          <w:tcPr>
            <w:tcW w:w="2160" w:type="dxa"/>
          </w:tcPr>
          <w:p w14:paraId="7DF6D3F5" w14:textId="77777777" w:rsidR="005653DA" w:rsidRDefault="00F50AF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012E61A8" w14:textId="77777777" w:rsidR="005653DA" w:rsidRDefault="00F50AF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5653DA" w14:paraId="4E243A3A" w14:textId="77777777">
        <w:trPr>
          <w:jc w:val="center"/>
        </w:trPr>
        <w:tc>
          <w:tcPr>
            <w:tcW w:w="2160" w:type="dxa"/>
          </w:tcPr>
          <w:p w14:paraId="21FE8C55" w14:textId="77777777" w:rsidR="005653DA" w:rsidRDefault="00F50AF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D5A5965" w14:textId="77777777" w:rsidR="005653DA" w:rsidRDefault="00F50AF3">
            <w:r>
              <w:rPr>
                <w:sz w:val="20"/>
              </w:rPr>
              <w:t>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</w:t>
            </w:r>
          </w:p>
        </w:tc>
      </w:tr>
      <w:tr w:rsidR="005653DA" w14:paraId="4DF7A432" w14:textId="77777777">
        <w:trPr>
          <w:jc w:val="center"/>
        </w:trPr>
        <w:tc>
          <w:tcPr>
            <w:tcW w:w="2160" w:type="dxa"/>
          </w:tcPr>
          <w:p w14:paraId="5EDAA84C" w14:textId="77777777" w:rsidR="005653DA" w:rsidRDefault="00F50AF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057754AA" w14:textId="77777777" w:rsidR="005653DA" w:rsidRDefault="00F50AF3">
            <w:r>
              <w:rPr>
                <w:sz w:val="20"/>
              </w:rPr>
              <w:t>Xóa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đi cùng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u.</w:t>
            </w:r>
          </w:p>
        </w:tc>
      </w:tr>
      <w:tr w:rsidR="005653DA" w14:paraId="05100E7F" w14:textId="77777777">
        <w:trPr>
          <w:jc w:val="center"/>
        </w:trPr>
        <w:tc>
          <w:tcPr>
            <w:tcW w:w="2160" w:type="dxa"/>
          </w:tcPr>
          <w:p w14:paraId="3062F2F9" w14:textId="77777777" w:rsidR="005653DA" w:rsidRDefault="00F50AF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5F100802" w14:textId="77777777" w:rsidR="005653DA" w:rsidRDefault="00F50AF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(ngư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u)</w:t>
            </w:r>
          </w:p>
        </w:tc>
      </w:tr>
      <w:tr w:rsidR="005653DA" w14:paraId="45157C3B" w14:textId="77777777">
        <w:trPr>
          <w:jc w:val="center"/>
        </w:trPr>
        <w:tc>
          <w:tcPr>
            <w:tcW w:w="2160" w:type="dxa"/>
          </w:tcPr>
          <w:p w14:paraId="5408C27A" w14:textId="77777777" w:rsidR="005653DA" w:rsidRDefault="00F50AF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6F199FD4" w14:textId="77777777" w:rsidR="005653DA" w:rsidRDefault="00F50AF3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5653DA" w14:paraId="46C0EE24" w14:textId="77777777">
        <w:trPr>
          <w:jc w:val="center"/>
        </w:trPr>
        <w:tc>
          <w:tcPr>
            <w:tcW w:w="2160" w:type="dxa"/>
          </w:tcPr>
          <w:p w14:paraId="644BB2C8" w14:textId="77777777" w:rsidR="005653DA" w:rsidRDefault="00F50AF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47168A35" w14:textId="77777777" w:rsidR="005653DA" w:rsidRDefault="00F50AF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Xóa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có ghi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5653DA" w14:paraId="2A20FFFC" w14:textId="77777777">
        <w:trPr>
          <w:jc w:val="center"/>
        </w:trPr>
        <w:tc>
          <w:tcPr>
            <w:tcW w:w="2160" w:type="dxa"/>
          </w:tcPr>
          <w:p w14:paraId="727CC194" w14:textId="77777777" w:rsidR="005653DA" w:rsidRDefault="00F50AF3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371B3730" w14:textId="77777777" w:rsidR="005653DA" w:rsidRDefault="00F50AF3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→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xóa gì.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đi →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</w:p>
        </w:tc>
      </w:tr>
      <w:tr w:rsidR="005653DA" w14:paraId="613481F4" w14:textId="77777777">
        <w:trPr>
          <w:jc w:val="center"/>
        </w:trPr>
        <w:tc>
          <w:tcPr>
            <w:tcW w:w="2160" w:type="dxa"/>
          </w:tcPr>
          <w:p w14:paraId="4F092E54" w14:textId="77777777" w:rsidR="005653DA" w:rsidRDefault="00F50AF3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2E4326CE" w14:textId="77777777" w:rsidR="005653DA" w:rsidRDefault="00F50AF3">
            <w:r>
              <w:rPr>
                <w:sz w:val="20"/>
              </w:rPr>
              <w:t>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xóa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và Ngày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đã ghi trên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c,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366A54AB" w14:textId="77777777" w:rsidR="005653DA" w:rsidRDefault="005653DA"/>
    <w:p w14:paraId="283EF499" w14:textId="77777777" w:rsidR="005653DA" w:rsidRDefault="00F50AF3">
      <w:r>
        <w:t>2.10.3 Layout màn hình</w:t>
      </w:r>
    </w:p>
    <w:p w14:paraId="123A4835" w14:textId="77777777" w:rsidR="005653DA" w:rsidRDefault="00F50AF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60F0DCB0" w14:textId="77777777" w:rsidR="005653DA" w:rsidRDefault="00F50AF3">
      <w:r>
        <w:t>Menu: Phân h</w:t>
      </w:r>
      <w:r>
        <w:t>ệ</w:t>
      </w:r>
      <w:r>
        <w:t xml:space="preserve"> CSKH =&gt; Ki</w:t>
      </w:r>
      <w:r>
        <w:t>ể</w:t>
      </w:r>
      <w:r>
        <w:t>m tra b</w:t>
      </w:r>
      <w:r>
        <w:t>ả</w:t>
      </w:r>
      <w:r>
        <w:t>o hành s</w:t>
      </w:r>
      <w:r>
        <w:t>ử</w:t>
      </w:r>
      <w:r>
        <w:t>a ch</w:t>
      </w:r>
      <w:r>
        <w:t>ữ</w:t>
      </w:r>
      <w:r>
        <w:t>a =&gt; Phi</w:t>
      </w:r>
      <w:r>
        <w:t>ế</w:t>
      </w:r>
      <w:r>
        <w:t>u x</w:t>
      </w:r>
      <w:r>
        <w:t>ử</w:t>
      </w:r>
      <w:r>
        <w:t xml:space="preserve"> lý yêu c</w:t>
      </w:r>
      <w:r>
        <w:t>ầ</w:t>
      </w:r>
      <w:r>
        <w:t>u =&gt; Xóa</w:t>
      </w:r>
    </w:p>
    <w:p w14:paraId="134F3810" w14:textId="77777777" w:rsidR="005653DA" w:rsidRDefault="00F50AF3">
      <w:r>
        <w:t>Modal Xác nh</w:t>
      </w:r>
      <w:r>
        <w:t>ậ</w:t>
      </w:r>
      <w:r>
        <w:t>n xóa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61267568" w14:textId="77777777" w:rsidR="005653DA" w:rsidRDefault="00F50AF3">
      <w:pPr>
        <w:jc w:val="center"/>
      </w:pPr>
      <w:r>
        <w:rPr>
          <w:noProof/>
        </w:rPr>
        <w:drawing>
          <wp:inline distT="0" distB="0" distL="0" distR="0" wp14:anchorId="295E8924" wp14:editId="2ABFF8D4">
            <wp:extent cx="5669280" cy="35433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xac-nhan-xo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0E72" w14:textId="77777777" w:rsidR="005653DA" w:rsidRDefault="00F50AF3">
      <w:pPr>
        <w:jc w:val="center"/>
      </w:pPr>
      <w:r>
        <w:rPr>
          <w:i/>
          <w:color w:val="64748B"/>
          <w:sz w:val="19"/>
        </w:rPr>
        <w:t>Hình 20: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xóa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x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lý</w:t>
      </w:r>
    </w:p>
    <w:p w14:paraId="27FDE1F7" w14:textId="77777777" w:rsidR="005653DA" w:rsidRDefault="00F50AF3">
      <w:r>
        <w:t>2.10.4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5"/>
        <w:gridCol w:w="1403"/>
        <w:gridCol w:w="1027"/>
        <w:gridCol w:w="976"/>
        <w:gridCol w:w="1134"/>
        <w:gridCol w:w="3761"/>
      </w:tblGrid>
      <w:tr w:rsidR="005653DA" w14:paraId="750E83F4" w14:textId="77777777">
        <w:trPr>
          <w:jc w:val="center"/>
        </w:trPr>
        <w:tc>
          <w:tcPr>
            <w:tcW w:w="576" w:type="dxa"/>
          </w:tcPr>
          <w:p w14:paraId="51D27D32" w14:textId="77777777" w:rsidR="005653DA" w:rsidRDefault="00F50AF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319D769" w14:textId="77777777" w:rsidR="005653DA" w:rsidRDefault="00F50AF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61698E5D" w14:textId="77777777" w:rsidR="005653DA" w:rsidRDefault="00F50AF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298780F8" w14:textId="77777777" w:rsidR="005653DA" w:rsidRDefault="00F50AF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4E6B753F" w14:textId="77777777" w:rsidR="005653DA" w:rsidRDefault="00F50AF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0B7DD2D9" w14:textId="77777777" w:rsidR="005653DA" w:rsidRDefault="00F50AF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5653DA" w14:paraId="30301B32" w14:textId="77777777">
        <w:trPr>
          <w:jc w:val="center"/>
        </w:trPr>
        <w:tc>
          <w:tcPr>
            <w:tcW w:w="576" w:type="dxa"/>
          </w:tcPr>
          <w:p w14:paraId="48E91F87" w14:textId="77777777" w:rsidR="005653DA" w:rsidRDefault="00F50AF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26B497F" w14:textId="77777777" w:rsidR="005653DA" w:rsidRDefault="00F50AF3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58EF639A" w14:textId="77777777" w:rsidR="005653DA" w:rsidRDefault="00F50AF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2CCFC4F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CF85C15" w14:textId="77777777" w:rsidR="005653DA" w:rsidRDefault="00F50AF3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xóa</w:t>
            </w:r>
          </w:p>
        </w:tc>
        <w:tc>
          <w:tcPr>
            <w:tcW w:w="5256" w:type="dxa"/>
          </w:tcPr>
          <w:p w14:paraId="1EF1755C" w14:textId="77777777" w:rsidR="005653DA" w:rsidRDefault="00F50AF3">
            <w:r>
              <w:rPr>
                <w:sz w:val="20"/>
              </w:rPr>
              <w:t>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nh.</w:t>
            </w:r>
          </w:p>
        </w:tc>
      </w:tr>
      <w:tr w:rsidR="005653DA" w14:paraId="0E77686A" w14:textId="77777777">
        <w:trPr>
          <w:jc w:val="center"/>
        </w:trPr>
        <w:tc>
          <w:tcPr>
            <w:tcW w:w="576" w:type="dxa"/>
          </w:tcPr>
          <w:p w14:paraId="40901FA9" w14:textId="77777777" w:rsidR="005653DA" w:rsidRDefault="00F50AF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741B6FB5" w14:textId="77777777" w:rsidR="005653DA" w:rsidRDefault="00F50AF3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</w:t>
            </w:r>
          </w:p>
        </w:tc>
        <w:tc>
          <w:tcPr>
            <w:tcW w:w="1152" w:type="dxa"/>
          </w:tcPr>
          <w:p w14:paraId="5B99605F" w14:textId="77777777" w:rsidR="005653DA" w:rsidRDefault="00F50AF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61312D3" w14:textId="77777777" w:rsidR="005653DA" w:rsidRDefault="00F50AF3">
            <w:r>
              <w:rPr>
                <w:sz w:val="20"/>
              </w:rPr>
              <w:t>Read-</w:t>
            </w:r>
            <w:r>
              <w:rPr>
                <w:sz w:val="20"/>
              </w:rPr>
              <w:lastRenderedPageBreak/>
              <w:t>only</w:t>
            </w:r>
          </w:p>
        </w:tc>
        <w:tc>
          <w:tcPr>
            <w:tcW w:w="1224" w:type="dxa"/>
          </w:tcPr>
          <w:p w14:paraId="44C5FB39" w14:textId="77777777" w:rsidR="005653DA" w:rsidRDefault="00F50AF3">
            <w:r>
              <w:rPr>
                <w:sz w:val="20"/>
              </w:rPr>
              <w:lastRenderedPageBreak/>
              <w:t>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n có </w:t>
            </w:r>
            <w:r>
              <w:rPr>
                <w:sz w:val="20"/>
              </w:rPr>
              <w:lastRenderedPageBreak/>
              <w:t>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“&lt;s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u&gt;”?</w:t>
            </w:r>
          </w:p>
        </w:tc>
        <w:tc>
          <w:tcPr>
            <w:tcW w:w="5256" w:type="dxa"/>
          </w:tcPr>
          <w:p w14:paraId="7A4399FD" w14:textId="77777777" w:rsidR="005653DA" w:rsidRDefault="00F50AF3">
            <w:r>
              <w:rPr>
                <w:sz w:val="20"/>
              </w:rPr>
              <w:lastRenderedPageBreak/>
              <w:t>Có ghi rõ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tránh xóa nh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m.</w:t>
            </w:r>
          </w:p>
        </w:tc>
      </w:tr>
      <w:tr w:rsidR="005653DA" w14:paraId="45E9E216" w14:textId="77777777">
        <w:trPr>
          <w:jc w:val="center"/>
        </w:trPr>
        <w:tc>
          <w:tcPr>
            <w:tcW w:w="576" w:type="dxa"/>
          </w:tcPr>
          <w:p w14:paraId="15ED5465" w14:textId="77777777" w:rsidR="005653DA" w:rsidRDefault="00F50AF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CCB6EC6" w14:textId="77777777" w:rsidR="005653DA" w:rsidRDefault="00F50AF3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336571BB" w14:textId="77777777" w:rsidR="005653DA" w:rsidRDefault="00F50AF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5C8D791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502BE34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25479347" w14:textId="77777777" w:rsidR="005653DA" w:rsidRDefault="00F50AF3">
            <w:r>
              <w:rPr>
                <w:sz w:val="20"/>
              </w:rPr>
              <w:t>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xóa.</w:t>
            </w:r>
          </w:p>
        </w:tc>
      </w:tr>
      <w:tr w:rsidR="005653DA" w14:paraId="3F413B85" w14:textId="77777777">
        <w:trPr>
          <w:jc w:val="center"/>
        </w:trPr>
        <w:tc>
          <w:tcPr>
            <w:tcW w:w="576" w:type="dxa"/>
          </w:tcPr>
          <w:p w14:paraId="389330EC" w14:textId="77777777" w:rsidR="005653DA" w:rsidRDefault="00F50AF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1C899CA" w14:textId="77777777" w:rsidR="005653DA" w:rsidRDefault="00F50AF3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07C09BE0" w14:textId="77777777" w:rsidR="005653DA" w:rsidRDefault="00F50AF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3288A6B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552CB28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14489322" w14:textId="77777777" w:rsidR="005653DA" w:rsidRDefault="00F50AF3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xóa.</w:t>
            </w:r>
          </w:p>
        </w:tc>
      </w:tr>
    </w:tbl>
    <w:p w14:paraId="449531B0" w14:textId="77777777" w:rsidR="005653DA" w:rsidRDefault="005653DA"/>
    <w:p w14:paraId="2A9FF4A5" w14:textId="77777777" w:rsidR="005653DA" w:rsidRDefault="00F50AF3">
      <w:r>
        <w:t>2.10.5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5653DA" w14:paraId="0A131FF4" w14:textId="77777777">
        <w:trPr>
          <w:jc w:val="center"/>
        </w:trPr>
        <w:tc>
          <w:tcPr>
            <w:tcW w:w="576" w:type="dxa"/>
          </w:tcPr>
          <w:p w14:paraId="55793143" w14:textId="77777777" w:rsidR="005653DA" w:rsidRDefault="00F50AF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2563B095" w14:textId="77777777" w:rsidR="005653DA" w:rsidRDefault="00F50AF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C7A046A" w14:textId="77777777" w:rsidR="005653DA" w:rsidRDefault="00F50AF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00850DD" w14:textId="77777777" w:rsidR="005653DA" w:rsidRDefault="00F50AF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5653DA" w14:paraId="465CCE1E" w14:textId="77777777">
        <w:trPr>
          <w:jc w:val="center"/>
        </w:trPr>
        <w:tc>
          <w:tcPr>
            <w:tcW w:w="576" w:type="dxa"/>
          </w:tcPr>
          <w:p w14:paraId="1ABD9C40" w14:textId="77777777" w:rsidR="005653DA" w:rsidRDefault="00F50AF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71FF719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Xóa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14:paraId="20576E99" w14:textId="77777777" w:rsidR="005653DA" w:rsidRDefault="00F50AF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53AA871" w14:textId="77777777" w:rsidR="005653DA" w:rsidRDefault="00F50AF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do chính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Không th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a mãn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thông báo “Ch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 chính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o.”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cùng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nguyên nhân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–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lý, xóa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và Ngày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trên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“Xóa”;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“Xóa thành công”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</w:tbl>
    <w:p w14:paraId="715C3148" w14:textId="77777777" w:rsidR="005653DA" w:rsidRDefault="005653DA"/>
    <w:p w14:paraId="78DB95EF" w14:textId="77777777" w:rsidR="005653DA" w:rsidRDefault="00F50AF3">
      <w:pPr>
        <w:pStyle w:val="Heading3"/>
      </w:pPr>
      <w:bookmarkStart w:id="20" w:name="_Toc239337153"/>
      <w:r>
        <w:t>2.11 In phi</w:t>
      </w:r>
      <w:r>
        <w:t>ế</w:t>
      </w:r>
      <w:r>
        <w:t>u và in danh sách</w:t>
      </w:r>
      <w:bookmarkEnd w:id="20"/>
    </w:p>
    <w:p w14:paraId="1B13D88E" w14:textId="77777777" w:rsidR="005653DA" w:rsidRDefault="00F50AF3">
      <w:r>
        <w:t>2.11.1 Bi</w:t>
      </w:r>
      <w:r>
        <w:t>ể</w:t>
      </w:r>
      <w:r>
        <w:t>u đ</w:t>
      </w:r>
      <w:r>
        <w:t>ồ</w:t>
      </w:r>
      <w:r>
        <w:t xml:space="preserve"> Usecase</w:t>
      </w:r>
    </w:p>
    <w:p w14:paraId="63677442" w14:textId="77777777" w:rsidR="005653DA" w:rsidRDefault="00F50AF3">
      <w:pPr>
        <w:jc w:val="center"/>
      </w:pPr>
      <w:r>
        <w:rPr>
          <w:noProof/>
        </w:rPr>
        <w:drawing>
          <wp:inline distT="0" distB="0" distL="0" distR="0" wp14:anchorId="21B9B32F" wp14:editId="6C1BE791">
            <wp:extent cx="5669280" cy="126725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hr_uc_fr1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FC6B" w14:textId="77777777" w:rsidR="005653DA" w:rsidRDefault="00F50AF3">
      <w:pPr>
        <w:jc w:val="center"/>
      </w:pPr>
      <w:r>
        <w:rPr>
          <w:i/>
          <w:color w:val="64748B"/>
          <w:sz w:val="19"/>
        </w:rPr>
        <w:t>Hình 21: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FR-11 In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và in danh sách</w:t>
      </w:r>
    </w:p>
    <w:p w14:paraId="4F5752B0" w14:textId="77777777" w:rsidR="005653DA" w:rsidRDefault="00F50AF3">
      <w:r>
        <w:t>2.11.2 Gi</w:t>
      </w:r>
      <w:r>
        <w:t>ớ</w:t>
      </w:r>
      <w:r>
        <w:t>i thi</w:t>
      </w:r>
      <w:r>
        <w:t>ệ</w:t>
      </w:r>
      <w:r>
        <w:t>u</w:t>
      </w:r>
    </w:p>
    <w:p w14:paraId="640BFE28" w14:textId="77777777" w:rsidR="005653DA" w:rsidRDefault="00F50AF3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36" w:anchor="heading=h.nij9n0nvzijj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In và M</w:t>
      </w:r>
      <w:r>
        <w:rPr>
          <w:sz w:val="21"/>
        </w:rPr>
        <w:t>ẫ</w:t>
      </w:r>
      <w:r>
        <w:rPr>
          <w:sz w:val="21"/>
        </w:rPr>
        <w:t>u in ch</w:t>
      </w:r>
      <w:r>
        <w:rPr>
          <w:sz w:val="21"/>
        </w:rPr>
        <w:t>ứ</w:t>
      </w:r>
      <w:r>
        <w:rPr>
          <w:sz w:val="21"/>
        </w:rPr>
        <w:t>ng t</w:t>
      </w:r>
      <w:r>
        <w:rPr>
          <w:sz w:val="21"/>
        </w:rPr>
        <w:t>ừ</w:t>
      </w:r>
      <w:r>
        <w:rPr>
          <w:sz w:val="21"/>
        </w:rPr>
        <w:t>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n</w:t>
      </w:r>
      <w:r>
        <w:rPr>
          <w:sz w:val="21"/>
        </w:rPr>
        <w:t>ộ</w:t>
      </w:r>
      <w:r>
        <w:rPr>
          <w:sz w:val="21"/>
        </w:rPr>
        <w:t>i dung b</w:t>
      </w:r>
      <w:r>
        <w:rPr>
          <w:sz w:val="21"/>
        </w:rPr>
        <w:t>ả</w:t>
      </w:r>
      <w:r>
        <w:rPr>
          <w:sz w:val="21"/>
        </w:rPr>
        <w:t>n in và gi</w:t>
      </w:r>
      <w:r>
        <w:rPr>
          <w:sz w:val="21"/>
        </w:rPr>
        <w:t>ớ</w:t>
      </w:r>
      <w:r>
        <w:rPr>
          <w:sz w:val="21"/>
        </w:rPr>
        <w:t>i h</w:t>
      </w:r>
      <w:r>
        <w:rPr>
          <w:sz w:val="21"/>
        </w:rPr>
        <w:t>ạ</w:t>
      </w:r>
      <w:r>
        <w:rPr>
          <w:sz w:val="21"/>
        </w:rPr>
        <w:t>n in danh sách c</w:t>
      </w:r>
      <w:r>
        <w:rPr>
          <w:sz w:val="21"/>
        </w:rPr>
        <w:t>ủ</w:t>
      </w:r>
      <w:r>
        <w:rPr>
          <w:sz w:val="21"/>
        </w:rPr>
        <w:t>a màn hình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5653DA" w14:paraId="27064748" w14:textId="77777777">
        <w:trPr>
          <w:jc w:val="center"/>
        </w:trPr>
        <w:tc>
          <w:tcPr>
            <w:tcW w:w="2160" w:type="dxa"/>
          </w:tcPr>
          <w:p w14:paraId="3B2224AA" w14:textId="77777777" w:rsidR="005653DA" w:rsidRDefault="00F50AF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7E56952" w14:textId="77777777" w:rsidR="005653DA" w:rsidRDefault="00F50AF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5653DA" w14:paraId="2F5FCB19" w14:textId="77777777">
        <w:trPr>
          <w:jc w:val="center"/>
        </w:trPr>
        <w:tc>
          <w:tcPr>
            <w:tcW w:w="2160" w:type="dxa"/>
          </w:tcPr>
          <w:p w14:paraId="36E95C7D" w14:textId="77777777" w:rsidR="005653DA" w:rsidRDefault="00F50AF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18DFE41" w14:textId="77777777" w:rsidR="005653DA" w:rsidRDefault="00F50AF3">
            <w:r>
              <w:rPr>
                <w:sz w:val="20"/>
              </w:rPr>
              <w:t>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và in danh sách</w:t>
            </w:r>
          </w:p>
        </w:tc>
      </w:tr>
      <w:tr w:rsidR="005653DA" w14:paraId="76A26D2F" w14:textId="77777777">
        <w:trPr>
          <w:jc w:val="center"/>
        </w:trPr>
        <w:tc>
          <w:tcPr>
            <w:tcW w:w="2160" w:type="dxa"/>
          </w:tcPr>
          <w:p w14:paraId="08FF3C80" w14:textId="77777777" w:rsidR="005653DA" w:rsidRDefault="00F50AF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2C0B9BD" w14:textId="77777777" w:rsidR="005653DA" w:rsidRDefault="00F50AF3">
            <w:r>
              <w:rPr>
                <w:sz w:val="20"/>
              </w:rPr>
              <w:t>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danh sách theo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ng,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ngay trên màn hình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ra máy in.</w:t>
            </w:r>
          </w:p>
        </w:tc>
      </w:tr>
      <w:tr w:rsidR="005653DA" w14:paraId="628602BB" w14:textId="77777777">
        <w:trPr>
          <w:jc w:val="center"/>
        </w:trPr>
        <w:tc>
          <w:tcPr>
            <w:tcW w:w="2160" w:type="dxa"/>
          </w:tcPr>
          <w:p w14:paraId="5043A8FF" w14:textId="77777777" w:rsidR="005653DA" w:rsidRDefault="00F50AF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EB72151" w14:textId="77777777" w:rsidR="005653DA" w:rsidRDefault="00F50AF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</w:t>
            </w:r>
          </w:p>
        </w:tc>
      </w:tr>
      <w:tr w:rsidR="005653DA" w14:paraId="590BA5D7" w14:textId="77777777">
        <w:trPr>
          <w:jc w:val="center"/>
        </w:trPr>
        <w:tc>
          <w:tcPr>
            <w:tcW w:w="2160" w:type="dxa"/>
          </w:tcPr>
          <w:p w14:paraId="4A23A5C3" w14:textId="77777777" w:rsidR="005653DA" w:rsidRDefault="00F50AF3">
            <w:r>
              <w:rPr>
                <w:sz w:val="20"/>
              </w:rPr>
              <w:lastRenderedPageBreak/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549AFDE9" w14:textId="77777777" w:rsidR="005653DA" w:rsidRDefault="00F50AF3">
            <w:r>
              <w:rPr>
                <w:sz w:val="20"/>
              </w:rPr>
              <w:t>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xem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5653DA" w14:paraId="2FBC8A57" w14:textId="77777777">
        <w:trPr>
          <w:jc w:val="center"/>
        </w:trPr>
        <w:tc>
          <w:tcPr>
            <w:tcW w:w="2160" w:type="dxa"/>
          </w:tcPr>
          <w:p w14:paraId="2EE60CE9" w14:textId="77777777" w:rsidR="005653DA" w:rsidRDefault="00F50AF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4A8A1E63" w14:textId="77777777" w:rsidR="005653DA" w:rsidRDefault="00F50AF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In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u,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In danh sách.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theo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 ghi trên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3.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In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5653DA" w14:paraId="4213299A" w14:textId="77777777">
        <w:trPr>
          <w:jc w:val="center"/>
        </w:trPr>
        <w:tc>
          <w:tcPr>
            <w:tcW w:w="2160" w:type="dxa"/>
          </w:tcPr>
          <w:p w14:paraId="6F14054B" w14:textId="77777777" w:rsidR="005653DA" w:rsidRDefault="00F50AF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6E1BF858" w14:textId="77777777" w:rsidR="005653DA" w:rsidRDefault="00F50AF3">
            <w:r>
              <w:rPr>
                <w:sz w:val="20"/>
              </w:rPr>
              <w:t>• In danh sách mà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2.000 dòng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không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dùng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Excel.</w:t>
            </w:r>
            <w:r>
              <w:rPr>
                <w:sz w:val="20"/>
              </w:rPr>
              <w:br/>
              <w:t>•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in.</w:t>
            </w:r>
          </w:p>
        </w:tc>
      </w:tr>
      <w:tr w:rsidR="005653DA" w14:paraId="69DA9B9F" w14:textId="77777777">
        <w:trPr>
          <w:jc w:val="center"/>
        </w:trPr>
        <w:tc>
          <w:tcPr>
            <w:tcW w:w="2160" w:type="dxa"/>
          </w:tcPr>
          <w:p w14:paraId="742FC67E" w14:textId="77777777" w:rsidR="005653DA" w:rsidRDefault="00F50AF3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67DECFE6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thêm hai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Nguyên nhân và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— đây là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thông tin mà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không có.</w:t>
            </w:r>
          </w:p>
        </w:tc>
      </w:tr>
    </w:tbl>
    <w:p w14:paraId="02910047" w14:textId="77777777" w:rsidR="005653DA" w:rsidRDefault="005653DA"/>
    <w:p w14:paraId="0FC44B49" w14:textId="77777777" w:rsidR="005653DA" w:rsidRDefault="00F50AF3">
      <w:r>
        <w:t>2.11.3 Layout màn hình</w:t>
      </w:r>
    </w:p>
    <w:p w14:paraId="7888D86E" w14:textId="77777777" w:rsidR="005653DA" w:rsidRDefault="00F50AF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34E3EB8C" w14:textId="77777777" w:rsidR="005653DA" w:rsidRDefault="00F50AF3">
      <w:r>
        <w:t>Menu: Phân h</w:t>
      </w:r>
      <w:r>
        <w:t>ệ</w:t>
      </w:r>
      <w:r>
        <w:t xml:space="preserve"> CSKH =&gt; Ki</w:t>
      </w:r>
      <w:r>
        <w:t>ể</w:t>
      </w:r>
      <w:r>
        <w:t>m tra b</w:t>
      </w:r>
      <w:r>
        <w:t>ả</w:t>
      </w:r>
      <w:r>
        <w:t>o hành s</w:t>
      </w:r>
      <w:r>
        <w:t>ử</w:t>
      </w:r>
      <w:r>
        <w:t>a ch</w:t>
      </w:r>
      <w:r>
        <w:t>ữ</w:t>
      </w:r>
      <w:r>
        <w:t>a =&gt; Phi</w:t>
      </w:r>
      <w:r>
        <w:t>ế</w:t>
      </w:r>
      <w:r>
        <w:t>u x</w:t>
      </w:r>
      <w:r>
        <w:t>ử</w:t>
      </w:r>
      <w:r>
        <w:t xml:space="preserve"> lý yêu c</w:t>
      </w:r>
      <w:r>
        <w:t>ầ</w:t>
      </w:r>
      <w:r>
        <w:t>u =&gt; In</w:t>
      </w:r>
    </w:p>
    <w:p w14:paraId="26D02FCE" w14:textId="77777777" w:rsidR="005653DA" w:rsidRDefault="00F50AF3">
      <w:r>
        <w:t>Modal Xem trư</w:t>
      </w:r>
      <w:r>
        <w:t>ớ</w:t>
      </w:r>
      <w:r>
        <w:t>c phi</w:t>
      </w:r>
      <w:r>
        <w:t>ế</w:t>
      </w:r>
      <w:r>
        <w:t>u x</w:t>
      </w:r>
      <w:r>
        <w:t>ử</w:t>
      </w:r>
      <w:r>
        <w:t xml:space="preserve"> lý yêu c</w:t>
      </w:r>
      <w:r>
        <w:t>ầ</w:t>
      </w:r>
      <w:r>
        <w:t>u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1BC6B26D" w14:textId="77777777" w:rsidR="005653DA" w:rsidRDefault="00F50AF3">
      <w:pPr>
        <w:jc w:val="center"/>
      </w:pPr>
      <w:r>
        <w:rPr>
          <w:noProof/>
        </w:rPr>
        <w:drawing>
          <wp:inline distT="0" distB="0" distL="0" distR="0" wp14:anchorId="058F892F" wp14:editId="6E8E8BF0">
            <wp:extent cx="5669280" cy="35433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ban-i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C91B" w14:textId="77777777" w:rsidR="005653DA" w:rsidRDefault="00F50AF3">
      <w:pPr>
        <w:jc w:val="center"/>
      </w:pPr>
      <w:r>
        <w:rPr>
          <w:i/>
          <w:color w:val="64748B"/>
          <w:sz w:val="19"/>
        </w:rPr>
        <w:t>Hình 22: Xem trư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c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in m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x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lý</w:t>
      </w:r>
    </w:p>
    <w:p w14:paraId="15AACB8E" w14:textId="77777777" w:rsidR="005653DA" w:rsidRDefault="00F50AF3">
      <w:pPr>
        <w:jc w:val="center"/>
      </w:pPr>
      <w:r>
        <w:rPr>
          <w:noProof/>
        </w:rPr>
        <w:lastRenderedPageBreak/>
        <w:drawing>
          <wp:inline distT="0" distB="0" distL="0" distR="0" wp14:anchorId="6D9B7B68" wp14:editId="00DA4357">
            <wp:extent cx="5669280" cy="35433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in-danh-sach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C9A5" w14:textId="77777777" w:rsidR="005653DA" w:rsidRDefault="00F50AF3">
      <w:pPr>
        <w:jc w:val="center"/>
      </w:pPr>
      <w:r>
        <w:rPr>
          <w:i/>
          <w:color w:val="64748B"/>
          <w:sz w:val="19"/>
        </w:rPr>
        <w:t>Hình 23: Xem trư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c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in danh sách theo b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</w:t>
      </w:r>
    </w:p>
    <w:p w14:paraId="13F7AE96" w14:textId="77777777" w:rsidR="005653DA" w:rsidRDefault="00F50AF3">
      <w:r>
        <w:t>2.11.4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365"/>
        <w:gridCol w:w="1127"/>
        <w:gridCol w:w="964"/>
        <w:gridCol w:w="1028"/>
        <w:gridCol w:w="1003"/>
        <w:gridCol w:w="2817"/>
      </w:tblGrid>
      <w:tr w:rsidR="005653DA" w14:paraId="6CCBD172" w14:textId="77777777">
        <w:trPr>
          <w:jc w:val="center"/>
        </w:trPr>
        <w:tc>
          <w:tcPr>
            <w:tcW w:w="576" w:type="dxa"/>
          </w:tcPr>
          <w:p w14:paraId="1FF17CB2" w14:textId="77777777" w:rsidR="005653DA" w:rsidRDefault="00F50AF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E498817" w14:textId="77777777" w:rsidR="005653DA" w:rsidRDefault="00F50AF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5F6A283" w14:textId="77777777" w:rsidR="005653DA" w:rsidRDefault="00F50AF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51C5525B" w14:textId="77777777" w:rsidR="005653DA" w:rsidRDefault="00F50AF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9F553F0" w14:textId="77777777" w:rsidR="005653DA" w:rsidRDefault="00F50AF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73A1E0B9" w14:textId="77777777" w:rsidR="005653DA" w:rsidRDefault="00F50AF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2436FE70" w14:textId="77777777" w:rsidR="005653DA" w:rsidRDefault="00F50AF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5653DA" w14:paraId="48CBFAC1" w14:textId="77777777">
        <w:trPr>
          <w:jc w:val="center"/>
        </w:trPr>
        <w:tc>
          <w:tcPr>
            <w:tcW w:w="576" w:type="dxa"/>
          </w:tcPr>
          <w:p w14:paraId="622EFC8C" w14:textId="77777777" w:rsidR="005653DA" w:rsidRDefault="00F50AF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F9B638C" w14:textId="77777777" w:rsidR="005653DA" w:rsidRDefault="00F50AF3">
            <w:r>
              <w:rPr>
                <w:sz w:val="20"/>
              </w:rPr>
              <w:t>Nút In (t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u)</w:t>
            </w:r>
          </w:p>
        </w:tc>
        <w:tc>
          <w:tcPr>
            <w:tcW w:w="1152" w:type="dxa"/>
          </w:tcPr>
          <w:p w14:paraId="4746BFC9" w14:textId="77777777" w:rsidR="005653DA" w:rsidRDefault="00F50AF3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00385844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C9EDECE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5D63DDC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470FEB8A" w14:textId="77777777" w:rsidR="005653DA" w:rsidRDefault="00F50AF3">
            <w:r>
              <w:rPr>
                <w:sz w:val="20"/>
              </w:rPr>
              <w:t xml:space="preserve">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ng và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thanh nút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5653DA" w14:paraId="73C107CC" w14:textId="77777777">
        <w:trPr>
          <w:jc w:val="center"/>
        </w:trPr>
        <w:tc>
          <w:tcPr>
            <w:tcW w:w="576" w:type="dxa"/>
          </w:tcPr>
          <w:p w14:paraId="545F8DFC" w14:textId="77777777" w:rsidR="005653DA" w:rsidRDefault="00F50AF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70D6EE83" w14:textId="77777777" w:rsidR="005653DA" w:rsidRDefault="00F50AF3">
            <w:r>
              <w:rPr>
                <w:sz w:val="20"/>
              </w:rPr>
              <w:t>Nút In danh sách</w:t>
            </w:r>
          </w:p>
        </w:tc>
        <w:tc>
          <w:tcPr>
            <w:tcW w:w="1152" w:type="dxa"/>
          </w:tcPr>
          <w:p w14:paraId="0088FBFF" w14:textId="77777777" w:rsidR="005653DA" w:rsidRDefault="00F50AF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2382866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F72A4D3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C2A1AD7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065486B8" w14:textId="77777777" w:rsidR="005653DA" w:rsidRDefault="00F50AF3">
            <w:r>
              <w:rPr>
                <w:sz w:val="20"/>
              </w:rPr>
              <w:t>Trên thanh công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danh sách.</w:t>
            </w:r>
          </w:p>
        </w:tc>
      </w:tr>
      <w:tr w:rsidR="005653DA" w14:paraId="2564FF6F" w14:textId="77777777">
        <w:trPr>
          <w:jc w:val="center"/>
        </w:trPr>
        <w:tc>
          <w:tcPr>
            <w:tcW w:w="576" w:type="dxa"/>
          </w:tcPr>
          <w:p w14:paraId="4F551DD6" w14:textId="77777777" w:rsidR="005653DA" w:rsidRDefault="00F50AF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0F6676D5" w14:textId="77777777" w:rsidR="005653DA" w:rsidRDefault="00F50AF3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68E985EB" w14:textId="77777777" w:rsidR="005653DA" w:rsidRDefault="00F50AF3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61C37F95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4025098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7DAAC6A" w14:textId="77777777" w:rsidR="005653DA" w:rsidRDefault="00F50AF3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6B152623" w14:textId="77777777" w:rsidR="005653DA" w:rsidRDefault="00F50AF3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“Xem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u”.</w:t>
            </w:r>
          </w:p>
        </w:tc>
      </w:tr>
      <w:tr w:rsidR="005653DA" w14:paraId="58901CE6" w14:textId="77777777">
        <w:trPr>
          <w:jc w:val="center"/>
        </w:trPr>
        <w:tc>
          <w:tcPr>
            <w:tcW w:w="576" w:type="dxa"/>
          </w:tcPr>
          <w:p w14:paraId="2EA7FC66" w14:textId="77777777" w:rsidR="005653DA" w:rsidRDefault="00F50AF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D8A9BEF" w14:textId="77777777" w:rsidR="005653DA" w:rsidRDefault="00F50AF3">
            <w:r>
              <w:rPr>
                <w:sz w:val="20"/>
              </w:rPr>
              <w:t>Nút In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498D1995" w14:textId="77777777" w:rsidR="005653DA" w:rsidRDefault="00F50AF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51B4969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2DC2AA5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35CCC31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6A123BE1" w14:textId="77777777" w:rsidR="005653DA" w:rsidRDefault="00F50AF3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không kèm nút và khung vi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</w:tr>
      <w:tr w:rsidR="005653DA" w14:paraId="39BA30F4" w14:textId="77777777">
        <w:trPr>
          <w:jc w:val="center"/>
        </w:trPr>
        <w:tc>
          <w:tcPr>
            <w:tcW w:w="576" w:type="dxa"/>
          </w:tcPr>
          <w:p w14:paraId="2BB18E8E" w14:textId="77777777" w:rsidR="005653DA" w:rsidRDefault="00F50AF3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55B69FBF" w14:textId="77777777" w:rsidR="005653DA" w:rsidRDefault="00F50AF3">
            <w:r>
              <w:rPr>
                <w:sz w:val="20"/>
              </w:rPr>
              <w:t>L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in</w:t>
            </w:r>
          </w:p>
        </w:tc>
        <w:tc>
          <w:tcPr>
            <w:tcW w:w="1152" w:type="dxa"/>
          </w:tcPr>
          <w:p w14:paraId="5A1B4B23" w14:textId="77777777" w:rsidR="005653DA" w:rsidRDefault="00F50AF3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641E5501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AAFF8A7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BE31115" w14:textId="77777777" w:rsidR="005653DA" w:rsidRDefault="00F50AF3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61133A8E" w14:textId="77777777" w:rsidR="005653DA" w:rsidRDefault="00F50AF3">
            <w:r>
              <w:rPr>
                <w:sz w:val="20"/>
              </w:rPr>
              <w:t>N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vàng, ghi rõ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và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2.000 dòng.</w:t>
            </w:r>
          </w:p>
        </w:tc>
      </w:tr>
      <w:tr w:rsidR="005653DA" w14:paraId="66AE62CC" w14:textId="77777777">
        <w:trPr>
          <w:jc w:val="center"/>
        </w:trPr>
        <w:tc>
          <w:tcPr>
            <w:tcW w:w="576" w:type="dxa"/>
          </w:tcPr>
          <w:p w14:paraId="36F4D28A" w14:textId="77777777" w:rsidR="005653DA" w:rsidRDefault="00F50AF3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693DC010" w14:textId="77777777" w:rsidR="005653DA" w:rsidRDefault="00F50AF3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00FE0E0B" w14:textId="77777777" w:rsidR="005653DA" w:rsidRDefault="00F50AF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D6D6283" w14:textId="77777777" w:rsidR="005653DA" w:rsidRDefault="00F50AF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868FD01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EBEE44B" w14:textId="77777777" w:rsidR="005653DA" w:rsidRDefault="00F50AF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0C48FA13" w14:textId="77777777" w:rsidR="005653DA" w:rsidRDefault="00F50AF3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công ty;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phòng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ngày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khách hàng,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liên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a;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9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t;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ký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5653DA" w14:paraId="4D77ED80" w14:textId="77777777">
        <w:trPr>
          <w:jc w:val="center"/>
        </w:trPr>
        <w:tc>
          <w:tcPr>
            <w:tcW w:w="576" w:type="dxa"/>
          </w:tcPr>
          <w:p w14:paraId="4B111948" w14:textId="77777777" w:rsidR="005653DA" w:rsidRDefault="00F50AF3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6A03AB95" w14:textId="77777777" w:rsidR="005653DA" w:rsidRDefault="00F50AF3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danh sách</w:t>
            </w:r>
          </w:p>
        </w:tc>
        <w:tc>
          <w:tcPr>
            <w:tcW w:w="1152" w:type="dxa"/>
          </w:tcPr>
          <w:p w14:paraId="29DA5776" w14:textId="77777777" w:rsidR="005653DA" w:rsidRDefault="00F50AF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85A05A9" w14:textId="77777777" w:rsidR="005653DA" w:rsidRDefault="00F50AF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097FC48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1B658D6" w14:textId="77777777" w:rsidR="005653DA" w:rsidRDefault="00F50AF3">
            <w:r>
              <w:rPr>
                <w:sz w:val="20"/>
              </w:rPr>
              <w:t>Theo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4032" w:type="dxa"/>
          </w:tcPr>
          <w:p w14:paraId="1B7AB4D4" w14:textId="77777777" w:rsidR="005653DA" w:rsidRDefault="00F50AF3">
            <w:r>
              <w:rPr>
                <w:sz w:val="20"/>
              </w:rPr>
              <w:t>Hai dòng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và Phòng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(ghi “T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” khi không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c);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10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</w:tbl>
    <w:p w14:paraId="0CDF2217" w14:textId="77777777" w:rsidR="005653DA" w:rsidRDefault="005653DA"/>
    <w:p w14:paraId="672B96FB" w14:textId="77777777" w:rsidR="005653DA" w:rsidRDefault="00F50AF3">
      <w:r>
        <w:lastRenderedPageBreak/>
        <w:t>2.11.5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5653DA" w14:paraId="2DB67B4A" w14:textId="77777777">
        <w:trPr>
          <w:jc w:val="center"/>
        </w:trPr>
        <w:tc>
          <w:tcPr>
            <w:tcW w:w="576" w:type="dxa"/>
          </w:tcPr>
          <w:p w14:paraId="0E4C1818" w14:textId="77777777" w:rsidR="005653DA" w:rsidRDefault="00F50AF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1844FC54" w14:textId="77777777" w:rsidR="005653DA" w:rsidRDefault="00F50AF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2990F16B" w14:textId="77777777" w:rsidR="005653DA" w:rsidRDefault="00F50AF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388A539D" w14:textId="77777777" w:rsidR="005653DA" w:rsidRDefault="00F50AF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5653DA" w14:paraId="72445718" w14:textId="77777777">
        <w:trPr>
          <w:jc w:val="center"/>
        </w:trPr>
        <w:tc>
          <w:tcPr>
            <w:tcW w:w="576" w:type="dxa"/>
          </w:tcPr>
          <w:p w14:paraId="4CA483C6" w14:textId="77777777" w:rsidR="005653DA" w:rsidRDefault="00F50AF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E601E1E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In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296" w:type="dxa"/>
          </w:tcPr>
          <w:p w14:paraId="287040EA" w14:textId="77777777" w:rsidR="005653DA" w:rsidRDefault="00F50AF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5770694" w14:textId="77777777" w:rsidR="005653DA" w:rsidRDefault="00F50AF3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thì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theo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in,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công ty theo công ty ghi trên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  <w:tr w:rsidR="005653DA" w14:paraId="76148CE1" w14:textId="77777777">
        <w:trPr>
          <w:jc w:val="center"/>
        </w:trPr>
        <w:tc>
          <w:tcPr>
            <w:tcW w:w="576" w:type="dxa"/>
          </w:tcPr>
          <w:p w14:paraId="42CE332C" w14:textId="77777777" w:rsidR="005653DA" w:rsidRDefault="00F50AF3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B8DF7C5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In danh sách</w:t>
            </w:r>
          </w:p>
        </w:tc>
        <w:tc>
          <w:tcPr>
            <w:tcW w:w="1296" w:type="dxa"/>
          </w:tcPr>
          <w:p w14:paraId="10674A23" w14:textId="77777777" w:rsidR="005653DA" w:rsidRDefault="00F50AF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593E712" w14:textId="77777777" w:rsidR="005653DA" w:rsidRDefault="00F50AF3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2.000 dòng → không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danh sách theo đúng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</w:tbl>
    <w:p w14:paraId="0D6D90CC" w14:textId="77777777" w:rsidR="005653DA" w:rsidRDefault="005653DA"/>
    <w:p w14:paraId="3F589BBB" w14:textId="77777777" w:rsidR="005653DA" w:rsidRDefault="00F50AF3">
      <w:pPr>
        <w:pStyle w:val="Heading3"/>
      </w:pPr>
      <w:bookmarkStart w:id="21" w:name="_Toc239337154"/>
      <w:r>
        <w:t>2.12 Xu</w:t>
      </w:r>
      <w:r>
        <w:t>ấ</w:t>
      </w:r>
      <w:r>
        <w:t>t Excel</w:t>
      </w:r>
      <w:bookmarkEnd w:id="21"/>
    </w:p>
    <w:p w14:paraId="455B228F" w14:textId="77777777" w:rsidR="005653DA" w:rsidRDefault="00F50AF3">
      <w:r>
        <w:t>2.12.1 Bi</w:t>
      </w:r>
      <w:r>
        <w:t>ể</w:t>
      </w:r>
      <w:r>
        <w:t>u đ</w:t>
      </w:r>
      <w:r>
        <w:t>ồ</w:t>
      </w:r>
      <w:r>
        <w:t xml:space="preserve"> Usecase</w:t>
      </w:r>
    </w:p>
    <w:p w14:paraId="5449A8AE" w14:textId="77777777" w:rsidR="005653DA" w:rsidRDefault="00F50AF3">
      <w:pPr>
        <w:jc w:val="center"/>
      </w:pPr>
      <w:r>
        <w:rPr>
          <w:noProof/>
        </w:rPr>
        <w:drawing>
          <wp:inline distT="0" distB="0" distL="0" distR="0" wp14:anchorId="50560C23" wp14:editId="101C8904">
            <wp:extent cx="5669280" cy="126725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hr_uc_fr1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0829" w14:textId="77777777" w:rsidR="005653DA" w:rsidRDefault="00F50AF3">
      <w:pPr>
        <w:jc w:val="center"/>
      </w:pPr>
      <w:r>
        <w:rPr>
          <w:i/>
          <w:color w:val="64748B"/>
          <w:sz w:val="19"/>
        </w:rPr>
        <w:t>Hình 24: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FR-12 Xu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t Excel</w:t>
      </w:r>
    </w:p>
    <w:p w14:paraId="291AC46B" w14:textId="77777777" w:rsidR="005653DA" w:rsidRDefault="00F50AF3">
      <w:r>
        <w:t>2.12.2 Gi</w:t>
      </w:r>
      <w:r>
        <w:t>ớ</w:t>
      </w:r>
      <w:r>
        <w:t>i thi</w:t>
      </w:r>
      <w:r>
        <w:t>ệ</w:t>
      </w:r>
      <w:r>
        <w:t>u</w:t>
      </w:r>
    </w:p>
    <w:p w14:paraId="02EE0734" w14:textId="77777777" w:rsidR="005653DA" w:rsidRDefault="00F50AF3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40" w:anchor="heading=h.x6yi3popnswy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Excel và C</w:t>
      </w:r>
      <w:r>
        <w:rPr>
          <w:sz w:val="21"/>
        </w:rPr>
        <w:t>ấ</w:t>
      </w:r>
      <w:r>
        <w:rPr>
          <w:sz w:val="21"/>
        </w:rPr>
        <w:t>u hình c</w:t>
      </w:r>
      <w:r>
        <w:rPr>
          <w:sz w:val="21"/>
        </w:rPr>
        <w:t>ộ</w:t>
      </w:r>
      <w:r>
        <w:rPr>
          <w:sz w:val="21"/>
        </w:rPr>
        <w:t>t.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danh sách trư</w:t>
      </w:r>
      <w:r>
        <w:rPr>
          <w:sz w:val="21"/>
        </w:rPr>
        <w:t>ờ</w:t>
      </w:r>
      <w:r>
        <w:rPr>
          <w:sz w:val="21"/>
        </w:rPr>
        <w:t>ng đư</w:t>
      </w:r>
      <w:r>
        <w:rPr>
          <w:sz w:val="21"/>
        </w:rPr>
        <w:t>ợ</w:t>
      </w:r>
      <w:r>
        <w:rPr>
          <w:sz w:val="21"/>
        </w:rPr>
        <w:t>c phép xu</w:t>
      </w:r>
      <w:r>
        <w:rPr>
          <w:sz w:val="21"/>
        </w:rPr>
        <w:t>ấ</w:t>
      </w:r>
      <w:r>
        <w:rPr>
          <w:sz w:val="21"/>
        </w:rPr>
        <w:t>t riêng c</w:t>
      </w:r>
      <w:r>
        <w:rPr>
          <w:sz w:val="21"/>
        </w:rPr>
        <w:t>ủ</w:t>
      </w:r>
      <w:r>
        <w:rPr>
          <w:sz w:val="21"/>
        </w:rPr>
        <w:t>a màn hình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5653DA" w14:paraId="7BDF1A2D" w14:textId="77777777">
        <w:trPr>
          <w:jc w:val="center"/>
        </w:trPr>
        <w:tc>
          <w:tcPr>
            <w:tcW w:w="2160" w:type="dxa"/>
          </w:tcPr>
          <w:p w14:paraId="00971090" w14:textId="77777777" w:rsidR="005653DA" w:rsidRDefault="00F50AF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3E632068" w14:textId="77777777" w:rsidR="005653DA" w:rsidRDefault="00F50AF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5653DA" w14:paraId="45DAAC28" w14:textId="77777777">
        <w:trPr>
          <w:jc w:val="center"/>
        </w:trPr>
        <w:tc>
          <w:tcPr>
            <w:tcW w:w="2160" w:type="dxa"/>
          </w:tcPr>
          <w:p w14:paraId="38FC2CBB" w14:textId="77777777" w:rsidR="005653DA" w:rsidRDefault="00F50AF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D4CC97E" w14:textId="77777777" w:rsidR="005653DA" w:rsidRDefault="00F50AF3">
            <w:r>
              <w:rPr>
                <w:sz w:val="20"/>
              </w:rPr>
              <w:t>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danh sách ra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Excel</w:t>
            </w:r>
          </w:p>
        </w:tc>
      </w:tr>
      <w:tr w:rsidR="005653DA" w14:paraId="32F31F50" w14:textId="77777777">
        <w:trPr>
          <w:jc w:val="center"/>
        </w:trPr>
        <w:tc>
          <w:tcPr>
            <w:tcW w:w="2160" w:type="dxa"/>
          </w:tcPr>
          <w:p w14:paraId="710B5C03" w14:textId="77777777" w:rsidR="005653DA" w:rsidRDefault="00F50AF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BD5C4FE" w14:textId="77777777" w:rsidR="005653DA" w:rsidRDefault="00F50AF3">
            <w:r>
              <w:rPr>
                <w:sz w:val="20"/>
              </w:rPr>
              <w:t>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ra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Excel,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5653DA" w14:paraId="271F7D6A" w14:textId="77777777">
        <w:trPr>
          <w:jc w:val="center"/>
        </w:trPr>
        <w:tc>
          <w:tcPr>
            <w:tcW w:w="2160" w:type="dxa"/>
          </w:tcPr>
          <w:p w14:paraId="34050E24" w14:textId="77777777" w:rsidR="005653DA" w:rsidRDefault="00F50AF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0FC38E5" w14:textId="77777777" w:rsidR="005653DA" w:rsidRDefault="00F50AF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</w:t>
            </w:r>
          </w:p>
        </w:tc>
      </w:tr>
      <w:tr w:rsidR="005653DA" w14:paraId="20658B8D" w14:textId="77777777">
        <w:trPr>
          <w:jc w:val="center"/>
        </w:trPr>
        <w:tc>
          <w:tcPr>
            <w:tcW w:w="2160" w:type="dxa"/>
          </w:tcPr>
          <w:p w14:paraId="7E1B0546" w14:textId="77777777" w:rsidR="005653DA" w:rsidRDefault="00F50AF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6DA6505A" w14:textId="77777777" w:rsidR="005653DA" w:rsidRDefault="00F50AF3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sách.</w:t>
            </w:r>
          </w:p>
        </w:tc>
      </w:tr>
      <w:tr w:rsidR="005653DA" w14:paraId="6AB77255" w14:textId="77777777">
        <w:trPr>
          <w:jc w:val="center"/>
        </w:trPr>
        <w:tc>
          <w:tcPr>
            <w:tcW w:w="2160" w:type="dxa"/>
          </w:tcPr>
          <w:p w14:paraId="72A767A0" w14:textId="77777777" w:rsidR="005653DA" w:rsidRDefault="00F50AF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B3F694D" w14:textId="77777777" w:rsidR="005653DA" w:rsidRDefault="00F50AF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6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trong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14.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mong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5.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máy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5653DA" w14:paraId="74A76AD4" w14:textId="77777777">
        <w:trPr>
          <w:jc w:val="center"/>
        </w:trPr>
        <w:tc>
          <w:tcPr>
            <w:tcW w:w="2160" w:type="dxa"/>
          </w:tcPr>
          <w:p w14:paraId="1AAA0C09" w14:textId="77777777" w:rsidR="005653DA" w:rsidRDefault="00F50AF3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089C70FE" w14:textId="77777777" w:rsidR="005653DA" w:rsidRDefault="00F50AF3">
            <w:r>
              <w:rPr>
                <w:sz w:val="20"/>
              </w:rPr>
              <w:t>•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→ không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không ra dòng nào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• Trong lúc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t, 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khóa.</w:t>
            </w:r>
          </w:p>
        </w:tc>
      </w:tr>
      <w:tr w:rsidR="005653DA" w14:paraId="4EAA1617" w14:textId="77777777">
        <w:trPr>
          <w:jc w:val="center"/>
        </w:trPr>
        <w:tc>
          <w:tcPr>
            <w:tcW w:w="2160" w:type="dxa"/>
          </w:tcPr>
          <w:p w14:paraId="55BA4DD0" w14:textId="77777777" w:rsidR="005653DA" w:rsidRDefault="00F50AF3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6747F5B5" w14:textId="77777777" w:rsidR="005653DA" w:rsidRDefault="00F50AF3">
            <w:r>
              <w:rPr>
                <w:sz w:val="20"/>
              </w:rPr>
              <w:t>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theo đúng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ng, không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trang đang xem.</w:t>
            </w:r>
          </w:p>
        </w:tc>
      </w:tr>
    </w:tbl>
    <w:p w14:paraId="6E1E5B6D" w14:textId="77777777" w:rsidR="005653DA" w:rsidRDefault="005653DA"/>
    <w:p w14:paraId="1DA65418" w14:textId="77777777" w:rsidR="005653DA" w:rsidRDefault="00F50AF3">
      <w:r>
        <w:t>2.12.3 Layout màn hình</w:t>
      </w:r>
    </w:p>
    <w:p w14:paraId="10F4DAFD" w14:textId="77777777" w:rsidR="005653DA" w:rsidRDefault="00F50AF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C81CD37" w14:textId="77777777" w:rsidR="005653DA" w:rsidRDefault="00F50AF3">
      <w:r>
        <w:t>Menu: Phân h</w:t>
      </w:r>
      <w:r>
        <w:t>ệ</w:t>
      </w:r>
      <w:r>
        <w:t xml:space="preserve"> CSKH =&gt; Ki</w:t>
      </w:r>
      <w:r>
        <w:t>ể</w:t>
      </w:r>
      <w:r>
        <w:t>m tra b</w:t>
      </w:r>
      <w:r>
        <w:t>ả</w:t>
      </w:r>
      <w:r>
        <w:t>o hành s</w:t>
      </w:r>
      <w:r>
        <w:t>ử</w:t>
      </w:r>
      <w:r>
        <w:t>a ch</w:t>
      </w:r>
      <w:r>
        <w:t>ữ</w:t>
      </w:r>
      <w:r>
        <w:t>a =&gt; Phi</w:t>
      </w:r>
      <w:r>
        <w:t>ế</w:t>
      </w:r>
      <w:r>
        <w:t>u x</w:t>
      </w:r>
      <w:r>
        <w:t>ử</w:t>
      </w:r>
      <w:r>
        <w:t xml:space="preserve"> lý yêu c</w:t>
      </w:r>
      <w:r>
        <w:t>ầ</w:t>
      </w:r>
      <w:r>
        <w:t>u =&gt; Xu</w:t>
      </w:r>
      <w:r>
        <w:t>ấ</w:t>
      </w:r>
      <w:r>
        <w:t>t excel</w:t>
      </w:r>
    </w:p>
    <w:p w14:paraId="3AAA7E63" w14:textId="77777777" w:rsidR="005653DA" w:rsidRDefault="00F50AF3">
      <w:r>
        <w:t>Modal Ch</w:t>
      </w:r>
      <w:r>
        <w:t>ọ</w:t>
      </w:r>
      <w:r>
        <w:t>n trư</w:t>
      </w:r>
      <w:r>
        <w:t>ờ</w:t>
      </w:r>
      <w:r>
        <w:t>ng xu</w:t>
      </w:r>
      <w:r>
        <w:t>ấ</w:t>
      </w:r>
      <w:r>
        <w:t>t file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39BF79C7" w14:textId="77777777" w:rsidR="005653DA" w:rsidRDefault="00F50AF3">
      <w:pPr>
        <w:jc w:val="center"/>
      </w:pPr>
      <w:r>
        <w:rPr>
          <w:noProof/>
        </w:rPr>
        <w:drawing>
          <wp:inline distT="0" distB="0" distL="0" distR="0" wp14:anchorId="31C1056B" wp14:editId="54F99EBB">
            <wp:extent cx="5669280" cy="35433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xuat-exce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8AA8" w14:textId="77777777" w:rsidR="005653DA" w:rsidRDefault="00F50AF3">
      <w:pPr>
        <w:jc w:val="center"/>
      </w:pPr>
      <w:r>
        <w:rPr>
          <w:i/>
          <w:color w:val="64748B"/>
          <w:sz w:val="19"/>
        </w:rPr>
        <w:t>Hình 25: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trư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 xu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t file</w:t>
      </w:r>
    </w:p>
    <w:p w14:paraId="46670DD2" w14:textId="77777777" w:rsidR="005653DA" w:rsidRDefault="00F50AF3">
      <w:r>
        <w:t>2.12.4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5"/>
        <w:gridCol w:w="1320"/>
        <w:gridCol w:w="1119"/>
        <w:gridCol w:w="959"/>
        <w:gridCol w:w="1029"/>
        <w:gridCol w:w="755"/>
        <w:gridCol w:w="1029"/>
        <w:gridCol w:w="2100"/>
      </w:tblGrid>
      <w:tr w:rsidR="005653DA" w14:paraId="3E173395" w14:textId="77777777">
        <w:trPr>
          <w:jc w:val="center"/>
        </w:trPr>
        <w:tc>
          <w:tcPr>
            <w:tcW w:w="576" w:type="dxa"/>
          </w:tcPr>
          <w:p w14:paraId="7A8A135F" w14:textId="77777777" w:rsidR="005653DA" w:rsidRDefault="00F50AF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E160B71" w14:textId="77777777" w:rsidR="005653DA" w:rsidRDefault="00F50AF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EC19F21" w14:textId="77777777" w:rsidR="005653DA" w:rsidRDefault="00F50AF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75028DDA" w14:textId="77777777" w:rsidR="005653DA" w:rsidRDefault="00F50AF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E08CE5E" w14:textId="77777777" w:rsidR="005653DA" w:rsidRDefault="00F50AF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32E1D4D3" w14:textId="77777777" w:rsidR="005653DA" w:rsidRDefault="00F50AF3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1CAE730E" w14:textId="77777777" w:rsidR="005653DA" w:rsidRDefault="00F50AF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6B808FBD" w14:textId="77777777" w:rsidR="005653DA" w:rsidRDefault="00F50AF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5653DA" w14:paraId="5713AB62" w14:textId="77777777">
        <w:trPr>
          <w:jc w:val="center"/>
        </w:trPr>
        <w:tc>
          <w:tcPr>
            <w:tcW w:w="576" w:type="dxa"/>
          </w:tcPr>
          <w:p w14:paraId="1B22A097" w14:textId="77777777" w:rsidR="005653DA" w:rsidRDefault="00F50AF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A7782F2" w14:textId="77777777" w:rsidR="005653DA" w:rsidRDefault="00F50AF3">
            <w:r>
              <w:rPr>
                <w:sz w:val="20"/>
              </w:rPr>
              <w:t>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75E73954" w14:textId="77777777" w:rsidR="005653DA" w:rsidRDefault="00F50AF3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28F4D4B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E9500CE" w14:textId="77777777" w:rsidR="005653DA" w:rsidRDefault="00F50AF3">
            <w:r>
              <w:rPr>
                <w:sz w:val="20"/>
              </w:rPr>
              <w:t>Danh sách 14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864" w:type="dxa"/>
          </w:tcPr>
          <w:p w14:paraId="054C880D" w14:textId="77777777" w:rsidR="005653DA" w:rsidRDefault="00F50AF3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640C0A73" w14:textId="77777777" w:rsidR="005653DA" w:rsidRDefault="00F50AF3">
            <w:r>
              <w:rPr>
                <w:sz w:val="20"/>
              </w:rPr>
              <w:t>6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3168" w:type="dxa"/>
          </w:tcPr>
          <w:p w14:paraId="3CF9D2AA" w14:textId="77777777" w:rsidR="005653DA" w:rsidRDefault="00F50AF3">
            <w:r>
              <w:rPr>
                <w:sz w:val="20"/>
              </w:rPr>
              <w:t>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trong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theo đúng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5653DA" w14:paraId="279317DC" w14:textId="77777777">
        <w:trPr>
          <w:jc w:val="center"/>
        </w:trPr>
        <w:tc>
          <w:tcPr>
            <w:tcW w:w="576" w:type="dxa"/>
          </w:tcPr>
          <w:p w14:paraId="28A2B076" w14:textId="77777777" w:rsidR="005653DA" w:rsidRDefault="00F50AF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4585AE4" w14:textId="77777777" w:rsidR="005653DA" w:rsidRDefault="00F50AF3">
            <w:r>
              <w:rPr>
                <w:sz w:val="20"/>
              </w:rPr>
              <w:t>Dòng “Th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trong file”</w:t>
            </w:r>
          </w:p>
        </w:tc>
        <w:tc>
          <w:tcPr>
            <w:tcW w:w="1152" w:type="dxa"/>
          </w:tcPr>
          <w:p w14:paraId="4CA37CE6" w14:textId="77777777" w:rsidR="005653DA" w:rsidRDefault="00F50AF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6FB5381" w14:textId="77777777" w:rsidR="005653DA" w:rsidRDefault="00F50AF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2BF4E6F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030D89B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CF29BCF" w14:textId="77777777" w:rsidR="005653DA" w:rsidRDefault="00F50AF3">
            <w:r>
              <w:rPr>
                <w:sz w:val="20"/>
              </w:rPr>
              <w:t>Theo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12502473" w14:textId="77777777" w:rsidR="005653DA" w:rsidRDefault="00F50AF3">
            <w:r>
              <w:rPr>
                <w:sz w:val="20"/>
              </w:rPr>
              <w:t>–</w:t>
            </w:r>
          </w:p>
        </w:tc>
      </w:tr>
      <w:tr w:rsidR="005653DA" w14:paraId="5D7D2A27" w14:textId="77777777">
        <w:trPr>
          <w:jc w:val="center"/>
        </w:trPr>
        <w:tc>
          <w:tcPr>
            <w:tcW w:w="576" w:type="dxa"/>
          </w:tcPr>
          <w:p w14:paraId="510722B8" w14:textId="77777777" w:rsidR="005653DA" w:rsidRDefault="00F50AF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9CBD7D8" w14:textId="77777777" w:rsidR="005653DA" w:rsidRDefault="00F50AF3">
            <w:r>
              <w:rPr>
                <w:sz w:val="20"/>
              </w:rPr>
              <w:t>Nút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/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lastRenderedPageBreak/>
              <w:t>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3C243BA2" w14:textId="77777777" w:rsidR="005653DA" w:rsidRDefault="00F50AF3">
            <w:r>
              <w:rPr>
                <w:sz w:val="20"/>
              </w:rPr>
              <w:lastRenderedPageBreak/>
              <w:t>Button</w:t>
            </w:r>
          </w:p>
        </w:tc>
        <w:tc>
          <w:tcPr>
            <w:tcW w:w="1080" w:type="dxa"/>
          </w:tcPr>
          <w:p w14:paraId="5510783D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3E19373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FE29412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2574298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8A282B6" w14:textId="77777777" w:rsidR="005653DA" w:rsidRDefault="00F50AF3">
            <w:r>
              <w:rPr>
                <w:sz w:val="20"/>
              </w:rPr>
              <w:t>–</w:t>
            </w:r>
          </w:p>
        </w:tc>
      </w:tr>
      <w:tr w:rsidR="005653DA" w14:paraId="37A16E10" w14:textId="77777777">
        <w:trPr>
          <w:jc w:val="center"/>
        </w:trPr>
        <w:tc>
          <w:tcPr>
            <w:tcW w:w="576" w:type="dxa"/>
          </w:tcPr>
          <w:p w14:paraId="25C6F030" w14:textId="77777777" w:rsidR="005653DA" w:rsidRDefault="00F50AF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BF928FE" w14:textId="77777777" w:rsidR="005653DA" w:rsidRDefault="00F50AF3">
            <w:r>
              <w:rPr>
                <w:sz w:val="20"/>
              </w:rPr>
              <w:t>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</w:t>
            </w:r>
          </w:p>
        </w:tc>
        <w:tc>
          <w:tcPr>
            <w:tcW w:w="1152" w:type="dxa"/>
          </w:tcPr>
          <w:p w14:paraId="00A68406" w14:textId="77777777" w:rsidR="005653DA" w:rsidRDefault="00F50AF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F23954D" w14:textId="77777777" w:rsidR="005653DA" w:rsidRDefault="00F50AF3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63236A83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0BA0A21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C2370C0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56A94AA5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khi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nào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đang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</w:p>
        </w:tc>
      </w:tr>
      <w:tr w:rsidR="005653DA" w14:paraId="360C525E" w14:textId="77777777">
        <w:trPr>
          <w:jc w:val="center"/>
        </w:trPr>
        <w:tc>
          <w:tcPr>
            <w:tcW w:w="576" w:type="dxa"/>
          </w:tcPr>
          <w:p w14:paraId="470838A6" w14:textId="77777777" w:rsidR="005653DA" w:rsidRDefault="00F50AF3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172142B" w14:textId="77777777" w:rsidR="005653DA" w:rsidRDefault="00F50AF3">
            <w:r>
              <w:rPr>
                <w:sz w:val="20"/>
              </w:rPr>
              <w:t>Dòng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ộ</w:t>
            </w:r>
          </w:p>
        </w:tc>
        <w:tc>
          <w:tcPr>
            <w:tcW w:w="1152" w:type="dxa"/>
          </w:tcPr>
          <w:p w14:paraId="307C839F" w14:textId="77777777" w:rsidR="005653DA" w:rsidRDefault="00F50AF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3D247F9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51FF3CD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5D8B8DE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638FBBB" w14:textId="77777777" w:rsidR="005653DA" w:rsidRDefault="00F50AF3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031E2209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“Đã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…/… dòng”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“Đang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file …/… dòng”.</w:t>
            </w:r>
          </w:p>
        </w:tc>
      </w:tr>
      <w:tr w:rsidR="005653DA" w14:paraId="59E60604" w14:textId="77777777">
        <w:trPr>
          <w:jc w:val="center"/>
        </w:trPr>
        <w:tc>
          <w:tcPr>
            <w:tcW w:w="576" w:type="dxa"/>
          </w:tcPr>
          <w:p w14:paraId="11C0A23E" w14:textId="77777777" w:rsidR="005653DA" w:rsidRDefault="00F50AF3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261CD095" w14:textId="77777777" w:rsidR="005653DA" w:rsidRDefault="00F50AF3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3A7AB67A" w14:textId="77777777" w:rsidR="005653DA" w:rsidRDefault="00F50AF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0B731B4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EFA6F86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8955D2B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5240D45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31DD0F4" w14:textId="77777777" w:rsidR="005653DA" w:rsidRDefault="00F50AF3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</w:tbl>
    <w:p w14:paraId="6881BE83" w14:textId="77777777" w:rsidR="005653DA" w:rsidRDefault="005653DA"/>
    <w:p w14:paraId="5476997B" w14:textId="77777777" w:rsidR="005653DA" w:rsidRDefault="00F50AF3">
      <w:r>
        <w:t>2.12.5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5653DA" w14:paraId="451C74CF" w14:textId="77777777">
        <w:trPr>
          <w:jc w:val="center"/>
        </w:trPr>
        <w:tc>
          <w:tcPr>
            <w:tcW w:w="576" w:type="dxa"/>
          </w:tcPr>
          <w:p w14:paraId="64EAE11E" w14:textId="77777777" w:rsidR="005653DA" w:rsidRDefault="00F50AF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21CB2925" w14:textId="77777777" w:rsidR="005653DA" w:rsidRDefault="00F50AF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9F643D7" w14:textId="77777777" w:rsidR="005653DA" w:rsidRDefault="00F50AF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479548F3" w14:textId="77777777" w:rsidR="005653DA" w:rsidRDefault="00F50AF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5653DA" w14:paraId="0F12CFD2" w14:textId="77777777">
        <w:trPr>
          <w:jc w:val="center"/>
        </w:trPr>
        <w:tc>
          <w:tcPr>
            <w:tcW w:w="576" w:type="dxa"/>
          </w:tcPr>
          <w:p w14:paraId="6FB9FD91" w14:textId="77777777" w:rsidR="005653DA" w:rsidRDefault="00F50AF3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D4191BF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</w:t>
            </w:r>
          </w:p>
        </w:tc>
        <w:tc>
          <w:tcPr>
            <w:tcW w:w="1296" w:type="dxa"/>
          </w:tcPr>
          <w:p w14:paraId="67811FC8" w14:textId="77777777" w:rsidR="005653DA" w:rsidRDefault="00F50AF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FAD1BDD" w14:textId="77777777" w:rsidR="005653DA" w:rsidRDefault="00F50AF3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nào → nút không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2.000 dòng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Excel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t STT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máy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thành công”.</w:t>
            </w:r>
          </w:p>
        </w:tc>
      </w:tr>
    </w:tbl>
    <w:p w14:paraId="5FBB594B" w14:textId="77777777" w:rsidR="005653DA" w:rsidRDefault="005653DA"/>
    <w:p w14:paraId="315D8051" w14:textId="77777777" w:rsidR="005653DA" w:rsidRDefault="00F50AF3">
      <w:pPr>
        <w:pStyle w:val="Heading3"/>
      </w:pPr>
      <w:bookmarkStart w:id="22" w:name="_Toc239337155"/>
      <w:r>
        <w:t>2.13 Xem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</w:t>
      </w:r>
      <w:bookmarkEnd w:id="22"/>
    </w:p>
    <w:p w14:paraId="6B1076BE" w14:textId="77777777" w:rsidR="005653DA" w:rsidRDefault="00F50AF3">
      <w:r>
        <w:t>2.13.1 Gi</w:t>
      </w:r>
      <w:r>
        <w:t>ớ</w:t>
      </w:r>
      <w:r>
        <w:t>i thi</w:t>
      </w:r>
      <w:r>
        <w:t>ệ</w:t>
      </w:r>
      <w:r>
        <w:t>u</w:t>
      </w:r>
    </w:p>
    <w:p w14:paraId="71A856A0" w14:textId="77777777" w:rsidR="005653DA" w:rsidRDefault="00F50AF3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42" w:anchor="heading=h.thqm3w6a7nzr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 xml:space="preserve"> và hi</w:t>
      </w:r>
      <w:r>
        <w:rPr>
          <w:sz w:val="21"/>
        </w:rPr>
        <w:t>ể</w:t>
      </w:r>
      <w:r>
        <w:rPr>
          <w:sz w:val="21"/>
        </w:rPr>
        <w:t>n th</w:t>
      </w:r>
      <w:r>
        <w:rPr>
          <w:sz w:val="21"/>
        </w:rPr>
        <w:t>ị</w:t>
      </w:r>
      <w:r>
        <w:rPr>
          <w:sz w:val="21"/>
        </w:rPr>
        <w:t xml:space="preserve">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danh sách trư</w:t>
      </w:r>
      <w:r>
        <w:rPr>
          <w:sz w:val="21"/>
        </w:rPr>
        <w:t>ờ</w:t>
      </w:r>
      <w:r>
        <w:rPr>
          <w:sz w:val="21"/>
        </w:rPr>
        <w:t>ng đư</w:t>
      </w:r>
      <w:r>
        <w:rPr>
          <w:sz w:val="21"/>
        </w:rPr>
        <w:t>ợ</w:t>
      </w:r>
      <w:r>
        <w:rPr>
          <w:sz w:val="21"/>
        </w:rPr>
        <w:t>c theo dõi riêng c</w:t>
      </w:r>
      <w:r>
        <w:rPr>
          <w:sz w:val="21"/>
        </w:rPr>
        <w:t>ủ</w:t>
      </w:r>
      <w:r>
        <w:rPr>
          <w:sz w:val="21"/>
        </w:rPr>
        <w:t>a màn hình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5653DA" w14:paraId="035107E0" w14:textId="77777777">
        <w:trPr>
          <w:jc w:val="center"/>
        </w:trPr>
        <w:tc>
          <w:tcPr>
            <w:tcW w:w="2160" w:type="dxa"/>
          </w:tcPr>
          <w:p w14:paraId="62101EDA" w14:textId="77777777" w:rsidR="005653DA" w:rsidRDefault="00F50AF3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1F7C6C3C" w14:textId="77777777" w:rsidR="005653DA" w:rsidRDefault="00F50AF3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5653DA" w14:paraId="0BA5DCF5" w14:textId="77777777">
        <w:trPr>
          <w:jc w:val="center"/>
        </w:trPr>
        <w:tc>
          <w:tcPr>
            <w:tcW w:w="2160" w:type="dxa"/>
          </w:tcPr>
          <w:p w14:paraId="56A7DA31" w14:textId="77777777" w:rsidR="005653DA" w:rsidRDefault="00F50AF3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06A5E07" w14:textId="77777777" w:rsidR="005653DA" w:rsidRDefault="00F50AF3">
            <w:r>
              <w:rPr>
                <w:sz w:val="20"/>
              </w:rPr>
              <w:t>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5653DA" w14:paraId="70E4F559" w14:textId="77777777">
        <w:trPr>
          <w:jc w:val="center"/>
        </w:trPr>
        <w:tc>
          <w:tcPr>
            <w:tcW w:w="2160" w:type="dxa"/>
          </w:tcPr>
          <w:p w14:paraId="751A4F23" w14:textId="77777777" w:rsidR="005653DA" w:rsidRDefault="00F50AF3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0D5AD689" w14:textId="77777777" w:rsidR="005653DA" w:rsidRDefault="00F50AF3">
            <w:r>
              <w:rPr>
                <w:sz w:val="20"/>
              </w:rPr>
              <w:t>Xem ai đã làm gì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u: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nào,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lý do kèm theo.</w:t>
            </w:r>
          </w:p>
        </w:tc>
      </w:tr>
      <w:tr w:rsidR="005653DA" w14:paraId="24CC074A" w14:textId="77777777">
        <w:trPr>
          <w:jc w:val="center"/>
        </w:trPr>
        <w:tc>
          <w:tcPr>
            <w:tcW w:w="2160" w:type="dxa"/>
          </w:tcPr>
          <w:p w14:paraId="1AA53E49" w14:textId="77777777" w:rsidR="005653DA" w:rsidRDefault="00F50AF3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50534006" w14:textId="77777777" w:rsidR="005653DA" w:rsidRDefault="00F50AF3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</w:t>
            </w:r>
          </w:p>
        </w:tc>
      </w:tr>
      <w:tr w:rsidR="005653DA" w14:paraId="6E36875D" w14:textId="77777777">
        <w:trPr>
          <w:jc w:val="center"/>
        </w:trPr>
        <w:tc>
          <w:tcPr>
            <w:tcW w:w="2160" w:type="dxa"/>
          </w:tcPr>
          <w:p w14:paraId="424064F2" w14:textId="77777777" w:rsidR="005653DA" w:rsidRDefault="00F50AF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B6D6132" w14:textId="77777777" w:rsidR="005653DA" w:rsidRDefault="00F50AF3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xem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5653DA" w14:paraId="2538E7B8" w14:textId="77777777">
        <w:trPr>
          <w:jc w:val="center"/>
        </w:trPr>
        <w:tc>
          <w:tcPr>
            <w:tcW w:w="2160" w:type="dxa"/>
          </w:tcPr>
          <w:p w14:paraId="3CF3F093" w14:textId="77777777" w:rsidR="005653DA" w:rsidRDefault="00F50AF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560FF8E" w14:textId="77777777" w:rsidR="005653DA" w:rsidRDefault="00F50AF3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trong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danh sách thao tác,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lên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ngày.</w:t>
            </w:r>
          </w:p>
        </w:tc>
      </w:tr>
      <w:tr w:rsidR="005653DA" w14:paraId="7CFCC93B" w14:textId="77777777">
        <w:trPr>
          <w:jc w:val="center"/>
        </w:trPr>
        <w:tc>
          <w:tcPr>
            <w:tcW w:w="2160" w:type="dxa"/>
          </w:tcPr>
          <w:p w14:paraId="131E3E5C" w14:textId="77777777" w:rsidR="005653DA" w:rsidRDefault="00F50AF3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0A4B11F6" w14:textId="77777777" w:rsidR="005653DA" w:rsidRDefault="00F50AF3">
            <w:r>
              <w:rPr>
                <w:sz w:val="20"/>
              </w:rPr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có thao tác nào →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cũ không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5653DA" w14:paraId="49C54FA4" w14:textId="77777777">
        <w:trPr>
          <w:jc w:val="center"/>
        </w:trPr>
        <w:tc>
          <w:tcPr>
            <w:tcW w:w="2160" w:type="dxa"/>
          </w:tcPr>
          <w:p w14:paraId="08C0C57D" w14:textId="77777777" w:rsidR="005653DA" w:rsidRDefault="00F50AF3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6664F2D9" w14:textId="77777777" w:rsidR="005653DA" w:rsidRDefault="00F50AF3">
            <w:r>
              <w:rPr>
                <w:sz w:val="20"/>
              </w:rPr>
              <w:t>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, vì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lưu là ghi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nên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ký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nhi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u.</w:t>
            </w:r>
          </w:p>
        </w:tc>
      </w:tr>
    </w:tbl>
    <w:p w14:paraId="318D1421" w14:textId="77777777" w:rsidR="005653DA" w:rsidRDefault="005653DA"/>
    <w:p w14:paraId="0C4A0FC1" w14:textId="77777777" w:rsidR="005653DA" w:rsidRDefault="00F50AF3">
      <w:r>
        <w:t>2.13.2 Layout màn hình</w:t>
      </w:r>
    </w:p>
    <w:p w14:paraId="104B29D2" w14:textId="77777777" w:rsidR="005653DA" w:rsidRDefault="00F50AF3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E901470" w14:textId="77777777" w:rsidR="005653DA" w:rsidRDefault="00F50AF3">
      <w:r>
        <w:lastRenderedPageBreak/>
        <w:t>Menu: Phân h</w:t>
      </w:r>
      <w:r>
        <w:t>ệ</w:t>
      </w:r>
      <w:r>
        <w:t xml:space="preserve"> CSKH =&gt; Ki</w:t>
      </w:r>
      <w:r>
        <w:t>ể</w:t>
      </w:r>
      <w:r>
        <w:t>m tra b</w:t>
      </w:r>
      <w:r>
        <w:t>ả</w:t>
      </w:r>
      <w:r>
        <w:t>o hành s</w:t>
      </w:r>
      <w:r>
        <w:t>ử</w:t>
      </w:r>
      <w:r>
        <w:t>a ch</w:t>
      </w:r>
      <w:r>
        <w:t>ữ</w:t>
      </w:r>
      <w:r>
        <w:t>a =&gt; Phi</w:t>
      </w:r>
      <w:r>
        <w:t>ế</w:t>
      </w:r>
      <w:r>
        <w:t>u x</w:t>
      </w:r>
      <w:r>
        <w:t>ử</w:t>
      </w:r>
      <w:r>
        <w:t xml:space="preserve"> lý yêu c</w:t>
      </w:r>
      <w:r>
        <w:t>ầ</w:t>
      </w:r>
      <w:r>
        <w:t>u =&gt; L</w:t>
      </w:r>
      <w:r>
        <w:t>ị</w:t>
      </w:r>
      <w:r>
        <w:t>ch s</w:t>
      </w:r>
      <w:r>
        <w:t>ử</w:t>
      </w:r>
    </w:p>
    <w:p w14:paraId="686CDA89" w14:textId="77777777" w:rsidR="005653DA" w:rsidRDefault="00F50AF3">
      <w:pPr>
        <w:jc w:val="center"/>
      </w:pPr>
      <w:r>
        <w:rPr>
          <w:noProof/>
        </w:rPr>
        <w:drawing>
          <wp:inline distT="0" distB="0" distL="0" distR="0" wp14:anchorId="074B4301" wp14:editId="6D563362">
            <wp:extent cx="5669280" cy="35433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lich-su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AF68" w14:textId="77777777" w:rsidR="005653DA" w:rsidRDefault="00F50AF3">
      <w:pPr>
        <w:jc w:val="center"/>
      </w:pPr>
      <w:r>
        <w:rPr>
          <w:i/>
          <w:color w:val="64748B"/>
          <w:sz w:val="19"/>
        </w:rPr>
        <w:t>Hình 26: Kh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trong màn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</w:t>
      </w:r>
    </w:p>
    <w:p w14:paraId="6F3E095C" w14:textId="77777777" w:rsidR="005653DA" w:rsidRDefault="00F50AF3">
      <w:r>
        <w:t>2.13.3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1"/>
        <w:gridCol w:w="1353"/>
        <w:gridCol w:w="1131"/>
        <w:gridCol w:w="960"/>
        <w:gridCol w:w="1067"/>
        <w:gridCol w:w="1020"/>
        <w:gridCol w:w="2774"/>
      </w:tblGrid>
      <w:tr w:rsidR="005653DA" w14:paraId="71333C18" w14:textId="77777777">
        <w:trPr>
          <w:jc w:val="center"/>
        </w:trPr>
        <w:tc>
          <w:tcPr>
            <w:tcW w:w="576" w:type="dxa"/>
          </w:tcPr>
          <w:p w14:paraId="39FA13CC" w14:textId="77777777" w:rsidR="005653DA" w:rsidRDefault="00F50AF3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49D638E0" w14:textId="77777777" w:rsidR="005653DA" w:rsidRDefault="00F50AF3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A50B2F5" w14:textId="77777777" w:rsidR="005653DA" w:rsidRDefault="00F50AF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4EE22B7" w14:textId="77777777" w:rsidR="005653DA" w:rsidRDefault="00F50AF3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EB6ABC8" w14:textId="77777777" w:rsidR="005653DA" w:rsidRDefault="00F50AF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40E907AD" w14:textId="77777777" w:rsidR="005653DA" w:rsidRDefault="00F50AF3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46D8409A" w14:textId="77777777" w:rsidR="005653DA" w:rsidRDefault="00F50AF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5653DA" w14:paraId="38243B3F" w14:textId="77777777">
        <w:trPr>
          <w:jc w:val="center"/>
        </w:trPr>
        <w:tc>
          <w:tcPr>
            <w:tcW w:w="576" w:type="dxa"/>
          </w:tcPr>
          <w:p w14:paraId="559550FD" w14:textId="77777777" w:rsidR="005653DA" w:rsidRDefault="00F50AF3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C50E5E1" w14:textId="77777777" w:rsidR="005653DA" w:rsidRDefault="00F50AF3">
            <w:r>
              <w:rPr>
                <w:sz w:val="20"/>
              </w:rPr>
              <w:t>Dòng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</w:t>
            </w:r>
          </w:p>
        </w:tc>
        <w:tc>
          <w:tcPr>
            <w:tcW w:w="1152" w:type="dxa"/>
          </w:tcPr>
          <w:p w14:paraId="268FDF20" w14:textId="77777777" w:rsidR="005653DA" w:rsidRDefault="00F50AF3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86FA829" w14:textId="77777777" w:rsidR="005653DA" w:rsidRDefault="00F50AF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E932F6B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F8F05BF" w14:textId="77777777" w:rsidR="005653DA" w:rsidRDefault="00F50AF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CDC3D30" w14:textId="77777777" w:rsidR="005653DA" w:rsidRDefault="00F50AF3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m, tên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kèm phòng ban và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5653DA" w14:paraId="685A0846" w14:textId="77777777">
        <w:trPr>
          <w:jc w:val="center"/>
        </w:trPr>
        <w:tc>
          <w:tcPr>
            <w:tcW w:w="576" w:type="dxa"/>
          </w:tcPr>
          <w:p w14:paraId="6101AD70" w14:textId="77777777" w:rsidR="005653DA" w:rsidRDefault="00F50AF3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8677B74" w14:textId="77777777" w:rsidR="005653DA" w:rsidRDefault="00F50AF3">
            <w:r>
              <w:rPr>
                <w:sz w:val="20"/>
              </w:rPr>
              <w:t>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/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54F7DBD8" w14:textId="77777777" w:rsidR="005653DA" w:rsidRDefault="00F50AF3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43B9CAFB" w14:textId="77777777" w:rsidR="005653DA" w:rsidRDefault="00F50AF3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9ACCD09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542A18C" w14:textId="77777777" w:rsidR="005653DA" w:rsidRDefault="00F50AF3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83C3214" w14:textId="77777777" w:rsidR="005653DA" w:rsidRDefault="00F50AF3">
            <w:r>
              <w:rPr>
                <w:sz w:val="20"/>
              </w:rPr>
              <w:t>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màu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màu xanh.</w:t>
            </w:r>
          </w:p>
        </w:tc>
      </w:tr>
      <w:tr w:rsidR="005653DA" w14:paraId="6BB27074" w14:textId="77777777">
        <w:trPr>
          <w:jc w:val="center"/>
        </w:trPr>
        <w:tc>
          <w:tcPr>
            <w:tcW w:w="576" w:type="dxa"/>
          </w:tcPr>
          <w:p w14:paraId="60FC4B8E" w14:textId="77777777" w:rsidR="005653DA" w:rsidRDefault="00F50AF3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9EB7687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692F011E" w14:textId="77777777" w:rsidR="005653DA" w:rsidRDefault="00F50AF3">
            <w:r>
              <w:rPr>
                <w:sz w:val="20"/>
              </w:rPr>
              <w:t>Dropdown / Datepicker</w:t>
            </w:r>
          </w:p>
        </w:tc>
        <w:tc>
          <w:tcPr>
            <w:tcW w:w="1080" w:type="dxa"/>
          </w:tcPr>
          <w:p w14:paraId="4B4AC133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DE2B18C" w14:textId="77777777" w:rsidR="005653DA" w:rsidRDefault="00F50AF3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n,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ngày</w:t>
            </w:r>
          </w:p>
        </w:tc>
        <w:tc>
          <w:tcPr>
            <w:tcW w:w="1224" w:type="dxa"/>
          </w:tcPr>
          <w:p w14:paraId="4CC2108A" w14:textId="77777777" w:rsidR="005653DA" w:rsidRDefault="00F50AF3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4C015F50" w14:textId="77777777" w:rsidR="005653DA" w:rsidRDefault="00F50AF3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tin,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</w:p>
        </w:tc>
      </w:tr>
      <w:tr w:rsidR="005653DA" w14:paraId="7FB107DF" w14:textId="77777777">
        <w:trPr>
          <w:jc w:val="center"/>
        </w:trPr>
        <w:tc>
          <w:tcPr>
            <w:tcW w:w="576" w:type="dxa"/>
          </w:tcPr>
          <w:p w14:paraId="3790FDAA" w14:textId="77777777" w:rsidR="005653DA" w:rsidRDefault="00F50AF3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0602F69" w14:textId="77777777" w:rsidR="005653DA" w:rsidRDefault="00F50AF3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1507A205" w14:textId="77777777" w:rsidR="005653DA" w:rsidRDefault="00F50AF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0DF493F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109CEE6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05345AB" w14:textId="77777777" w:rsidR="005653DA" w:rsidRDefault="00F50AF3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35A46B31" w14:textId="77777777" w:rsidR="005653DA" w:rsidRDefault="00F50AF3">
            <w:r>
              <w:rPr>
                <w:sz w:val="20"/>
              </w:rPr>
              <w:t>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5653DA" w14:paraId="2017353F" w14:textId="77777777">
        <w:trPr>
          <w:jc w:val="center"/>
        </w:trPr>
        <w:tc>
          <w:tcPr>
            <w:tcW w:w="576" w:type="dxa"/>
          </w:tcPr>
          <w:p w14:paraId="4587E462" w14:textId="77777777" w:rsidR="005653DA" w:rsidRDefault="00F50AF3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9514C83" w14:textId="77777777" w:rsidR="005653DA" w:rsidRDefault="00F50AF3">
            <w:r>
              <w:rPr>
                <w:sz w:val="20"/>
              </w:rPr>
              <w:t>Nút 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/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152" w:type="dxa"/>
          </w:tcPr>
          <w:p w14:paraId="0EF0E6F4" w14:textId="77777777" w:rsidR="005653DA" w:rsidRDefault="00F50AF3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AD8DC4E" w14:textId="77777777" w:rsidR="005653DA" w:rsidRDefault="00F50AF3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C8888FB" w14:textId="77777777" w:rsidR="005653DA" w:rsidRDefault="00F50AF3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CFBED90" w14:textId="77777777" w:rsidR="005653DA" w:rsidRDefault="00F50AF3">
            <w:r>
              <w:rPr>
                <w:sz w:val="20"/>
              </w:rPr>
              <w:t>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07D561D7" w14:textId="77777777" w:rsidR="005653DA" w:rsidRDefault="00F50AF3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trong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</w:tbl>
    <w:p w14:paraId="356277F2" w14:textId="77777777" w:rsidR="005653DA" w:rsidRDefault="005653DA"/>
    <w:p w14:paraId="1DA05263" w14:textId="77777777" w:rsidR="005653DA" w:rsidRDefault="00F50AF3">
      <w:r>
        <w:t>2.13.4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3"/>
        <w:gridCol w:w="1251"/>
        <w:gridCol w:w="4851"/>
      </w:tblGrid>
      <w:tr w:rsidR="005653DA" w14:paraId="5635A4A2" w14:textId="77777777">
        <w:trPr>
          <w:jc w:val="center"/>
        </w:trPr>
        <w:tc>
          <w:tcPr>
            <w:tcW w:w="576" w:type="dxa"/>
          </w:tcPr>
          <w:p w14:paraId="2A8560C8" w14:textId="77777777" w:rsidR="005653DA" w:rsidRDefault="00F50AF3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59DE90B4" w14:textId="77777777" w:rsidR="005653DA" w:rsidRDefault="00F50AF3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4A621E22" w14:textId="77777777" w:rsidR="005653DA" w:rsidRDefault="00F50AF3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312AE8E7" w14:textId="77777777" w:rsidR="005653DA" w:rsidRDefault="00F50AF3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5653DA" w14:paraId="5D32578C" w14:textId="77777777">
        <w:trPr>
          <w:jc w:val="center"/>
        </w:trPr>
        <w:tc>
          <w:tcPr>
            <w:tcW w:w="576" w:type="dxa"/>
          </w:tcPr>
          <w:p w14:paraId="62F9B5F6" w14:textId="77777777" w:rsidR="005653DA" w:rsidRDefault="00F50AF3">
            <w:r>
              <w:rPr>
                <w:sz w:val="20"/>
              </w:rPr>
              <w:lastRenderedPageBreak/>
              <w:t>1</w:t>
            </w:r>
          </w:p>
        </w:tc>
        <w:tc>
          <w:tcPr>
            <w:tcW w:w="2304" w:type="dxa"/>
          </w:tcPr>
          <w:p w14:paraId="20C699C7" w14:textId="77777777" w:rsidR="005653DA" w:rsidRDefault="00F50AF3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296" w:type="dxa"/>
          </w:tcPr>
          <w:p w14:paraId="7E0620FC" w14:textId="77777777" w:rsidR="005653DA" w:rsidRDefault="00F50AF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C2C5E81" w14:textId="77777777" w:rsidR="005653DA" w:rsidRDefault="00F50AF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danh sách thao tác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đó,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lên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u.</w:t>
            </w:r>
          </w:p>
        </w:tc>
      </w:tr>
      <w:tr w:rsidR="005653DA" w14:paraId="0EF4E7FC" w14:textId="77777777">
        <w:trPr>
          <w:jc w:val="center"/>
        </w:trPr>
        <w:tc>
          <w:tcPr>
            <w:tcW w:w="576" w:type="dxa"/>
          </w:tcPr>
          <w:p w14:paraId="6F558A25" w14:textId="77777777" w:rsidR="005653DA" w:rsidRDefault="00F50AF3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FA1AA0C" w14:textId="77777777" w:rsidR="005653DA" w:rsidRDefault="00F50AF3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38056AE6" w14:textId="77777777" w:rsidR="005653DA" w:rsidRDefault="00F50AF3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2E2B98B" w14:textId="77777777" w:rsidR="005653DA" w:rsidRDefault="00F50AF3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các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a mãn; không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</w:p>
        </w:tc>
      </w:tr>
    </w:tbl>
    <w:p w14:paraId="647463E5" w14:textId="77777777" w:rsidR="005653DA" w:rsidRDefault="005653DA"/>
    <w:p w14:paraId="60292E9E" w14:textId="77777777" w:rsidR="005653DA" w:rsidRDefault="00F50AF3">
      <w:pPr>
        <w:pStyle w:val="Heading1"/>
      </w:pPr>
      <w:bookmarkStart w:id="23" w:name="_Toc239337156"/>
      <w:r>
        <w:t>Ph</w:t>
      </w:r>
      <w:r>
        <w:t>ầ</w:t>
      </w:r>
      <w:r>
        <w:t>n 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23"/>
    </w:p>
    <w:p w14:paraId="26EE48DA" w14:textId="77777777" w:rsidR="005653DA" w:rsidRDefault="00F50AF3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áp d</w:t>
      </w:r>
      <w:r>
        <w:rPr>
          <w:sz w:val="21"/>
        </w:rPr>
        <w:t>ụ</w:t>
      </w:r>
      <w:r>
        <w:rPr>
          <w:sz w:val="21"/>
        </w:rPr>
        <w:t>ng: Các quy t</w:t>
      </w:r>
      <w:r>
        <w:rPr>
          <w:sz w:val="21"/>
        </w:rPr>
        <w:t>ắ</w:t>
      </w:r>
      <w:r>
        <w:rPr>
          <w:sz w:val="21"/>
        </w:rPr>
        <w:t>c nghi</w:t>
      </w:r>
      <w:r>
        <w:rPr>
          <w:sz w:val="21"/>
        </w:rPr>
        <w:t>ệ</w:t>
      </w:r>
      <w:r>
        <w:rPr>
          <w:sz w:val="21"/>
        </w:rPr>
        <w:t>p v</w:t>
      </w:r>
      <w:r>
        <w:rPr>
          <w:sz w:val="21"/>
        </w:rPr>
        <w:t>ụ</w:t>
      </w:r>
      <w:r>
        <w:rPr>
          <w:sz w:val="21"/>
        </w:rPr>
        <w:t xml:space="preserve"> dùng chung đư</w:t>
      </w:r>
      <w:r>
        <w:rPr>
          <w:sz w:val="21"/>
        </w:rPr>
        <w:t>ợ</w:t>
      </w:r>
      <w:r>
        <w:rPr>
          <w:sz w:val="21"/>
        </w:rPr>
        <w:t>c đ</w:t>
      </w:r>
      <w:r>
        <w:rPr>
          <w:sz w:val="21"/>
        </w:rPr>
        <w:t>ị</w:t>
      </w:r>
      <w:r>
        <w:rPr>
          <w:sz w:val="21"/>
        </w:rPr>
        <w:t>nh nghĩa t</w:t>
      </w:r>
      <w:r>
        <w:rPr>
          <w:sz w:val="21"/>
        </w:rPr>
        <w:t>ạ</w:t>
      </w:r>
      <w:r>
        <w:rPr>
          <w:sz w:val="21"/>
        </w:rPr>
        <w:t xml:space="preserve">i </w:t>
      </w:r>
      <w:hyperlink r:id="rId44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>. Ph</w:t>
      </w:r>
      <w:r>
        <w:rPr>
          <w:sz w:val="21"/>
        </w:rPr>
        <w:t>ầ</w:t>
      </w:r>
      <w:r>
        <w:rPr>
          <w:sz w:val="21"/>
        </w:rPr>
        <w:t>n này ch</w:t>
      </w:r>
      <w:r>
        <w:rPr>
          <w:sz w:val="21"/>
        </w:rPr>
        <w:t>ỉ</w:t>
      </w:r>
      <w:r>
        <w:rPr>
          <w:sz w:val="21"/>
        </w:rPr>
        <w:t xml:space="preserve"> ghi các quy t</w:t>
      </w:r>
      <w:r>
        <w:rPr>
          <w:sz w:val="21"/>
        </w:rPr>
        <w:t>ắ</w:t>
      </w:r>
      <w:r>
        <w:rPr>
          <w:sz w:val="21"/>
        </w:rPr>
        <w:t>c đ</w:t>
      </w:r>
      <w:r>
        <w:rPr>
          <w:sz w:val="21"/>
        </w:rPr>
        <w:t>ặ</w:t>
      </w:r>
      <w:r>
        <w:rPr>
          <w:sz w:val="21"/>
        </w:rPr>
        <w:t>c thù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x</w:t>
      </w:r>
      <w:r>
        <w:rPr>
          <w:sz w:val="21"/>
        </w:rPr>
        <w:t>ử</w:t>
      </w:r>
      <w:r>
        <w:rPr>
          <w:sz w:val="21"/>
        </w:rPr>
        <w:t xml:space="preserve"> lý yêu c</w:t>
      </w:r>
      <w:r>
        <w:rPr>
          <w:sz w:val="21"/>
        </w:rPr>
        <w:t>ầ</w:t>
      </w:r>
      <w:r>
        <w:rPr>
          <w:sz w:val="21"/>
        </w:rPr>
        <w:t>u; không l</w:t>
      </w:r>
      <w:r>
        <w:rPr>
          <w:sz w:val="21"/>
        </w:rPr>
        <w:t>ặ</w:t>
      </w:r>
      <w:r>
        <w:rPr>
          <w:sz w:val="21"/>
        </w:rPr>
        <w:t>p l</w:t>
      </w:r>
      <w:r>
        <w:rPr>
          <w:sz w:val="21"/>
        </w:rPr>
        <w:t>ạ</w:t>
      </w:r>
      <w:r>
        <w:rPr>
          <w:sz w:val="21"/>
        </w:rPr>
        <w:t>i các quy t</w:t>
      </w:r>
      <w:r>
        <w:rPr>
          <w:sz w:val="21"/>
        </w:rPr>
        <w:t>ắ</w:t>
      </w:r>
      <w:r>
        <w:rPr>
          <w:sz w:val="21"/>
        </w:rPr>
        <w:t>c đã có trong SRS quy t</w:t>
      </w:r>
      <w:r>
        <w:rPr>
          <w:sz w:val="21"/>
        </w:rPr>
        <w:t>ắ</w:t>
      </w:r>
      <w:r>
        <w:rPr>
          <w:sz w:val="21"/>
        </w:rPr>
        <w:t>c chung.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"/>
        <w:gridCol w:w="1008"/>
        <w:gridCol w:w="1800"/>
        <w:gridCol w:w="3744"/>
        <w:gridCol w:w="1584"/>
      </w:tblGrid>
      <w:tr w:rsidR="005653DA" w14:paraId="6B605508" w14:textId="77777777">
        <w:trPr>
          <w:jc w:val="center"/>
        </w:trPr>
        <w:tc>
          <w:tcPr>
            <w:tcW w:w="504" w:type="dxa"/>
          </w:tcPr>
          <w:p w14:paraId="1E6DAACA" w14:textId="77777777" w:rsidR="005653DA" w:rsidRDefault="00F50AF3">
            <w:r>
              <w:rPr>
                <w:b/>
                <w:sz w:val="20"/>
              </w:rPr>
              <w:t>STT</w:t>
            </w:r>
          </w:p>
        </w:tc>
        <w:tc>
          <w:tcPr>
            <w:tcW w:w="1008" w:type="dxa"/>
          </w:tcPr>
          <w:p w14:paraId="703DC7D2" w14:textId="77777777" w:rsidR="005653DA" w:rsidRDefault="00F50AF3">
            <w:r>
              <w:rPr>
                <w:b/>
                <w:sz w:val="20"/>
              </w:rPr>
              <w:t>Mã quy t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800" w:type="dxa"/>
          </w:tcPr>
          <w:p w14:paraId="0D27A539" w14:textId="77777777" w:rsidR="005653DA" w:rsidRDefault="00F50AF3">
            <w:r>
              <w:rPr>
                <w:b/>
                <w:sz w:val="20"/>
              </w:rPr>
              <w:t>Tên quy t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3744" w:type="dxa"/>
          </w:tcPr>
          <w:p w14:paraId="44FA3EC5" w14:textId="77777777" w:rsidR="005653DA" w:rsidRDefault="00F50AF3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  <w:tc>
          <w:tcPr>
            <w:tcW w:w="1584" w:type="dxa"/>
          </w:tcPr>
          <w:p w14:paraId="4F46D4D8" w14:textId="77777777" w:rsidR="005653DA" w:rsidRDefault="00F50AF3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 áp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</w:t>
            </w:r>
          </w:p>
        </w:tc>
      </w:tr>
      <w:tr w:rsidR="005653DA" w14:paraId="4B03CEEE" w14:textId="77777777">
        <w:trPr>
          <w:jc w:val="center"/>
        </w:trPr>
        <w:tc>
          <w:tcPr>
            <w:tcW w:w="504" w:type="dxa"/>
          </w:tcPr>
          <w:p w14:paraId="69AB09B1" w14:textId="77777777" w:rsidR="005653DA" w:rsidRDefault="00F50AF3">
            <w:r>
              <w:rPr>
                <w:sz w:val="20"/>
              </w:rPr>
              <w:t>1</w:t>
            </w:r>
          </w:p>
        </w:tc>
        <w:tc>
          <w:tcPr>
            <w:tcW w:w="1008" w:type="dxa"/>
          </w:tcPr>
          <w:p w14:paraId="619FB9D1" w14:textId="77777777" w:rsidR="005653DA" w:rsidRDefault="00F50AF3">
            <w:r>
              <w:rPr>
                <w:sz w:val="20"/>
              </w:rPr>
              <w:t>BR-01</w:t>
            </w:r>
          </w:p>
        </w:tc>
        <w:tc>
          <w:tcPr>
            <w:tcW w:w="1800" w:type="dxa"/>
          </w:tcPr>
          <w:p w14:paraId="47A8840E" w14:textId="77777777" w:rsidR="005653DA" w:rsidRDefault="00F50AF3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sinh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3744" w:type="dxa"/>
          </w:tcPr>
          <w:p w14:paraId="26DEF3F7" w14:textId="77777777" w:rsidR="005653DA" w:rsidRDefault="00F50AF3">
            <w:r>
              <w:rPr>
                <w:sz w:val="20"/>
              </w:rPr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theo khuôn “&lt;mã công ty&gt;.PXL.&lt;năm&gt;&lt;6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&gt;”, 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TPE.PXL.2026005291.</w:t>
            </w:r>
            <w:r>
              <w:rPr>
                <w:sz w:val="20"/>
              </w:rPr>
              <w:br/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sinh sau khi ghi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không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– Không tra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mã công ty thì dùng mã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TPE.</w:t>
            </w:r>
          </w:p>
        </w:tc>
        <w:tc>
          <w:tcPr>
            <w:tcW w:w="1584" w:type="dxa"/>
          </w:tcPr>
          <w:p w14:paraId="52420D44" w14:textId="77777777" w:rsidR="005653DA" w:rsidRDefault="00F50AF3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5653DA" w14:paraId="00E77881" w14:textId="77777777">
        <w:trPr>
          <w:jc w:val="center"/>
        </w:trPr>
        <w:tc>
          <w:tcPr>
            <w:tcW w:w="504" w:type="dxa"/>
          </w:tcPr>
          <w:p w14:paraId="6C266982" w14:textId="77777777" w:rsidR="005653DA" w:rsidRDefault="00F50AF3">
            <w:r>
              <w:rPr>
                <w:sz w:val="20"/>
              </w:rPr>
              <w:t>2</w:t>
            </w:r>
          </w:p>
        </w:tc>
        <w:tc>
          <w:tcPr>
            <w:tcW w:w="1008" w:type="dxa"/>
          </w:tcPr>
          <w:p w14:paraId="18AA9365" w14:textId="77777777" w:rsidR="005653DA" w:rsidRDefault="00F50AF3">
            <w:r>
              <w:rPr>
                <w:sz w:val="20"/>
              </w:rPr>
              <w:t>BR-02</w:t>
            </w:r>
          </w:p>
        </w:tc>
        <w:tc>
          <w:tcPr>
            <w:tcW w:w="1800" w:type="dxa"/>
          </w:tcPr>
          <w:p w14:paraId="62E54435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3744" w:type="dxa"/>
          </w:tcPr>
          <w:p w14:paraId="1076A024" w14:textId="77777777" w:rsidR="005653DA" w:rsidRDefault="00F50AF3">
            <w:r>
              <w:rPr>
                <w:sz w:val="20"/>
              </w:rPr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6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thái: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CCTT, Đã CCTT,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CCTT b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sung, Đang CCTT, Đã 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Màn hình này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ra ba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thái: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(Lưu nháp,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),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CCTT (Lưu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i), Đã 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(m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i).</w:t>
            </w:r>
            <w:r>
              <w:rPr>
                <w:sz w:val="20"/>
              </w:rPr>
              <w:br/>
              <w:t>– Đang CCTT và Đã CCTT do màn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 làm báo giá ghi ngư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CCTT b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sung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m ERP;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không sinh ra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này.</w:t>
            </w:r>
          </w:p>
        </w:tc>
        <w:tc>
          <w:tcPr>
            <w:tcW w:w="1584" w:type="dxa"/>
          </w:tcPr>
          <w:p w14:paraId="31EA345C" w14:textId="77777777" w:rsidR="005653DA" w:rsidRDefault="00F50AF3">
            <w:r>
              <w:rPr>
                <w:sz w:val="20"/>
              </w:rPr>
              <w:t>Toàn màn hình</w:t>
            </w:r>
          </w:p>
        </w:tc>
      </w:tr>
      <w:tr w:rsidR="005653DA" w14:paraId="4BC8BE62" w14:textId="77777777">
        <w:trPr>
          <w:jc w:val="center"/>
        </w:trPr>
        <w:tc>
          <w:tcPr>
            <w:tcW w:w="504" w:type="dxa"/>
          </w:tcPr>
          <w:p w14:paraId="4B06A07D" w14:textId="77777777" w:rsidR="005653DA" w:rsidRDefault="00F50AF3">
            <w:r>
              <w:rPr>
                <w:sz w:val="20"/>
              </w:rPr>
              <w:t>3</w:t>
            </w:r>
          </w:p>
        </w:tc>
        <w:tc>
          <w:tcPr>
            <w:tcW w:w="1008" w:type="dxa"/>
          </w:tcPr>
          <w:p w14:paraId="5847BB05" w14:textId="77777777" w:rsidR="005653DA" w:rsidRDefault="00F50AF3">
            <w:r>
              <w:rPr>
                <w:sz w:val="20"/>
              </w:rPr>
              <w:t>BR-03</w:t>
            </w:r>
          </w:p>
        </w:tc>
        <w:tc>
          <w:tcPr>
            <w:tcW w:w="1800" w:type="dxa"/>
          </w:tcPr>
          <w:p w14:paraId="52DE8B6D" w14:textId="77777777" w:rsidR="005653DA" w:rsidRDefault="00F50AF3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sinh ra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3744" w:type="dxa"/>
          </w:tcPr>
          <w:p w14:paraId="3E97C1EB" w14:textId="77777777" w:rsidR="005653DA" w:rsidRDefault="00F50AF3">
            <w:r>
              <w:rPr>
                <w:sz w:val="20"/>
              </w:rPr>
              <w:t>– Màn hình không có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nút “T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u”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hành.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 xml:space="preserve">u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lý, đúng phòng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a, và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chưa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nào.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</w:p>
        </w:tc>
        <w:tc>
          <w:tcPr>
            <w:tcW w:w="1584" w:type="dxa"/>
          </w:tcPr>
          <w:p w14:paraId="5EF72EBC" w14:textId="77777777" w:rsidR="005653DA" w:rsidRDefault="00F50AF3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5653DA" w14:paraId="40A624CC" w14:textId="77777777">
        <w:trPr>
          <w:jc w:val="center"/>
        </w:trPr>
        <w:tc>
          <w:tcPr>
            <w:tcW w:w="504" w:type="dxa"/>
          </w:tcPr>
          <w:p w14:paraId="6F3C9881" w14:textId="77777777" w:rsidR="005653DA" w:rsidRDefault="00F50AF3">
            <w:r>
              <w:rPr>
                <w:sz w:val="20"/>
              </w:rPr>
              <w:t>4</w:t>
            </w:r>
          </w:p>
        </w:tc>
        <w:tc>
          <w:tcPr>
            <w:tcW w:w="1008" w:type="dxa"/>
          </w:tcPr>
          <w:p w14:paraId="02B38414" w14:textId="77777777" w:rsidR="005653DA" w:rsidRDefault="00F50AF3">
            <w:r>
              <w:rPr>
                <w:sz w:val="20"/>
              </w:rPr>
              <w:t>BR-04</w:t>
            </w:r>
          </w:p>
        </w:tc>
        <w:tc>
          <w:tcPr>
            <w:tcW w:w="1800" w:type="dxa"/>
          </w:tcPr>
          <w:p w14:paraId="3BDEA671" w14:textId="77777777" w:rsidR="005653DA" w:rsidRDefault="00F50AF3">
            <w:r>
              <w:rPr>
                <w:sz w:val="20"/>
              </w:rPr>
              <w:t>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khác nhau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lastRenderedPageBreak/>
              <w:t>Lưu nháp và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</w:t>
            </w:r>
          </w:p>
        </w:tc>
        <w:tc>
          <w:tcPr>
            <w:tcW w:w="3744" w:type="dxa"/>
          </w:tcPr>
          <w:p w14:paraId="67A41936" w14:textId="77777777" w:rsidR="005653DA" w:rsidRDefault="00F50AF3">
            <w:r>
              <w:rPr>
                <w:sz w:val="20"/>
              </w:rPr>
              <w:lastRenderedPageBreak/>
              <w:t>– Lưu nháp 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Nguyên nhân và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ng; đây là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khác có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đích so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m ERP (bên ERP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c như nhau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nút).</w:t>
            </w:r>
            <w:r>
              <w:rPr>
                <w:sz w:val="20"/>
              </w:rPr>
              <w:br/>
              <w:t>– Lưu và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c: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có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Nguyên nhân và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ng;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khách khai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do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hàng hóa tương đương;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còn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Riêng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là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NGAY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KHI Lưu nháp,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đó là 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trùng nguyên nhân trong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  <w:tc>
          <w:tcPr>
            <w:tcW w:w="1584" w:type="dxa"/>
          </w:tcPr>
          <w:p w14:paraId="1D682D7F" w14:textId="77777777" w:rsidR="005653DA" w:rsidRDefault="00F50AF3">
            <w:r>
              <w:rPr>
                <w:sz w:val="20"/>
              </w:rPr>
              <w:lastRenderedPageBreak/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5653DA" w14:paraId="17E09CE4" w14:textId="77777777">
        <w:trPr>
          <w:jc w:val="center"/>
        </w:trPr>
        <w:tc>
          <w:tcPr>
            <w:tcW w:w="504" w:type="dxa"/>
          </w:tcPr>
          <w:p w14:paraId="40DE80C6" w14:textId="77777777" w:rsidR="005653DA" w:rsidRDefault="00F50AF3">
            <w:r>
              <w:rPr>
                <w:sz w:val="20"/>
              </w:rPr>
              <w:t>5</w:t>
            </w:r>
          </w:p>
        </w:tc>
        <w:tc>
          <w:tcPr>
            <w:tcW w:w="1008" w:type="dxa"/>
          </w:tcPr>
          <w:p w14:paraId="32FEFD87" w14:textId="77777777" w:rsidR="005653DA" w:rsidRDefault="00F50AF3">
            <w:r>
              <w:rPr>
                <w:sz w:val="20"/>
              </w:rPr>
              <w:t>BR-05</w:t>
            </w:r>
          </w:p>
        </w:tc>
        <w:tc>
          <w:tcPr>
            <w:tcW w:w="1800" w:type="dxa"/>
          </w:tcPr>
          <w:p w14:paraId="7B50F676" w14:textId="77777777" w:rsidR="005653DA" w:rsidRDefault="00F50AF3">
            <w:r>
              <w:rPr>
                <w:sz w:val="20"/>
              </w:rPr>
              <w:t>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“Tư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 đóng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3744" w:type="dxa"/>
          </w:tcPr>
          <w:p w14:paraId="6C0C0593" w14:textId="77777777" w:rsidR="005653DA" w:rsidRDefault="00F50AF3">
            <w:r>
              <w:rPr>
                <w:sz w:val="20"/>
              </w:rPr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Đã 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nháp.</w:t>
            </w:r>
            <w:r>
              <w:rPr>
                <w:sz w:val="20"/>
              </w:rPr>
              <w:br/>
              <w:t>– Cùng lúc đó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cũng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Đã 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t thúc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đây — không có báo giá, không có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– Đây là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d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nh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m: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mình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lưu nháp nhưng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đóng.</w:t>
            </w:r>
          </w:p>
        </w:tc>
        <w:tc>
          <w:tcPr>
            <w:tcW w:w="1584" w:type="dxa"/>
          </w:tcPr>
          <w:p w14:paraId="243ECA38" w14:textId="77777777" w:rsidR="005653DA" w:rsidRDefault="00F50AF3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5653DA" w14:paraId="07C5B5EA" w14:textId="77777777">
        <w:trPr>
          <w:jc w:val="center"/>
        </w:trPr>
        <w:tc>
          <w:tcPr>
            <w:tcW w:w="504" w:type="dxa"/>
          </w:tcPr>
          <w:p w14:paraId="1EEF8270" w14:textId="77777777" w:rsidR="005653DA" w:rsidRDefault="00F50AF3">
            <w:r>
              <w:rPr>
                <w:sz w:val="20"/>
              </w:rPr>
              <w:t>6</w:t>
            </w:r>
          </w:p>
        </w:tc>
        <w:tc>
          <w:tcPr>
            <w:tcW w:w="1008" w:type="dxa"/>
          </w:tcPr>
          <w:p w14:paraId="656BD196" w14:textId="77777777" w:rsidR="005653DA" w:rsidRDefault="00F50AF3">
            <w:r>
              <w:rPr>
                <w:sz w:val="20"/>
              </w:rPr>
              <w:t>BR-06</w:t>
            </w:r>
          </w:p>
        </w:tc>
        <w:tc>
          <w:tcPr>
            <w:tcW w:w="1800" w:type="dxa"/>
          </w:tcPr>
          <w:p w14:paraId="74544B98" w14:textId="77777777" w:rsidR="005653DA" w:rsidRDefault="00F50AF3">
            <w:r>
              <w:rPr>
                <w:sz w:val="20"/>
              </w:rPr>
              <w:t>Tác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</w:t>
            </w:r>
          </w:p>
        </w:tc>
        <w:tc>
          <w:tcPr>
            <w:tcW w:w="3744" w:type="dxa"/>
          </w:tcPr>
          <w:p w14:paraId="60E4F9D5" w14:textId="77777777" w:rsidR="005653DA" w:rsidRDefault="00F50AF3">
            <w:r>
              <w:rPr>
                <w:sz w:val="20"/>
              </w:rPr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CCTT →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Đã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lý, ghi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và Ngày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Đã 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cũng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Đã tư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→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và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xóa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lý, Ngày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lý,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Thao tác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c.</w:t>
            </w:r>
          </w:p>
        </w:tc>
        <w:tc>
          <w:tcPr>
            <w:tcW w:w="1584" w:type="dxa"/>
          </w:tcPr>
          <w:p w14:paraId="4B5144B5" w14:textId="77777777" w:rsidR="005653DA" w:rsidRDefault="00F50AF3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5653DA" w14:paraId="3923CD3C" w14:textId="77777777">
        <w:trPr>
          <w:jc w:val="center"/>
        </w:trPr>
        <w:tc>
          <w:tcPr>
            <w:tcW w:w="504" w:type="dxa"/>
          </w:tcPr>
          <w:p w14:paraId="46E08389" w14:textId="77777777" w:rsidR="005653DA" w:rsidRDefault="00F50AF3">
            <w:r>
              <w:rPr>
                <w:sz w:val="20"/>
              </w:rPr>
              <w:t>7</w:t>
            </w:r>
          </w:p>
        </w:tc>
        <w:tc>
          <w:tcPr>
            <w:tcW w:w="1008" w:type="dxa"/>
          </w:tcPr>
          <w:p w14:paraId="2E22FB15" w14:textId="77777777" w:rsidR="005653DA" w:rsidRDefault="00F50AF3">
            <w:r>
              <w:rPr>
                <w:sz w:val="20"/>
              </w:rPr>
              <w:t>BR-07</w:t>
            </w:r>
          </w:p>
        </w:tc>
        <w:tc>
          <w:tcPr>
            <w:tcW w:w="1800" w:type="dxa"/>
          </w:tcPr>
          <w:p w14:paraId="0F072614" w14:textId="77777777" w:rsidR="005653DA" w:rsidRDefault="00F50AF3">
            <w:r>
              <w:rPr>
                <w:sz w:val="20"/>
              </w:rPr>
              <w:t>Nguyên nhân khai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hàng hóa</w:t>
            </w:r>
          </w:p>
        </w:tc>
        <w:tc>
          <w:tcPr>
            <w:tcW w:w="3744" w:type="dxa"/>
          </w:tcPr>
          <w:p w14:paraId="204C91C1" w14:textId="77777777" w:rsidR="005653DA" w:rsidRDefault="00F50AF3">
            <w:r>
              <w:rPr>
                <w:sz w:val="20"/>
              </w:rPr>
              <w:t>– Ô Nguyên nhân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/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đã khai cho ĐÚNG hàng hóa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đó,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– Hàng hóa chưa khai nguyên nhân nào thì ô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dòng nh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và nút Thêm nhanh.</w:t>
            </w:r>
            <w:r>
              <w:rPr>
                <w:sz w:val="20"/>
              </w:rPr>
              <w:br/>
              <w:t>– Nguyên nhân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dùng nó, kèm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khóa.</w:t>
            </w:r>
          </w:p>
        </w:tc>
        <w:tc>
          <w:tcPr>
            <w:tcW w:w="1584" w:type="dxa"/>
          </w:tcPr>
          <w:p w14:paraId="34804D57" w14:textId="77777777" w:rsidR="005653DA" w:rsidRDefault="00F50AF3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5653DA" w14:paraId="177C39EB" w14:textId="77777777">
        <w:trPr>
          <w:jc w:val="center"/>
        </w:trPr>
        <w:tc>
          <w:tcPr>
            <w:tcW w:w="504" w:type="dxa"/>
          </w:tcPr>
          <w:p w14:paraId="2D854D57" w14:textId="77777777" w:rsidR="005653DA" w:rsidRDefault="00F50AF3">
            <w:r>
              <w:rPr>
                <w:sz w:val="20"/>
              </w:rPr>
              <w:t>8</w:t>
            </w:r>
          </w:p>
        </w:tc>
        <w:tc>
          <w:tcPr>
            <w:tcW w:w="1008" w:type="dxa"/>
          </w:tcPr>
          <w:p w14:paraId="6DF4D493" w14:textId="77777777" w:rsidR="005653DA" w:rsidRDefault="00F50AF3">
            <w:r>
              <w:rPr>
                <w:sz w:val="20"/>
              </w:rPr>
              <w:t>BR-08</w:t>
            </w:r>
          </w:p>
        </w:tc>
        <w:tc>
          <w:tcPr>
            <w:tcW w:w="1800" w:type="dxa"/>
          </w:tcPr>
          <w:p w14:paraId="648C00AA" w14:textId="77777777" w:rsidR="005653DA" w:rsidRDefault="00F50AF3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xóa</w:t>
            </w:r>
          </w:p>
        </w:tc>
        <w:tc>
          <w:tcPr>
            <w:tcW w:w="3744" w:type="dxa"/>
          </w:tcPr>
          <w:p w14:paraId="6A025DEF" w14:textId="77777777" w:rsidR="005653DA" w:rsidRDefault="00F50AF3">
            <w:r>
              <w:rPr>
                <w:sz w:val="20"/>
              </w:rPr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–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m tra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, không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nút trên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–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là xóa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dòng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nguyên nhân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n, không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  <w:tc>
          <w:tcPr>
            <w:tcW w:w="1584" w:type="dxa"/>
          </w:tcPr>
          <w:p w14:paraId="77DA9467" w14:textId="77777777" w:rsidR="005653DA" w:rsidRDefault="00F50AF3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5653DA" w14:paraId="11B592A8" w14:textId="77777777">
        <w:trPr>
          <w:jc w:val="center"/>
        </w:trPr>
        <w:tc>
          <w:tcPr>
            <w:tcW w:w="504" w:type="dxa"/>
          </w:tcPr>
          <w:p w14:paraId="13C6A1A6" w14:textId="77777777" w:rsidR="005653DA" w:rsidRDefault="00F50AF3">
            <w:r>
              <w:rPr>
                <w:sz w:val="20"/>
              </w:rPr>
              <w:t>9</w:t>
            </w:r>
          </w:p>
        </w:tc>
        <w:tc>
          <w:tcPr>
            <w:tcW w:w="1008" w:type="dxa"/>
          </w:tcPr>
          <w:p w14:paraId="46341666" w14:textId="77777777" w:rsidR="005653DA" w:rsidRDefault="00F50AF3">
            <w:r>
              <w:rPr>
                <w:sz w:val="20"/>
              </w:rPr>
              <w:t>BR-09</w:t>
            </w:r>
          </w:p>
        </w:tc>
        <w:tc>
          <w:tcPr>
            <w:tcW w:w="1800" w:type="dxa"/>
          </w:tcPr>
          <w:p w14:paraId="574C30A1" w14:textId="77777777" w:rsidR="005653DA" w:rsidRDefault="00F50AF3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nháp là riêng tư</w:t>
            </w:r>
          </w:p>
        </w:tc>
        <w:tc>
          <w:tcPr>
            <w:tcW w:w="3744" w:type="dxa"/>
          </w:tcPr>
          <w:p w14:paraId="20F267B5" w14:textId="77777777" w:rsidR="005653DA" w:rsidRDefault="00F50AF3">
            <w:r>
              <w:rPr>
                <w:sz w:val="20"/>
              </w:rPr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y,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o </w:t>
            </w:r>
            <w:r>
              <w:rPr>
                <w:sz w:val="20"/>
              </w:rPr>
              <w:lastRenderedPageBreak/>
              <w:t>nên cũng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cho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  <w:tc>
          <w:tcPr>
            <w:tcW w:w="1584" w:type="dxa"/>
          </w:tcPr>
          <w:p w14:paraId="0E814EB8" w14:textId="77777777" w:rsidR="005653DA" w:rsidRDefault="00F50AF3">
            <w:r>
              <w:rPr>
                <w:sz w:val="20"/>
              </w:rPr>
              <w:lastRenderedPageBreak/>
              <w:t>Xem danh sách</w:t>
            </w:r>
            <w:r>
              <w:rPr>
                <w:sz w:val="20"/>
              </w:rPr>
              <w:br/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5653DA" w14:paraId="6CFD8237" w14:textId="77777777">
        <w:trPr>
          <w:jc w:val="center"/>
        </w:trPr>
        <w:tc>
          <w:tcPr>
            <w:tcW w:w="504" w:type="dxa"/>
          </w:tcPr>
          <w:p w14:paraId="7DC7F824" w14:textId="77777777" w:rsidR="005653DA" w:rsidRDefault="00F50AF3">
            <w:r>
              <w:rPr>
                <w:sz w:val="20"/>
              </w:rPr>
              <w:t>10</w:t>
            </w:r>
          </w:p>
        </w:tc>
        <w:tc>
          <w:tcPr>
            <w:tcW w:w="1008" w:type="dxa"/>
          </w:tcPr>
          <w:p w14:paraId="7B87775C" w14:textId="77777777" w:rsidR="005653DA" w:rsidRDefault="00F50AF3">
            <w:r>
              <w:rPr>
                <w:sz w:val="20"/>
              </w:rPr>
              <w:t>BR-10</w:t>
            </w:r>
          </w:p>
        </w:tc>
        <w:tc>
          <w:tcPr>
            <w:tcW w:w="1800" w:type="dxa"/>
          </w:tcPr>
          <w:p w14:paraId="16FAEF0C" w14:textId="77777777" w:rsidR="005653DA" w:rsidRDefault="00F50AF3">
            <w:r>
              <w:rPr>
                <w:sz w:val="20"/>
              </w:rPr>
              <w:t>Thông báo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liên quan</w:t>
            </w:r>
          </w:p>
        </w:tc>
        <w:tc>
          <w:tcPr>
            <w:tcW w:w="3744" w:type="dxa"/>
          </w:tcPr>
          <w:p w14:paraId="33B1651E" w14:textId="77777777" w:rsidR="005653DA" w:rsidRDefault="00F50AF3">
            <w:r>
              <w:rPr>
                <w:sz w:val="20"/>
              </w:rPr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CCTT: thông báo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cho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nhân viên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thông tin và CÙNG CÔNG TY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thao tác —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theo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không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phòng ban.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t: thông báo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kèm lý do. Đây là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b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sung so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m ERP.</w:t>
            </w:r>
            <w:r>
              <w:rPr>
                <w:sz w:val="20"/>
              </w:rPr>
              <w:br/>
              <w:t>–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không làm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ng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lưu và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bình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ng.</w:t>
            </w:r>
          </w:p>
        </w:tc>
        <w:tc>
          <w:tcPr>
            <w:tcW w:w="1584" w:type="dxa"/>
          </w:tcPr>
          <w:p w14:paraId="37810DDC" w14:textId="77777777" w:rsidR="005653DA" w:rsidRDefault="00F50AF3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5653DA" w14:paraId="7D6573AD" w14:textId="77777777">
        <w:trPr>
          <w:jc w:val="center"/>
        </w:trPr>
        <w:tc>
          <w:tcPr>
            <w:tcW w:w="504" w:type="dxa"/>
          </w:tcPr>
          <w:p w14:paraId="54797B41" w14:textId="77777777" w:rsidR="005653DA" w:rsidRDefault="00F50AF3">
            <w:r>
              <w:rPr>
                <w:sz w:val="20"/>
              </w:rPr>
              <w:t>11</w:t>
            </w:r>
          </w:p>
        </w:tc>
        <w:tc>
          <w:tcPr>
            <w:tcW w:w="1008" w:type="dxa"/>
          </w:tcPr>
          <w:p w14:paraId="537A4F71" w14:textId="77777777" w:rsidR="005653DA" w:rsidRDefault="00F50AF3">
            <w:r>
              <w:rPr>
                <w:sz w:val="20"/>
              </w:rPr>
              <w:t>BR-11</w:t>
            </w:r>
          </w:p>
        </w:tc>
        <w:tc>
          <w:tcPr>
            <w:tcW w:w="1800" w:type="dxa"/>
          </w:tcPr>
          <w:p w14:paraId="1646924C" w14:textId="77777777" w:rsidR="005653DA" w:rsidRDefault="00F50AF3">
            <w:r>
              <w:rPr>
                <w:sz w:val="20"/>
              </w:rPr>
              <w:t>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3744" w:type="dxa"/>
          </w:tcPr>
          <w:p w14:paraId="2C6724D5" w14:textId="77777777" w:rsidR="005653DA" w:rsidRDefault="00F50AF3">
            <w:r>
              <w:rPr>
                <w:sz w:val="20"/>
              </w:rPr>
              <w:t>–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cho các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ng: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tên khách hàng,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liên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liên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và ghi chú.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ghi riêng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nhóm “Thay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thái”; thao tác Không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ghi kèm lý do.</w:t>
            </w:r>
            <w:r>
              <w:rPr>
                <w:sz w:val="20"/>
              </w:rPr>
              <w:br/>
              <w:t>–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  <w:tc>
          <w:tcPr>
            <w:tcW w:w="1584" w:type="dxa"/>
          </w:tcPr>
          <w:p w14:paraId="0BFCD434" w14:textId="77777777" w:rsidR="005653DA" w:rsidRDefault="00F50AF3">
            <w:r>
              <w:rPr>
                <w:sz w:val="20"/>
              </w:rPr>
              <w:t>Toàn màn hình</w:t>
            </w:r>
          </w:p>
        </w:tc>
      </w:tr>
      <w:tr w:rsidR="005653DA" w14:paraId="4B9EE506" w14:textId="77777777">
        <w:trPr>
          <w:jc w:val="center"/>
        </w:trPr>
        <w:tc>
          <w:tcPr>
            <w:tcW w:w="504" w:type="dxa"/>
          </w:tcPr>
          <w:p w14:paraId="3813BB2B" w14:textId="77777777" w:rsidR="005653DA" w:rsidRDefault="00F50AF3">
            <w:r>
              <w:rPr>
                <w:sz w:val="20"/>
              </w:rPr>
              <w:t>12</w:t>
            </w:r>
          </w:p>
        </w:tc>
        <w:tc>
          <w:tcPr>
            <w:tcW w:w="1008" w:type="dxa"/>
          </w:tcPr>
          <w:p w14:paraId="68003C1B" w14:textId="77777777" w:rsidR="005653DA" w:rsidRDefault="00F50AF3">
            <w:r>
              <w:rPr>
                <w:sz w:val="20"/>
              </w:rPr>
              <w:t>BR-12</w:t>
            </w:r>
          </w:p>
        </w:tc>
        <w:tc>
          <w:tcPr>
            <w:tcW w:w="1800" w:type="dxa"/>
          </w:tcPr>
          <w:p w14:paraId="6C0ECFB1" w14:textId="77777777" w:rsidR="005653DA" w:rsidRDefault="00F50AF3">
            <w:r>
              <w:rPr>
                <w:sz w:val="20"/>
              </w:rPr>
              <w:t>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khi in danh sách</w:t>
            </w:r>
          </w:p>
        </w:tc>
        <w:tc>
          <w:tcPr>
            <w:tcW w:w="3744" w:type="dxa"/>
          </w:tcPr>
          <w:p w14:paraId="0F42AB1F" w14:textId="77777777" w:rsidR="005653DA" w:rsidRDefault="00F50AF3">
            <w:r>
              <w:rPr>
                <w:sz w:val="20"/>
              </w:rPr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danh sách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2.000 dòng; 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này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không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mà nh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dùng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Excel.</w:t>
            </w:r>
            <w:r>
              <w:rPr>
                <w:sz w:val="20"/>
              </w:rPr>
              <w:br/>
              <w:t>–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công ty trên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công ty ghi trên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, không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đang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  <w:tc>
          <w:tcPr>
            <w:tcW w:w="1584" w:type="dxa"/>
          </w:tcPr>
          <w:p w14:paraId="0BAB7472" w14:textId="77777777" w:rsidR="005653DA" w:rsidRDefault="00F50AF3">
            <w:r>
              <w:rPr>
                <w:sz w:val="20"/>
              </w:rPr>
              <w:t>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in danh sách</w:t>
            </w:r>
          </w:p>
        </w:tc>
      </w:tr>
    </w:tbl>
    <w:p w14:paraId="29C4E615" w14:textId="77777777" w:rsidR="005653DA" w:rsidRDefault="005653DA"/>
    <w:sectPr w:rsidR="005653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6589692">
    <w:abstractNumId w:val="8"/>
  </w:num>
  <w:num w:numId="2" w16cid:durableId="2020037707">
    <w:abstractNumId w:val="6"/>
  </w:num>
  <w:num w:numId="3" w16cid:durableId="1401711168">
    <w:abstractNumId w:val="5"/>
  </w:num>
  <w:num w:numId="4" w16cid:durableId="35005333">
    <w:abstractNumId w:val="4"/>
  </w:num>
  <w:num w:numId="5" w16cid:durableId="1487432290">
    <w:abstractNumId w:val="7"/>
  </w:num>
  <w:num w:numId="6" w16cid:durableId="505944393">
    <w:abstractNumId w:val="3"/>
  </w:num>
  <w:num w:numId="7" w16cid:durableId="471992837">
    <w:abstractNumId w:val="2"/>
  </w:num>
  <w:num w:numId="8" w16cid:durableId="757138177">
    <w:abstractNumId w:val="1"/>
  </w:num>
  <w:num w:numId="9" w16cid:durableId="2043556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53DA"/>
    <w:rsid w:val="00AA1D8D"/>
    <w:rsid w:val="00B47730"/>
    <w:rsid w:val="00CB0664"/>
    <w:rsid w:val="00DC48BE"/>
    <w:rsid w:val="00F50A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11549C6"/>
  <w14:defaultImageDpi w14:val="300"/>
  <w15:docId w15:val="{A4ACC857-391C-8A4F-B962-4340633FA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F50AF3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F50AF3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F50AF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50AF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9" Type="http://schemas.openxmlformats.org/officeDocument/2006/relationships/image" Target="media/image23.png"/><Relationship Id="rId21" Type="http://schemas.openxmlformats.org/officeDocument/2006/relationships/hyperlink" Target="https://docs.google.com/document/d/1AiqvNZAg9K4qef45vdbo9oC6o9RS_hbDHCi-ZrKgD7s/edit?tab=t.0" TargetMode="External"/><Relationship Id="rId34" Type="http://schemas.openxmlformats.org/officeDocument/2006/relationships/image" Target="media/image19.png"/><Relationship Id="rId42" Type="http://schemas.openxmlformats.org/officeDocument/2006/relationships/hyperlink" Target="https://docs.google.com/document/d/1AiqvNZAg9K4qef45vdbo9oC6o9RS_hbDHCi-ZrKgD7s/edit?tab=t.0" TargetMode="External"/><Relationship Id="rId7" Type="http://schemas.openxmlformats.org/officeDocument/2006/relationships/hyperlink" Target="https://docs.google.com/document/d/1AiqvNZAg9K4qef45vdbo9oC6o9RS_hbDHCi-ZrKgD7s/edit?tab=t.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ocs.google.com/document/d/1AiqvNZAg9K4qef45vdbo9oC6o9RS_hbDHCi-ZrKgD7s/edit?tab=t.0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18.png"/><Relationship Id="rId37" Type="http://schemas.openxmlformats.org/officeDocument/2006/relationships/image" Target="media/image21.png"/><Relationship Id="rId40" Type="http://schemas.openxmlformats.org/officeDocument/2006/relationships/hyperlink" Target="https://docs.google.com/document/d/1AiqvNZAg9K4qef45vdbo9oC6o9RS_hbDHCi-ZrKgD7s/edit?tab=t.0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document/d/1AiqvNZAg9K4qef45vdbo9oC6o9RS_hbDHCi-ZrKgD7s/edit?tab=t.0" TargetMode="External"/><Relationship Id="rId23" Type="http://schemas.openxmlformats.org/officeDocument/2006/relationships/image" Target="media/image12.png"/><Relationship Id="rId28" Type="http://schemas.openxmlformats.org/officeDocument/2006/relationships/hyperlink" Target="https://docs.google.com/document/d/1AiqvNZAg9K4qef45vdbo9oC6o9RS_hbDHCi-ZrKgD7s/edit?tab=t.0" TargetMode="External"/><Relationship Id="rId36" Type="http://schemas.openxmlformats.org/officeDocument/2006/relationships/hyperlink" Target="https://docs.google.com/document/d/1AiqvNZAg9K4qef45vdbo9oC6o9RS_hbDHCi-ZrKgD7s/edit?tab=t.0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docs.google.com/document/d/1AiqvNZAg9K4qef45vdbo9oC6o9RS_hbDHCi-ZrKgD7s/edit?tab=t.0" TargetMode="External"/><Relationship Id="rId31" Type="http://schemas.openxmlformats.org/officeDocument/2006/relationships/image" Target="media/image17.png"/><Relationship Id="rId44" Type="http://schemas.openxmlformats.org/officeDocument/2006/relationships/hyperlink" Target="https://docs.google.com/document/d/1AiqvNZAg9K4qef45vdbo9oC6o9RS_hbDHCi-ZrKgD7s/edit?tab=t.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AiqvNZAg9K4qef45vdbo9oC6o9RS_hbDHCi-ZrKgD7s/edit?tab=t.0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hyperlink" Target="https://docs.google.com/document/d/1AiqvNZAg9K4qef45vdbo9oC6o9RS_hbDHCi-ZrKgD7s/edit?tab=t.0" TargetMode="External"/><Relationship Id="rId35" Type="http://schemas.openxmlformats.org/officeDocument/2006/relationships/image" Target="media/image20.png"/><Relationship Id="rId43" Type="http://schemas.openxmlformats.org/officeDocument/2006/relationships/image" Target="media/image25.png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yperlink" Target="https://docs.google.com/document/d/1AiqvNZAg9K4qef45vdbo9oC6o9RS_hbDHCi-ZrKgD7s/edit?tab=t.0" TargetMode="External"/><Relationship Id="rId33" Type="http://schemas.openxmlformats.org/officeDocument/2006/relationships/hyperlink" Target="https://docs.google.com/document/d/1AiqvNZAg9K4qef45vdbo9oC6o9RS_hbDHCi-ZrKgD7s/edit?tab=t.0" TargetMode="External"/><Relationship Id="rId38" Type="http://schemas.openxmlformats.org/officeDocument/2006/relationships/image" Target="media/image22.png"/><Relationship Id="rId46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7563</Words>
  <Characters>43114</Characters>
  <Application>Microsoft Office Word</Application>
  <DocSecurity>0</DocSecurity>
  <Lines>359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Manh Cuong</cp:lastModifiedBy>
  <cp:revision>2</cp:revision>
  <dcterms:created xsi:type="dcterms:W3CDTF">2013-12-23T23:15:00Z</dcterms:created>
  <dcterms:modified xsi:type="dcterms:W3CDTF">2026-09-03T07:12:00Z</dcterms:modified>
  <cp:category/>
</cp:coreProperties>
</file>