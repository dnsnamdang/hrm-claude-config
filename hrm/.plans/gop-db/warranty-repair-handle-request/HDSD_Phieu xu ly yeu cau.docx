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10A6D96D"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46874597" wp14:editId="4E859330">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6BEFD96D"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6B751897"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063D4B93" w14:textId="77777777" w:rsidR="000125FE" w:rsidRPr="0003606F" w:rsidRDefault="000125FE" w:rsidP="000125FE">
      <w:pPr>
        <w:rPr>
          <w:rFonts w:cs="Times New Roman"/>
          <w:color w:val="000000" w:themeColor="text1"/>
          <w:sz w:val="24"/>
          <w:szCs w:val="24"/>
        </w:rPr>
      </w:pPr>
    </w:p>
    <w:p w14:paraId="7888FD79" w14:textId="77777777" w:rsidR="000125FE" w:rsidRPr="0003606F" w:rsidRDefault="000125FE" w:rsidP="000125FE">
      <w:pPr>
        <w:rPr>
          <w:rFonts w:cs="Times New Roman"/>
          <w:color w:val="000000" w:themeColor="text1"/>
          <w:sz w:val="24"/>
          <w:szCs w:val="24"/>
        </w:rPr>
      </w:pPr>
    </w:p>
    <w:p w14:paraId="3A70F834"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756C7066" wp14:editId="5C2102B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1AEEB64A" w14:textId="77777777" w:rsidR="000125FE" w:rsidRPr="0003606F" w:rsidRDefault="000125FE" w:rsidP="000125FE">
      <w:pPr>
        <w:jc w:val="center"/>
        <w:rPr>
          <w:rFonts w:cs="Times New Roman"/>
          <w:b/>
          <w:color w:val="000000" w:themeColor="text1"/>
          <w:sz w:val="24"/>
          <w:szCs w:val="24"/>
        </w:rPr>
      </w:pPr>
    </w:p>
    <w:p w14:paraId="52D3EEBA" w14:textId="77777777" w:rsidR="000125FE" w:rsidRPr="0003606F" w:rsidRDefault="000125FE" w:rsidP="000125FE">
      <w:pPr>
        <w:jc w:val="center"/>
        <w:rPr>
          <w:rFonts w:cs="Times New Roman"/>
          <w:b/>
          <w:color w:val="000000" w:themeColor="text1"/>
          <w:sz w:val="24"/>
          <w:szCs w:val="24"/>
        </w:rPr>
      </w:pPr>
    </w:p>
    <w:p w14:paraId="277A381A"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16C711D1"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6E0346A1"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0EB9882D"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Phiếu xử lý yêu cầu)</w:t>
      </w:r>
    </w:p>
    <w:p w14:paraId="7EA9D938" w14:textId="77777777" w:rsidR="000125FE" w:rsidRPr="0003606F" w:rsidRDefault="000125FE" w:rsidP="000125FE">
      <w:pPr>
        <w:rPr>
          <w:rFonts w:cs="Times New Roman"/>
          <w:color w:val="000000" w:themeColor="text1"/>
          <w:sz w:val="24"/>
          <w:szCs w:val="24"/>
        </w:rPr>
      </w:pPr>
    </w:p>
    <w:p w14:paraId="54FF465C"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603B0B6A" w14:textId="77777777" w:rsidR="000125FE" w:rsidRPr="0003606F" w:rsidRDefault="000125FE" w:rsidP="000125FE">
      <w:pPr>
        <w:rPr>
          <w:rFonts w:cs="Times New Roman"/>
          <w:color w:val="000000" w:themeColor="text1"/>
          <w:sz w:val="24"/>
          <w:szCs w:val="24"/>
        </w:rPr>
      </w:pPr>
    </w:p>
    <w:p w14:paraId="5431D319" w14:textId="77777777" w:rsidR="000125FE" w:rsidRPr="0003606F" w:rsidRDefault="000125FE" w:rsidP="000125FE">
      <w:pPr>
        <w:rPr>
          <w:rFonts w:cs="Times New Roman"/>
          <w:color w:val="000000" w:themeColor="text1"/>
          <w:sz w:val="24"/>
          <w:szCs w:val="24"/>
        </w:rPr>
      </w:pPr>
    </w:p>
    <w:p w14:paraId="167C4E03" w14:textId="77777777" w:rsidR="000125FE" w:rsidRPr="0003606F" w:rsidRDefault="000125FE" w:rsidP="000125FE">
      <w:pPr>
        <w:rPr>
          <w:rFonts w:cs="Times New Roman"/>
          <w:color w:val="000000" w:themeColor="text1"/>
          <w:sz w:val="24"/>
          <w:szCs w:val="24"/>
        </w:rPr>
      </w:pPr>
    </w:p>
    <w:p w14:paraId="39C97A18" w14:textId="77777777" w:rsidR="000125FE" w:rsidRPr="0003606F" w:rsidRDefault="000125FE" w:rsidP="000125FE">
      <w:pPr>
        <w:rPr>
          <w:rFonts w:cs="Times New Roman"/>
          <w:color w:val="000000" w:themeColor="text1"/>
          <w:sz w:val="24"/>
          <w:szCs w:val="24"/>
        </w:rPr>
      </w:pPr>
    </w:p>
    <w:p w14:paraId="015DBC9F"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0419C155" w14:textId="77777777" w:rsidR="00F94A8E" w:rsidRPr="000125FE" w:rsidRDefault="00E61E49">
      <w:pPr>
        <w:pStyle w:val="Heading1"/>
        <w:pageBreakBefore/>
        <w:spacing w:before="120" w:after="240" w:line="360" w:lineRule="auto"/>
        <w:jc w:val="center"/>
        <w:rPr>
          <w:color w:val="auto"/>
        </w:rPr>
      </w:pPr>
      <w:bookmarkStart w:id="1" w:name="_Toc239322672"/>
      <w:r w:rsidRPr="000125FE">
        <w:rPr>
          <w:rFonts w:ascii="Times New Roman" w:hAnsi="Times New Roman"/>
          <w:color w:val="auto"/>
          <w:sz w:val="32"/>
        </w:rPr>
        <w:lastRenderedPageBreak/>
        <w:t>MỤC LỤC</w:t>
      </w:r>
      <w:bookmarkEnd w:id="0"/>
      <w:bookmarkEnd w:id="1"/>
    </w:p>
    <w:p w14:paraId="6B1A9BBD" w14:textId="510177F9" w:rsidR="00E61E49" w:rsidRDefault="00E61E49">
      <w:pPr>
        <w:pStyle w:val="TOC1"/>
        <w:rPr>
          <w:rFonts w:asciiTheme="minorHAnsi" w:eastAsiaTheme="minorEastAsia" w:hAnsiTheme="minorHAnsi" w:cstheme="minorBidi"/>
          <w:b w:val="0"/>
          <w:bCs w:val="0"/>
          <w:kern w:val="2"/>
          <w:lang w:val="en-VN"/>
          <w14:ligatures w14:val="standardContextual"/>
        </w:rPr>
      </w:pPr>
      <w:r>
        <w:fldChar w:fldCharType="begin"/>
      </w:r>
      <w:r>
        <w:instrText>TOC \t "Heading 1,1,Heading 2,2,Heading 3,3," \h \z \u</w:instrText>
      </w:r>
      <w:r>
        <w:fldChar w:fldCharType="separate"/>
      </w:r>
      <w:hyperlink w:anchor="_Toc239322672" w:history="1">
        <w:r w:rsidRPr="00644D8E">
          <w:rPr>
            <w:rStyle w:val="Hyperlink"/>
            <w:rFonts w:eastAsiaTheme="majorEastAsia"/>
          </w:rPr>
          <w:t>MỤC LỤC</w:t>
        </w:r>
        <w:r>
          <w:rPr>
            <w:webHidden/>
          </w:rPr>
          <w:tab/>
        </w:r>
        <w:r>
          <w:rPr>
            <w:webHidden/>
          </w:rPr>
          <w:fldChar w:fldCharType="begin"/>
        </w:r>
        <w:r>
          <w:rPr>
            <w:webHidden/>
          </w:rPr>
          <w:instrText xml:space="preserve"> PAGEREF _Toc239322672 \h </w:instrText>
        </w:r>
        <w:r>
          <w:rPr>
            <w:webHidden/>
          </w:rPr>
        </w:r>
        <w:r>
          <w:rPr>
            <w:webHidden/>
          </w:rPr>
          <w:fldChar w:fldCharType="separate"/>
        </w:r>
        <w:r w:rsidR="00821308">
          <w:rPr>
            <w:webHidden/>
          </w:rPr>
          <w:t>2</w:t>
        </w:r>
        <w:r>
          <w:rPr>
            <w:webHidden/>
          </w:rPr>
          <w:fldChar w:fldCharType="end"/>
        </w:r>
      </w:hyperlink>
    </w:p>
    <w:p w14:paraId="76D5A066" w14:textId="64BD3B3B" w:rsidR="00E61E49" w:rsidRDefault="00E61E49">
      <w:pPr>
        <w:pStyle w:val="TOC1"/>
        <w:rPr>
          <w:rFonts w:asciiTheme="minorHAnsi" w:eastAsiaTheme="minorEastAsia" w:hAnsiTheme="minorHAnsi" w:cstheme="minorBidi"/>
          <w:b w:val="0"/>
          <w:bCs w:val="0"/>
          <w:kern w:val="2"/>
          <w:lang w:val="en-VN"/>
          <w14:ligatures w14:val="standardContextual"/>
        </w:rPr>
      </w:pPr>
      <w:hyperlink w:anchor="_Toc239322673" w:history="1">
        <w:r w:rsidRPr="00644D8E">
          <w:rPr>
            <w:rStyle w:val="Hyperlink"/>
            <w:rFonts w:eastAsiaTheme="majorEastAsia"/>
          </w:rPr>
          <w:t>DANH MỤC HÌNH ẢNH</w:t>
        </w:r>
        <w:r>
          <w:rPr>
            <w:webHidden/>
          </w:rPr>
          <w:tab/>
        </w:r>
        <w:r>
          <w:rPr>
            <w:webHidden/>
          </w:rPr>
          <w:fldChar w:fldCharType="begin"/>
        </w:r>
        <w:r>
          <w:rPr>
            <w:webHidden/>
          </w:rPr>
          <w:instrText xml:space="preserve"> PAGEREF _Toc239322673 \h </w:instrText>
        </w:r>
        <w:r>
          <w:rPr>
            <w:webHidden/>
          </w:rPr>
        </w:r>
        <w:r>
          <w:rPr>
            <w:webHidden/>
          </w:rPr>
          <w:fldChar w:fldCharType="separate"/>
        </w:r>
        <w:r w:rsidR="00821308">
          <w:rPr>
            <w:webHidden/>
          </w:rPr>
          <w:t>4</w:t>
        </w:r>
        <w:r>
          <w:rPr>
            <w:webHidden/>
          </w:rPr>
          <w:fldChar w:fldCharType="end"/>
        </w:r>
      </w:hyperlink>
    </w:p>
    <w:p w14:paraId="7C775F83" w14:textId="7E9FD53C" w:rsidR="00E61E49" w:rsidRDefault="00E61E49">
      <w:pPr>
        <w:pStyle w:val="TOC1"/>
        <w:rPr>
          <w:rFonts w:asciiTheme="minorHAnsi" w:eastAsiaTheme="minorEastAsia" w:hAnsiTheme="minorHAnsi" w:cstheme="minorBidi"/>
          <w:b w:val="0"/>
          <w:bCs w:val="0"/>
          <w:kern w:val="2"/>
          <w:lang w:val="en-VN"/>
          <w14:ligatures w14:val="standardContextual"/>
        </w:rPr>
      </w:pPr>
      <w:hyperlink w:anchor="_Toc239322674" w:history="1">
        <w:r w:rsidRPr="00644D8E">
          <w:rPr>
            <w:rStyle w:val="Hyperlink"/>
            <w:rFonts w:eastAsiaTheme="majorEastAsia"/>
          </w:rPr>
          <w:t>TỔNG QUAN PHẦN MỀM</w:t>
        </w:r>
        <w:r>
          <w:rPr>
            <w:webHidden/>
          </w:rPr>
          <w:tab/>
        </w:r>
        <w:r>
          <w:rPr>
            <w:webHidden/>
          </w:rPr>
          <w:fldChar w:fldCharType="begin"/>
        </w:r>
        <w:r>
          <w:rPr>
            <w:webHidden/>
          </w:rPr>
          <w:instrText xml:space="preserve"> PAGEREF _Toc239322674 \h </w:instrText>
        </w:r>
        <w:r>
          <w:rPr>
            <w:webHidden/>
          </w:rPr>
        </w:r>
        <w:r>
          <w:rPr>
            <w:webHidden/>
          </w:rPr>
          <w:fldChar w:fldCharType="separate"/>
        </w:r>
        <w:r w:rsidR="00821308">
          <w:rPr>
            <w:webHidden/>
          </w:rPr>
          <w:t>4</w:t>
        </w:r>
        <w:r>
          <w:rPr>
            <w:webHidden/>
          </w:rPr>
          <w:fldChar w:fldCharType="end"/>
        </w:r>
      </w:hyperlink>
    </w:p>
    <w:p w14:paraId="0A982B8A" w14:textId="09A33599"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675" w:history="1">
        <w:r w:rsidRPr="00644D8E">
          <w:rPr>
            <w:rStyle w:val="Hyperlink"/>
            <w:rFonts w:eastAsiaTheme="majorEastAsia"/>
            <w:noProof/>
          </w:rPr>
          <w:t>1. Bảng các thuật ngữ</w:t>
        </w:r>
        <w:r>
          <w:rPr>
            <w:noProof/>
            <w:webHidden/>
          </w:rPr>
          <w:tab/>
        </w:r>
        <w:r>
          <w:rPr>
            <w:noProof/>
            <w:webHidden/>
          </w:rPr>
          <w:fldChar w:fldCharType="begin"/>
        </w:r>
        <w:r>
          <w:rPr>
            <w:noProof/>
            <w:webHidden/>
          </w:rPr>
          <w:instrText xml:space="preserve"> PAGEREF _Toc239322675 \h </w:instrText>
        </w:r>
        <w:r>
          <w:rPr>
            <w:noProof/>
            <w:webHidden/>
          </w:rPr>
        </w:r>
        <w:r>
          <w:rPr>
            <w:noProof/>
            <w:webHidden/>
          </w:rPr>
          <w:fldChar w:fldCharType="separate"/>
        </w:r>
        <w:r w:rsidR="00821308">
          <w:rPr>
            <w:noProof/>
            <w:webHidden/>
          </w:rPr>
          <w:t>4</w:t>
        </w:r>
        <w:r>
          <w:rPr>
            <w:noProof/>
            <w:webHidden/>
          </w:rPr>
          <w:fldChar w:fldCharType="end"/>
        </w:r>
      </w:hyperlink>
    </w:p>
    <w:p w14:paraId="0ACB05DB" w14:textId="5DC9ECFD"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676" w:history="1">
        <w:r w:rsidRPr="00644D8E">
          <w:rPr>
            <w:rStyle w:val="Hyperlink"/>
            <w:rFonts w:eastAsiaTheme="majorEastAsia"/>
            <w:noProof/>
          </w:rPr>
          <w:t>2. Bảng cập nhật nội dung tài liệu</w:t>
        </w:r>
        <w:r>
          <w:rPr>
            <w:noProof/>
            <w:webHidden/>
          </w:rPr>
          <w:tab/>
        </w:r>
        <w:r>
          <w:rPr>
            <w:noProof/>
            <w:webHidden/>
          </w:rPr>
          <w:fldChar w:fldCharType="begin"/>
        </w:r>
        <w:r>
          <w:rPr>
            <w:noProof/>
            <w:webHidden/>
          </w:rPr>
          <w:instrText xml:space="preserve"> PAGEREF _Toc239322676 \h </w:instrText>
        </w:r>
        <w:r>
          <w:rPr>
            <w:noProof/>
            <w:webHidden/>
          </w:rPr>
        </w:r>
        <w:r>
          <w:rPr>
            <w:noProof/>
            <w:webHidden/>
          </w:rPr>
          <w:fldChar w:fldCharType="separate"/>
        </w:r>
        <w:r w:rsidR="00821308">
          <w:rPr>
            <w:noProof/>
            <w:webHidden/>
          </w:rPr>
          <w:t>5</w:t>
        </w:r>
        <w:r>
          <w:rPr>
            <w:noProof/>
            <w:webHidden/>
          </w:rPr>
          <w:fldChar w:fldCharType="end"/>
        </w:r>
      </w:hyperlink>
    </w:p>
    <w:p w14:paraId="29AC694B" w14:textId="50165D23"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677" w:history="1">
        <w:r w:rsidRPr="00644D8E">
          <w:rPr>
            <w:rStyle w:val="Hyperlink"/>
            <w:rFonts w:eastAsiaTheme="majorEastAsia"/>
            <w:noProof/>
          </w:rPr>
          <w:t>3. Giới thiệu chung</w:t>
        </w:r>
        <w:r>
          <w:rPr>
            <w:noProof/>
            <w:webHidden/>
          </w:rPr>
          <w:tab/>
        </w:r>
        <w:r>
          <w:rPr>
            <w:noProof/>
            <w:webHidden/>
          </w:rPr>
          <w:fldChar w:fldCharType="begin"/>
        </w:r>
        <w:r>
          <w:rPr>
            <w:noProof/>
            <w:webHidden/>
          </w:rPr>
          <w:instrText xml:space="preserve"> PAGEREF _Toc239322677 \h </w:instrText>
        </w:r>
        <w:r>
          <w:rPr>
            <w:noProof/>
            <w:webHidden/>
          </w:rPr>
        </w:r>
        <w:r>
          <w:rPr>
            <w:noProof/>
            <w:webHidden/>
          </w:rPr>
          <w:fldChar w:fldCharType="separate"/>
        </w:r>
        <w:r w:rsidR="00821308">
          <w:rPr>
            <w:noProof/>
            <w:webHidden/>
          </w:rPr>
          <w:t>5</w:t>
        </w:r>
        <w:r>
          <w:rPr>
            <w:noProof/>
            <w:webHidden/>
          </w:rPr>
          <w:fldChar w:fldCharType="end"/>
        </w:r>
      </w:hyperlink>
    </w:p>
    <w:p w14:paraId="565027B4" w14:textId="68E42617"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678" w:history="1">
        <w:r w:rsidRPr="00644D8E">
          <w:rPr>
            <w:rStyle w:val="Hyperlink"/>
            <w:rFonts w:eastAsiaTheme="majorEastAsia"/>
            <w:noProof/>
          </w:rPr>
          <w:t>4. Quyền và phạm vi dữ liệu</w:t>
        </w:r>
        <w:r>
          <w:rPr>
            <w:noProof/>
            <w:webHidden/>
          </w:rPr>
          <w:tab/>
        </w:r>
        <w:r>
          <w:rPr>
            <w:noProof/>
            <w:webHidden/>
          </w:rPr>
          <w:fldChar w:fldCharType="begin"/>
        </w:r>
        <w:r>
          <w:rPr>
            <w:noProof/>
            <w:webHidden/>
          </w:rPr>
          <w:instrText xml:space="preserve"> PAGEREF _Toc239322678 \h </w:instrText>
        </w:r>
        <w:r>
          <w:rPr>
            <w:noProof/>
            <w:webHidden/>
          </w:rPr>
        </w:r>
        <w:r>
          <w:rPr>
            <w:noProof/>
            <w:webHidden/>
          </w:rPr>
          <w:fldChar w:fldCharType="separate"/>
        </w:r>
        <w:r w:rsidR="00821308">
          <w:rPr>
            <w:noProof/>
            <w:webHidden/>
          </w:rPr>
          <w:t>6</w:t>
        </w:r>
        <w:r>
          <w:rPr>
            <w:noProof/>
            <w:webHidden/>
          </w:rPr>
          <w:fldChar w:fldCharType="end"/>
        </w:r>
      </w:hyperlink>
    </w:p>
    <w:p w14:paraId="5C100CD7" w14:textId="03B0BCB9" w:rsidR="00E61E49" w:rsidRDefault="00E61E49">
      <w:pPr>
        <w:pStyle w:val="TOC3"/>
        <w:tabs>
          <w:tab w:val="right" w:leader="dot" w:pos="8630"/>
        </w:tabs>
        <w:rPr>
          <w:noProof/>
        </w:rPr>
      </w:pPr>
      <w:hyperlink w:anchor="_Toc239322679" w:history="1">
        <w:r w:rsidRPr="00644D8E">
          <w:rPr>
            <w:rStyle w:val="Hyperlink"/>
            <w:rFonts w:eastAsiaTheme="majorEastAsia"/>
            <w:noProof/>
          </w:rPr>
          <w:t>4.1. Người dùng không có quyền nào</w:t>
        </w:r>
        <w:r>
          <w:rPr>
            <w:noProof/>
            <w:webHidden/>
          </w:rPr>
          <w:tab/>
        </w:r>
        <w:r>
          <w:rPr>
            <w:noProof/>
            <w:webHidden/>
          </w:rPr>
          <w:fldChar w:fldCharType="begin"/>
        </w:r>
        <w:r>
          <w:rPr>
            <w:noProof/>
            <w:webHidden/>
          </w:rPr>
          <w:instrText xml:space="preserve"> PAGEREF _Toc239322679 \h </w:instrText>
        </w:r>
        <w:r>
          <w:rPr>
            <w:noProof/>
            <w:webHidden/>
          </w:rPr>
        </w:r>
        <w:r>
          <w:rPr>
            <w:noProof/>
            <w:webHidden/>
          </w:rPr>
          <w:fldChar w:fldCharType="separate"/>
        </w:r>
        <w:r w:rsidR="00821308">
          <w:rPr>
            <w:noProof/>
            <w:webHidden/>
          </w:rPr>
          <w:t>6</w:t>
        </w:r>
        <w:r>
          <w:rPr>
            <w:noProof/>
            <w:webHidden/>
          </w:rPr>
          <w:fldChar w:fldCharType="end"/>
        </w:r>
      </w:hyperlink>
    </w:p>
    <w:p w14:paraId="6EC975E2" w14:textId="1E56B8C6" w:rsidR="00E61E49" w:rsidRDefault="00E61E49">
      <w:pPr>
        <w:pStyle w:val="TOC3"/>
        <w:tabs>
          <w:tab w:val="right" w:leader="dot" w:pos="8630"/>
        </w:tabs>
        <w:rPr>
          <w:noProof/>
        </w:rPr>
      </w:pPr>
      <w:hyperlink w:anchor="_Toc239322680" w:history="1">
        <w:r w:rsidRPr="00644D8E">
          <w:rPr>
            <w:rStyle w:val="Hyperlink"/>
            <w:rFonts w:eastAsiaTheme="majorEastAsia"/>
            <w:noProof/>
          </w:rPr>
          <w:t>4.2. Người dùng có quyền “Xử lý yêu cầu sửa chữa”</w:t>
        </w:r>
        <w:r>
          <w:rPr>
            <w:noProof/>
            <w:webHidden/>
          </w:rPr>
          <w:tab/>
        </w:r>
        <w:r>
          <w:rPr>
            <w:noProof/>
            <w:webHidden/>
          </w:rPr>
          <w:fldChar w:fldCharType="begin"/>
        </w:r>
        <w:r>
          <w:rPr>
            <w:noProof/>
            <w:webHidden/>
          </w:rPr>
          <w:instrText xml:space="preserve"> PAGEREF _Toc239322680 \h </w:instrText>
        </w:r>
        <w:r>
          <w:rPr>
            <w:noProof/>
            <w:webHidden/>
          </w:rPr>
        </w:r>
        <w:r>
          <w:rPr>
            <w:noProof/>
            <w:webHidden/>
          </w:rPr>
          <w:fldChar w:fldCharType="separate"/>
        </w:r>
        <w:r w:rsidR="00821308">
          <w:rPr>
            <w:noProof/>
            <w:webHidden/>
          </w:rPr>
          <w:t>7</w:t>
        </w:r>
        <w:r>
          <w:rPr>
            <w:noProof/>
            <w:webHidden/>
          </w:rPr>
          <w:fldChar w:fldCharType="end"/>
        </w:r>
      </w:hyperlink>
    </w:p>
    <w:p w14:paraId="41BC60E1" w14:textId="652FEF71" w:rsidR="00E61E49" w:rsidRDefault="00E61E49">
      <w:pPr>
        <w:pStyle w:val="TOC3"/>
        <w:tabs>
          <w:tab w:val="right" w:leader="dot" w:pos="8630"/>
        </w:tabs>
        <w:rPr>
          <w:noProof/>
        </w:rPr>
      </w:pPr>
      <w:hyperlink w:anchor="_Toc239322681" w:history="1">
        <w:r w:rsidRPr="00644D8E">
          <w:rPr>
            <w:rStyle w:val="Hyperlink"/>
            <w:rFonts w:eastAsiaTheme="majorEastAsia"/>
            <w:noProof/>
          </w:rPr>
          <w:t>4.3. Người dùng có quyền “Tạo phiếu cung cấp thông tin”</w:t>
        </w:r>
        <w:r>
          <w:rPr>
            <w:noProof/>
            <w:webHidden/>
          </w:rPr>
          <w:tab/>
        </w:r>
        <w:r>
          <w:rPr>
            <w:noProof/>
            <w:webHidden/>
          </w:rPr>
          <w:fldChar w:fldCharType="begin"/>
        </w:r>
        <w:r>
          <w:rPr>
            <w:noProof/>
            <w:webHidden/>
          </w:rPr>
          <w:instrText xml:space="preserve"> PAGEREF _Toc239322681 \h </w:instrText>
        </w:r>
        <w:r>
          <w:rPr>
            <w:noProof/>
            <w:webHidden/>
          </w:rPr>
        </w:r>
        <w:r>
          <w:rPr>
            <w:noProof/>
            <w:webHidden/>
          </w:rPr>
          <w:fldChar w:fldCharType="separate"/>
        </w:r>
        <w:r w:rsidR="00821308">
          <w:rPr>
            <w:noProof/>
            <w:webHidden/>
          </w:rPr>
          <w:t>7</w:t>
        </w:r>
        <w:r>
          <w:rPr>
            <w:noProof/>
            <w:webHidden/>
          </w:rPr>
          <w:fldChar w:fldCharType="end"/>
        </w:r>
      </w:hyperlink>
    </w:p>
    <w:p w14:paraId="72DD624A" w14:textId="08EB7E50" w:rsidR="00E61E49" w:rsidRDefault="00E61E49">
      <w:pPr>
        <w:pStyle w:val="TOC3"/>
        <w:tabs>
          <w:tab w:val="right" w:leader="dot" w:pos="8630"/>
        </w:tabs>
        <w:rPr>
          <w:noProof/>
        </w:rPr>
      </w:pPr>
      <w:hyperlink w:anchor="_Toc239322682" w:history="1">
        <w:r w:rsidRPr="00644D8E">
          <w:rPr>
            <w:rStyle w:val="Hyperlink"/>
            <w:rFonts w:eastAsiaTheme="majorEastAsia"/>
            <w:noProof/>
          </w:rPr>
          <w:t>4.4. Người dùng có quyền xem theo cấp</w:t>
        </w:r>
        <w:r>
          <w:rPr>
            <w:noProof/>
            <w:webHidden/>
          </w:rPr>
          <w:tab/>
        </w:r>
        <w:r>
          <w:rPr>
            <w:noProof/>
            <w:webHidden/>
          </w:rPr>
          <w:fldChar w:fldCharType="begin"/>
        </w:r>
        <w:r>
          <w:rPr>
            <w:noProof/>
            <w:webHidden/>
          </w:rPr>
          <w:instrText xml:space="preserve"> PAGEREF _Toc239322682 \h </w:instrText>
        </w:r>
        <w:r>
          <w:rPr>
            <w:noProof/>
            <w:webHidden/>
          </w:rPr>
        </w:r>
        <w:r>
          <w:rPr>
            <w:noProof/>
            <w:webHidden/>
          </w:rPr>
          <w:fldChar w:fldCharType="separate"/>
        </w:r>
        <w:r w:rsidR="00821308">
          <w:rPr>
            <w:noProof/>
            <w:webHidden/>
          </w:rPr>
          <w:t>7</w:t>
        </w:r>
        <w:r>
          <w:rPr>
            <w:noProof/>
            <w:webHidden/>
          </w:rPr>
          <w:fldChar w:fldCharType="end"/>
        </w:r>
      </w:hyperlink>
    </w:p>
    <w:p w14:paraId="3210A6D2" w14:textId="7C535BBB" w:rsidR="00E61E49" w:rsidRDefault="00E61E49">
      <w:pPr>
        <w:pStyle w:val="TOC1"/>
        <w:rPr>
          <w:rFonts w:asciiTheme="minorHAnsi" w:eastAsiaTheme="minorEastAsia" w:hAnsiTheme="minorHAnsi" w:cstheme="minorBidi"/>
          <w:b w:val="0"/>
          <w:bCs w:val="0"/>
          <w:kern w:val="2"/>
          <w:lang w:val="en-VN"/>
          <w14:ligatures w14:val="standardContextual"/>
        </w:rPr>
      </w:pPr>
      <w:hyperlink w:anchor="_Toc239322683" w:history="1">
        <w:r w:rsidRPr="00644D8E">
          <w:rPr>
            <w:rStyle w:val="Hyperlink"/>
            <w:rFonts w:eastAsiaTheme="majorEastAsia"/>
          </w:rPr>
          <w:t>PHẦN 1: TRUY CẬP MÀN HÌNH VÀ BỐ CỤC</w:t>
        </w:r>
        <w:r>
          <w:rPr>
            <w:webHidden/>
          </w:rPr>
          <w:tab/>
        </w:r>
        <w:r>
          <w:rPr>
            <w:webHidden/>
          </w:rPr>
          <w:fldChar w:fldCharType="begin"/>
        </w:r>
        <w:r>
          <w:rPr>
            <w:webHidden/>
          </w:rPr>
          <w:instrText xml:space="preserve"> PAGEREF _Toc239322683 \h </w:instrText>
        </w:r>
        <w:r>
          <w:rPr>
            <w:webHidden/>
          </w:rPr>
        </w:r>
        <w:r>
          <w:rPr>
            <w:webHidden/>
          </w:rPr>
          <w:fldChar w:fldCharType="separate"/>
        </w:r>
        <w:r w:rsidR="00821308">
          <w:rPr>
            <w:webHidden/>
          </w:rPr>
          <w:t>7</w:t>
        </w:r>
        <w:r>
          <w:rPr>
            <w:webHidden/>
          </w:rPr>
          <w:fldChar w:fldCharType="end"/>
        </w:r>
      </w:hyperlink>
    </w:p>
    <w:p w14:paraId="43DC9C62" w14:textId="1E0B5F9E"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684" w:history="1">
        <w:r w:rsidRPr="00644D8E">
          <w:rPr>
            <w:rStyle w:val="Hyperlink"/>
            <w:rFonts w:eastAsiaTheme="majorEastAsia"/>
            <w:noProof/>
          </w:rPr>
          <w:t>1. Vào màn này bằng cách nào</w:t>
        </w:r>
        <w:r>
          <w:rPr>
            <w:noProof/>
            <w:webHidden/>
          </w:rPr>
          <w:tab/>
        </w:r>
        <w:r>
          <w:rPr>
            <w:noProof/>
            <w:webHidden/>
          </w:rPr>
          <w:fldChar w:fldCharType="begin"/>
        </w:r>
        <w:r>
          <w:rPr>
            <w:noProof/>
            <w:webHidden/>
          </w:rPr>
          <w:instrText xml:space="preserve"> PAGEREF _Toc239322684 \h </w:instrText>
        </w:r>
        <w:r>
          <w:rPr>
            <w:noProof/>
            <w:webHidden/>
          </w:rPr>
        </w:r>
        <w:r>
          <w:rPr>
            <w:noProof/>
            <w:webHidden/>
          </w:rPr>
          <w:fldChar w:fldCharType="separate"/>
        </w:r>
        <w:r w:rsidR="00821308">
          <w:rPr>
            <w:noProof/>
            <w:webHidden/>
          </w:rPr>
          <w:t>7</w:t>
        </w:r>
        <w:r>
          <w:rPr>
            <w:noProof/>
            <w:webHidden/>
          </w:rPr>
          <w:fldChar w:fldCharType="end"/>
        </w:r>
      </w:hyperlink>
    </w:p>
    <w:p w14:paraId="01682A21" w14:textId="3CB2A328"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685" w:history="1">
        <w:r w:rsidRPr="00644D8E">
          <w:rPr>
            <w:rStyle w:val="Hyperlink"/>
            <w:rFonts w:eastAsiaTheme="majorEastAsia"/>
            <w:noProof/>
          </w:rPr>
          <w:t>2. Bố cục màn hình</w:t>
        </w:r>
        <w:r>
          <w:rPr>
            <w:noProof/>
            <w:webHidden/>
          </w:rPr>
          <w:tab/>
        </w:r>
        <w:r>
          <w:rPr>
            <w:noProof/>
            <w:webHidden/>
          </w:rPr>
          <w:fldChar w:fldCharType="begin"/>
        </w:r>
        <w:r>
          <w:rPr>
            <w:noProof/>
            <w:webHidden/>
          </w:rPr>
          <w:instrText xml:space="preserve"> PAGEREF _Toc239322685 \h </w:instrText>
        </w:r>
        <w:r>
          <w:rPr>
            <w:noProof/>
            <w:webHidden/>
          </w:rPr>
        </w:r>
        <w:r>
          <w:rPr>
            <w:noProof/>
            <w:webHidden/>
          </w:rPr>
          <w:fldChar w:fldCharType="separate"/>
        </w:r>
        <w:r w:rsidR="00821308">
          <w:rPr>
            <w:noProof/>
            <w:webHidden/>
          </w:rPr>
          <w:t>8</w:t>
        </w:r>
        <w:r>
          <w:rPr>
            <w:noProof/>
            <w:webHidden/>
          </w:rPr>
          <w:fldChar w:fldCharType="end"/>
        </w:r>
      </w:hyperlink>
    </w:p>
    <w:p w14:paraId="1424F541" w14:textId="647722DD"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686" w:history="1">
        <w:r w:rsidRPr="00644D8E">
          <w:rPr>
            <w:rStyle w:val="Hyperlink"/>
            <w:rFonts w:eastAsiaTheme="majorEastAsia"/>
            <w:noProof/>
          </w:rPr>
          <w:t>3. Các cột của bảng danh sách</w:t>
        </w:r>
        <w:r>
          <w:rPr>
            <w:noProof/>
            <w:webHidden/>
          </w:rPr>
          <w:tab/>
        </w:r>
        <w:r>
          <w:rPr>
            <w:noProof/>
            <w:webHidden/>
          </w:rPr>
          <w:fldChar w:fldCharType="begin"/>
        </w:r>
        <w:r>
          <w:rPr>
            <w:noProof/>
            <w:webHidden/>
          </w:rPr>
          <w:instrText xml:space="preserve"> PAGEREF _Toc239322686 \h </w:instrText>
        </w:r>
        <w:r>
          <w:rPr>
            <w:noProof/>
            <w:webHidden/>
          </w:rPr>
        </w:r>
        <w:r>
          <w:rPr>
            <w:noProof/>
            <w:webHidden/>
          </w:rPr>
          <w:fldChar w:fldCharType="separate"/>
        </w:r>
        <w:r w:rsidR="00821308">
          <w:rPr>
            <w:noProof/>
            <w:webHidden/>
          </w:rPr>
          <w:t>8</w:t>
        </w:r>
        <w:r>
          <w:rPr>
            <w:noProof/>
            <w:webHidden/>
          </w:rPr>
          <w:fldChar w:fldCharType="end"/>
        </w:r>
      </w:hyperlink>
    </w:p>
    <w:p w14:paraId="68E17A1B" w14:textId="036EADD3"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687" w:history="1">
        <w:r w:rsidRPr="00644D8E">
          <w:rPr>
            <w:rStyle w:val="Hyperlink"/>
            <w:rFonts w:eastAsiaTheme="majorEastAsia"/>
            <w:noProof/>
          </w:rPr>
          <w:t>4. Ý nghĩa các trạng thái</w:t>
        </w:r>
        <w:r>
          <w:rPr>
            <w:noProof/>
            <w:webHidden/>
          </w:rPr>
          <w:tab/>
        </w:r>
        <w:r>
          <w:rPr>
            <w:noProof/>
            <w:webHidden/>
          </w:rPr>
          <w:fldChar w:fldCharType="begin"/>
        </w:r>
        <w:r>
          <w:rPr>
            <w:noProof/>
            <w:webHidden/>
          </w:rPr>
          <w:instrText xml:space="preserve"> PAGEREF _Toc239322687 \h </w:instrText>
        </w:r>
        <w:r>
          <w:rPr>
            <w:noProof/>
            <w:webHidden/>
          </w:rPr>
        </w:r>
        <w:r>
          <w:rPr>
            <w:noProof/>
            <w:webHidden/>
          </w:rPr>
          <w:fldChar w:fldCharType="separate"/>
        </w:r>
        <w:r w:rsidR="00821308">
          <w:rPr>
            <w:noProof/>
            <w:webHidden/>
          </w:rPr>
          <w:t>9</w:t>
        </w:r>
        <w:r>
          <w:rPr>
            <w:noProof/>
            <w:webHidden/>
          </w:rPr>
          <w:fldChar w:fldCharType="end"/>
        </w:r>
      </w:hyperlink>
    </w:p>
    <w:p w14:paraId="2D164BB1" w14:textId="07F68E2D" w:rsidR="00E61E49" w:rsidRDefault="00E61E49">
      <w:pPr>
        <w:pStyle w:val="TOC1"/>
        <w:rPr>
          <w:rFonts w:asciiTheme="minorHAnsi" w:eastAsiaTheme="minorEastAsia" w:hAnsiTheme="minorHAnsi" w:cstheme="minorBidi"/>
          <w:b w:val="0"/>
          <w:bCs w:val="0"/>
          <w:kern w:val="2"/>
          <w:lang w:val="en-VN"/>
          <w14:ligatures w14:val="standardContextual"/>
        </w:rPr>
      </w:pPr>
      <w:hyperlink w:anchor="_Toc239322688" w:history="1">
        <w:r w:rsidRPr="00644D8E">
          <w:rPr>
            <w:rStyle w:val="Hyperlink"/>
            <w:rFonts w:eastAsiaTheme="majorEastAsia"/>
          </w:rPr>
          <w:t>PHẦN 2: TÌM KIẾM, LỌC VÀ TÙY CHỈNH HIỂN THỊ</w:t>
        </w:r>
        <w:r>
          <w:rPr>
            <w:webHidden/>
          </w:rPr>
          <w:tab/>
        </w:r>
        <w:r>
          <w:rPr>
            <w:webHidden/>
          </w:rPr>
          <w:fldChar w:fldCharType="begin"/>
        </w:r>
        <w:r>
          <w:rPr>
            <w:webHidden/>
          </w:rPr>
          <w:instrText xml:space="preserve"> PAGEREF _Toc239322688 \h </w:instrText>
        </w:r>
        <w:r>
          <w:rPr>
            <w:webHidden/>
          </w:rPr>
        </w:r>
        <w:r>
          <w:rPr>
            <w:webHidden/>
          </w:rPr>
          <w:fldChar w:fldCharType="separate"/>
        </w:r>
        <w:r w:rsidR="00821308">
          <w:rPr>
            <w:webHidden/>
          </w:rPr>
          <w:t>10</w:t>
        </w:r>
        <w:r>
          <w:rPr>
            <w:webHidden/>
          </w:rPr>
          <w:fldChar w:fldCharType="end"/>
        </w:r>
      </w:hyperlink>
    </w:p>
    <w:p w14:paraId="4B629A6B" w14:textId="0AD5F934"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689" w:history="1">
        <w:r w:rsidRPr="00644D8E">
          <w:rPr>
            <w:rStyle w:val="Hyperlink"/>
            <w:rFonts w:eastAsiaTheme="majorEastAsia"/>
            <w:noProof/>
          </w:rPr>
          <w:t>1. Tìm nhanh</w:t>
        </w:r>
        <w:r>
          <w:rPr>
            <w:noProof/>
            <w:webHidden/>
          </w:rPr>
          <w:tab/>
        </w:r>
        <w:r>
          <w:rPr>
            <w:noProof/>
            <w:webHidden/>
          </w:rPr>
          <w:fldChar w:fldCharType="begin"/>
        </w:r>
        <w:r>
          <w:rPr>
            <w:noProof/>
            <w:webHidden/>
          </w:rPr>
          <w:instrText xml:space="preserve"> PAGEREF _Toc239322689 \h </w:instrText>
        </w:r>
        <w:r>
          <w:rPr>
            <w:noProof/>
            <w:webHidden/>
          </w:rPr>
        </w:r>
        <w:r>
          <w:rPr>
            <w:noProof/>
            <w:webHidden/>
          </w:rPr>
          <w:fldChar w:fldCharType="separate"/>
        </w:r>
        <w:r w:rsidR="00821308">
          <w:rPr>
            <w:noProof/>
            <w:webHidden/>
          </w:rPr>
          <w:t>10</w:t>
        </w:r>
        <w:r>
          <w:rPr>
            <w:noProof/>
            <w:webHidden/>
          </w:rPr>
          <w:fldChar w:fldCharType="end"/>
        </w:r>
      </w:hyperlink>
    </w:p>
    <w:p w14:paraId="20CAE1E6" w14:textId="3CF3DBE2"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690" w:history="1">
        <w:r w:rsidRPr="00644D8E">
          <w:rPr>
            <w:rStyle w:val="Hyperlink"/>
            <w:rFonts w:eastAsiaTheme="majorEastAsia"/>
            <w:noProof/>
          </w:rPr>
          <w:t>2. Tìm kiếm nâng cao</w:t>
        </w:r>
        <w:r>
          <w:rPr>
            <w:noProof/>
            <w:webHidden/>
          </w:rPr>
          <w:tab/>
        </w:r>
        <w:r>
          <w:rPr>
            <w:noProof/>
            <w:webHidden/>
          </w:rPr>
          <w:fldChar w:fldCharType="begin"/>
        </w:r>
        <w:r>
          <w:rPr>
            <w:noProof/>
            <w:webHidden/>
          </w:rPr>
          <w:instrText xml:space="preserve"> PAGEREF _Toc239322690 \h </w:instrText>
        </w:r>
        <w:r>
          <w:rPr>
            <w:noProof/>
            <w:webHidden/>
          </w:rPr>
        </w:r>
        <w:r>
          <w:rPr>
            <w:noProof/>
            <w:webHidden/>
          </w:rPr>
          <w:fldChar w:fldCharType="separate"/>
        </w:r>
        <w:r w:rsidR="00821308">
          <w:rPr>
            <w:noProof/>
            <w:webHidden/>
          </w:rPr>
          <w:t>10</w:t>
        </w:r>
        <w:r>
          <w:rPr>
            <w:noProof/>
            <w:webHidden/>
          </w:rPr>
          <w:fldChar w:fldCharType="end"/>
        </w:r>
      </w:hyperlink>
    </w:p>
    <w:p w14:paraId="22490508" w14:textId="328AC7F5"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691" w:history="1">
        <w:r w:rsidRPr="00644D8E">
          <w:rPr>
            <w:rStyle w:val="Hyperlink"/>
            <w:rFonts w:eastAsiaTheme="majorEastAsia"/>
            <w:noProof/>
          </w:rPr>
          <w:t>3. Cài đặt bộ lọc</w:t>
        </w:r>
        <w:r>
          <w:rPr>
            <w:noProof/>
            <w:webHidden/>
          </w:rPr>
          <w:tab/>
        </w:r>
        <w:r>
          <w:rPr>
            <w:noProof/>
            <w:webHidden/>
          </w:rPr>
          <w:fldChar w:fldCharType="begin"/>
        </w:r>
        <w:r>
          <w:rPr>
            <w:noProof/>
            <w:webHidden/>
          </w:rPr>
          <w:instrText xml:space="preserve"> PAGEREF _Toc239322691 \h </w:instrText>
        </w:r>
        <w:r>
          <w:rPr>
            <w:noProof/>
            <w:webHidden/>
          </w:rPr>
        </w:r>
        <w:r>
          <w:rPr>
            <w:noProof/>
            <w:webHidden/>
          </w:rPr>
          <w:fldChar w:fldCharType="separate"/>
        </w:r>
        <w:r w:rsidR="00821308">
          <w:rPr>
            <w:noProof/>
            <w:webHidden/>
          </w:rPr>
          <w:t>11</w:t>
        </w:r>
        <w:r>
          <w:rPr>
            <w:noProof/>
            <w:webHidden/>
          </w:rPr>
          <w:fldChar w:fldCharType="end"/>
        </w:r>
      </w:hyperlink>
    </w:p>
    <w:p w14:paraId="6652BA87" w14:textId="73E5C558"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692" w:history="1">
        <w:r w:rsidRPr="00644D8E">
          <w:rPr>
            <w:rStyle w:val="Hyperlink"/>
            <w:rFonts w:eastAsiaTheme="majorEastAsia"/>
            <w:noProof/>
          </w:rPr>
          <w:t>4. Tùy chỉnh cột</w:t>
        </w:r>
        <w:r>
          <w:rPr>
            <w:noProof/>
            <w:webHidden/>
          </w:rPr>
          <w:tab/>
        </w:r>
        <w:r>
          <w:rPr>
            <w:noProof/>
            <w:webHidden/>
          </w:rPr>
          <w:fldChar w:fldCharType="begin"/>
        </w:r>
        <w:r>
          <w:rPr>
            <w:noProof/>
            <w:webHidden/>
          </w:rPr>
          <w:instrText xml:space="preserve"> PAGEREF _Toc239322692 \h </w:instrText>
        </w:r>
        <w:r>
          <w:rPr>
            <w:noProof/>
            <w:webHidden/>
          </w:rPr>
        </w:r>
        <w:r>
          <w:rPr>
            <w:noProof/>
            <w:webHidden/>
          </w:rPr>
          <w:fldChar w:fldCharType="separate"/>
        </w:r>
        <w:r w:rsidR="00821308">
          <w:rPr>
            <w:noProof/>
            <w:webHidden/>
          </w:rPr>
          <w:t>12</w:t>
        </w:r>
        <w:r>
          <w:rPr>
            <w:noProof/>
            <w:webHidden/>
          </w:rPr>
          <w:fldChar w:fldCharType="end"/>
        </w:r>
      </w:hyperlink>
    </w:p>
    <w:p w14:paraId="0ECAB6D8" w14:textId="74643D28" w:rsidR="00E61E49" w:rsidRDefault="00E61E49">
      <w:pPr>
        <w:pStyle w:val="TOC1"/>
        <w:rPr>
          <w:rFonts w:asciiTheme="minorHAnsi" w:eastAsiaTheme="minorEastAsia" w:hAnsiTheme="minorHAnsi" w:cstheme="minorBidi"/>
          <w:b w:val="0"/>
          <w:bCs w:val="0"/>
          <w:kern w:val="2"/>
          <w:lang w:val="en-VN"/>
          <w14:ligatures w14:val="standardContextual"/>
        </w:rPr>
      </w:pPr>
      <w:hyperlink w:anchor="_Toc239322693" w:history="1">
        <w:r w:rsidRPr="00644D8E">
          <w:rPr>
            <w:rStyle w:val="Hyperlink"/>
            <w:rFonts w:eastAsiaTheme="majorEastAsia"/>
          </w:rPr>
          <w:t>PHẦN 3: LẬP PHIẾU XỬ LÝ</w:t>
        </w:r>
        <w:r>
          <w:rPr>
            <w:webHidden/>
          </w:rPr>
          <w:tab/>
        </w:r>
        <w:r>
          <w:rPr>
            <w:webHidden/>
          </w:rPr>
          <w:fldChar w:fldCharType="begin"/>
        </w:r>
        <w:r>
          <w:rPr>
            <w:webHidden/>
          </w:rPr>
          <w:instrText xml:space="preserve"> PAGEREF _Toc239322693 \h </w:instrText>
        </w:r>
        <w:r>
          <w:rPr>
            <w:webHidden/>
          </w:rPr>
        </w:r>
        <w:r>
          <w:rPr>
            <w:webHidden/>
          </w:rPr>
          <w:fldChar w:fldCharType="separate"/>
        </w:r>
        <w:r w:rsidR="00821308">
          <w:rPr>
            <w:webHidden/>
          </w:rPr>
          <w:t>12</w:t>
        </w:r>
        <w:r>
          <w:rPr>
            <w:webHidden/>
          </w:rPr>
          <w:fldChar w:fldCharType="end"/>
        </w:r>
      </w:hyperlink>
    </w:p>
    <w:p w14:paraId="11D5423B" w14:textId="2AC4FA5B"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694" w:history="1">
        <w:r w:rsidRPr="00644D8E">
          <w:rPr>
            <w:rStyle w:val="Hyperlink"/>
            <w:rFonts w:eastAsiaTheme="majorEastAsia"/>
            <w:noProof/>
          </w:rPr>
          <w:t>1. Mở màn lập phiếu</w:t>
        </w:r>
        <w:r>
          <w:rPr>
            <w:noProof/>
            <w:webHidden/>
          </w:rPr>
          <w:tab/>
        </w:r>
        <w:r>
          <w:rPr>
            <w:noProof/>
            <w:webHidden/>
          </w:rPr>
          <w:fldChar w:fldCharType="begin"/>
        </w:r>
        <w:r>
          <w:rPr>
            <w:noProof/>
            <w:webHidden/>
          </w:rPr>
          <w:instrText xml:space="preserve"> PAGEREF _Toc239322694 \h </w:instrText>
        </w:r>
        <w:r>
          <w:rPr>
            <w:noProof/>
            <w:webHidden/>
          </w:rPr>
        </w:r>
        <w:r>
          <w:rPr>
            <w:noProof/>
            <w:webHidden/>
          </w:rPr>
          <w:fldChar w:fldCharType="separate"/>
        </w:r>
        <w:r w:rsidR="00821308">
          <w:rPr>
            <w:noProof/>
            <w:webHidden/>
          </w:rPr>
          <w:t>12</w:t>
        </w:r>
        <w:r>
          <w:rPr>
            <w:noProof/>
            <w:webHidden/>
          </w:rPr>
          <w:fldChar w:fldCharType="end"/>
        </w:r>
      </w:hyperlink>
    </w:p>
    <w:p w14:paraId="3D5A8908" w14:textId="6893492F"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695" w:history="1">
        <w:r w:rsidRPr="00644D8E">
          <w:rPr>
            <w:rStyle w:val="Hyperlink"/>
            <w:rFonts w:eastAsiaTheme="majorEastAsia"/>
            <w:noProof/>
          </w:rPr>
          <w:t>2. Khối Thông tin yêu cầu — chỉ để đọc</w:t>
        </w:r>
        <w:r>
          <w:rPr>
            <w:noProof/>
            <w:webHidden/>
          </w:rPr>
          <w:tab/>
        </w:r>
        <w:r>
          <w:rPr>
            <w:noProof/>
            <w:webHidden/>
          </w:rPr>
          <w:fldChar w:fldCharType="begin"/>
        </w:r>
        <w:r>
          <w:rPr>
            <w:noProof/>
            <w:webHidden/>
          </w:rPr>
          <w:instrText xml:space="preserve"> PAGEREF _Toc239322695 \h </w:instrText>
        </w:r>
        <w:r>
          <w:rPr>
            <w:noProof/>
            <w:webHidden/>
          </w:rPr>
        </w:r>
        <w:r>
          <w:rPr>
            <w:noProof/>
            <w:webHidden/>
          </w:rPr>
          <w:fldChar w:fldCharType="separate"/>
        </w:r>
        <w:r w:rsidR="00821308">
          <w:rPr>
            <w:noProof/>
            <w:webHidden/>
          </w:rPr>
          <w:t>13</w:t>
        </w:r>
        <w:r>
          <w:rPr>
            <w:noProof/>
            <w:webHidden/>
          </w:rPr>
          <w:fldChar w:fldCharType="end"/>
        </w:r>
      </w:hyperlink>
    </w:p>
    <w:p w14:paraId="5547C934" w14:textId="3649567B"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696" w:history="1">
        <w:r w:rsidRPr="00644D8E">
          <w:rPr>
            <w:rStyle w:val="Hyperlink"/>
            <w:rFonts w:eastAsiaTheme="majorEastAsia"/>
            <w:noProof/>
          </w:rPr>
          <w:t>3. Khối Danh sách thiết bị cần xử lý</w:t>
        </w:r>
        <w:r>
          <w:rPr>
            <w:noProof/>
            <w:webHidden/>
          </w:rPr>
          <w:tab/>
        </w:r>
        <w:r>
          <w:rPr>
            <w:noProof/>
            <w:webHidden/>
          </w:rPr>
          <w:fldChar w:fldCharType="begin"/>
        </w:r>
        <w:r>
          <w:rPr>
            <w:noProof/>
            <w:webHidden/>
          </w:rPr>
          <w:instrText xml:space="preserve"> PAGEREF _Toc239322696 \h </w:instrText>
        </w:r>
        <w:r>
          <w:rPr>
            <w:noProof/>
            <w:webHidden/>
          </w:rPr>
        </w:r>
        <w:r>
          <w:rPr>
            <w:noProof/>
            <w:webHidden/>
          </w:rPr>
          <w:fldChar w:fldCharType="separate"/>
        </w:r>
        <w:r w:rsidR="00821308">
          <w:rPr>
            <w:noProof/>
            <w:webHidden/>
          </w:rPr>
          <w:t>13</w:t>
        </w:r>
        <w:r>
          <w:rPr>
            <w:noProof/>
            <w:webHidden/>
          </w:rPr>
          <w:fldChar w:fldCharType="end"/>
        </w:r>
      </w:hyperlink>
    </w:p>
    <w:p w14:paraId="3DFEACCD" w14:textId="068BA803" w:rsidR="00E61E49" w:rsidRDefault="00E61E49">
      <w:pPr>
        <w:pStyle w:val="TOC3"/>
        <w:tabs>
          <w:tab w:val="right" w:leader="dot" w:pos="8630"/>
        </w:tabs>
        <w:rPr>
          <w:noProof/>
        </w:rPr>
      </w:pPr>
      <w:hyperlink w:anchor="_Toc239322697" w:history="1">
        <w:r w:rsidRPr="00644D8E">
          <w:rPr>
            <w:rStyle w:val="Hyperlink"/>
            <w:rFonts w:eastAsiaTheme="majorEastAsia"/>
            <w:noProof/>
          </w:rPr>
          <w:t>3.1. Chọn hàng hóa tương đương</w:t>
        </w:r>
        <w:r>
          <w:rPr>
            <w:noProof/>
            <w:webHidden/>
          </w:rPr>
          <w:tab/>
        </w:r>
        <w:r>
          <w:rPr>
            <w:noProof/>
            <w:webHidden/>
          </w:rPr>
          <w:fldChar w:fldCharType="begin"/>
        </w:r>
        <w:r>
          <w:rPr>
            <w:noProof/>
            <w:webHidden/>
          </w:rPr>
          <w:instrText xml:space="preserve"> PAGEREF _Toc239322697 \h </w:instrText>
        </w:r>
        <w:r>
          <w:rPr>
            <w:noProof/>
            <w:webHidden/>
          </w:rPr>
        </w:r>
        <w:r>
          <w:rPr>
            <w:noProof/>
            <w:webHidden/>
          </w:rPr>
          <w:fldChar w:fldCharType="separate"/>
        </w:r>
        <w:r w:rsidR="00821308">
          <w:rPr>
            <w:noProof/>
            <w:webHidden/>
          </w:rPr>
          <w:t>15</w:t>
        </w:r>
        <w:r>
          <w:rPr>
            <w:noProof/>
            <w:webHidden/>
          </w:rPr>
          <w:fldChar w:fldCharType="end"/>
        </w:r>
      </w:hyperlink>
    </w:p>
    <w:p w14:paraId="6E38174D" w14:textId="7B0DED65" w:rsidR="00E61E49" w:rsidRDefault="00E61E49">
      <w:pPr>
        <w:pStyle w:val="TOC3"/>
        <w:tabs>
          <w:tab w:val="right" w:leader="dot" w:pos="8630"/>
        </w:tabs>
        <w:rPr>
          <w:noProof/>
        </w:rPr>
      </w:pPr>
      <w:hyperlink w:anchor="_Toc239322698" w:history="1">
        <w:r w:rsidRPr="00644D8E">
          <w:rPr>
            <w:rStyle w:val="Hyperlink"/>
            <w:rFonts w:eastAsiaTheme="majorEastAsia"/>
            <w:noProof/>
          </w:rPr>
          <w:t>3.2. Chọn nguyên nhân</w:t>
        </w:r>
        <w:r>
          <w:rPr>
            <w:noProof/>
            <w:webHidden/>
          </w:rPr>
          <w:tab/>
        </w:r>
        <w:r>
          <w:rPr>
            <w:noProof/>
            <w:webHidden/>
          </w:rPr>
          <w:fldChar w:fldCharType="begin"/>
        </w:r>
        <w:r>
          <w:rPr>
            <w:noProof/>
            <w:webHidden/>
          </w:rPr>
          <w:instrText xml:space="preserve"> PAGEREF _Toc239322698 \h </w:instrText>
        </w:r>
        <w:r>
          <w:rPr>
            <w:noProof/>
            <w:webHidden/>
          </w:rPr>
        </w:r>
        <w:r>
          <w:rPr>
            <w:noProof/>
            <w:webHidden/>
          </w:rPr>
          <w:fldChar w:fldCharType="separate"/>
        </w:r>
        <w:r w:rsidR="00821308">
          <w:rPr>
            <w:noProof/>
            <w:webHidden/>
          </w:rPr>
          <w:t>15</w:t>
        </w:r>
        <w:r>
          <w:rPr>
            <w:noProof/>
            <w:webHidden/>
          </w:rPr>
          <w:fldChar w:fldCharType="end"/>
        </w:r>
      </w:hyperlink>
    </w:p>
    <w:p w14:paraId="78E2D536" w14:textId="57FA2D5B" w:rsidR="00E61E49" w:rsidRDefault="00E61E49">
      <w:pPr>
        <w:pStyle w:val="TOC3"/>
        <w:tabs>
          <w:tab w:val="right" w:leader="dot" w:pos="8630"/>
        </w:tabs>
        <w:rPr>
          <w:noProof/>
        </w:rPr>
      </w:pPr>
      <w:hyperlink w:anchor="_Toc239322699" w:history="1">
        <w:r w:rsidRPr="00644D8E">
          <w:rPr>
            <w:rStyle w:val="Hyperlink"/>
            <w:rFonts w:eastAsiaTheme="majorEastAsia"/>
            <w:noProof/>
          </w:rPr>
          <w:t>3.3. Thêm nhanh một nguyên nhân mới</w:t>
        </w:r>
        <w:r>
          <w:rPr>
            <w:noProof/>
            <w:webHidden/>
          </w:rPr>
          <w:tab/>
        </w:r>
        <w:r>
          <w:rPr>
            <w:noProof/>
            <w:webHidden/>
          </w:rPr>
          <w:fldChar w:fldCharType="begin"/>
        </w:r>
        <w:r>
          <w:rPr>
            <w:noProof/>
            <w:webHidden/>
          </w:rPr>
          <w:instrText xml:space="preserve"> PAGEREF _Toc239322699 \h </w:instrText>
        </w:r>
        <w:r>
          <w:rPr>
            <w:noProof/>
            <w:webHidden/>
          </w:rPr>
        </w:r>
        <w:r>
          <w:rPr>
            <w:noProof/>
            <w:webHidden/>
          </w:rPr>
          <w:fldChar w:fldCharType="separate"/>
        </w:r>
        <w:r w:rsidR="00821308">
          <w:rPr>
            <w:noProof/>
            <w:webHidden/>
          </w:rPr>
          <w:t>15</w:t>
        </w:r>
        <w:r>
          <w:rPr>
            <w:noProof/>
            <w:webHidden/>
          </w:rPr>
          <w:fldChar w:fldCharType="end"/>
        </w:r>
      </w:hyperlink>
    </w:p>
    <w:p w14:paraId="311A7C91" w14:textId="3B894DFA" w:rsidR="00E61E49" w:rsidRDefault="00E61E49">
      <w:pPr>
        <w:pStyle w:val="TOC3"/>
        <w:tabs>
          <w:tab w:val="right" w:leader="dot" w:pos="8630"/>
        </w:tabs>
        <w:rPr>
          <w:noProof/>
        </w:rPr>
      </w:pPr>
      <w:hyperlink w:anchor="_Toc239322700" w:history="1">
        <w:r w:rsidRPr="00644D8E">
          <w:rPr>
            <w:rStyle w:val="Hyperlink"/>
            <w:rFonts w:eastAsiaTheme="majorEastAsia"/>
            <w:noProof/>
          </w:rPr>
          <w:t>3.4. Chọn hành động — quyết định hướng đi của phiếu</w:t>
        </w:r>
        <w:r>
          <w:rPr>
            <w:noProof/>
            <w:webHidden/>
          </w:rPr>
          <w:tab/>
        </w:r>
        <w:r>
          <w:rPr>
            <w:noProof/>
            <w:webHidden/>
          </w:rPr>
          <w:fldChar w:fldCharType="begin"/>
        </w:r>
        <w:r>
          <w:rPr>
            <w:noProof/>
            <w:webHidden/>
          </w:rPr>
          <w:instrText xml:space="preserve"> PAGEREF _Toc239322700 \h </w:instrText>
        </w:r>
        <w:r>
          <w:rPr>
            <w:noProof/>
            <w:webHidden/>
          </w:rPr>
        </w:r>
        <w:r>
          <w:rPr>
            <w:noProof/>
            <w:webHidden/>
          </w:rPr>
          <w:fldChar w:fldCharType="separate"/>
        </w:r>
        <w:r w:rsidR="00821308">
          <w:rPr>
            <w:noProof/>
            <w:webHidden/>
          </w:rPr>
          <w:t>17</w:t>
        </w:r>
        <w:r>
          <w:rPr>
            <w:noProof/>
            <w:webHidden/>
          </w:rPr>
          <w:fldChar w:fldCharType="end"/>
        </w:r>
      </w:hyperlink>
    </w:p>
    <w:p w14:paraId="60299B91" w14:textId="048C0337"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701" w:history="1">
        <w:r w:rsidRPr="00644D8E">
          <w:rPr>
            <w:rStyle w:val="Hyperlink"/>
            <w:rFonts w:eastAsiaTheme="majorEastAsia"/>
            <w:noProof/>
          </w:rPr>
          <w:t>4. Lưu phiếu</w:t>
        </w:r>
        <w:r>
          <w:rPr>
            <w:noProof/>
            <w:webHidden/>
          </w:rPr>
          <w:tab/>
        </w:r>
        <w:r>
          <w:rPr>
            <w:noProof/>
            <w:webHidden/>
          </w:rPr>
          <w:fldChar w:fldCharType="begin"/>
        </w:r>
        <w:r>
          <w:rPr>
            <w:noProof/>
            <w:webHidden/>
          </w:rPr>
          <w:instrText xml:space="preserve"> PAGEREF _Toc239322701 \h </w:instrText>
        </w:r>
        <w:r>
          <w:rPr>
            <w:noProof/>
            <w:webHidden/>
          </w:rPr>
        </w:r>
        <w:r>
          <w:rPr>
            <w:noProof/>
            <w:webHidden/>
          </w:rPr>
          <w:fldChar w:fldCharType="separate"/>
        </w:r>
        <w:r w:rsidR="00821308">
          <w:rPr>
            <w:noProof/>
            <w:webHidden/>
          </w:rPr>
          <w:t>17</w:t>
        </w:r>
        <w:r>
          <w:rPr>
            <w:noProof/>
            <w:webHidden/>
          </w:rPr>
          <w:fldChar w:fldCharType="end"/>
        </w:r>
      </w:hyperlink>
    </w:p>
    <w:p w14:paraId="37420229" w14:textId="3C574EA6" w:rsidR="00E61E49" w:rsidRDefault="00E61E49">
      <w:pPr>
        <w:pStyle w:val="TOC3"/>
        <w:tabs>
          <w:tab w:val="right" w:leader="dot" w:pos="8630"/>
        </w:tabs>
        <w:rPr>
          <w:noProof/>
        </w:rPr>
      </w:pPr>
      <w:hyperlink w:anchor="_Toc239322702" w:history="1">
        <w:r w:rsidRPr="00644D8E">
          <w:rPr>
            <w:rStyle w:val="Hyperlink"/>
            <w:rFonts w:eastAsiaTheme="majorEastAsia"/>
            <w:noProof/>
          </w:rPr>
          <w:t>4.1. Lưu nháp</w:t>
        </w:r>
        <w:r>
          <w:rPr>
            <w:noProof/>
            <w:webHidden/>
          </w:rPr>
          <w:tab/>
        </w:r>
        <w:r>
          <w:rPr>
            <w:noProof/>
            <w:webHidden/>
          </w:rPr>
          <w:fldChar w:fldCharType="begin"/>
        </w:r>
        <w:r>
          <w:rPr>
            <w:noProof/>
            <w:webHidden/>
          </w:rPr>
          <w:instrText xml:space="preserve"> PAGEREF _Toc239322702 \h </w:instrText>
        </w:r>
        <w:r>
          <w:rPr>
            <w:noProof/>
            <w:webHidden/>
          </w:rPr>
        </w:r>
        <w:r>
          <w:rPr>
            <w:noProof/>
            <w:webHidden/>
          </w:rPr>
          <w:fldChar w:fldCharType="separate"/>
        </w:r>
        <w:r w:rsidR="00821308">
          <w:rPr>
            <w:noProof/>
            <w:webHidden/>
          </w:rPr>
          <w:t>17</w:t>
        </w:r>
        <w:r>
          <w:rPr>
            <w:noProof/>
            <w:webHidden/>
          </w:rPr>
          <w:fldChar w:fldCharType="end"/>
        </w:r>
      </w:hyperlink>
    </w:p>
    <w:p w14:paraId="7A59BBBA" w14:textId="172F1C81" w:rsidR="00E61E49" w:rsidRDefault="00E61E49">
      <w:pPr>
        <w:pStyle w:val="TOC3"/>
        <w:tabs>
          <w:tab w:val="right" w:leader="dot" w:pos="8630"/>
        </w:tabs>
        <w:rPr>
          <w:noProof/>
        </w:rPr>
      </w:pPr>
      <w:hyperlink w:anchor="_Toc239322703" w:history="1">
        <w:r w:rsidRPr="00644D8E">
          <w:rPr>
            <w:rStyle w:val="Hyperlink"/>
            <w:rFonts w:eastAsiaTheme="majorEastAsia"/>
            <w:noProof/>
          </w:rPr>
          <w:t>4.2. Lưu và gửi</w:t>
        </w:r>
        <w:r>
          <w:rPr>
            <w:noProof/>
            <w:webHidden/>
          </w:rPr>
          <w:tab/>
        </w:r>
        <w:r>
          <w:rPr>
            <w:noProof/>
            <w:webHidden/>
          </w:rPr>
          <w:fldChar w:fldCharType="begin"/>
        </w:r>
        <w:r>
          <w:rPr>
            <w:noProof/>
            <w:webHidden/>
          </w:rPr>
          <w:instrText xml:space="preserve"> PAGEREF _Toc239322703 \h </w:instrText>
        </w:r>
        <w:r>
          <w:rPr>
            <w:noProof/>
            <w:webHidden/>
          </w:rPr>
        </w:r>
        <w:r>
          <w:rPr>
            <w:noProof/>
            <w:webHidden/>
          </w:rPr>
          <w:fldChar w:fldCharType="separate"/>
        </w:r>
        <w:r w:rsidR="00821308">
          <w:rPr>
            <w:noProof/>
            <w:webHidden/>
          </w:rPr>
          <w:t>18</w:t>
        </w:r>
        <w:r>
          <w:rPr>
            <w:noProof/>
            <w:webHidden/>
          </w:rPr>
          <w:fldChar w:fldCharType="end"/>
        </w:r>
      </w:hyperlink>
    </w:p>
    <w:p w14:paraId="5F83D0CB" w14:textId="1B080C11" w:rsidR="00E61E49" w:rsidRDefault="00E61E49">
      <w:pPr>
        <w:pStyle w:val="TOC1"/>
        <w:rPr>
          <w:rFonts w:asciiTheme="minorHAnsi" w:eastAsiaTheme="minorEastAsia" w:hAnsiTheme="minorHAnsi" w:cstheme="minorBidi"/>
          <w:b w:val="0"/>
          <w:bCs w:val="0"/>
          <w:kern w:val="2"/>
          <w:lang w:val="en-VN"/>
          <w14:ligatures w14:val="standardContextual"/>
        </w:rPr>
      </w:pPr>
      <w:hyperlink w:anchor="_Toc239322704" w:history="1">
        <w:r w:rsidRPr="00644D8E">
          <w:rPr>
            <w:rStyle w:val="Hyperlink"/>
            <w:rFonts w:eastAsiaTheme="majorEastAsia"/>
          </w:rPr>
          <w:t>PHẦN 4: SỬA PHIẾU XỬ LÝ</w:t>
        </w:r>
        <w:r>
          <w:rPr>
            <w:webHidden/>
          </w:rPr>
          <w:tab/>
        </w:r>
        <w:r>
          <w:rPr>
            <w:webHidden/>
          </w:rPr>
          <w:fldChar w:fldCharType="begin"/>
        </w:r>
        <w:r>
          <w:rPr>
            <w:webHidden/>
          </w:rPr>
          <w:instrText xml:space="preserve"> PAGEREF _Toc239322704 \h </w:instrText>
        </w:r>
        <w:r>
          <w:rPr>
            <w:webHidden/>
          </w:rPr>
        </w:r>
        <w:r>
          <w:rPr>
            <w:webHidden/>
          </w:rPr>
          <w:fldChar w:fldCharType="separate"/>
        </w:r>
        <w:r w:rsidR="00821308">
          <w:rPr>
            <w:webHidden/>
          </w:rPr>
          <w:t>18</w:t>
        </w:r>
        <w:r>
          <w:rPr>
            <w:webHidden/>
          </w:rPr>
          <w:fldChar w:fldCharType="end"/>
        </w:r>
      </w:hyperlink>
    </w:p>
    <w:p w14:paraId="5EEDF01C" w14:textId="53CC4998" w:rsidR="00E61E49" w:rsidRDefault="00E61E49">
      <w:pPr>
        <w:pStyle w:val="TOC1"/>
        <w:rPr>
          <w:rFonts w:asciiTheme="minorHAnsi" w:eastAsiaTheme="minorEastAsia" w:hAnsiTheme="minorHAnsi" w:cstheme="minorBidi"/>
          <w:b w:val="0"/>
          <w:bCs w:val="0"/>
          <w:kern w:val="2"/>
          <w:lang w:val="en-VN"/>
          <w14:ligatures w14:val="standardContextual"/>
        </w:rPr>
      </w:pPr>
      <w:hyperlink w:anchor="_Toc239322705" w:history="1">
        <w:r w:rsidRPr="00644D8E">
          <w:rPr>
            <w:rStyle w:val="Hyperlink"/>
            <w:rFonts w:eastAsiaTheme="majorEastAsia"/>
          </w:rPr>
          <w:t>PHẦN 5: XEM CHI TIẾT PHIẾU</w:t>
        </w:r>
        <w:r>
          <w:rPr>
            <w:webHidden/>
          </w:rPr>
          <w:tab/>
        </w:r>
        <w:r>
          <w:rPr>
            <w:webHidden/>
          </w:rPr>
          <w:fldChar w:fldCharType="begin"/>
        </w:r>
        <w:r>
          <w:rPr>
            <w:webHidden/>
          </w:rPr>
          <w:instrText xml:space="preserve"> PAGEREF _Toc239322705 \h </w:instrText>
        </w:r>
        <w:r>
          <w:rPr>
            <w:webHidden/>
          </w:rPr>
        </w:r>
        <w:r>
          <w:rPr>
            <w:webHidden/>
          </w:rPr>
          <w:fldChar w:fldCharType="separate"/>
        </w:r>
        <w:r w:rsidR="00821308">
          <w:rPr>
            <w:webHidden/>
          </w:rPr>
          <w:t>19</w:t>
        </w:r>
        <w:r>
          <w:rPr>
            <w:webHidden/>
          </w:rPr>
          <w:fldChar w:fldCharType="end"/>
        </w:r>
      </w:hyperlink>
    </w:p>
    <w:p w14:paraId="69213F61" w14:textId="56CECC7F" w:rsidR="00E61E49" w:rsidRDefault="00E61E49">
      <w:pPr>
        <w:pStyle w:val="TOC1"/>
        <w:rPr>
          <w:rFonts w:asciiTheme="minorHAnsi" w:eastAsiaTheme="minorEastAsia" w:hAnsiTheme="minorHAnsi" w:cstheme="minorBidi"/>
          <w:b w:val="0"/>
          <w:bCs w:val="0"/>
          <w:kern w:val="2"/>
          <w:lang w:val="en-VN"/>
          <w14:ligatures w14:val="standardContextual"/>
        </w:rPr>
      </w:pPr>
      <w:hyperlink w:anchor="_Toc239322706" w:history="1">
        <w:r w:rsidRPr="00644D8E">
          <w:rPr>
            <w:rStyle w:val="Hyperlink"/>
            <w:rFonts w:eastAsiaTheme="majorEastAsia"/>
          </w:rPr>
          <w:t>PHẦN 6: XỬ LÝ PHIẾU ĐANG CHỜ CCTT</w:t>
        </w:r>
        <w:r>
          <w:rPr>
            <w:webHidden/>
          </w:rPr>
          <w:tab/>
        </w:r>
        <w:r>
          <w:rPr>
            <w:webHidden/>
          </w:rPr>
          <w:fldChar w:fldCharType="begin"/>
        </w:r>
        <w:r>
          <w:rPr>
            <w:webHidden/>
          </w:rPr>
          <w:instrText xml:space="preserve"> PAGEREF _Toc239322706 \h </w:instrText>
        </w:r>
        <w:r>
          <w:rPr>
            <w:webHidden/>
          </w:rPr>
        </w:r>
        <w:r>
          <w:rPr>
            <w:webHidden/>
          </w:rPr>
          <w:fldChar w:fldCharType="separate"/>
        </w:r>
        <w:r w:rsidR="00821308">
          <w:rPr>
            <w:webHidden/>
          </w:rPr>
          <w:t>20</w:t>
        </w:r>
        <w:r>
          <w:rPr>
            <w:webHidden/>
          </w:rPr>
          <w:fldChar w:fldCharType="end"/>
        </w:r>
      </w:hyperlink>
    </w:p>
    <w:p w14:paraId="3B896AF1" w14:textId="3D23CF18"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707" w:history="1">
        <w:r w:rsidRPr="00644D8E">
          <w:rPr>
            <w:rStyle w:val="Hyperlink"/>
            <w:rFonts w:eastAsiaTheme="majorEastAsia"/>
            <w:noProof/>
          </w:rPr>
          <w:t>1. Tạo phiếu cung cấp thông tin</w:t>
        </w:r>
        <w:r>
          <w:rPr>
            <w:noProof/>
            <w:webHidden/>
          </w:rPr>
          <w:tab/>
        </w:r>
        <w:r>
          <w:rPr>
            <w:noProof/>
            <w:webHidden/>
          </w:rPr>
          <w:fldChar w:fldCharType="begin"/>
        </w:r>
        <w:r>
          <w:rPr>
            <w:noProof/>
            <w:webHidden/>
          </w:rPr>
          <w:instrText xml:space="preserve"> PAGEREF _Toc239322707 \h </w:instrText>
        </w:r>
        <w:r>
          <w:rPr>
            <w:noProof/>
            <w:webHidden/>
          </w:rPr>
        </w:r>
        <w:r>
          <w:rPr>
            <w:noProof/>
            <w:webHidden/>
          </w:rPr>
          <w:fldChar w:fldCharType="separate"/>
        </w:r>
        <w:r w:rsidR="00821308">
          <w:rPr>
            <w:noProof/>
            <w:webHidden/>
          </w:rPr>
          <w:t>21</w:t>
        </w:r>
        <w:r>
          <w:rPr>
            <w:noProof/>
            <w:webHidden/>
          </w:rPr>
          <w:fldChar w:fldCharType="end"/>
        </w:r>
      </w:hyperlink>
    </w:p>
    <w:p w14:paraId="21D87F50" w14:textId="3F99D76B"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708" w:history="1">
        <w:r w:rsidRPr="00644D8E">
          <w:rPr>
            <w:rStyle w:val="Hyperlink"/>
            <w:rFonts w:eastAsiaTheme="majorEastAsia"/>
            <w:noProof/>
          </w:rPr>
          <w:t>2. Không duyệt phiếu</w:t>
        </w:r>
        <w:r>
          <w:rPr>
            <w:noProof/>
            <w:webHidden/>
          </w:rPr>
          <w:tab/>
        </w:r>
        <w:r>
          <w:rPr>
            <w:noProof/>
            <w:webHidden/>
          </w:rPr>
          <w:fldChar w:fldCharType="begin"/>
        </w:r>
        <w:r>
          <w:rPr>
            <w:noProof/>
            <w:webHidden/>
          </w:rPr>
          <w:instrText xml:space="preserve"> PAGEREF _Toc239322708 \h </w:instrText>
        </w:r>
        <w:r>
          <w:rPr>
            <w:noProof/>
            <w:webHidden/>
          </w:rPr>
        </w:r>
        <w:r>
          <w:rPr>
            <w:noProof/>
            <w:webHidden/>
          </w:rPr>
          <w:fldChar w:fldCharType="separate"/>
        </w:r>
        <w:r w:rsidR="00821308">
          <w:rPr>
            <w:noProof/>
            <w:webHidden/>
          </w:rPr>
          <w:t>21</w:t>
        </w:r>
        <w:r>
          <w:rPr>
            <w:noProof/>
            <w:webHidden/>
          </w:rPr>
          <w:fldChar w:fldCharType="end"/>
        </w:r>
      </w:hyperlink>
    </w:p>
    <w:p w14:paraId="0998D8C9" w14:textId="2BF33291" w:rsidR="00E61E49" w:rsidRDefault="00E61E49">
      <w:pPr>
        <w:pStyle w:val="TOC1"/>
        <w:rPr>
          <w:rFonts w:asciiTheme="minorHAnsi" w:eastAsiaTheme="minorEastAsia" w:hAnsiTheme="minorHAnsi" w:cstheme="minorBidi"/>
          <w:b w:val="0"/>
          <w:bCs w:val="0"/>
          <w:kern w:val="2"/>
          <w:lang w:val="en-VN"/>
          <w14:ligatures w14:val="standardContextual"/>
        </w:rPr>
      </w:pPr>
      <w:hyperlink w:anchor="_Toc239322709" w:history="1">
        <w:r w:rsidRPr="00644D8E">
          <w:rPr>
            <w:rStyle w:val="Hyperlink"/>
            <w:rFonts w:eastAsiaTheme="majorEastAsia"/>
          </w:rPr>
          <w:t>PHẦN 7: XÓA PHIẾU, IN VÀ XUẤT EXCEL</w:t>
        </w:r>
        <w:r>
          <w:rPr>
            <w:webHidden/>
          </w:rPr>
          <w:tab/>
        </w:r>
        <w:r>
          <w:rPr>
            <w:webHidden/>
          </w:rPr>
          <w:fldChar w:fldCharType="begin"/>
        </w:r>
        <w:r>
          <w:rPr>
            <w:webHidden/>
          </w:rPr>
          <w:instrText xml:space="preserve"> PAGEREF _Toc239322709 \h </w:instrText>
        </w:r>
        <w:r>
          <w:rPr>
            <w:webHidden/>
          </w:rPr>
        </w:r>
        <w:r>
          <w:rPr>
            <w:webHidden/>
          </w:rPr>
          <w:fldChar w:fldCharType="separate"/>
        </w:r>
        <w:r w:rsidR="00821308">
          <w:rPr>
            <w:webHidden/>
          </w:rPr>
          <w:t>22</w:t>
        </w:r>
        <w:r>
          <w:rPr>
            <w:webHidden/>
          </w:rPr>
          <w:fldChar w:fldCharType="end"/>
        </w:r>
      </w:hyperlink>
    </w:p>
    <w:p w14:paraId="47C15DC0" w14:textId="6FC1D675"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710" w:history="1">
        <w:r w:rsidRPr="00644D8E">
          <w:rPr>
            <w:rStyle w:val="Hyperlink"/>
            <w:rFonts w:eastAsiaTheme="majorEastAsia"/>
            <w:noProof/>
          </w:rPr>
          <w:t>1. Xóa phiếu</w:t>
        </w:r>
        <w:r>
          <w:rPr>
            <w:noProof/>
            <w:webHidden/>
          </w:rPr>
          <w:tab/>
        </w:r>
        <w:r>
          <w:rPr>
            <w:noProof/>
            <w:webHidden/>
          </w:rPr>
          <w:fldChar w:fldCharType="begin"/>
        </w:r>
        <w:r>
          <w:rPr>
            <w:noProof/>
            <w:webHidden/>
          </w:rPr>
          <w:instrText xml:space="preserve"> PAGEREF _Toc239322710 \h </w:instrText>
        </w:r>
        <w:r>
          <w:rPr>
            <w:noProof/>
            <w:webHidden/>
          </w:rPr>
        </w:r>
        <w:r>
          <w:rPr>
            <w:noProof/>
            <w:webHidden/>
          </w:rPr>
          <w:fldChar w:fldCharType="separate"/>
        </w:r>
        <w:r w:rsidR="00821308">
          <w:rPr>
            <w:noProof/>
            <w:webHidden/>
          </w:rPr>
          <w:t>22</w:t>
        </w:r>
        <w:r>
          <w:rPr>
            <w:noProof/>
            <w:webHidden/>
          </w:rPr>
          <w:fldChar w:fldCharType="end"/>
        </w:r>
      </w:hyperlink>
    </w:p>
    <w:p w14:paraId="60367A92" w14:textId="7EF23E47"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711" w:history="1">
        <w:r w:rsidRPr="00644D8E">
          <w:rPr>
            <w:rStyle w:val="Hyperlink"/>
            <w:rFonts w:eastAsiaTheme="majorEastAsia"/>
            <w:noProof/>
          </w:rPr>
          <w:t>2. In một phiếu</w:t>
        </w:r>
        <w:r>
          <w:rPr>
            <w:noProof/>
            <w:webHidden/>
          </w:rPr>
          <w:tab/>
        </w:r>
        <w:r>
          <w:rPr>
            <w:noProof/>
            <w:webHidden/>
          </w:rPr>
          <w:fldChar w:fldCharType="begin"/>
        </w:r>
        <w:r>
          <w:rPr>
            <w:noProof/>
            <w:webHidden/>
          </w:rPr>
          <w:instrText xml:space="preserve"> PAGEREF _Toc239322711 \h </w:instrText>
        </w:r>
        <w:r>
          <w:rPr>
            <w:noProof/>
            <w:webHidden/>
          </w:rPr>
        </w:r>
        <w:r>
          <w:rPr>
            <w:noProof/>
            <w:webHidden/>
          </w:rPr>
          <w:fldChar w:fldCharType="separate"/>
        </w:r>
        <w:r w:rsidR="00821308">
          <w:rPr>
            <w:noProof/>
            <w:webHidden/>
          </w:rPr>
          <w:t>23</w:t>
        </w:r>
        <w:r>
          <w:rPr>
            <w:noProof/>
            <w:webHidden/>
          </w:rPr>
          <w:fldChar w:fldCharType="end"/>
        </w:r>
      </w:hyperlink>
    </w:p>
    <w:p w14:paraId="25091B7E" w14:textId="3972BEB7"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712" w:history="1">
        <w:r w:rsidRPr="00644D8E">
          <w:rPr>
            <w:rStyle w:val="Hyperlink"/>
            <w:rFonts w:eastAsiaTheme="majorEastAsia"/>
            <w:noProof/>
          </w:rPr>
          <w:t>3. In danh sách</w:t>
        </w:r>
        <w:r>
          <w:rPr>
            <w:noProof/>
            <w:webHidden/>
          </w:rPr>
          <w:tab/>
        </w:r>
        <w:r>
          <w:rPr>
            <w:noProof/>
            <w:webHidden/>
          </w:rPr>
          <w:fldChar w:fldCharType="begin"/>
        </w:r>
        <w:r>
          <w:rPr>
            <w:noProof/>
            <w:webHidden/>
          </w:rPr>
          <w:instrText xml:space="preserve"> PAGEREF _Toc239322712 \h </w:instrText>
        </w:r>
        <w:r>
          <w:rPr>
            <w:noProof/>
            <w:webHidden/>
          </w:rPr>
        </w:r>
        <w:r>
          <w:rPr>
            <w:noProof/>
            <w:webHidden/>
          </w:rPr>
          <w:fldChar w:fldCharType="separate"/>
        </w:r>
        <w:r w:rsidR="00821308">
          <w:rPr>
            <w:noProof/>
            <w:webHidden/>
          </w:rPr>
          <w:t>24</w:t>
        </w:r>
        <w:r>
          <w:rPr>
            <w:noProof/>
            <w:webHidden/>
          </w:rPr>
          <w:fldChar w:fldCharType="end"/>
        </w:r>
      </w:hyperlink>
    </w:p>
    <w:p w14:paraId="69706C30" w14:textId="03FAB44E"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713" w:history="1">
        <w:r w:rsidRPr="00644D8E">
          <w:rPr>
            <w:rStyle w:val="Hyperlink"/>
            <w:rFonts w:eastAsiaTheme="majorEastAsia"/>
            <w:noProof/>
          </w:rPr>
          <w:t>4. Xuất Excel</w:t>
        </w:r>
        <w:r>
          <w:rPr>
            <w:noProof/>
            <w:webHidden/>
          </w:rPr>
          <w:tab/>
        </w:r>
        <w:r>
          <w:rPr>
            <w:noProof/>
            <w:webHidden/>
          </w:rPr>
          <w:fldChar w:fldCharType="begin"/>
        </w:r>
        <w:r>
          <w:rPr>
            <w:noProof/>
            <w:webHidden/>
          </w:rPr>
          <w:instrText xml:space="preserve"> PAGEREF _Toc239322713 \h </w:instrText>
        </w:r>
        <w:r>
          <w:rPr>
            <w:noProof/>
            <w:webHidden/>
          </w:rPr>
        </w:r>
        <w:r>
          <w:rPr>
            <w:noProof/>
            <w:webHidden/>
          </w:rPr>
          <w:fldChar w:fldCharType="separate"/>
        </w:r>
        <w:r w:rsidR="00821308">
          <w:rPr>
            <w:noProof/>
            <w:webHidden/>
          </w:rPr>
          <w:t>25</w:t>
        </w:r>
        <w:r>
          <w:rPr>
            <w:noProof/>
            <w:webHidden/>
          </w:rPr>
          <w:fldChar w:fldCharType="end"/>
        </w:r>
      </w:hyperlink>
    </w:p>
    <w:p w14:paraId="18F36F37" w14:textId="142202FC" w:rsidR="00E61E49" w:rsidRDefault="00E61E49">
      <w:pPr>
        <w:pStyle w:val="TOC1"/>
        <w:rPr>
          <w:rFonts w:asciiTheme="minorHAnsi" w:eastAsiaTheme="minorEastAsia" w:hAnsiTheme="minorHAnsi" w:cstheme="minorBidi"/>
          <w:b w:val="0"/>
          <w:bCs w:val="0"/>
          <w:kern w:val="2"/>
          <w:lang w:val="en-VN"/>
          <w14:ligatures w14:val="standardContextual"/>
        </w:rPr>
      </w:pPr>
      <w:hyperlink w:anchor="_Toc239322714" w:history="1">
        <w:r w:rsidRPr="00644D8E">
          <w:rPr>
            <w:rStyle w:val="Hyperlink"/>
            <w:rFonts w:eastAsiaTheme="majorEastAsia"/>
          </w:rPr>
          <w:t>PHẦN 8: LỊCH SỬ THAY ĐỔI</w:t>
        </w:r>
        <w:r>
          <w:rPr>
            <w:webHidden/>
          </w:rPr>
          <w:tab/>
        </w:r>
        <w:r>
          <w:rPr>
            <w:webHidden/>
          </w:rPr>
          <w:fldChar w:fldCharType="begin"/>
        </w:r>
        <w:r>
          <w:rPr>
            <w:webHidden/>
          </w:rPr>
          <w:instrText xml:space="preserve"> PAGEREF _Toc239322714 \h </w:instrText>
        </w:r>
        <w:r>
          <w:rPr>
            <w:webHidden/>
          </w:rPr>
        </w:r>
        <w:r>
          <w:rPr>
            <w:webHidden/>
          </w:rPr>
          <w:fldChar w:fldCharType="separate"/>
        </w:r>
        <w:r w:rsidR="00821308">
          <w:rPr>
            <w:webHidden/>
          </w:rPr>
          <w:t>26</w:t>
        </w:r>
        <w:r>
          <w:rPr>
            <w:webHidden/>
          </w:rPr>
          <w:fldChar w:fldCharType="end"/>
        </w:r>
      </w:hyperlink>
    </w:p>
    <w:p w14:paraId="4DFE5B89" w14:textId="6611989F" w:rsidR="00E61E49" w:rsidRDefault="00E61E49">
      <w:pPr>
        <w:pStyle w:val="TOC1"/>
        <w:rPr>
          <w:rFonts w:asciiTheme="minorHAnsi" w:eastAsiaTheme="minorEastAsia" w:hAnsiTheme="minorHAnsi" w:cstheme="minorBidi"/>
          <w:b w:val="0"/>
          <w:bCs w:val="0"/>
          <w:kern w:val="2"/>
          <w:lang w:val="en-VN"/>
          <w14:ligatures w14:val="standardContextual"/>
        </w:rPr>
      </w:pPr>
      <w:hyperlink w:anchor="_Toc239322715" w:history="1">
        <w:r w:rsidRPr="00644D8E">
          <w:rPr>
            <w:rStyle w:val="Hyperlink"/>
            <w:rFonts w:eastAsiaTheme="majorEastAsia"/>
          </w:rPr>
          <w:t>PHẦN 9: NHỮNG LƯU Ý THƯỜNG GẶP</w:t>
        </w:r>
        <w:r>
          <w:rPr>
            <w:webHidden/>
          </w:rPr>
          <w:tab/>
        </w:r>
        <w:r>
          <w:rPr>
            <w:webHidden/>
          </w:rPr>
          <w:fldChar w:fldCharType="begin"/>
        </w:r>
        <w:r>
          <w:rPr>
            <w:webHidden/>
          </w:rPr>
          <w:instrText xml:space="preserve"> PAGEREF _Toc239322715 \h </w:instrText>
        </w:r>
        <w:r>
          <w:rPr>
            <w:webHidden/>
          </w:rPr>
        </w:r>
        <w:r>
          <w:rPr>
            <w:webHidden/>
          </w:rPr>
          <w:fldChar w:fldCharType="separate"/>
        </w:r>
        <w:r w:rsidR="00821308">
          <w:rPr>
            <w:webHidden/>
          </w:rPr>
          <w:t>27</w:t>
        </w:r>
        <w:r>
          <w:rPr>
            <w:webHidden/>
          </w:rPr>
          <w:fldChar w:fldCharType="end"/>
        </w:r>
      </w:hyperlink>
    </w:p>
    <w:p w14:paraId="320A6658" w14:textId="739D0610"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716" w:history="1">
        <w:r w:rsidRPr="00644D8E">
          <w:rPr>
            <w:rStyle w:val="Hyperlink"/>
            <w:rFonts w:eastAsiaTheme="majorEastAsia"/>
            <w:noProof/>
          </w:rPr>
          <w:t>1. Không tìm thấy nút để lập phiếu xử lý</w:t>
        </w:r>
        <w:r>
          <w:rPr>
            <w:noProof/>
            <w:webHidden/>
          </w:rPr>
          <w:tab/>
        </w:r>
        <w:r>
          <w:rPr>
            <w:noProof/>
            <w:webHidden/>
          </w:rPr>
          <w:fldChar w:fldCharType="begin"/>
        </w:r>
        <w:r>
          <w:rPr>
            <w:noProof/>
            <w:webHidden/>
          </w:rPr>
          <w:instrText xml:space="preserve"> PAGEREF _Toc239322716 \h </w:instrText>
        </w:r>
        <w:r>
          <w:rPr>
            <w:noProof/>
            <w:webHidden/>
          </w:rPr>
        </w:r>
        <w:r>
          <w:rPr>
            <w:noProof/>
            <w:webHidden/>
          </w:rPr>
          <w:fldChar w:fldCharType="separate"/>
        </w:r>
        <w:r w:rsidR="00821308">
          <w:rPr>
            <w:noProof/>
            <w:webHidden/>
          </w:rPr>
          <w:t>27</w:t>
        </w:r>
        <w:r>
          <w:rPr>
            <w:noProof/>
            <w:webHidden/>
          </w:rPr>
          <w:fldChar w:fldCharType="end"/>
        </w:r>
      </w:hyperlink>
    </w:p>
    <w:p w14:paraId="5405140F" w14:textId="622021A3"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717" w:history="1">
        <w:r w:rsidRPr="00644D8E">
          <w:rPr>
            <w:rStyle w:val="Hyperlink"/>
            <w:rFonts w:eastAsiaTheme="majorEastAsia"/>
            <w:noProof/>
          </w:rPr>
          <w:t>2. Ô Nguyên nhân trống trơn, không chọn được gì</w:t>
        </w:r>
        <w:r>
          <w:rPr>
            <w:noProof/>
            <w:webHidden/>
          </w:rPr>
          <w:tab/>
        </w:r>
        <w:r>
          <w:rPr>
            <w:noProof/>
            <w:webHidden/>
          </w:rPr>
          <w:fldChar w:fldCharType="begin"/>
        </w:r>
        <w:r>
          <w:rPr>
            <w:noProof/>
            <w:webHidden/>
          </w:rPr>
          <w:instrText xml:space="preserve"> PAGEREF _Toc239322717 \h </w:instrText>
        </w:r>
        <w:r>
          <w:rPr>
            <w:noProof/>
            <w:webHidden/>
          </w:rPr>
        </w:r>
        <w:r>
          <w:rPr>
            <w:noProof/>
            <w:webHidden/>
          </w:rPr>
          <w:fldChar w:fldCharType="separate"/>
        </w:r>
        <w:r w:rsidR="00821308">
          <w:rPr>
            <w:noProof/>
            <w:webHidden/>
          </w:rPr>
          <w:t>28</w:t>
        </w:r>
        <w:r>
          <w:rPr>
            <w:noProof/>
            <w:webHidden/>
          </w:rPr>
          <w:fldChar w:fldCharType="end"/>
        </w:r>
      </w:hyperlink>
    </w:p>
    <w:p w14:paraId="61DF7856" w14:textId="63197A7D"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718" w:history="1">
        <w:r w:rsidRPr="00644D8E">
          <w:rPr>
            <w:rStyle w:val="Hyperlink"/>
            <w:rFonts w:eastAsiaTheme="majorEastAsia"/>
            <w:noProof/>
          </w:rPr>
          <w:t>3. Bấm Lưu nháp mà phiếu lại đóng luôn</w:t>
        </w:r>
        <w:r>
          <w:rPr>
            <w:noProof/>
            <w:webHidden/>
          </w:rPr>
          <w:tab/>
        </w:r>
        <w:r>
          <w:rPr>
            <w:noProof/>
            <w:webHidden/>
          </w:rPr>
          <w:fldChar w:fldCharType="begin"/>
        </w:r>
        <w:r>
          <w:rPr>
            <w:noProof/>
            <w:webHidden/>
          </w:rPr>
          <w:instrText xml:space="preserve"> PAGEREF _Toc239322718 \h </w:instrText>
        </w:r>
        <w:r>
          <w:rPr>
            <w:noProof/>
            <w:webHidden/>
          </w:rPr>
        </w:r>
        <w:r>
          <w:rPr>
            <w:noProof/>
            <w:webHidden/>
          </w:rPr>
          <w:fldChar w:fldCharType="separate"/>
        </w:r>
        <w:r w:rsidR="00821308">
          <w:rPr>
            <w:noProof/>
            <w:webHidden/>
          </w:rPr>
          <w:t>28</w:t>
        </w:r>
        <w:r>
          <w:rPr>
            <w:noProof/>
            <w:webHidden/>
          </w:rPr>
          <w:fldChar w:fldCharType="end"/>
        </w:r>
      </w:hyperlink>
    </w:p>
    <w:p w14:paraId="551862DE" w14:textId="4C4CD690"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719" w:history="1">
        <w:r w:rsidRPr="00644D8E">
          <w:rPr>
            <w:rStyle w:val="Hyperlink"/>
            <w:rFonts w:eastAsiaTheme="majorEastAsia"/>
            <w:noProof/>
          </w:rPr>
          <w:t>4. Lập nhầm phiếu xử lý, muốn làm lại</w:t>
        </w:r>
        <w:r>
          <w:rPr>
            <w:noProof/>
            <w:webHidden/>
          </w:rPr>
          <w:tab/>
        </w:r>
        <w:r>
          <w:rPr>
            <w:noProof/>
            <w:webHidden/>
          </w:rPr>
          <w:fldChar w:fldCharType="begin"/>
        </w:r>
        <w:r>
          <w:rPr>
            <w:noProof/>
            <w:webHidden/>
          </w:rPr>
          <w:instrText xml:space="preserve"> PAGEREF _Toc239322719 \h </w:instrText>
        </w:r>
        <w:r>
          <w:rPr>
            <w:noProof/>
            <w:webHidden/>
          </w:rPr>
        </w:r>
        <w:r>
          <w:rPr>
            <w:noProof/>
            <w:webHidden/>
          </w:rPr>
          <w:fldChar w:fldCharType="separate"/>
        </w:r>
        <w:r w:rsidR="00821308">
          <w:rPr>
            <w:noProof/>
            <w:webHidden/>
          </w:rPr>
          <w:t>28</w:t>
        </w:r>
        <w:r>
          <w:rPr>
            <w:noProof/>
            <w:webHidden/>
          </w:rPr>
          <w:fldChar w:fldCharType="end"/>
        </w:r>
      </w:hyperlink>
    </w:p>
    <w:p w14:paraId="2395C082" w14:textId="62B2DDE0"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720" w:history="1">
        <w:r w:rsidRPr="00644D8E">
          <w:rPr>
            <w:rStyle w:val="Hyperlink"/>
            <w:rFonts w:eastAsiaTheme="majorEastAsia"/>
            <w:noProof/>
          </w:rPr>
          <w:t>5. Không thấy phiếu mình vừa lưu nháp ở máy người khác</w:t>
        </w:r>
        <w:r>
          <w:rPr>
            <w:noProof/>
            <w:webHidden/>
          </w:rPr>
          <w:tab/>
        </w:r>
        <w:r>
          <w:rPr>
            <w:noProof/>
            <w:webHidden/>
          </w:rPr>
          <w:fldChar w:fldCharType="begin"/>
        </w:r>
        <w:r>
          <w:rPr>
            <w:noProof/>
            <w:webHidden/>
          </w:rPr>
          <w:instrText xml:space="preserve"> PAGEREF _Toc239322720 \h </w:instrText>
        </w:r>
        <w:r>
          <w:rPr>
            <w:noProof/>
            <w:webHidden/>
          </w:rPr>
        </w:r>
        <w:r>
          <w:rPr>
            <w:noProof/>
            <w:webHidden/>
          </w:rPr>
          <w:fldChar w:fldCharType="separate"/>
        </w:r>
        <w:r w:rsidR="00821308">
          <w:rPr>
            <w:noProof/>
            <w:webHidden/>
          </w:rPr>
          <w:t>28</w:t>
        </w:r>
        <w:r>
          <w:rPr>
            <w:noProof/>
            <w:webHidden/>
          </w:rPr>
          <w:fldChar w:fldCharType="end"/>
        </w:r>
      </w:hyperlink>
    </w:p>
    <w:p w14:paraId="4306F73F" w14:textId="51FE5F04" w:rsidR="00E61E49" w:rsidRDefault="00E61E49">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721" w:history="1">
        <w:r w:rsidRPr="00644D8E">
          <w:rPr>
            <w:rStyle w:val="Hyperlink"/>
            <w:rFonts w:eastAsiaTheme="majorEastAsia"/>
            <w:noProof/>
          </w:rPr>
          <w:t>6. Cột Ngày xử lý bỏ trống</w:t>
        </w:r>
        <w:r>
          <w:rPr>
            <w:noProof/>
            <w:webHidden/>
          </w:rPr>
          <w:tab/>
        </w:r>
        <w:r>
          <w:rPr>
            <w:noProof/>
            <w:webHidden/>
          </w:rPr>
          <w:fldChar w:fldCharType="begin"/>
        </w:r>
        <w:r>
          <w:rPr>
            <w:noProof/>
            <w:webHidden/>
          </w:rPr>
          <w:instrText xml:space="preserve"> PAGEREF _Toc239322721 \h </w:instrText>
        </w:r>
        <w:r>
          <w:rPr>
            <w:noProof/>
            <w:webHidden/>
          </w:rPr>
        </w:r>
        <w:r>
          <w:rPr>
            <w:noProof/>
            <w:webHidden/>
          </w:rPr>
          <w:fldChar w:fldCharType="separate"/>
        </w:r>
        <w:r w:rsidR="00821308">
          <w:rPr>
            <w:noProof/>
            <w:webHidden/>
          </w:rPr>
          <w:t>28</w:t>
        </w:r>
        <w:r>
          <w:rPr>
            <w:noProof/>
            <w:webHidden/>
          </w:rPr>
          <w:fldChar w:fldCharType="end"/>
        </w:r>
      </w:hyperlink>
    </w:p>
    <w:p w14:paraId="7D47F251" w14:textId="77777777" w:rsidR="007E60F5" w:rsidRDefault="00E61E49">
      <w:pPr>
        <w:pStyle w:val="TOC2"/>
        <w:tabs>
          <w:tab w:val="right" w:leader="dot" w:pos="9350"/>
        </w:tabs>
      </w:pPr>
      <w:r>
        <w:fldChar w:fldCharType="end"/>
      </w:r>
    </w:p>
    <w:p w14:paraId="4C2803BD" w14:textId="77777777" w:rsidR="00F94A8E" w:rsidRPr="000125FE" w:rsidRDefault="00E61E49">
      <w:pPr>
        <w:pStyle w:val="Heading1"/>
        <w:pageBreakBefore/>
        <w:spacing w:before="120" w:after="240" w:line="360" w:lineRule="auto"/>
        <w:jc w:val="center"/>
        <w:rPr>
          <w:color w:val="auto"/>
        </w:rPr>
      </w:pPr>
      <w:bookmarkStart w:id="2" w:name="_Toc233031166"/>
      <w:bookmarkStart w:id="3" w:name="_Toc239322673"/>
      <w:r w:rsidRPr="000125FE">
        <w:rPr>
          <w:rFonts w:ascii="Times New Roman" w:hAnsi="Times New Roman"/>
          <w:color w:val="auto"/>
          <w:sz w:val="32"/>
        </w:rPr>
        <w:lastRenderedPageBreak/>
        <w:t>DANH MỤC HÌNH ẢNH</w:t>
      </w:r>
      <w:bookmarkEnd w:id="2"/>
      <w:bookmarkEnd w:id="3"/>
    </w:p>
    <w:p w14:paraId="36243C4F" w14:textId="410253A9"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r>
        <w:fldChar w:fldCharType="begin"/>
      </w:r>
      <w:r>
        <w:instrText>TOC \h \z \c "Hình"</w:instrText>
      </w:r>
      <w:r>
        <w:fldChar w:fldCharType="separate"/>
      </w:r>
      <w:hyperlink w:anchor="_Toc239322722" w:history="1">
        <w:r w:rsidRPr="003672AA">
          <w:rPr>
            <w:rStyle w:val="Hyperlink"/>
            <w:noProof/>
          </w:rPr>
          <w:t>Hình 1: Màn Phiếu xử lý yêu cầu</w:t>
        </w:r>
        <w:r>
          <w:rPr>
            <w:noProof/>
            <w:webHidden/>
          </w:rPr>
          <w:tab/>
        </w:r>
        <w:r>
          <w:rPr>
            <w:noProof/>
            <w:webHidden/>
          </w:rPr>
          <w:fldChar w:fldCharType="begin"/>
        </w:r>
        <w:r>
          <w:rPr>
            <w:noProof/>
            <w:webHidden/>
          </w:rPr>
          <w:instrText xml:space="preserve"> PAGEREF _Toc239322722 \h </w:instrText>
        </w:r>
        <w:r>
          <w:rPr>
            <w:noProof/>
            <w:webHidden/>
          </w:rPr>
        </w:r>
        <w:r>
          <w:rPr>
            <w:noProof/>
            <w:webHidden/>
          </w:rPr>
          <w:fldChar w:fldCharType="separate"/>
        </w:r>
        <w:r w:rsidR="00821308">
          <w:rPr>
            <w:noProof/>
            <w:webHidden/>
          </w:rPr>
          <w:t>8</w:t>
        </w:r>
        <w:r>
          <w:rPr>
            <w:noProof/>
            <w:webHidden/>
          </w:rPr>
          <w:fldChar w:fldCharType="end"/>
        </w:r>
      </w:hyperlink>
    </w:p>
    <w:p w14:paraId="272A6397" w14:textId="5018A65A"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723" w:history="1">
        <w:r w:rsidRPr="003672AA">
          <w:rPr>
            <w:rStyle w:val="Hyperlink"/>
            <w:noProof/>
          </w:rPr>
          <w:t>Hình 2: Khối Tìm kiếm nâng cao</w:t>
        </w:r>
        <w:r>
          <w:rPr>
            <w:noProof/>
            <w:webHidden/>
          </w:rPr>
          <w:tab/>
        </w:r>
        <w:r>
          <w:rPr>
            <w:noProof/>
            <w:webHidden/>
          </w:rPr>
          <w:fldChar w:fldCharType="begin"/>
        </w:r>
        <w:r>
          <w:rPr>
            <w:noProof/>
            <w:webHidden/>
          </w:rPr>
          <w:instrText xml:space="preserve"> PAGEREF _Toc239322723 \h </w:instrText>
        </w:r>
        <w:r>
          <w:rPr>
            <w:noProof/>
            <w:webHidden/>
          </w:rPr>
        </w:r>
        <w:r>
          <w:rPr>
            <w:noProof/>
            <w:webHidden/>
          </w:rPr>
          <w:fldChar w:fldCharType="separate"/>
        </w:r>
        <w:r w:rsidR="00821308">
          <w:rPr>
            <w:noProof/>
            <w:webHidden/>
          </w:rPr>
          <w:t>10</w:t>
        </w:r>
        <w:r>
          <w:rPr>
            <w:noProof/>
            <w:webHidden/>
          </w:rPr>
          <w:fldChar w:fldCharType="end"/>
        </w:r>
      </w:hyperlink>
    </w:p>
    <w:p w14:paraId="203B56DF" w14:textId="4A7C032B"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724" w:history="1">
        <w:r w:rsidRPr="003672AA">
          <w:rPr>
            <w:rStyle w:val="Hyperlink"/>
            <w:noProof/>
          </w:rPr>
          <w:t>Hình 3: Cửa sổ Cài đặt bộ lọc</w:t>
        </w:r>
        <w:r>
          <w:rPr>
            <w:noProof/>
            <w:webHidden/>
          </w:rPr>
          <w:tab/>
        </w:r>
        <w:r>
          <w:rPr>
            <w:noProof/>
            <w:webHidden/>
          </w:rPr>
          <w:fldChar w:fldCharType="begin"/>
        </w:r>
        <w:r>
          <w:rPr>
            <w:noProof/>
            <w:webHidden/>
          </w:rPr>
          <w:instrText xml:space="preserve"> PAGEREF _Toc239322724 \h </w:instrText>
        </w:r>
        <w:r>
          <w:rPr>
            <w:noProof/>
            <w:webHidden/>
          </w:rPr>
        </w:r>
        <w:r>
          <w:rPr>
            <w:noProof/>
            <w:webHidden/>
          </w:rPr>
          <w:fldChar w:fldCharType="separate"/>
        </w:r>
        <w:r w:rsidR="00821308">
          <w:rPr>
            <w:noProof/>
            <w:webHidden/>
          </w:rPr>
          <w:t>11</w:t>
        </w:r>
        <w:r>
          <w:rPr>
            <w:noProof/>
            <w:webHidden/>
          </w:rPr>
          <w:fldChar w:fldCharType="end"/>
        </w:r>
      </w:hyperlink>
    </w:p>
    <w:p w14:paraId="1F8079A3" w14:textId="150BD837"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725" w:history="1">
        <w:r w:rsidRPr="003672AA">
          <w:rPr>
            <w:rStyle w:val="Hyperlink"/>
            <w:noProof/>
          </w:rPr>
          <w:t>Hình 4: Cửa sổ Tùy chỉnh cột</w:t>
        </w:r>
        <w:r>
          <w:rPr>
            <w:noProof/>
            <w:webHidden/>
          </w:rPr>
          <w:tab/>
        </w:r>
        <w:r>
          <w:rPr>
            <w:noProof/>
            <w:webHidden/>
          </w:rPr>
          <w:fldChar w:fldCharType="begin"/>
        </w:r>
        <w:r>
          <w:rPr>
            <w:noProof/>
            <w:webHidden/>
          </w:rPr>
          <w:instrText xml:space="preserve"> PAGEREF _Toc239322725 \h </w:instrText>
        </w:r>
        <w:r>
          <w:rPr>
            <w:noProof/>
            <w:webHidden/>
          </w:rPr>
        </w:r>
        <w:r>
          <w:rPr>
            <w:noProof/>
            <w:webHidden/>
          </w:rPr>
          <w:fldChar w:fldCharType="separate"/>
        </w:r>
        <w:r w:rsidR="00821308">
          <w:rPr>
            <w:noProof/>
            <w:webHidden/>
          </w:rPr>
          <w:t>12</w:t>
        </w:r>
        <w:r>
          <w:rPr>
            <w:noProof/>
            <w:webHidden/>
          </w:rPr>
          <w:fldChar w:fldCharType="end"/>
        </w:r>
      </w:hyperlink>
    </w:p>
    <w:p w14:paraId="1EC726C7" w14:textId="7A94FB8D"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726" w:history="1">
        <w:r w:rsidRPr="003672AA">
          <w:rPr>
            <w:rStyle w:val="Hyperlink"/>
            <w:noProof/>
          </w:rPr>
          <w:t>Hình 5: Màn Lập phiếu xử lý với dữ liệu chép sẵn</w:t>
        </w:r>
        <w:r>
          <w:rPr>
            <w:noProof/>
            <w:webHidden/>
          </w:rPr>
          <w:tab/>
        </w:r>
        <w:r>
          <w:rPr>
            <w:noProof/>
            <w:webHidden/>
          </w:rPr>
          <w:fldChar w:fldCharType="begin"/>
        </w:r>
        <w:r>
          <w:rPr>
            <w:noProof/>
            <w:webHidden/>
          </w:rPr>
          <w:instrText xml:space="preserve"> PAGEREF _Toc239322726 \h </w:instrText>
        </w:r>
        <w:r>
          <w:rPr>
            <w:noProof/>
            <w:webHidden/>
          </w:rPr>
        </w:r>
        <w:r>
          <w:rPr>
            <w:noProof/>
            <w:webHidden/>
          </w:rPr>
          <w:fldChar w:fldCharType="separate"/>
        </w:r>
        <w:r w:rsidR="00821308">
          <w:rPr>
            <w:noProof/>
            <w:webHidden/>
          </w:rPr>
          <w:t>13</w:t>
        </w:r>
        <w:r>
          <w:rPr>
            <w:noProof/>
            <w:webHidden/>
          </w:rPr>
          <w:fldChar w:fldCharType="end"/>
        </w:r>
      </w:hyperlink>
    </w:p>
    <w:p w14:paraId="59275B7C" w14:textId="08948F92"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727" w:history="1">
        <w:r w:rsidRPr="003672AA">
          <w:rPr>
            <w:rStyle w:val="Hyperlink"/>
            <w:noProof/>
          </w:rPr>
          <w:t>Hình 6: Các cột bên phải: Nguyên nhân, Hành động, File đính kèm</w:t>
        </w:r>
        <w:r>
          <w:rPr>
            <w:noProof/>
            <w:webHidden/>
          </w:rPr>
          <w:tab/>
        </w:r>
        <w:r>
          <w:rPr>
            <w:noProof/>
            <w:webHidden/>
          </w:rPr>
          <w:fldChar w:fldCharType="begin"/>
        </w:r>
        <w:r>
          <w:rPr>
            <w:noProof/>
            <w:webHidden/>
          </w:rPr>
          <w:instrText xml:space="preserve"> PAGEREF _Toc239322727 \h </w:instrText>
        </w:r>
        <w:r>
          <w:rPr>
            <w:noProof/>
            <w:webHidden/>
          </w:rPr>
        </w:r>
        <w:r>
          <w:rPr>
            <w:noProof/>
            <w:webHidden/>
          </w:rPr>
          <w:fldChar w:fldCharType="separate"/>
        </w:r>
        <w:r w:rsidR="00821308">
          <w:rPr>
            <w:noProof/>
            <w:webHidden/>
          </w:rPr>
          <w:t>14</w:t>
        </w:r>
        <w:r>
          <w:rPr>
            <w:noProof/>
            <w:webHidden/>
          </w:rPr>
          <w:fldChar w:fldCharType="end"/>
        </w:r>
      </w:hyperlink>
    </w:p>
    <w:p w14:paraId="55ED90EB" w14:textId="32DFD023"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728" w:history="1">
        <w:r w:rsidRPr="003672AA">
          <w:rPr>
            <w:rStyle w:val="Hyperlink"/>
            <w:noProof/>
          </w:rPr>
          <w:t>Hình 7: Cửa sổ Thêm nhanh công việc / lỗi thiết bị</w:t>
        </w:r>
        <w:r>
          <w:rPr>
            <w:noProof/>
            <w:webHidden/>
          </w:rPr>
          <w:tab/>
        </w:r>
        <w:r>
          <w:rPr>
            <w:noProof/>
            <w:webHidden/>
          </w:rPr>
          <w:fldChar w:fldCharType="begin"/>
        </w:r>
        <w:r>
          <w:rPr>
            <w:noProof/>
            <w:webHidden/>
          </w:rPr>
          <w:instrText xml:space="preserve"> PAGEREF _Toc239322728 \h </w:instrText>
        </w:r>
        <w:r>
          <w:rPr>
            <w:noProof/>
            <w:webHidden/>
          </w:rPr>
        </w:r>
        <w:r>
          <w:rPr>
            <w:noProof/>
            <w:webHidden/>
          </w:rPr>
          <w:fldChar w:fldCharType="separate"/>
        </w:r>
        <w:r w:rsidR="00821308">
          <w:rPr>
            <w:noProof/>
            <w:webHidden/>
          </w:rPr>
          <w:t>16</w:t>
        </w:r>
        <w:r>
          <w:rPr>
            <w:noProof/>
            <w:webHidden/>
          </w:rPr>
          <w:fldChar w:fldCharType="end"/>
        </w:r>
      </w:hyperlink>
    </w:p>
    <w:p w14:paraId="15DD5E4A" w14:textId="7BF71F21"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729" w:history="1">
        <w:r w:rsidRPr="003672AA">
          <w:rPr>
            <w:rStyle w:val="Hyperlink"/>
            <w:noProof/>
          </w:rPr>
          <w:t>Hình 8: Màn Sửa phiếu xử lý</w:t>
        </w:r>
        <w:r>
          <w:rPr>
            <w:noProof/>
            <w:webHidden/>
          </w:rPr>
          <w:tab/>
        </w:r>
        <w:r>
          <w:rPr>
            <w:noProof/>
            <w:webHidden/>
          </w:rPr>
          <w:fldChar w:fldCharType="begin"/>
        </w:r>
        <w:r>
          <w:rPr>
            <w:noProof/>
            <w:webHidden/>
          </w:rPr>
          <w:instrText xml:space="preserve"> PAGEREF _Toc239322729 \h </w:instrText>
        </w:r>
        <w:r>
          <w:rPr>
            <w:noProof/>
            <w:webHidden/>
          </w:rPr>
        </w:r>
        <w:r>
          <w:rPr>
            <w:noProof/>
            <w:webHidden/>
          </w:rPr>
          <w:fldChar w:fldCharType="separate"/>
        </w:r>
        <w:r w:rsidR="00821308">
          <w:rPr>
            <w:noProof/>
            <w:webHidden/>
          </w:rPr>
          <w:t>19</w:t>
        </w:r>
        <w:r>
          <w:rPr>
            <w:noProof/>
            <w:webHidden/>
          </w:rPr>
          <w:fldChar w:fldCharType="end"/>
        </w:r>
      </w:hyperlink>
    </w:p>
    <w:p w14:paraId="68770B55" w14:textId="014D178A"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730" w:history="1">
        <w:r w:rsidRPr="003672AA">
          <w:rPr>
            <w:rStyle w:val="Hyperlink"/>
            <w:noProof/>
          </w:rPr>
          <w:t>Hình 9: Màn Chi tiết phiếu xử lý</w:t>
        </w:r>
        <w:r>
          <w:rPr>
            <w:noProof/>
            <w:webHidden/>
          </w:rPr>
          <w:tab/>
        </w:r>
        <w:r>
          <w:rPr>
            <w:noProof/>
            <w:webHidden/>
          </w:rPr>
          <w:fldChar w:fldCharType="begin"/>
        </w:r>
        <w:r>
          <w:rPr>
            <w:noProof/>
            <w:webHidden/>
          </w:rPr>
          <w:instrText xml:space="preserve"> PAGEREF _Toc239322730 \h </w:instrText>
        </w:r>
        <w:r>
          <w:rPr>
            <w:noProof/>
            <w:webHidden/>
          </w:rPr>
        </w:r>
        <w:r>
          <w:rPr>
            <w:noProof/>
            <w:webHidden/>
          </w:rPr>
          <w:fldChar w:fldCharType="separate"/>
        </w:r>
        <w:r w:rsidR="00821308">
          <w:rPr>
            <w:noProof/>
            <w:webHidden/>
          </w:rPr>
          <w:t>20</w:t>
        </w:r>
        <w:r>
          <w:rPr>
            <w:noProof/>
            <w:webHidden/>
          </w:rPr>
          <w:fldChar w:fldCharType="end"/>
        </w:r>
      </w:hyperlink>
    </w:p>
    <w:p w14:paraId="39FA9C89" w14:textId="023DE915"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731" w:history="1">
        <w:r w:rsidRPr="003672AA">
          <w:rPr>
            <w:rStyle w:val="Hyperlink"/>
            <w:noProof/>
          </w:rPr>
          <w:t>Hình 10: Thanh nút của phiếu đang ở trạng thái Chờ CCTT</w:t>
        </w:r>
        <w:r>
          <w:rPr>
            <w:noProof/>
            <w:webHidden/>
          </w:rPr>
          <w:tab/>
        </w:r>
        <w:r>
          <w:rPr>
            <w:noProof/>
            <w:webHidden/>
          </w:rPr>
          <w:fldChar w:fldCharType="begin"/>
        </w:r>
        <w:r>
          <w:rPr>
            <w:noProof/>
            <w:webHidden/>
          </w:rPr>
          <w:instrText xml:space="preserve"> PAGEREF _Toc239322731 \h </w:instrText>
        </w:r>
        <w:r>
          <w:rPr>
            <w:noProof/>
            <w:webHidden/>
          </w:rPr>
        </w:r>
        <w:r>
          <w:rPr>
            <w:noProof/>
            <w:webHidden/>
          </w:rPr>
          <w:fldChar w:fldCharType="separate"/>
        </w:r>
        <w:r w:rsidR="00821308">
          <w:rPr>
            <w:noProof/>
            <w:webHidden/>
          </w:rPr>
          <w:t>21</w:t>
        </w:r>
        <w:r>
          <w:rPr>
            <w:noProof/>
            <w:webHidden/>
          </w:rPr>
          <w:fldChar w:fldCharType="end"/>
        </w:r>
      </w:hyperlink>
    </w:p>
    <w:p w14:paraId="5E5419BF" w14:textId="19D605F9"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732" w:history="1">
        <w:r w:rsidRPr="003672AA">
          <w:rPr>
            <w:rStyle w:val="Hyperlink"/>
            <w:noProof/>
          </w:rPr>
          <w:t>Hình 11: Cửa sổ Không duyệt phiếu xử lý yêu cầu</w:t>
        </w:r>
        <w:r>
          <w:rPr>
            <w:noProof/>
            <w:webHidden/>
          </w:rPr>
          <w:tab/>
        </w:r>
        <w:r>
          <w:rPr>
            <w:noProof/>
            <w:webHidden/>
          </w:rPr>
          <w:fldChar w:fldCharType="begin"/>
        </w:r>
        <w:r>
          <w:rPr>
            <w:noProof/>
            <w:webHidden/>
          </w:rPr>
          <w:instrText xml:space="preserve"> PAGEREF _Toc239322732 \h </w:instrText>
        </w:r>
        <w:r>
          <w:rPr>
            <w:noProof/>
            <w:webHidden/>
          </w:rPr>
        </w:r>
        <w:r>
          <w:rPr>
            <w:noProof/>
            <w:webHidden/>
          </w:rPr>
          <w:fldChar w:fldCharType="separate"/>
        </w:r>
        <w:r w:rsidR="00821308">
          <w:rPr>
            <w:noProof/>
            <w:webHidden/>
          </w:rPr>
          <w:t>22</w:t>
        </w:r>
        <w:r>
          <w:rPr>
            <w:noProof/>
            <w:webHidden/>
          </w:rPr>
          <w:fldChar w:fldCharType="end"/>
        </w:r>
      </w:hyperlink>
    </w:p>
    <w:p w14:paraId="5B6C9664" w14:textId="6DBDFF9C"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733" w:history="1">
        <w:r w:rsidRPr="003672AA">
          <w:rPr>
            <w:rStyle w:val="Hyperlink"/>
            <w:noProof/>
          </w:rPr>
          <w:t>Hình 12: Hộp xác nhận xóa phiếu xử lý</w:t>
        </w:r>
        <w:r>
          <w:rPr>
            <w:noProof/>
            <w:webHidden/>
          </w:rPr>
          <w:tab/>
        </w:r>
        <w:r>
          <w:rPr>
            <w:noProof/>
            <w:webHidden/>
          </w:rPr>
          <w:fldChar w:fldCharType="begin"/>
        </w:r>
        <w:r>
          <w:rPr>
            <w:noProof/>
            <w:webHidden/>
          </w:rPr>
          <w:instrText xml:space="preserve"> PAGEREF _Toc239322733 \h </w:instrText>
        </w:r>
        <w:r>
          <w:rPr>
            <w:noProof/>
            <w:webHidden/>
          </w:rPr>
        </w:r>
        <w:r>
          <w:rPr>
            <w:noProof/>
            <w:webHidden/>
          </w:rPr>
          <w:fldChar w:fldCharType="separate"/>
        </w:r>
        <w:r w:rsidR="00821308">
          <w:rPr>
            <w:noProof/>
            <w:webHidden/>
          </w:rPr>
          <w:t>23</w:t>
        </w:r>
        <w:r>
          <w:rPr>
            <w:noProof/>
            <w:webHidden/>
          </w:rPr>
          <w:fldChar w:fldCharType="end"/>
        </w:r>
      </w:hyperlink>
    </w:p>
    <w:p w14:paraId="6FD26AA5" w14:textId="0E7175FD"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734" w:history="1">
        <w:r w:rsidRPr="003672AA">
          <w:rPr>
            <w:rStyle w:val="Hyperlink"/>
            <w:noProof/>
          </w:rPr>
          <w:t>Hình 13: Xem trước bản in một phiếu xử lý</w:t>
        </w:r>
        <w:r>
          <w:rPr>
            <w:noProof/>
            <w:webHidden/>
          </w:rPr>
          <w:tab/>
        </w:r>
        <w:r>
          <w:rPr>
            <w:noProof/>
            <w:webHidden/>
          </w:rPr>
          <w:fldChar w:fldCharType="begin"/>
        </w:r>
        <w:r>
          <w:rPr>
            <w:noProof/>
            <w:webHidden/>
          </w:rPr>
          <w:instrText xml:space="preserve"> PAGEREF _Toc239322734 \h </w:instrText>
        </w:r>
        <w:r>
          <w:rPr>
            <w:noProof/>
            <w:webHidden/>
          </w:rPr>
        </w:r>
        <w:r>
          <w:rPr>
            <w:noProof/>
            <w:webHidden/>
          </w:rPr>
          <w:fldChar w:fldCharType="separate"/>
        </w:r>
        <w:r w:rsidR="00821308">
          <w:rPr>
            <w:noProof/>
            <w:webHidden/>
          </w:rPr>
          <w:t>24</w:t>
        </w:r>
        <w:r>
          <w:rPr>
            <w:noProof/>
            <w:webHidden/>
          </w:rPr>
          <w:fldChar w:fldCharType="end"/>
        </w:r>
      </w:hyperlink>
    </w:p>
    <w:p w14:paraId="7652207E" w14:textId="63B8BF5A"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735" w:history="1">
        <w:r w:rsidRPr="003672AA">
          <w:rPr>
            <w:rStyle w:val="Hyperlink"/>
            <w:noProof/>
          </w:rPr>
          <w:t>Hình 14: Xem trước bản in danh sách</w:t>
        </w:r>
        <w:r>
          <w:rPr>
            <w:noProof/>
            <w:webHidden/>
          </w:rPr>
          <w:tab/>
        </w:r>
        <w:r>
          <w:rPr>
            <w:noProof/>
            <w:webHidden/>
          </w:rPr>
          <w:fldChar w:fldCharType="begin"/>
        </w:r>
        <w:r>
          <w:rPr>
            <w:noProof/>
            <w:webHidden/>
          </w:rPr>
          <w:instrText xml:space="preserve"> PAGEREF _Toc239322735 \h </w:instrText>
        </w:r>
        <w:r>
          <w:rPr>
            <w:noProof/>
            <w:webHidden/>
          </w:rPr>
        </w:r>
        <w:r>
          <w:rPr>
            <w:noProof/>
            <w:webHidden/>
          </w:rPr>
          <w:fldChar w:fldCharType="separate"/>
        </w:r>
        <w:r w:rsidR="00821308">
          <w:rPr>
            <w:noProof/>
            <w:webHidden/>
          </w:rPr>
          <w:t>25</w:t>
        </w:r>
        <w:r>
          <w:rPr>
            <w:noProof/>
            <w:webHidden/>
          </w:rPr>
          <w:fldChar w:fldCharType="end"/>
        </w:r>
      </w:hyperlink>
    </w:p>
    <w:p w14:paraId="47B578D6" w14:textId="12953FC2"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736" w:history="1">
        <w:r w:rsidRPr="003672AA">
          <w:rPr>
            <w:rStyle w:val="Hyperlink"/>
            <w:noProof/>
          </w:rPr>
          <w:t>Hình 15: Cửa sổ Chọn trường xuất file</w:t>
        </w:r>
        <w:r>
          <w:rPr>
            <w:noProof/>
            <w:webHidden/>
          </w:rPr>
          <w:tab/>
        </w:r>
        <w:r>
          <w:rPr>
            <w:noProof/>
            <w:webHidden/>
          </w:rPr>
          <w:fldChar w:fldCharType="begin"/>
        </w:r>
        <w:r>
          <w:rPr>
            <w:noProof/>
            <w:webHidden/>
          </w:rPr>
          <w:instrText xml:space="preserve"> PAGEREF _Toc239322736 \h </w:instrText>
        </w:r>
        <w:r>
          <w:rPr>
            <w:noProof/>
            <w:webHidden/>
          </w:rPr>
        </w:r>
        <w:r>
          <w:rPr>
            <w:noProof/>
            <w:webHidden/>
          </w:rPr>
          <w:fldChar w:fldCharType="separate"/>
        </w:r>
        <w:r w:rsidR="00821308">
          <w:rPr>
            <w:noProof/>
            <w:webHidden/>
          </w:rPr>
          <w:t>26</w:t>
        </w:r>
        <w:r>
          <w:rPr>
            <w:noProof/>
            <w:webHidden/>
          </w:rPr>
          <w:fldChar w:fldCharType="end"/>
        </w:r>
      </w:hyperlink>
    </w:p>
    <w:p w14:paraId="17E97559" w14:textId="7580FC79" w:rsidR="00E61E49" w:rsidRDefault="00E61E49">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737" w:history="1">
        <w:r w:rsidRPr="003672AA">
          <w:rPr>
            <w:rStyle w:val="Hyperlink"/>
            <w:noProof/>
          </w:rPr>
          <w:t>Hình 16: Khối Lịch sử trong màn chi tiết</w:t>
        </w:r>
        <w:r>
          <w:rPr>
            <w:noProof/>
            <w:webHidden/>
          </w:rPr>
          <w:tab/>
        </w:r>
        <w:r>
          <w:rPr>
            <w:noProof/>
            <w:webHidden/>
          </w:rPr>
          <w:fldChar w:fldCharType="begin"/>
        </w:r>
        <w:r>
          <w:rPr>
            <w:noProof/>
            <w:webHidden/>
          </w:rPr>
          <w:instrText xml:space="preserve"> PAGEREF _Toc239322737 \h </w:instrText>
        </w:r>
        <w:r>
          <w:rPr>
            <w:noProof/>
            <w:webHidden/>
          </w:rPr>
        </w:r>
        <w:r>
          <w:rPr>
            <w:noProof/>
            <w:webHidden/>
          </w:rPr>
          <w:fldChar w:fldCharType="separate"/>
        </w:r>
        <w:r w:rsidR="00821308">
          <w:rPr>
            <w:noProof/>
            <w:webHidden/>
          </w:rPr>
          <w:t>27</w:t>
        </w:r>
        <w:r>
          <w:rPr>
            <w:noProof/>
            <w:webHidden/>
          </w:rPr>
          <w:fldChar w:fldCharType="end"/>
        </w:r>
      </w:hyperlink>
    </w:p>
    <w:p w14:paraId="7247955F" w14:textId="77777777" w:rsidR="007E60F5" w:rsidRDefault="00E61E49">
      <w:pPr>
        <w:pStyle w:val="TableofFigures"/>
        <w:tabs>
          <w:tab w:val="right" w:leader="dot" w:pos="9350"/>
        </w:tabs>
      </w:pPr>
      <w:r>
        <w:fldChar w:fldCharType="end"/>
      </w:r>
    </w:p>
    <w:p w14:paraId="3F3A46A3" w14:textId="77777777" w:rsidR="007E60F5" w:rsidRDefault="00E61E49">
      <w:pPr>
        <w:pStyle w:val="Heading1"/>
      </w:pPr>
      <w:bookmarkStart w:id="4" w:name="_Toc239322674"/>
      <w:r>
        <w:t>TỔNG QUAN PHẦN MỀM</w:t>
      </w:r>
      <w:bookmarkEnd w:id="4"/>
    </w:p>
    <w:p w14:paraId="39B4AF0F" w14:textId="77777777" w:rsidR="007E60F5" w:rsidRDefault="00E61E49">
      <w:pPr>
        <w:pStyle w:val="Heading2"/>
      </w:pPr>
      <w:bookmarkStart w:id="5" w:name="_Toc239322675"/>
      <w:r>
        <w:t>1. Bảng các thuật ngữ</w:t>
      </w:r>
      <w:bookmarkEnd w:id="5"/>
    </w:p>
    <w:tbl>
      <w:tblPr>
        <w:tblStyle w:val="LightGrid-Accent1"/>
        <w:tblW w:w="0" w:type="auto"/>
        <w:jc w:val="center"/>
        <w:tblLook w:val="04A0" w:firstRow="1" w:lastRow="0" w:firstColumn="1" w:lastColumn="0" w:noHBand="0" w:noVBand="1"/>
      </w:tblPr>
      <w:tblGrid>
        <w:gridCol w:w="4310"/>
        <w:gridCol w:w="4310"/>
      </w:tblGrid>
      <w:tr w:rsidR="007E60F5" w14:paraId="7ED8A4A6" w14:textId="77777777" w:rsidTr="007E60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ACB61A" w14:textId="77777777" w:rsidR="007E60F5" w:rsidRDefault="00E61E49">
            <w:r>
              <w:t>Thuật ngữ</w:t>
            </w:r>
          </w:p>
        </w:tc>
        <w:tc>
          <w:tcPr>
            <w:tcW w:w="4320" w:type="dxa"/>
          </w:tcPr>
          <w:p w14:paraId="73D2F39C" w14:textId="77777777" w:rsidR="007E60F5" w:rsidRDefault="00E61E49">
            <w:pPr>
              <w:cnfStyle w:val="100000000000" w:firstRow="1" w:lastRow="0" w:firstColumn="0" w:lastColumn="0" w:oddVBand="0" w:evenVBand="0" w:oddHBand="0" w:evenHBand="0" w:firstRowFirstColumn="0" w:firstRowLastColumn="0" w:lastRowFirstColumn="0" w:lastRowLastColumn="0"/>
            </w:pPr>
            <w:r>
              <w:t>Giải thích</w:t>
            </w:r>
          </w:p>
        </w:tc>
      </w:tr>
      <w:tr w:rsidR="007E60F5" w14:paraId="6360EA20"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31739B" w14:textId="77777777" w:rsidR="007E60F5" w:rsidRDefault="00E61E49">
            <w:r>
              <w:t>Phiếu xử lý</w:t>
            </w:r>
          </w:p>
        </w:tc>
        <w:tc>
          <w:tcPr>
            <w:tcW w:w="4320" w:type="dxa"/>
          </w:tcPr>
          <w:p w14:paraId="7C2CF286" w14:textId="77777777" w:rsidR="007E60F5" w:rsidRDefault="00E61E49">
            <w:pPr>
              <w:cnfStyle w:val="000000100000" w:firstRow="0" w:lastRow="0" w:firstColumn="0" w:lastColumn="0" w:oddVBand="0" w:evenVBand="0" w:oddHBand="1" w:evenHBand="0" w:firstRowFirstColumn="0" w:firstRowLastColumn="0" w:lastRowFirstColumn="0" w:lastRowLastColumn="0"/>
            </w:pPr>
            <w:r>
              <w:t>Một bản ghi trên màn hình này. Là chứng từ thứ hai của luồng dịch vụ, do phòng tiếp nhận lập sau khi nhận yêu cầu của khách.</w:t>
            </w:r>
          </w:p>
        </w:tc>
      </w:tr>
      <w:tr w:rsidR="007E60F5" w14:paraId="28E5FDDA"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02B999" w14:textId="77777777" w:rsidR="007E60F5" w:rsidRDefault="00E61E49">
            <w:r>
              <w:t>Phiếu yêu cầu gốc</w:t>
            </w:r>
          </w:p>
        </w:tc>
        <w:tc>
          <w:tcPr>
            <w:tcW w:w="4320" w:type="dxa"/>
          </w:tcPr>
          <w:p w14:paraId="3B96F29B" w14:textId="77777777" w:rsidR="007E60F5" w:rsidRDefault="00E61E49">
            <w:pPr>
              <w:cnfStyle w:val="000000010000" w:firstRow="0" w:lastRow="0" w:firstColumn="0" w:lastColumn="0" w:oddVBand="0" w:evenVBand="0" w:oddHBand="0" w:evenHBand="1" w:firstRowFirstColumn="0" w:firstRowLastColumn="0" w:lastRowFirstColumn="0" w:lastRowLastColumn="0"/>
            </w:pPr>
            <w:r>
              <w:t>Phiếu yêu cầu kiểm tra sửa chữa – bảo hành mà phiếu xử lý này được lập ra từ đó.</w:t>
            </w:r>
          </w:p>
        </w:tc>
      </w:tr>
      <w:tr w:rsidR="007E60F5" w14:paraId="0559A189"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4849FF" w14:textId="77777777" w:rsidR="007E60F5" w:rsidRDefault="00E61E49">
            <w:r>
              <w:t>Nguyên nhân</w:t>
            </w:r>
          </w:p>
        </w:tc>
        <w:tc>
          <w:tcPr>
            <w:tcW w:w="4320" w:type="dxa"/>
          </w:tcPr>
          <w:p w14:paraId="624B7F25" w14:textId="77777777" w:rsidR="007E60F5" w:rsidRDefault="00E61E49">
            <w:pPr>
              <w:cnfStyle w:val="000000100000" w:firstRow="0" w:lastRow="0" w:firstColumn="0" w:lastColumn="0" w:oddVBand="0" w:evenVBand="0" w:oddHBand="1" w:evenHBand="0" w:firstRowFirstColumn="0" w:firstRowLastColumn="0" w:lastRowFirstColumn="0" w:lastRowLastColumn="0"/>
            </w:pPr>
            <w:r>
              <w:t>Công việc hoặc lỗi thiết bị, lấy từ danh mục công việc – lỗi thiết bị. Mỗi hàng hóa có danh sách nguyên nhân riêng.</w:t>
            </w:r>
          </w:p>
        </w:tc>
      </w:tr>
      <w:tr w:rsidR="007E60F5" w14:paraId="6E32B956"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96B83E" w14:textId="77777777" w:rsidR="007E60F5" w:rsidRDefault="00E61E49">
            <w:r>
              <w:t>Hành động</w:t>
            </w:r>
          </w:p>
        </w:tc>
        <w:tc>
          <w:tcPr>
            <w:tcW w:w="4320" w:type="dxa"/>
          </w:tcPr>
          <w:p w14:paraId="63271A8F" w14:textId="77777777" w:rsidR="007E60F5" w:rsidRDefault="00E61E49">
            <w:pPr>
              <w:cnfStyle w:val="000000010000" w:firstRow="0" w:lastRow="0" w:firstColumn="0" w:lastColumn="0" w:oddVBand="0" w:evenVBand="0" w:oddHBand="0" w:evenHBand="1" w:firstRowFirstColumn="0" w:firstRowLastColumn="0" w:lastRowFirstColumn="0" w:lastRowLastColumn="0"/>
            </w:pPr>
            <w:r>
              <w:t>Hướng xử lý cho từng thiết bị: “Tư vấn điện thoại” (xong luôn) hoặc “Cung cấp thông tin làm báo giá” (đi tiếp).</w:t>
            </w:r>
          </w:p>
        </w:tc>
      </w:tr>
      <w:tr w:rsidR="007E60F5" w14:paraId="2404CB55"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FD0CD5" w14:textId="77777777" w:rsidR="007E60F5" w:rsidRDefault="00E61E49">
            <w:r>
              <w:lastRenderedPageBreak/>
              <w:t>Phiếu cung cấp thông tin (CCTT)</w:t>
            </w:r>
          </w:p>
        </w:tc>
        <w:tc>
          <w:tcPr>
            <w:tcW w:w="4320" w:type="dxa"/>
          </w:tcPr>
          <w:p w14:paraId="48E21322" w14:textId="77777777" w:rsidR="007E60F5" w:rsidRDefault="00E61E49">
            <w:pPr>
              <w:cnfStyle w:val="000000100000" w:firstRow="0" w:lastRow="0" w:firstColumn="0" w:lastColumn="0" w:oddVBand="0" w:evenVBand="0" w:oddHBand="1" w:evenHBand="0" w:firstRowFirstColumn="0" w:firstRowLastColumn="0" w:lastRowFirstColumn="0" w:lastRowLastColumn="0"/>
            </w:pPr>
            <w:r>
              <w:t>Chứng từ thứ ba của luồng, dùng để chuẩn bị dữ liệu làm báo giá dịch vụ.</w:t>
            </w:r>
          </w:p>
        </w:tc>
      </w:tr>
      <w:tr w:rsidR="007E60F5" w14:paraId="4130CC0C"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F93665" w14:textId="77777777" w:rsidR="007E60F5" w:rsidRDefault="00E61E49">
            <w:r>
              <w:t>Hàng hóa tương đương</w:t>
            </w:r>
          </w:p>
        </w:tc>
        <w:tc>
          <w:tcPr>
            <w:tcW w:w="4320" w:type="dxa"/>
          </w:tcPr>
          <w:p w14:paraId="01A8BB94" w14:textId="77777777" w:rsidR="007E60F5" w:rsidRDefault="00E61E49">
            <w:pPr>
              <w:cnfStyle w:val="000000010000" w:firstRow="0" w:lastRow="0" w:firstColumn="0" w:lastColumn="0" w:oddVBand="0" w:evenVBand="0" w:oddHBand="0" w:evenHBand="1" w:firstRowFirstColumn="0" w:firstRowLastColumn="0" w:lastRowFirstColumn="0" w:lastRowLastColumn="0"/>
            </w:pPr>
            <w:r>
              <w:t>Hàng hóa trong danh mục được chọn thay cho thiết bị khách khai tự do, để lấy đúng danh sách nguyên nhân và giá dịch vụ.</w:t>
            </w:r>
          </w:p>
        </w:tc>
      </w:tr>
      <w:tr w:rsidR="007E60F5" w14:paraId="12F1FDAC"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10B371" w14:textId="77777777" w:rsidR="007E60F5" w:rsidRDefault="00E61E49">
            <w:r>
              <w:t>Lưu nháp</w:t>
            </w:r>
          </w:p>
        </w:tc>
        <w:tc>
          <w:tcPr>
            <w:tcW w:w="4320" w:type="dxa"/>
          </w:tcPr>
          <w:p w14:paraId="03C0B525" w14:textId="77777777" w:rsidR="007E60F5" w:rsidRDefault="00E61E49">
            <w:pPr>
              <w:cnfStyle w:val="000000100000" w:firstRow="0" w:lastRow="0" w:firstColumn="0" w:lastColumn="0" w:oddVBand="0" w:evenVBand="0" w:oddHBand="1" w:evenHBand="0" w:firstRowFirstColumn="0" w:firstRowLastColumn="0" w:lastRowFirstColumn="0" w:lastRowLastColumn="0"/>
            </w:pPr>
            <w:r>
              <w:t>Lưu lại để hoàn thiện sau. Phiếu ở trạng thái Đang tạo và chỉ mình bạn nhìn thấy.</w:t>
            </w:r>
          </w:p>
        </w:tc>
      </w:tr>
      <w:tr w:rsidR="007E60F5" w14:paraId="54966D1B"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9D6FEC" w14:textId="77777777" w:rsidR="007E60F5" w:rsidRDefault="00E61E49">
            <w:r>
              <w:t>Lưu và gửi</w:t>
            </w:r>
          </w:p>
        </w:tc>
        <w:tc>
          <w:tcPr>
            <w:tcW w:w="4320" w:type="dxa"/>
          </w:tcPr>
          <w:p w14:paraId="7ADB92AA" w14:textId="77777777" w:rsidR="007E60F5" w:rsidRDefault="00E61E49">
            <w:pPr>
              <w:cnfStyle w:val="000000010000" w:firstRow="0" w:lastRow="0" w:firstColumn="0" w:lastColumn="0" w:oddVBand="0" w:evenVBand="0" w:oddHBand="0" w:evenHBand="1" w:firstRowFirstColumn="0" w:firstRowLastColumn="0" w:lastRowFirstColumn="0" w:lastRowLastColumn="0"/>
            </w:pPr>
            <w:r>
              <w:t>Gửi phiếu đi. Phiếu chuyển sang Chờ CCTT và không sửa được nữa.</w:t>
            </w:r>
          </w:p>
        </w:tc>
      </w:tr>
    </w:tbl>
    <w:p w14:paraId="29E48D7C" w14:textId="77777777" w:rsidR="007E60F5" w:rsidRDefault="007E60F5"/>
    <w:p w14:paraId="40149E5F" w14:textId="77777777" w:rsidR="007E60F5" w:rsidRDefault="00E61E49">
      <w:pPr>
        <w:pStyle w:val="Heading2"/>
      </w:pPr>
      <w:bookmarkStart w:id="6" w:name="_Toc239322676"/>
      <w:r>
        <w:t>2. Bảng cập nhật nội dung tài liệu</w:t>
      </w:r>
      <w:bookmarkEnd w:id="6"/>
    </w:p>
    <w:tbl>
      <w:tblPr>
        <w:tblStyle w:val="LightGrid-Accent1"/>
        <w:tblW w:w="0" w:type="auto"/>
        <w:jc w:val="center"/>
        <w:tblLook w:val="04A0" w:firstRow="1" w:lastRow="0" w:firstColumn="1" w:lastColumn="0" w:noHBand="0" w:noVBand="1"/>
      </w:tblPr>
      <w:tblGrid>
        <w:gridCol w:w="2874"/>
        <w:gridCol w:w="2873"/>
        <w:gridCol w:w="2873"/>
      </w:tblGrid>
      <w:tr w:rsidR="007E60F5" w14:paraId="2CD2DC29" w14:textId="77777777" w:rsidTr="007E60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0C718F" w14:textId="77777777" w:rsidR="007E60F5" w:rsidRDefault="00E61E49">
            <w:r>
              <w:t>Ngày</w:t>
            </w:r>
          </w:p>
        </w:tc>
        <w:tc>
          <w:tcPr>
            <w:tcW w:w="2880" w:type="dxa"/>
          </w:tcPr>
          <w:p w14:paraId="626D6CFD" w14:textId="77777777" w:rsidR="007E60F5" w:rsidRDefault="00E61E49">
            <w:pPr>
              <w:cnfStyle w:val="100000000000" w:firstRow="1" w:lastRow="0" w:firstColumn="0" w:lastColumn="0" w:oddVBand="0" w:evenVBand="0" w:oddHBand="0" w:evenHBand="0" w:firstRowFirstColumn="0" w:firstRowLastColumn="0" w:lastRowFirstColumn="0" w:lastRowLastColumn="0"/>
            </w:pPr>
            <w:r>
              <w:t>Nội dung cập nhật</w:t>
            </w:r>
          </w:p>
        </w:tc>
        <w:tc>
          <w:tcPr>
            <w:tcW w:w="2880" w:type="dxa"/>
          </w:tcPr>
          <w:p w14:paraId="1AFB1149" w14:textId="77777777" w:rsidR="007E60F5" w:rsidRDefault="00E61E49">
            <w:pPr>
              <w:cnfStyle w:val="100000000000" w:firstRow="1" w:lastRow="0" w:firstColumn="0" w:lastColumn="0" w:oddVBand="0" w:evenVBand="0" w:oddHBand="0" w:evenHBand="0" w:firstRowFirstColumn="0" w:firstRowLastColumn="0" w:lastRowFirstColumn="0" w:lastRowLastColumn="0"/>
            </w:pPr>
            <w:r>
              <w:t>Người thực hiện</w:t>
            </w:r>
          </w:p>
        </w:tc>
      </w:tr>
      <w:tr w:rsidR="007E60F5" w14:paraId="6D84E1DC"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54E50A" w14:textId="77777777" w:rsidR="007E60F5" w:rsidRDefault="00E61E49">
            <w:r>
              <w:t>03/09/2026</w:t>
            </w:r>
          </w:p>
        </w:tc>
        <w:tc>
          <w:tcPr>
            <w:tcW w:w="2880" w:type="dxa"/>
          </w:tcPr>
          <w:p w14:paraId="43E389CC" w14:textId="77777777" w:rsidR="007E60F5" w:rsidRDefault="00E61E49">
            <w:pPr>
              <w:cnfStyle w:val="000000100000" w:firstRow="0" w:lastRow="0" w:firstColumn="0" w:lastColumn="0" w:oddVBand="0" w:evenVBand="0" w:oddHBand="1" w:evenHBand="0" w:firstRowFirstColumn="0" w:firstRowLastColumn="0" w:lastRowFirstColumn="0" w:lastRowLastColumn="0"/>
            </w:pPr>
            <w:r>
              <w:t>Biên soạn lần đầu theo phiên bản màn hình trên hệ thống HRM.</w:t>
            </w:r>
          </w:p>
        </w:tc>
        <w:tc>
          <w:tcPr>
            <w:tcW w:w="2880" w:type="dxa"/>
          </w:tcPr>
          <w:p w14:paraId="0B2A36CC" w14:textId="77777777" w:rsidR="007E60F5" w:rsidRDefault="00E61E49">
            <w:pPr>
              <w:cnfStyle w:val="000000100000" w:firstRow="0" w:lastRow="0" w:firstColumn="0" w:lastColumn="0" w:oddVBand="0" w:evenVBand="0" w:oddHBand="1" w:evenHBand="0" w:firstRowFirstColumn="0" w:firstRowLastColumn="0" w:lastRowFirstColumn="0" w:lastRowLastColumn="0"/>
            </w:pPr>
            <w:r>
              <w:t>Nhóm phát triển</w:t>
            </w:r>
          </w:p>
        </w:tc>
      </w:tr>
    </w:tbl>
    <w:p w14:paraId="1DD9A624" w14:textId="77777777" w:rsidR="007E60F5" w:rsidRDefault="007E60F5"/>
    <w:p w14:paraId="41C7783D" w14:textId="77777777" w:rsidR="007E60F5" w:rsidRDefault="00E61E49">
      <w:pPr>
        <w:pStyle w:val="Heading2"/>
      </w:pPr>
      <w:bookmarkStart w:id="7" w:name="_Toc239322677"/>
      <w:r>
        <w:t>3. Giới thiệu chung</w:t>
      </w:r>
      <w:bookmarkEnd w:id="7"/>
    </w:p>
    <w:p w14:paraId="1C5C88BD" w14:textId="77777777" w:rsidR="007E60F5" w:rsidRDefault="00E61E49">
      <w:pPr>
        <w:jc w:val="both"/>
      </w:pPr>
      <w:r>
        <w:t>Màn hình Phiếu xử lý yêu cầu dùng để xử lý yêu cầu khách hàng đã gửi tới: người của phòng tiếp nhận xem lại từng thiết bị khách báo hỏng, xác định nguyên nhân và quyết định hướng đi tiếp cho từng thiết bị.</w:t>
      </w:r>
    </w:p>
    <w:p w14:paraId="24F68691" w14:textId="77777777" w:rsidR="007E60F5" w:rsidRDefault="00E61E49">
      <w:pPr>
        <w:jc w:val="both"/>
      </w:pPr>
      <w:r>
        <w:t>Vị trí trong luồng dịch vụ:</w:t>
      </w:r>
    </w:p>
    <w:p w14:paraId="20951C3B" w14:textId="77777777" w:rsidR="007E60F5" w:rsidRDefault="00E61E49">
      <w:pPr>
        <w:pStyle w:val="ListBullet"/>
      </w:pPr>
      <w:r>
        <w:t>Nhân viên kinh doanh lập Phiếu yêu cầu kiểm tra sửa chữa – bảo hành và gửi cho phòng bạn.</w:t>
      </w:r>
    </w:p>
    <w:p w14:paraId="1368B5B7" w14:textId="77777777" w:rsidR="007E60F5" w:rsidRDefault="00E61E49">
      <w:pPr>
        <w:pStyle w:val="ListBullet"/>
      </w:pPr>
      <w:r>
        <w:t>Bạn mở phiếu yêu cầu đó và bấm “Tạo phiếu xử lý yêu cầu” — phiếu xử lý ra đời từ đây, màn hình này KHÔNG có nút Tạo mới.</w:t>
      </w:r>
    </w:p>
    <w:p w14:paraId="330FDC63" w14:textId="77777777" w:rsidR="007E60F5" w:rsidRDefault="00E61E49">
      <w:pPr>
        <w:pStyle w:val="ListBullet"/>
      </w:pPr>
      <w:r>
        <w:t>Với từng thiết bị, bạn chọn Nguyên nhân và Hành động. Chọn “Tư vấn điện thoại” cho TẤT CẢ thiết bị thì luồng kết thúc luôn; còn lại thì phiếu chuyển tiếp để làm báo giá.</w:t>
      </w:r>
    </w:p>
    <w:p w14:paraId="02869092" w14:textId="77777777" w:rsidR="007E60F5" w:rsidRDefault="00E61E49">
      <w:pPr>
        <w:pStyle w:val="ListBullet"/>
      </w:pPr>
      <w:r>
        <w:t>Người có quyền lập phiếu cung cấp thông tin nhận thông báo, mở phiếu của bạn và lập Phiếu cung cấp thông tin làm báo giá; nếu thông tin chưa đủ họ có thể Không duyệt và trả phiếu về cho bạn kèm lý do.</w:t>
      </w:r>
    </w:p>
    <w:p w14:paraId="7F64D2E7" w14:textId="77777777" w:rsidR="007E60F5" w:rsidRDefault="00E61E49">
      <w:pPr>
        <w:jc w:val="both"/>
      </w:pPr>
      <w:r>
        <w:t>Đường dẫn màn hình: /customer-care/warranty-repair-handle-requests</w:t>
      </w:r>
    </w:p>
    <w:p w14:paraId="59FBEC05" w14:textId="77777777" w:rsidR="007E60F5" w:rsidRDefault="00E61E49">
      <w:pPr>
        <w:pStyle w:val="Heading2"/>
      </w:pPr>
      <w:bookmarkStart w:id="8" w:name="_Toc239322678"/>
      <w:r>
        <w:lastRenderedPageBreak/>
        <w:t>4. Quyền và phạm vi dữ liệu</w:t>
      </w:r>
      <w:bookmarkEnd w:id="8"/>
    </w:p>
    <w:tbl>
      <w:tblPr>
        <w:tblStyle w:val="LightGrid-Accent1"/>
        <w:tblW w:w="0" w:type="auto"/>
        <w:jc w:val="center"/>
        <w:tblLook w:val="04A0" w:firstRow="1" w:lastRow="0" w:firstColumn="1" w:lastColumn="0" w:noHBand="0" w:noVBand="1"/>
      </w:tblPr>
      <w:tblGrid>
        <w:gridCol w:w="2155"/>
        <w:gridCol w:w="2155"/>
        <w:gridCol w:w="2155"/>
        <w:gridCol w:w="2155"/>
      </w:tblGrid>
      <w:tr w:rsidR="007E60F5" w14:paraId="75C27B1E" w14:textId="77777777" w:rsidTr="007E60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9A4F36" w14:textId="77777777" w:rsidR="007E60F5" w:rsidRDefault="00E61E49">
            <w:r>
              <w:t>Tên quyền</w:t>
            </w:r>
          </w:p>
        </w:tc>
        <w:tc>
          <w:tcPr>
            <w:tcW w:w="2160" w:type="dxa"/>
          </w:tcPr>
          <w:p w14:paraId="2ADDAAD4" w14:textId="77777777" w:rsidR="007E60F5" w:rsidRDefault="00E61E49">
            <w:pPr>
              <w:cnfStyle w:val="100000000000" w:firstRow="1" w:lastRow="0" w:firstColumn="0" w:lastColumn="0" w:oddVBand="0" w:evenVBand="0" w:oddHBand="0" w:evenHBand="0" w:firstRowFirstColumn="0" w:firstRowLastColumn="0" w:lastRowFirstColumn="0" w:lastRowLastColumn="0"/>
            </w:pPr>
            <w:r>
              <w:t>Cho phép làm gì</w:t>
            </w:r>
          </w:p>
        </w:tc>
        <w:tc>
          <w:tcPr>
            <w:tcW w:w="2160" w:type="dxa"/>
          </w:tcPr>
          <w:p w14:paraId="14EF4330" w14:textId="77777777" w:rsidR="007E60F5" w:rsidRDefault="00E61E49">
            <w:pPr>
              <w:cnfStyle w:val="100000000000" w:firstRow="1" w:lastRow="0" w:firstColumn="0" w:lastColumn="0" w:oddVBand="0" w:evenVBand="0" w:oddHBand="0" w:evenHBand="0" w:firstRowFirstColumn="0" w:firstRowLastColumn="0" w:lastRowFirstColumn="0" w:lastRowLastColumn="0"/>
            </w:pPr>
            <w:r>
              <w:t>Nút / tab tương ứng</w:t>
            </w:r>
          </w:p>
        </w:tc>
        <w:tc>
          <w:tcPr>
            <w:tcW w:w="2160" w:type="dxa"/>
          </w:tcPr>
          <w:p w14:paraId="39F13672" w14:textId="77777777" w:rsidR="007E60F5" w:rsidRDefault="00E61E49">
            <w:pPr>
              <w:cnfStyle w:val="100000000000" w:firstRow="1" w:lastRow="0" w:firstColumn="0" w:lastColumn="0" w:oddVBand="0" w:evenVBand="0" w:oddHBand="0" w:evenHBand="0" w:firstRowFirstColumn="0" w:firstRowLastColumn="0" w:lastRowFirstColumn="0" w:lastRowLastColumn="0"/>
            </w:pPr>
            <w:r>
              <w:t>Ghi chú</w:t>
            </w:r>
          </w:p>
        </w:tc>
      </w:tr>
      <w:tr w:rsidR="007E60F5" w14:paraId="54B736E5"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FA2795" w14:textId="77777777" w:rsidR="007E60F5" w:rsidRDefault="00E61E49">
            <w:r>
              <w:t>Xử lý yêu cầu sửa chữa</w:t>
            </w:r>
          </w:p>
        </w:tc>
        <w:tc>
          <w:tcPr>
            <w:tcW w:w="2160" w:type="dxa"/>
          </w:tcPr>
          <w:p w14:paraId="57CD585E" w14:textId="77777777" w:rsidR="007E60F5" w:rsidRDefault="00E61E49">
            <w:pPr>
              <w:cnfStyle w:val="000000100000" w:firstRow="0" w:lastRow="0" w:firstColumn="0" w:lastColumn="0" w:oddVBand="0" w:evenVBand="0" w:oddHBand="1" w:evenHBand="0" w:firstRowFirstColumn="0" w:firstRowLastColumn="0" w:lastRowFirstColumn="0" w:lastRowLastColumn="0"/>
            </w:pPr>
            <w:r>
              <w:t>Lập ra phiếu xử lý từ màn Yêu cầu kiểm tra sửa chữa – bảo hành.</w:t>
            </w:r>
          </w:p>
        </w:tc>
        <w:tc>
          <w:tcPr>
            <w:tcW w:w="2160" w:type="dxa"/>
          </w:tcPr>
          <w:p w14:paraId="7BC3F4CC" w14:textId="77777777" w:rsidR="007E60F5" w:rsidRDefault="00E61E49">
            <w:pPr>
              <w:cnfStyle w:val="000000100000" w:firstRow="0" w:lastRow="0" w:firstColumn="0" w:lastColumn="0" w:oddVBand="0" w:evenVBand="0" w:oddHBand="1" w:evenHBand="0" w:firstRowFirstColumn="0" w:firstRowLastColumn="0" w:lastRowFirstColumn="0" w:lastRowLastColumn="0"/>
            </w:pPr>
            <w:r>
              <w:t>Nút “Tạo phiếu xử lý yêu cầu” ở màn phiếu yêu cầu</w:t>
            </w:r>
          </w:p>
        </w:tc>
        <w:tc>
          <w:tcPr>
            <w:tcW w:w="2160" w:type="dxa"/>
          </w:tcPr>
          <w:p w14:paraId="27933078" w14:textId="77777777" w:rsidR="007E60F5" w:rsidRDefault="00E61E49">
            <w:pPr>
              <w:cnfStyle w:val="000000100000" w:firstRow="0" w:lastRow="0" w:firstColumn="0" w:lastColumn="0" w:oddVBand="0" w:evenVBand="0" w:oddHBand="1" w:evenHBand="0" w:firstRowFirstColumn="0" w:firstRowLastColumn="0" w:lastRowFirstColumn="0" w:lastRowLastColumn="0"/>
            </w:pPr>
            <w:r>
              <w:t>Không có quyền này thì không mở được màn lập phiếu.</w:t>
            </w:r>
          </w:p>
        </w:tc>
      </w:tr>
      <w:tr w:rsidR="007E60F5" w14:paraId="64F80CEA"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C1DE17" w14:textId="77777777" w:rsidR="007E60F5" w:rsidRDefault="00E61E49">
            <w:r>
              <w:t>Tạo phiếu cung cấp thông tin</w:t>
            </w:r>
          </w:p>
        </w:tc>
        <w:tc>
          <w:tcPr>
            <w:tcW w:w="2160" w:type="dxa"/>
          </w:tcPr>
          <w:p w14:paraId="0F71C53E" w14:textId="77777777" w:rsidR="007E60F5" w:rsidRDefault="00E61E49">
            <w:pPr>
              <w:cnfStyle w:val="000000010000" w:firstRow="0" w:lastRow="0" w:firstColumn="0" w:lastColumn="0" w:oddVBand="0" w:evenVBand="0" w:oddHBand="0" w:evenHBand="1" w:firstRowFirstColumn="0" w:firstRowLastColumn="0" w:lastRowFirstColumn="0" w:lastRowLastColumn="0"/>
            </w:pPr>
            <w:r>
              <w:t>Xử lý tiếp phiếu đang Chờ CCTT: lập phiếu cung cấp thông tin hoặc trả phiếu về.</w:t>
            </w:r>
          </w:p>
        </w:tc>
        <w:tc>
          <w:tcPr>
            <w:tcW w:w="2160" w:type="dxa"/>
          </w:tcPr>
          <w:p w14:paraId="1AA8876F" w14:textId="77777777" w:rsidR="007E60F5" w:rsidRDefault="00E61E49">
            <w:pPr>
              <w:cnfStyle w:val="000000010000" w:firstRow="0" w:lastRow="0" w:firstColumn="0" w:lastColumn="0" w:oddVBand="0" w:evenVBand="0" w:oddHBand="0" w:evenHBand="1" w:firstRowFirstColumn="0" w:firstRowLastColumn="0" w:lastRowFirstColumn="0" w:lastRowLastColumn="0"/>
            </w:pPr>
            <w:r>
              <w:t>Tạo phiếu cung cấp thông tin · Không duyệt</w:t>
            </w:r>
          </w:p>
        </w:tc>
        <w:tc>
          <w:tcPr>
            <w:tcW w:w="2160" w:type="dxa"/>
          </w:tcPr>
          <w:p w14:paraId="4E6071BC" w14:textId="77777777" w:rsidR="007E60F5" w:rsidRDefault="00E61E49">
            <w:pPr>
              <w:cnfStyle w:val="000000010000" w:firstRow="0" w:lastRow="0" w:firstColumn="0" w:lastColumn="0" w:oddVBand="0" w:evenVBand="0" w:oddHBand="0" w:evenHBand="1" w:firstRowFirstColumn="0" w:firstRowLastColumn="0" w:lastRowFirstColumn="0" w:lastRowLastColumn="0"/>
            </w:pPr>
            <w:r>
              <w:t>Không ràng buộc phòng ban: có quyền là làm được.</w:t>
            </w:r>
          </w:p>
        </w:tc>
      </w:tr>
      <w:tr w:rsidR="007E60F5" w14:paraId="70B88F1E"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146220" w14:textId="77777777" w:rsidR="007E60F5" w:rsidRDefault="00E61E49">
            <w:r>
              <w:t>Quản lý danh mục công việc - lỗi thiết bị</w:t>
            </w:r>
          </w:p>
        </w:tc>
        <w:tc>
          <w:tcPr>
            <w:tcW w:w="2160" w:type="dxa"/>
          </w:tcPr>
          <w:p w14:paraId="7805156D" w14:textId="77777777" w:rsidR="007E60F5" w:rsidRDefault="00E61E49">
            <w:pPr>
              <w:cnfStyle w:val="000000100000" w:firstRow="0" w:lastRow="0" w:firstColumn="0" w:lastColumn="0" w:oddVBand="0" w:evenVBand="0" w:oddHBand="1" w:evenHBand="0" w:firstRowFirstColumn="0" w:firstRowLastColumn="0" w:lastRowFirstColumn="0" w:lastRowLastColumn="0"/>
            </w:pPr>
            <w:r>
              <w:t>Khai bổ sung nguyên nhân ngay trong lúc lập phiếu.</w:t>
            </w:r>
          </w:p>
        </w:tc>
        <w:tc>
          <w:tcPr>
            <w:tcW w:w="2160" w:type="dxa"/>
          </w:tcPr>
          <w:p w14:paraId="7613F273" w14:textId="77777777" w:rsidR="007E60F5" w:rsidRDefault="00E61E49">
            <w:pPr>
              <w:cnfStyle w:val="000000100000" w:firstRow="0" w:lastRow="0" w:firstColumn="0" w:lastColumn="0" w:oddVBand="0" w:evenVBand="0" w:oddHBand="1" w:evenHBand="0" w:firstRowFirstColumn="0" w:firstRowLastColumn="0" w:lastRowFirstColumn="0" w:lastRowLastColumn="0"/>
            </w:pPr>
            <w:r>
              <w:t>Nút “Thêm nhanh” ở ô Nguyên nhân</w:t>
            </w:r>
          </w:p>
        </w:tc>
        <w:tc>
          <w:tcPr>
            <w:tcW w:w="2160" w:type="dxa"/>
          </w:tcPr>
          <w:p w14:paraId="76492FB8" w14:textId="77777777" w:rsidR="007E60F5" w:rsidRDefault="00E61E49">
            <w:pPr>
              <w:cnfStyle w:val="000000100000" w:firstRow="0" w:lastRow="0" w:firstColumn="0" w:lastColumn="0" w:oddVBand="0" w:evenVBand="0" w:oddHBand="1" w:evenHBand="0" w:firstRowFirstColumn="0" w:firstRowLastColumn="0" w:lastRowFirstColumn="0" w:lastRowLastColumn="0"/>
            </w:pPr>
            <w:r>
              <w:t>Không có quyền thì nút không hiển thị.</w:t>
            </w:r>
          </w:p>
        </w:tc>
      </w:tr>
      <w:tr w:rsidR="007E60F5" w14:paraId="2860F614"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5753AD" w14:textId="77777777" w:rsidR="007E60F5" w:rsidRDefault="00E61E49">
            <w:r>
              <w:t>Xem phiếu xử lý yêu cầu … theo tổng công ty</w:t>
            </w:r>
          </w:p>
        </w:tc>
        <w:tc>
          <w:tcPr>
            <w:tcW w:w="2160" w:type="dxa"/>
          </w:tcPr>
          <w:p w14:paraId="783215B2" w14:textId="77777777" w:rsidR="007E60F5" w:rsidRDefault="00E61E49">
            <w:pPr>
              <w:cnfStyle w:val="000000010000" w:firstRow="0" w:lastRow="0" w:firstColumn="0" w:lastColumn="0" w:oddVBand="0" w:evenVBand="0" w:oddHBand="0" w:evenHBand="1" w:firstRowFirstColumn="0" w:firstRowLastColumn="0" w:lastRowFirstColumn="0" w:lastRowLastColumn="0"/>
            </w:pPr>
            <w:r>
              <w:t>Nhìn thấy phiếu của mọi công ty.</w:t>
            </w:r>
          </w:p>
        </w:tc>
        <w:tc>
          <w:tcPr>
            <w:tcW w:w="2160" w:type="dxa"/>
          </w:tcPr>
          <w:p w14:paraId="347745A0" w14:textId="77777777" w:rsidR="007E60F5" w:rsidRDefault="00E61E49">
            <w:pPr>
              <w:cnfStyle w:val="000000010000" w:firstRow="0" w:lastRow="0" w:firstColumn="0" w:lastColumn="0" w:oddVBand="0" w:evenVBand="0" w:oddHBand="0" w:evenHBand="1" w:firstRowFirstColumn="0" w:firstRowLastColumn="0" w:lastRowFirstColumn="0" w:lastRowLastColumn="0"/>
            </w:pPr>
            <w:r>
              <w:t>Khối lọc Công ty – Phòng ban</w:t>
            </w:r>
          </w:p>
        </w:tc>
        <w:tc>
          <w:tcPr>
            <w:tcW w:w="2160" w:type="dxa"/>
          </w:tcPr>
          <w:p w14:paraId="5EB6DD9F" w14:textId="77777777" w:rsidR="007E60F5" w:rsidRDefault="00E61E49">
            <w:pPr>
              <w:cnfStyle w:val="000000010000" w:firstRow="0" w:lastRow="0" w:firstColumn="0" w:lastColumn="0" w:oddVBand="0" w:evenVBand="0" w:oddHBand="0" w:evenHBand="1" w:firstRowFirstColumn="0" w:firstRowLastColumn="0" w:lastRowFirstColumn="0" w:lastRowLastColumn="0"/>
            </w:pPr>
            <w:r>
              <w:t>Cấp rộng nhất.</w:t>
            </w:r>
          </w:p>
        </w:tc>
      </w:tr>
      <w:tr w:rsidR="007E60F5" w14:paraId="3019853B"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CD2486" w14:textId="77777777" w:rsidR="007E60F5" w:rsidRDefault="00E61E49">
            <w:r>
              <w:t>Xem phiếu xử lý yêu cầu … theo công ty</w:t>
            </w:r>
          </w:p>
        </w:tc>
        <w:tc>
          <w:tcPr>
            <w:tcW w:w="2160" w:type="dxa"/>
          </w:tcPr>
          <w:p w14:paraId="1AFEF88E" w14:textId="77777777" w:rsidR="007E60F5" w:rsidRDefault="00E61E49">
            <w:pPr>
              <w:cnfStyle w:val="000000100000" w:firstRow="0" w:lastRow="0" w:firstColumn="0" w:lastColumn="0" w:oddVBand="0" w:evenVBand="0" w:oddHBand="1" w:evenHBand="0" w:firstRowFirstColumn="0" w:firstRowLastColumn="0" w:lastRowFirstColumn="0" w:lastRowLastColumn="0"/>
            </w:pPr>
            <w:r>
              <w:t>Nhìn thấy phiếu thuộc công ty của mình.</w:t>
            </w:r>
          </w:p>
        </w:tc>
        <w:tc>
          <w:tcPr>
            <w:tcW w:w="2160" w:type="dxa"/>
          </w:tcPr>
          <w:p w14:paraId="42922B30" w14:textId="77777777" w:rsidR="007E60F5" w:rsidRDefault="00E61E49">
            <w:pPr>
              <w:cnfStyle w:val="000000100000" w:firstRow="0" w:lastRow="0" w:firstColumn="0" w:lastColumn="0" w:oddVBand="0" w:evenVBand="0" w:oddHBand="1" w:evenHBand="0" w:firstRowFirstColumn="0" w:firstRowLastColumn="0" w:lastRowFirstColumn="0" w:lastRowLastColumn="0"/>
            </w:pPr>
            <w:r>
              <w:t>Khối lọc Công ty – Phòng ban</w:t>
            </w:r>
          </w:p>
        </w:tc>
        <w:tc>
          <w:tcPr>
            <w:tcW w:w="2160" w:type="dxa"/>
          </w:tcPr>
          <w:p w14:paraId="7C8FB4D7" w14:textId="77777777" w:rsidR="007E60F5" w:rsidRDefault="00E61E49">
            <w:pPr>
              <w:cnfStyle w:val="000000100000" w:firstRow="0" w:lastRow="0" w:firstColumn="0" w:lastColumn="0" w:oddVBand="0" w:evenVBand="0" w:oddHBand="1" w:evenHBand="0" w:firstRowFirstColumn="0" w:firstRowLastColumn="0" w:lastRowFirstColumn="0" w:lastRowLastColumn="0"/>
            </w:pPr>
            <w:r>
              <w:t>—</w:t>
            </w:r>
          </w:p>
        </w:tc>
      </w:tr>
      <w:tr w:rsidR="007E60F5" w14:paraId="6C28E632"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18FC47" w14:textId="77777777" w:rsidR="007E60F5" w:rsidRDefault="00E61E49">
            <w:r>
              <w:t>Xem phiếu xử lý yêu cầu … theo phòng ban</w:t>
            </w:r>
          </w:p>
        </w:tc>
        <w:tc>
          <w:tcPr>
            <w:tcW w:w="2160" w:type="dxa"/>
          </w:tcPr>
          <w:p w14:paraId="7F931372" w14:textId="77777777" w:rsidR="007E60F5" w:rsidRDefault="00E61E49">
            <w:pPr>
              <w:cnfStyle w:val="000000010000" w:firstRow="0" w:lastRow="0" w:firstColumn="0" w:lastColumn="0" w:oddVBand="0" w:evenVBand="0" w:oddHBand="0" w:evenHBand="1" w:firstRowFirstColumn="0" w:firstRowLastColumn="0" w:lastRowFirstColumn="0" w:lastRowLastColumn="0"/>
            </w:pPr>
            <w:r>
              <w:t>Nhìn thấy phiếu thuộc phòng mình quản lý và phòng mình đang công tác.</w:t>
            </w:r>
          </w:p>
        </w:tc>
        <w:tc>
          <w:tcPr>
            <w:tcW w:w="2160" w:type="dxa"/>
          </w:tcPr>
          <w:p w14:paraId="485DEC95" w14:textId="77777777" w:rsidR="007E60F5" w:rsidRDefault="00E61E49">
            <w:pPr>
              <w:cnfStyle w:val="000000010000" w:firstRow="0" w:lastRow="0" w:firstColumn="0" w:lastColumn="0" w:oddVBand="0" w:evenVBand="0" w:oddHBand="0" w:evenHBand="1" w:firstRowFirstColumn="0" w:firstRowLastColumn="0" w:lastRowFirstColumn="0" w:lastRowLastColumn="0"/>
            </w:pPr>
            <w:r>
              <w:t>Khối lọc Công ty – Phòng ban</w:t>
            </w:r>
          </w:p>
        </w:tc>
        <w:tc>
          <w:tcPr>
            <w:tcW w:w="2160" w:type="dxa"/>
          </w:tcPr>
          <w:p w14:paraId="5649E6D2" w14:textId="77777777" w:rsidR="007E60F5" w:rsidRDefault="00E61E49">
            <w:pPr>
              <w:cnfStyle w:val="000000010000" w:firstRow="0" w:lastRow="0" w:firstColumn="0" w:lastColumn="0" w:oddVBand="0" w:evenVBand="0" w:oddHBand="0" w:evenHBand="1" w:firstRowFirstColumn="0" w:firstRowLastColumn="0" w:lastRowFirstColumn="0" w:lastRowLastColumn="0"/>
            </w:pPr>
            <w:r>
              <w:t>Kèm luôn cả phiếu do chính mình lập.</w:t>
            </w:r>
          </w:p>
        </w:tc>
      </w:tr>
      <w:tr w:rsidR="007E60F5" w14:paraId="15279513"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13F92E" w14:textId="77777777" w:rsidR="007E60F5" w:rsidRDefault="00E61E49">
            <w:r>
              <w:t>(Không có quyền nào)</w:t>
            </w:r>
          </w:p>
        </w:tc>
        <w:tc>
          <w:tcPr>
            <w:tcW w:w="2160" w:type="dxa"/>
          </w:tcPr>
          <w:p w14:paraId="314B6501" w14:textId="77777777" w:rsidR="007E60F5" w:rsidRDefault="00E61E49">
            <w:pPr>
              <w:cnfStyle w:val="000000100000" w:firstRow="0" w:lastRow="0" w:firstColumn="0" w:lastColumn="0" w:oddVBand="0" w:evenVBand="0" w:oddHBand="1" w:evenHBand="0" w:firstRowFirstColumn="0" w:firstRowLastColumn="0" w:lastRowFirstColumn="0" w:lastRowLastColumn="0"/>
            </w:pPr>
            <w:r>
              <w:t>Chỉ nhìn thấy phiếu do chính mình lập.</w:t>
            </w:r>
          </w:p>
        </w:tc>
        <w:tc>
          <w:tcPr>
            <w:tcW w:w="2160" w:type="dxa"/>
          </w:tcPr>
          <w:p w14:paraId="346EA49E" w14:textId="77777777" w:rsidR="007E60F5" w:rsidRDefault="00E61E49">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3ADFF4B" w14:textId="77777777" w:rsidR="007E60F5" w:rsidRDefault="00E61E49">
            <w:pPr>
              <w:cnfStyle w:val="000000100000" w:firstRow="0" w:lastRow="0" w:firstColumn="0" w:lastColumn="0" w:oddVBand="0" w:evenVBand="0" w:oddHBand="1" w:evenHBand="0" w:firstRowFirstColumn="0" w:firstRowLastColumn="0" w:lastRowFirstColumn="0" w:lastRowLastColumn="0"/>
            </w:pPr>
            <w:r>
              <w:t>Vẫn sửa, xóa, in, xuất Excel được với phiếu của mình.</w:t>
            </w:r>
          </w:p>
        </w:tc>
      </w:tr>
    </w:tbl>
    <w:p w14:paraId="2A8EAF8D" w14:textId="77777777" w:rsidR="007E60F5" w:rsidRDefault="007E60F5"/>
    <w:p w14:paraId="3EF19029" w14:textId="77777777" w:rsidR="007E60F5" w:rsidRDefault="00E61E49">
      <w:pPr>
        <w:pStyle w:val="Heading3"/>
      </w:pPr>
      <w:bookmarkStart w:id="9" w:name="_Toc239322679"/>
      <w:r>
        <w:t>4.1. Người dùng không có quyền nào</w:t>
      </w:r>
      <w:bookmarkEnd w:id="9"/>
    </w:p>
    <w:p w14:paraId="543449DD" w14:textId="77777777" w:rsidR="007E60F5" w:rsidRDefault="00E61E49">
      <w:pPr>
        <w:jc w:val="both"/>
      </w:pPr>
      <w:r>
        <w:t>Danh sách chỉ hiện phiếu do bạn lập. Bạn sửa, xóa (khi phiếu còn Đang tạo), in, xuất Excel và xem lịch sử bình thường. Hai nút Tạo phiếu cung cấp thông tin và Không duyệt không hiển thị. Nút Thêm nhanh ở ô Nguyên nhân cũng không hiển thị.</w:t>
      </w:r>
    </w:p>
    <w:p w14:paraId="75027C5F" w14:textId="77777777" w:rsidR="007E60F5" w:rsidRDefault="00E61E49">
      <w:pPr>
        <w:pStyle w:val="Heading3"/>
      </w:pPr>
      <w:bookmarkStart w:id="10" w:name="_Toc239322680"/>
      <w:r>
        <w:lastRenderedPageBreak/>
        <w:t>4.2. Người dùng có quyền “Xử lý yêu cầu sửa chữa”</w:t>
      </w:r>
      <w:bookmarkEnd w:id="10"/>
    </w:p>
    <w:p w14:paraId="7B6A4796" w14:textId="77777777" w:rsidR="007E60F5" w:rsidRDefault="00E61E49">
      <w:pPr>
        <w:jc w:val="both"/>
      </w:pPr>
      <w:r>
        <w:t>Bạn là người LẬP RA phiếu xử lý. Sang màn Yêu cầu kiểm tra sửa chữa – bảo hành, mở phiếu gửi về phòng bạn rồi bấm “Tạo phiếu xử lý yêu cầu”. Hướng dẫn điền phiếu ở PHẦN 3.</w:t>
      </w:r>
    </w:p>
    <w:p w14:paraId="37494818" w14:textId="77777777" w:rsidR="007E60F5" w:rsidRDefault="00E61E49">
      <w:pPr>
        <w:jc w:val="both"/>
      </w:pPr>
      <w:r>
        <w:t>Nếu không có quyền này, nút đó không hiển thị; trường hợp truy cập trực tiếp bằng đường dẫn, hệ thống báo không thể lập phiếu xử lý cho phiếu yêu cầu này.</w:t>
      </w:r>
    </w:p>
    <w:p w14:paraId="115F8B47" w14:textId="77777777" w:rsidR="007E60F5" w:rsidRDefault="00E61E49">
      <w:pPr>
        <w:pStyle w:val="Heading3"/>
      </w:pPr>
      <w:bookmarkStart w:id="11" w:name="_Toc239322681"/>
      <w:r>
        <w:t>4.3. Người dùng có quyền “Tạo phiếu cung cấp thông tin”</w:t>
      </w:r>
      <w:bookmarkEnd w:id="11"/>
    </w:p>
    <w:p w14:paraId="196ECC02" w14:textId="77777777" w:rsidR="007E60F5" w:rsidRDefault="00E61E49">
      <w:pPr>
        <w:jc w:val="both"/>
      </w:pPr>
      <w:r>
        <w:t>Bạn là người xử lý tiếp. Khi có phiếu chuyển sang Chờ CCTT, bạn nhận được thông báo trên chuông. Mở phiếu đó, bạn thấy hai nút: “Tạo phiếu cung cấp thông tin” để đi tiếp, và “Không duyệt” để trả phiếu về cho người xử lý sửa lại. Hướng dẫn ở PHẦN 6.</w:t>
      </w:r>
    </w:p>
    <w:p w14:paraId="4A951875" w14:textId="77777777" w:rsidR="007E60F5" w:rsidRDefault="00E61E49">
      <w:pPr>
        <w:jc w:val="both"/>
      </w:pPr>
      <w:r>
        <w:t>Quyền này KHÔNG ràng buộc phòng ban — có quyền là xử lý được phiếu của mọi phòng trong phạm vi dữ liệu bạn được xem.</w:t>
      </w:r>
    </w:p>
    <w:p w14:paraId="54D80F07" w14:textId="77777777" w:rsidR="007E60F5" w:rsidRDefault="00E61E49">
      <w:pPr>
        <w:pStyle w:val="Heading3"/>
      </w:pPr>
      <w:bookmarkStart w:id="12" w:name="_Toc239322682"/>
      <w:r>
        <w:t>4.4. Người dùng có quyền xem theo cấp</w:t>
      </w:r>
      <w:bookmarkEnd w:id="12"/>
    </w:p>
    <w:p w14:paraId="7FC5672A" w14:textId="77777777" w:rsidR="007E60F5" w:rsidRDefault="00E61E49">
      <w:pPr>
        <w:jc w:val="both"/>
      </w:pPr>
      <w:r>
        <w:t>Bạn nhìn thấy phiếu của nhiều người khác theo đúng cấp được cấp quyền, và khối lọc Công ty – Phòng ban xuất hiện trong Tìm kiếm nâng cao. Riêng phiếu ở trạng thái Đang tạo của người khác thì không ai nhìn thấy, kể cả quản trị hệ thống.</w:t>
      </w:r>
    </w:p>
    <w:p w14:paraId="5313BE7A" w14:textId="77777777" w:rsidR="007E60F5" w:rsidRDefault="00E61E49">
      <w:pPr>
        <w:pStyle w:val="Heading1"/>
      </w:pPr>
      <w:bookmarkStart w:id="13" w:name="_Toc239322683"/>
      <w:r>
        <w:t>PHẦN 1: TRUY CẬP MÀN HÌNH VÀ BỐ CỤC</w:t>
      </w:r>
      <w:bookmarkEnd w:id="13"/>
    </w:p>
    <w:p w14:paraId="377F30B4" w14:textId="77777777" w:rsidR="007E60F5" w:rsidRDefault="00E61E49">
      <w:pPr>
        <w:pStyle w:val="Heading2"/>
      </w:pPr>
      <w:bookmarkStart w:id="14" w:name="_Toc239322684"/>
      <w:r>
        <w:t>1. Vào màn này bằng cách nào</w:t>
      </w:r>
      <w:bookmarkEnd w:id="14"/>
    </w:p>
    <w:p w14:paraId="257C2FD3" w14:textId="77777777" w:rsidR="007E60F5" w:rsidRDefault="00E61E49">
      <w:pPr>
        <w:jc w:val="both"/>
      </w:pPr>
      <w:r>
        <w:t>Vào phân hệ CSKH → nhóm “Kiểm tra bảo hành sửa chữa” → bấm “Phiếu xử lý yêu cầu”.</w:t>
      </w:r>
    </w:p>
    <w:p w14:paraId="2843819A" w14:textId="77777777" w:rsidR="007E60F5" w:rsidRDefault="00E61E49">
      <w:pPr>
        <w:jc w:val="both"/>
      </w:pPr>
      <w:r>
        <w:t>Đây là lối vào duy nhất có trên menu, và nó hiển thị toàn bộ phiếu trong phạm vi quyền của bạn. Nếu bạn gõ thẳng đường dẫn màn hình mà không kèm tham số của menu, danh sách sẽ chỉ hiện phiếu do chính bạn lập — nên hãy luôn vào bằng menu.</w:t>
      </w:r>
    </w:p>
    <w:p w14:paraId="40CFC384" w14:textId="77777777" w:rsidR="007E60F5" w:rsidRDefault="00E61E49">
      <w:pPr>
        <w:jc w:val="both"/>
      </w:pPr>
      <w:r>
        <w:t>Nếu mở màn mà danh sách trống hoặc ít hơn mong đợi, hãy kiểm tra bạn vào bằng menu hay gõ thẳng đường dẫn — hai cách hiển thị phạm vi khác nhau.</w:t>
      </w:r>
    </w:p>
    <w:p w14:paraId="7D8C7F3C" w14:textId="77777777" w:rsidR="007E60F5" w:rsidRDefault="00E61E49">
      <w:pPr>
        <w:pStyle w:val="Heading2"/>
      </w:pPr>
      <w:bookmarkStart w:id="15" w:name="_Toc239322685"/>
      <w:r>
        <w:lastRenderedPageBreak/>
        <w:t>2. Bố cục màn hình</w:t>
      </w:r>
      <w:bookmarkEnd w:id="15"/>
    </w:p>
    <w:p w14:paraId="11FA0A4D" w14:textId="77777777" w:rsidR="007E60F5" w:rsidRDefault="00E61E49">
      <w:pPr>
        <w:jc w:val="center"/>
      </w:pPr>
      <w:r>
        <w:rPr>
          <w:noProof/>
        </w:rPr>
        <w:drawing>
          <wp:inline distT="0" distB="0" distL="0" distR="0" wp14:anchorId="79715A6D" wp14:editId="0CA6F9CB">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3429000"/>
                    </a:xfrm>
                    <a:prstGeom prst="rect">
                      <a:avLst/>
                    </a:prstGeom>
                  </pic:spPr>
                </pic:pic>
              </a:graphicData>
            </a:graphic>
          </wp:inline>
        </w:drawing>
      </w:r>
    </w:p>
    <w:p w14:paraId="4069D5DC" w14:textId="11EDF84D" w:rsidR="007E60F5" w:rsidRDefault="00E61E49">
      <w:pPr>
        <w:pStyle w:val="Caption"/>
      </w:pPr>
      <w:bookmarkStart w:id="16" w:name="_Toc239322722"/>
      <w:r>
        <w:t xml:space="preserve">Hình </w:t>
      </w:r>
      <w:fldSimple w:instr=" SEQ Hình \* ARABIC ">
        <w:r w:rsidR="00821308">
          <w:rPr>
            <w:noProof/>
          </w:rPr>
          <w:t>1</w:t>
        </w:r>
      </w:fldSimple>
      <w:r>
        <w:t>: Màn Phiếu xử lý yêu cầu</w:t>
      </w:r>
      <w:bookmarkEnd w:id="16"/>
    </w:p>
    <w:p w14:paraId="373E2101" w14:textId="77777777" w:rsidR="007E60F5" w:rsidRDefault="00E61E49">
      <w:pPr>
        <w:jc w:val="both"/>
      </w:pPr>
      <w:r>
        <w:t>Màn hình chia làm hai khối:</w:t>
      </w:r>
    </w:p>
    <w:p w14:paraId="6584F329" w14:textId="77777777" w:rsidR="007E60F5" w:rsidRDefault="00E61E49">
      <w:pPr>
        <w:pStyle w:val="ListBullet"/>
      </w:pPr>
      <w:r>
        <w:t>Khối trên là Bộ lọc danh sách: ô tìm nhanh, nút Tìm kiếm, Làm mới, Cài đặt bộ lọc và Tìm kiếm nâng cao.</w:t>
      </w:r>
    </w:p>
    <w:p w14:paraId="387156E5" w14:textId="77777777" w:rsidR="007E60F5" w:rsidRDefault="00E61E49">
      <w:pPr>
        <w:pStyle w:val="ListBullet"/>
      </w:pPr>
      <w:r>
        <w:t>Khối dưới là bảng danh sách: thanh công cụ (Xuất Excel, In danh sách, biểu tượng Cấu hình cột hiển thị), bảng dữ liệu và phân trang.</w:t>
      </w:r>
    </w:p>
    <w:p w14:paraId="6F1F515A" w14:textId="77777777" w:rsidR="007E60F5" w:rsidRDefault="00E61E49">
      <w:pPr>
        <w:jc w:val="both"/>
      </w:pPr>
      <w:r>
        <w:t>Lưu ý: thanh công cụ KHÔNG có nút Tạo mới. Phiếu xử lý chỉ sinh ra từ màn Yêu cầu kiểm tra sửa chữa – bảo hành.</w:t>
      </w:r>
    </w:p>
    <w:p w14:paraId="1F80D273" w14:textId="77777777" w:rsidR="007E60F5" w:rsidRDefault="00E61E49">
      <w:pPr>
        <w:pStyle w:val="Heading2"/>
      </w:pPr>
      <w:bookmarkStart w:id="17" w:name="_Toc239322686"/>
      <w:r>
        <w:t>3. Các cột của bảng danh sách</w:t>
      </w:r>
      <w:bookmarkEnd w:id="17"/>
    </w:p>
    <w:tbl>
      <w:tblPr>
        <w:tblStyle w:val="LightGrid-Accent1"/>
        <w:tblW w:w="0" w:type="auto"/>
        <w:jc w:val="center"/>
        <w:tblLook w:val="04A0" w:firstRow="1" w:lastRow="0" w:firstColumn="1" w:lastColumn="0" w:noHBand="0" w:noVBand="1"/>
      </w:tblPr>
      <w:tblGrid>
        <w:gridCol w:w="2874"/>
        <w:gridCol w:w="2873"/>
        <w:gridCol w:w="2873"/>
      </w:tblGrid>
      <w:tr w:rsidR="007E60F5" w14:paraId="5BC77B0D" w14:textId="77777777" w:rsidTr="007E60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1636B5" w14:textId="77777777" w:rsidR="007E60F5" w:rsidRDefault="00E61E49">
            <w:r>
              <w:t>Cột</w:t>
            </w:r>
          </w:p>
        </w:tc>
        <w:tc>
          <w:tcPr>
            <w:tcW w:w="2880" w:type="dxa"/>
          </w:tcPr>
          <w:p w14:paraId="6B3D88AE" w14:textId="77777777" w:rsidR="007E60F5" w:rsidRDefault="00E61E49">
            <w:pPr>
              <w:cnfStyle w:val="100000000000" w:firstRow="1" w:lastRow="0" w:firstColumn="0" w:lastColumn="0" w:oddVBand="0" w:evenVBand="0" w:oddHBand="0" w:evenHBand="0" w:firstRowFirstColumn="0" w:firstRowLastColumn="0" w:lastRowFirstColumn="0" w:lastRowLastColumn="0"/>
            </w:pPr>
            <w:r>
              <w:t>Nội dung</w:t>
            </w:r>
          </w:p>
        </w:tc>
        <w:tc>
          <w:tcPr>
            <w:tcW w:w="2880" w:type="dxa"/>
          </w:tcPr>
          <w:p w14:paraId="32B16DA1" w14:textId="77777777" w:rsidR="007E60F5" w:rsidRDefault="00E61E49">
            <w:pPr>
              <w:cnfStyle w:val="100000000000" w:firstRow="1" w:lastRow="0" w:firstColumn="0" w:lastColumn="0" w:oddVBand="0" w:evenVBand="0" w:oddHBand="0" w:evenHBand="0" w:firstRowFirstColumn="0" w:firstRowLastColumn="0" w:lastRowFirstColumn="0" w:lastRowLastColumn="0"/>
            </w:pPr>
            <w:r>
              <w:t>Mặc định</w:t>
            </w:r>
          </w:p>
        </w:tc>
      </w:tr>
      <w:tr w:rsidR="007E60F5" w14:paraId="6B79CEB8"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C87918" w14:textId="77777777" w:rsidR="007E60F5" w:rsidRDefault="00E61E49">
            <w:r>
              <w:t>STT</w:t>
            </w:r>
          </w:p>
        </w:tc>
        <w:tc>
          <w:tcPr>
            <w:tcW w:w="2880" w:type="dxa"/>
          </w:tcPr>
          <w:p w14:paraId="3BDA3941" w14:textId="77777777" w:rsidR="007E60F5" w:rsidRDefault="00E61E49">
            <w:pPr>
              <w:cnfStyle w:val="000000100000" w:firstRow="0" w:lastRow="0" w:firstColumn="0" w:lastColumn="0" w:oddVBand="0" w:evenVBand="0" w:oddHBand="1" w:evenHBand="0" w:firstRowFirstColumn="0" w:firstRowLastColumn="0" w:lastRowFirstColumn="0" w:lastRowLastColumn="0"/>
            </w:pPr>
            <w:r>
              <w:t>Số thứ tự dòng, chạy liên tục qua các trang.</w:t>
            </w:r>
          </w:p>
        </w:tc>
        <w:tc>
          <w:tcPr>
            <w:tcW w:w="2880" w:type="dxa"/>
          </w:tcPr>
          <w:p w14:paraId="3DD33A8B" w14:textId="77777777" w:rsidR="007E60F5" w:rsidRDefault="00E61E49">
            <w:pPr>
              <w:cnfStyle w:val="000000100000" w:firstRow="0" w:lastRow="0" w:firstColumn="0" w:lastColumn="0" w:oddVBand="0" w:evenVBand="0" w:oddHBand="1" w:evenHBand="0" w:firstRowFirstColumn="0" w:firstRowLastColumn="0" w:lastRowFirstColumn="0" w:lastRowLastColumn="0"/>
            </w:pPr>
            <w:r>
              <w:t>Hiện</w:t>
            </w:r>
          </w:p>
        </w:tc>
      </w:tr>
      <w:tr w:rsidR="007E60F5" w14:paraId="197E75C2"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FC5C16" w14:textId="77777777" w:rsidR="007E60F5" w:rsidRDefault="00E61E49">
            <w:r>
              <w:t>Số phiếu xử lý</w:t>
            </w:r>
          </w:p>
        </w:tc>
        <w:tc>
          <w:tcPr>
            <w:tcW w:w="2880" w:type="dxa"/>
          </w:tcPr>
          <w:p w14:paraId="7E657967" w14:textId="77777777" w:rsidR="007E60F5" w:rsidRDefault="00E61E49">
            <w:pPr>
              <w:cnfStyle w:val="000000010000" w:firstRow="0" w:lastRow="0" w:firstColumn="0" w:lastColumn="0" w:oddVBand="0" w:evenVBand="0" w:oddHBand="0" w:evenHBand="1" w:firstRowFirstColumn="0" w:firstRowLastColumn="0" w:lastRowFirstColumn="0" w:lastRowLastColumn="0"/>
            </w:pPr>
            <w:r>
              <w:t>Số phiếu do hệ thống sinh. Bấm vào để mở màn chi tiết.</w:t>
            </w:r>
          </w:p>
        </w:tc>
        <w:tc>
          <w:tcPr>
            <w:tcW w:w="2880" w:type="dxa"/>
          </w:tcPr>
          <w:p w14:paraId="15EF5437" w14:textId="77777777" w:rsidR="007E60F5" w:rsidRDefault="00E61E49">
            <w:pPr>
              <w:cnfStyle w:val="000000010000" w:firstRow="0" w:lastRow="0" w:firstColumn="0" w:lastColumn="0" w:oddVBand="0" w:evenVBand="0" w:oddHBand="0" w:evenHBand="1" w:firstRowFirstColumn="0" w:firstRowLastColumn="0" w:lastRowFirstColumn="0" w:lastRowLastColumn="0"/>
            </w:pPr>
            <w:r>
              <w:t>Hiện</w:t>
            </w:r>
          </w:p>
        </w:tc>
      </w:tr>
      <w:tr w:rsidR="007E60F5" w14:paraId="4D77A3B1"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785AA9" w14:textId="77777777" w:rsidR="007E60F5" w:rsidRDefault="00E61E49">
            <w:r>
              <w:t>Khách hàng</w:t>
            </w:r>
          </w:p>
        </w:tc>
        <w:tc>
          <w:tcPr>
            <w:tcW w:w="2880" w:type="dxa"/>
          </w:tcPr>
          <w:p w14:paraId="5B3ACE4C" w14:textId="77777777" w:rsidR="007E60F5" w:rsidRDefault="00E61E49">
            <w:pPr>
              <w:cnfStyle w:val="000000100000" w:firstRow="0" w:lastRow="0" w:firstColumn="0" w:lastColumn="0" w:oddVBand="0" w:evenVBand="0" w:oddHBand="1" w:evenHBand="0" w:firstRowFirstColumn="0" w:firstRowLastColumn="0" w:lastRowFirstColumn="0" w:lastRowLastColumn="0"/>
            </w:pPr>
            <w:r>
              <w:t>Mã và tên khách hàng, lấy từ phiếu yêu cầu gốc.</w:t>
            </w:r>
          </w:p>
        </w:tc>
        <w:tc>
          <w:tcPr>
            <w:tcW w:w="2880" w:type="dxa"/>
          </w:tcPr>
          <w:p w14:paraId="7A092FB1" w14:textId="77777777" w:rsidR="007E60F5" w:rsidRDefault="00E61E49">
            <w:pPr>
              <w:cnfStyle w:val="000000100000" w:firstRow="0" w:lastRow="0" w:firstColumn="0" w:lastColumn="0" w:oddVBand="0" w:evenVBand="0" w:oddHBand="1" w:evenHBand="0" w:firstRowFirstColumn="0" w:firstRowLastColumn="0" w:lastRowFirstColumn="0" w:lastRowLastColumn="0"/>
            </w:pPr>
            <w:r>
              <w:t>Hiện</w:t>
            </w:r>
          </w:p>
        </w:tc>
      </w:tr>
      <w:tr w:rsidR="007E60F5" w14:paraId="0F1A5968"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CFAA07" w14:textId="77777777" w:rsidR="007E60F5" w:rsidRDefault="00E61E49">
            <w:r>
              <w:lastRenderedPageBreak/>
              <w:t>Số phiếu yêu cầu</w:t>
            </w:r>
          </w:p>
        </w:tc>
        <w:tc>
          <w:tcPr>
            <w:tcW w:w="2880" w:type="dxa"/>
          </w:tcPr>
          <w:p w14:paraId="16BA712A" w14:textId="77777777" w:rsidR="007E60F5" w:rsidRDefault="00E61E49">
            <w:pPr>
              <w:cnfStyle w:val="000000010000" w:firstRow="0" w:lastRow="0" w:firstColumn="0" w:lastColumn="0" w:oddVBand="0" w:evenVBand="0" w:oddHBand="0" w:evenHBand="1" w:firstRowFirstColumn="0" w:firstRowLastColumn="0" w:lastRowFirstColumn="0" w:lastRowLastColumn="0"/>
            </w:pPr>
            <w:r>
              <w:t>Số của phiếu yêu cầu gốc. Bấm vào để mở phiếu đó.</w:t>
            </w:r>
          </w:p>
        </w:tc>
        <w:tc>
          <w:tcPr>
            <w:tcW w:w="2880" w:type="dxa"/>
          </w:tcPr>
          <w:p w14:paraId="09940898" w14:textId="77777777" w:rsidR="007E60F5" w:rsidRDefault="00E61E49">
            <w:pPr>
              <w:cnfStyle w:val="000000010000" w:firstRow="0" w:lastRow="0" w:firstColumn="0" w:lastColumn="0" w:oddVBand="0" w:evenVBand="0" w:oddHBand="0" w:evenHBand="1" w:firstRowFirstColumn="0" w:firstRowLastColumn="0" w:lastRowFirstColumn="0" w:lastRowLastColumn="0"/>
            </w:pPr>
            <w:r>
              <w:t>Ẩn</w:t>
            </w:r>
          </w:p>
        </w:tc>
      </w:tr>
      <w:tr w:rsidR="007E60F5" w14:paraId="3BEC39BA"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E4A860" w14:textId="77777777" w:rsidR="007E60F5" w:rsidRDefault="00E61E49">
            <w:r>
              <w:t>Tên thiết bị liên quan</w:t>
            </w:r>
          </w:p>
        </w:tc>
        <w:tc>
          <w:tcPr>
            <w:tcW w:w="2880" w:type="dxa"/>
          </w:tcPr>
          <w:p w14:paraId="5F1C2A30" w14:textId="77777777" w:rsidR="007E60F5" w:rsidRDefault="00E61E49">
            <w:pPr>
              <w:cnfStyle w:val="000000100000" w:firstRow="0" w:lastRow="0" w:firstColumn="0" w:lastColumn="0" w:oddVBand="0" w:evenVBand="0" w:oddHBand="1" w:evenHBand="0" w:firstRowFirstColumn="0" w:firstRowLastColumn="0" w:lastRowFirstColumn="0" w:lastRowLastColumn="0"/>
            </w:pPr>
            <w:r>
              <w:t>Danh sách thiết bị trong phiếu.</w:t>
            </w:r>
          </w:p>
        </w:tc>
        <w:tc>
          <w:tcPr>
            <w:tcW w:w="2880" w:type="dxa"/>
          </w:tcPr>
          <w:p w14:paraId="568B5FEF" w14:textId="77777777" w:rsidR="007E60F5" w:rsidRDefault="00E61E49">
            <w:pPr>
              <w:cnfStyle w:val="000000100000" w:firstRow="0" w:lastRow="0" w:firstColumn="0" w:lastColumn="0" w:oddVBand="0" w:evenVBand="0" w:oddHBand="1" w:evenHBand="0" w:firstRowFirstColumn="0" w:firstRowLastColumn="0" w:lastRowFirstColumn="0" w:lastRowLastColumn="0"/>
            </w:pPr>
            <w:r>
              <w:t>Ẩn</w:t>
            </w:r>
          </w:p>
        </w:tc>
      </w:tr>
      <w:tr w:rsidR="007E60F5" w14:paraId="37EC6EF9"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6F6F9B" w14:textId="77777777" w:rsidR="007E60F5" w:rsidRDefault="00E61E49">
            <w:r>
              <w:t>Người yêu cầu / Ngày nhận yêu cầu</w:t>
            </w:r>
          </w:p>
        </w:tc>
        <w:tc>
          <w:tcPr>
            <w:tcW w:w="2880" w:type="dxa"/>
          </w:tcPr>
          <w:p w14:paraId="7E1981BE" w14:textId="77777777" w:rsidR="007E60F5" w:rsidRDefault="00E61E49">
            <w:pPr>
              <w:cnfStyle w:val="000000010000" w:firstRow="0" w:lastRow="0" w:firstColumn="0" w:lastColumn="0" w:oddVBand="0" w:evenVBand="0" w:oddHBand="0" w:evenHBand="1" w:firstRowFirstColumn="0" w:firstRowLastColumn="0" w:lastRowFirstColumn="0" w:lastRowLastColumn="0"/>
            </w:pPr>
            <w:r>
              <w:t>Người lập phiếu yêu cầu gốc và thời điểm gửi.</w:t>
            </w:r>
          </w:p>
        </w:tc>
        <w:tc>
          <w:tcPr>
            <w:tcW w:w="2880" w:type="dxa"/>
          </w:tcPr>
          <w:p w14:paraId="33936091" w14:textId="77777777" w:rsidR="007E60F5" w:rsidRDefault="00E61E49">
            <w:pPr>
              <w:cnfStyle w:val="000000010000" w:firstRow="0" w:lastRow="0" w:firstColumn="0" w:lastColumn="0" w:oddVBand="0" w:evenVBand="0" w:oddHBand="0" w:evenHBand="1" w:firstRowFirstColumn="0" w:firstRowLastColumn="0" w:lastRowFirstColumn="0" w:lastRowLastColumn="0"/>
            </w:pPr>
            <w:r>
              <w:t>Ẩn</w:t>
            </w:r>
          </w:p>
        </w:tc>
      </w:tr>
      <w:tr w:rsidR="007E60F5" w14:paraId="33424929"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6A0733" w14:textId="77777777" w:rsidR="007E60F5" w:rsidRDefault="00E61E49">
            <w:r>
              <w:t>Địa chỉ sửa chữa</w:t>
            </w:r>
          </w:p>
        </w:tc>
        <w:tc>
          <w:tcPr>
            <w:tcW w:w="2880" w:type="dxa"/>
          </w:tcPr>
          <w:p w14:paraId="72A2E09A" w14:textId="77777777" w:rsidR="007E60F5" w:rsidRDefault="00E61E49">
            <w:pPr>
              <w:cnfStyle w:val="000000100000" w:firstRow="0" w:lastRow="0" w:firstColumn="0" w:lastColumn="0" w:oddVBand="0" w:evenVBand="0" w:oddHBand="1" w:evenHBand="0" w:firstRowFirstColumn="0" w:firstRowLastColumn="0" w:lastRowFirstColumn="0" w:lastRowLastColumn="0"/>
            </w:pPr>
            <w:r>
              <w:t>Nơi thực hiện việc sửa chữa.</w:t>
            </w:r>
          </w:p>
        </w:tc>
        <w:tc>
          <w:tcPr>
            <w:tcW w:w="2880" w:type="dxa"/>
          </w:tcPr>
          <w:p w14:paraId="6D8F732C" w14:textId="77777777" w:rsidR="007E60F5" w:rsidRDefault="00E61E49">
            <w:pPr>
              <w:cnfStyle w:val="000000100000" w:firstRow="0" w:lastRow="0" w:firstColumn="0" w:lastColumn="0" w:oddVBand="0" w:evenVBand="0" w:oddHBand="1" w:evenHBand="0" w:firstRowFirstColumn="0" w:firstRowLastColumn="0" w:lastRowFirstColumn="0" w:lastRowLastColumn="0"/>
            </w:pPr>
            <w:r>
              <w:t>Ẩn</w:t>
            </w:r>
          </w:p>
        </w:tc>
      </w:tr>
      <w:tr w:rsidR="007E60F5" w14:paraId="12654E9B"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FD6C36" w14:textId="77777777" w:rsidR="007E60F5" w:rsidRDefault="00E61E49">
            <w:r>
              <w:t>Người xử lý</w:t>
            </w:r>
          </w:p>
        </w:tc>
        <w:tc>
          <w:tcPr>
            <w:tcW w:w="2880" w:type="dxa"/>
          </w:tcPr>
          <w:p w14:paraId="652CFD93" w14:textId="77777777" w:rsidR="007E60F5" w:rsidRDefault="00E61E49">
            <w:pPr>
              <w:cnfStyle w:val="000000010000" w:firstRow="0" w:lastRow="0" w:firstColumn="0" w:lastColumn="0" w:oddVBand="0" w:evenVBand="0" w:oddHBand="0" w:evenHBand="1" w:firstRowFirstColumn="0" w:firstRowLastColumn="0" w:lastRowFirstColumn="0" w:lastRowLastColumn="0"/>
            </w:pPr>
            <w:r>
              <w:t>Người lập phiếu xử lý này.</w:t>
            </w:r>
          </w:p>
        </w:tc>
        <w:tc>
          <w:tcPr>
            <w:tcW w:w="2880" w:type="dxa"/>
          </w:tcPr>
          <w:p w14:paraId="0A08E5D2" w14:textId="77777777" w:rsidR="007E60F5" w:rsidRDefault="00E61E49">
            <w:pPr>
              <w:cnfStyle w:val="000000010000" w:firstRow="0" w:lastRow="0" w:firstColumn="0" w:lastColumn="0" w:oddVBand="0" w:evenVBand="0" w:oddHBand="0" w:evenHBand="1" w:firstRowFirstColumn="0" w:firstRowLastColumn="0" w:lastRowFirstColumn="0" w:lastRowLastColumn="0"/>
            </w:pPr>
            <w:r>
              <w:t>Hiện</w:t>
            </w:r>
          </w:p>
        </w:tc>
      </w:tr>
      <w:tr w:rsidR="007E60F5" w14:paraId="6328E5F9"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855551" w14:textId="77777777" w:rsidR="007E60F5" w:rsidRDefault="00E61E49">
            <w:r>
              <w:t>Ngày tạo</w:t>
            </w:r>
          </w:p>
        </w:tc>
        <w:tc>
          <w:tcPr>
            <w:tcW w:w="2880" w:type="dxa"/>
          </w:tcPr>
          <w:p w14:paraId="3D26E96E" w14:textId="77777777" w:rsidR="007E60F5" w:rsidRDefault="00E61E49">
            <w:pPr>
              <w:cnfStyle w:val="000000100000" w:firstRow="0" w:lastRow="0" w:firstColumn="0" w:lastColumn="0" w:oddVBand="0" w:evenVBand="0" w:oddHBand="1" w:evenHBand="0" w:firstRowFirstColumn="0" w:firstRowLastColumn="0" w:lastRowFirstColumn="0" w:lastRowLastColumn="0"/>
            </w:pPr>
            <w:r>
              <w:t>Thời điểm lập phiếu xử lý.</w:t>
            </w:r>
          </w:p>
        </w:tc>
        <w:tc>
          <w:tcPr>
            <w:tcW w:w="2880" w:type="dxa"/>
          </w:tcPr>
          <w:p w14:paraId="18D5F51C" w14:textId="77777777" w:rsidR="007E60F5" w:rsidRDefault="00E61E49">
            <w:pPr>
              <w:cnfStyle w:val="000000100000" w:firstRow="0" w:lastRow="0" w:firstColumn="0" w:lastColumn="0" w:oddVBand="0" w:evenVBand="0" w:oddHBand="1" w:evenHBand="0" w:firstRowFirstColumn="0" w:firstRowLastColumn="0" w:lastRowFirstColumn="0" w:lastRowLastColumn="0"/>
            </w:pPr>
            <w:r>
              <w:t>Hiện</w:t>
            </w:r>
          </w:p>
        </w:tc>
      </w:tr>
      <w:tr w:rsidR="007E60F5" w14:paraId="059DD3E7"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0B6124" w14:textId="77777777" w:rsidR="007E60F5" w:rsidRDefault="00E61E49">
            <w:r>
              <w:t>Ngày xử lý</w:t>
            </w:r>
          </w:p>
        </w:tc>
        <w:tc>
          <w:tcPr>
            <w:tcW w:w="2880" w:type="dxa"/>
          </w:tcPr>
          <w:p w14:paraId="569A7A31" w14:textId="77777777" w:rsidR="007E60F5" w:rsidRDefault="00E61E49">
            <w:pPr>
              <w:cnfStyle w:val="000000010000" w:firstRow="0" w:lastRow="0" w:firstColumn="0" w:lastColumn="0" w:oddVBand="0" w:evenVBand="0" w:oddHBand="0" w:evenHBand="1" w:firstRowFirstColumn="0" w:firstRowLastColumn="0" w:lastRowFirstColumn="0" w:lastRowLastColumn="0"/>
            </w:pPr>
            <w:r>
              <w:t>Thời điểm phiếu cung cấp thông tin được gửi đi. Trống nếu chưa tới bước đó.</w:t>
            </w:r>
          </w:p>
        </w:tc>
        <w:tc>
          <w:tcPr>
            <w:tcW w:w="2880" w:type="dxa"/>
          </w:tcPr>
          <w:p w14:paraId="7F4E9B04" w14:textId="77777777" w:rsidR="007E60F5" w:rsidRDefault="00E61E49">
            <w:pPr>
              <w:cnfStyle w:val="000000010000" w:firstRow="0" w:lastRow="0" w:firstColumn="0" w:lastColumn="0" w:oddVBand="0" w:evenVBand="0" w:oddHBand="0" w:evenHBand="1" w:firstRowFirstColumn="0" w:firstRowLastColumn="0" w:lastRowFirstColumn="0" w:lastRowLastColumn="0"/>
            </w:pPr>
            <w:r>
              <w:t>Ẩn</w:t>
            </w:r>
          </w:p>
        </w:tc>
      </w:tr>
      <w:tr w:rsidR="007E60F5" w14:paraId="3BD1CEA5"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D70A88" w14:textId="77777777" w:rsidR="007E60F5" w:rsidRDefault="00E61E49">
            <w:r>
              <w:t>Người cập nhật / Ngày cập nhật</w:t>
            </w:r>
          </w:p>
        </w:tc>
        <w:tc>
          <w:tcPr>
            <w:tcW w:w="2880" w:type="dxa"/>
          </w:tcPr>
          <w:p w14:paraId="5EBBAD11" w14:textId="77777777" w:rsidR="007E60F5" w:rsidRDefault="00E61E49">
            <w:pPr>
              <w:cnfStyle w:val="000000100000" w:firstRow="0" w:lastRow="0" w:firstColumn="0" w:lastColumn="0" w:oddVBand="0" w:evenVBand="0" w:oddHBand="1" w:evenHBand="0" w:firstRowFirstColumn="0" w:firstRowLastColumn="0" w:lastRowFirstColumn="0" w:lastRowLastColumn="0"/>
            </w:pPr>
            <w:r>
              <w:t>Người sửa gần nhất; trống nếu phiếu chưa ai sửa.</w:t>
            </w:r>
          </w:p>
        </w:tc>
        <w:tc>
          <w:tcPr>
            <w:tcW w:w="2880" w:type="dxa"/>
          </w:tcPr>
          <w:p w14:paraId="60EB3EB7" w14:textId="77777777" w:rsidR="007E60F5" w:rsidRDefault="00E61E49">
            <w:pPr>
              <w:cnfStyle w:val="000000100000" w:firstRow="0" w:lastRow="0" w:firstColumn="0" w:lastColumn="0" w:oddVBand="0" w:evenVBand="0" w:oddHBand="1" w:evenHBand="0" w:firstRowFirstColumn="0" w:firstRowLastColumn="0" w:lastRowFirstColumn="0" w:lastRowLastColumn="0"/>
            </w:pPr>
            <w:r>
              <w:t>Ẩn</w:t>
            </w:r>
          </w:p>
        </w:tc>
      </w:tr>
      <w:tr w:rsidR="007E60F5" w14:paraId="108B3016"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F15373" w14:textId="77777777" w:rsidR="007E60F5" w:rsidRDefault="00E61E49">
            <w:r>
              <w:t>Trạng thái</w:t>
            </w:r>
          </w:p>
        </w:tc>
        <w:tc>
          <w:tcPr>
            <w:tcW w:w="2880" w:type="dxa"/>
          </w:tcPr>
          <w:p w14:paraId="171B55DF" w14:textId="77777777" w:rsidR="007E60F5" w:rsidRDefault="00E61E49">
            <w:pPr>
              <w:cnfStyle w:val="000000010000" w:firstRow="0" w:lastRow="0" w:firstColumn="0" w:lastColumn="0" w:oddVBand="0" w:evenVBand="0" w:oddHBand="0" w:evenHBand="1" w:firstRowFirstColumn="0" w:firstRowLastColumn="0" w:lastRowFirstColumn="0" w:lastRowLastColumn="0"/>
            </w:pPr>
            <w:r>
              <w:t>Tình trạng hiện tại của phiếu, xem bảng ở mục 4.</w:t>
            </w:r>
          </w:p>
        </w:tc>
        <w:tc>
          <w:tcPr>
            <w:tcW w:w="2880" w:type="dxa"/>
          </w:tcPr>
          <w:p w14:paraId="0EB9FF7E" w14:textId="77777777" w:rsidR="007E60F5" w:rsidRDefault="00E61E49">
            <w:pPr>
              <w:cnfStyle w:val="000000010000" w:firstRow="0" w:lastRow="0" w:firstColumn="0" w:lastColumn="0" w:oddVBand="0" w:evenVBand="0" w:oddHBand="0" w:evenHBand="1" w:firstRowFirstColumn="0" w:firstRowLastColumn="0" w:lastRowFirstColumn="0" w:lastRowLastColumn="0"/>
            </w:pPr>
            <w:r>
              <w:t>Hiện</w:t>
            </w:r>
          </w:p>
        </w:tc>
      </w:tr>
      <w:tr w:rsidR="007E60F5" w14:paraId="7B2347B9"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C06F05" w14:textId="77777777" w:rsidR="007E60F5" w:rsidRDefault="00E61E49">
            <w:r>
              <w:t>Hành động</w:t>
            </w:r>
          </w:p>
        </w:tc>
        <w:tc>
          <w:tcPr>
            <w:tcW w:w="2880" w:type="dxa"/>
          </w:tcPr>
          <w:p w14:paraId="5F6FE10A" w14:textId="77777777" w:rsidR="007E60F5" w:rsidRDefault="00E61E49">
            <w:pPr>
              <w:cnfStyle w:val="000000100000" w:firstRow="0" w:lastRow="0" w:firstColumn="0" w:lastColumn="0" w:oddVBand="0" w:evenVBand="0" w:oddHBand="1" w:evenHBand="0" w:firstRowFirstColumn="0" w:firstRowLastColumn="0" w:lastRowFirstColumn="0" w:lastRowLastColumn="0"/>
            </w:pPr>
            <w:r>
              <w:t>Các nút thao tác của từng dòng.</w:t>
            </w:r>
          </w:p>
        </w:tc>
        <w:tc>
          <w:tcPr>
            <w:tcW w:w="2880" w:type="dxa"/>
          </w:tcPr>
          <w:p w14:paraId="62192EBF" w14:textId="77777777" w:rsidR="007E60F5" w:rsidRDefault="00E61E49">
            <w:pPr>
              <w:cnfStyle w:val="000000100000" w:firstRow="0" w:lastRow="0" w:firstColumn="0" w:lastColumn="0" w:oddVBand="0" w:evenVBand="0" w:oddHBand="1" w:evenHBand="0" w:firstRowFirstColumn="0" w:firstRowLastColumn="0" w:lastRowFirstColumn="0" w:lastRowLastColumn="0"/>
            </w:pPr>
            <w:r>
              <w:t>Hiện</w:t>
            </w:r>
          </w:p>
        </w:tc>
      </w:tr>
    </w:tbl>
    <w:p w14:paraId="13838B75" w14:textId="77777777" w:rsidR="007E60F5" w:rsidRDefault="007E60F5"/>
    <w:p w14:paraId="3889B5BC" w14:textId="77777777" w:rsidR="007E60F5" w:rsidRDefault="00E61E49">
      <w:pPr>
        <w:pStyle w:val="Heading2"/>
      </w:pPr>
      <w:bookmarkStart w:id="18" w:name="_Toc239322687"/>
      <w:r>
        <w:t>4. Ý nghĩa các trạng thái</w:t>
      </w:r>
      <w:bookmarkEnd w:id="18"/>
    </w:p>
    <w:tbl>
      <w:tblPr>
        <w:tblStyle w:val="LightGrid-Accent1"/>
        <w:tblW w:w="0" w:type="auto"/>
        <w:jc w:val="center"/>
        <w:tblLook w:val="04A0" w:firstRow="1" w:lastRow="0" w:firstColumn="1" w:lastColumn="0" w:noHBand="0" w:noVBand="1"/>
      </w:tblPr>
      <w:tblGrid>
        <w:gridCol w:w="2874"/>
        <w:gridCol w:w="2873"/>
        <w:gridCol w:w="2873"/>
      </w:tblGrid>
      <w:tr w:rsidR="007E60F5" w14:paraId="47E60EC9" w14:textId="77777777" w:rsidTr="007E60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0DC9E9" w14:textId="77777777" w:rsidR="007E60F5" w:rsidRDefault="00E61E49">
            <w:r>
              <w:t>Trạng thái</w:t>
            </w:r>
          </w:p>
        </w:tc>
        <w:tc>
          <w:tcPr>
            <w:tcW w:w="2880" w:type="dxa"/>
          </w:tcPr>
          <w:p w14:paraId="2A07B69A" w14:textId="77777777" w:rsidR="007E60F5" w:rsidRDefault="00E61E49">
            <w:pPr>
              <w:cnfStyle w:val="100000000000" w:firstRow="1" w:lastRow="0" w:firstColumn="0" w:lastColumn="0" w:oddVBand="0" w:evenVBand="0" w:oddHBand="0" w:evenHBand="0" w:firstRowFirstColumn="0" w:firstRowLastColumn="0" w:lastRowFirstColumn="0" w:lastRowLastColumn="0"/>
            </w:pPr>
            <w:r>
              <w:t>Nghĩa là gì</w:t>
            </w:r>
          </w:p>
        </w:tc>
        <w:tc>
          <w:tcPr>
            <w:tcW w:w="2880" w:type="dxa"/>
          </w:tcPr>
          <w:p w14:paraId="04F50C50" w14:textId="77777777" w:rsidR="007E60F5" w:rsidRDefault="00E61E49">
            <w:pPr>
              <w:cnfStyle w:val="100000000000" w:firstRow="1" w:lastRow="0" w:firstColumn="0" w:lastColumn="0" w:oddVBand="0" w:evenVBand="0" w:oddHBand="0" w:evenHBand="0" w:firstRowFirstColumn="0" w:firstRowLastColumn="0" w:lastRowFirstColumn="0" w:lastRowLastColumn="0"/>
            </w:pPr>
            <w:r>
              <w:t>Do đâu mà có</w:t>
            </w:r>
          </w:p>
        </w:tc>
      </w:tr>
      <w:tr w:rsidR="007E60F5" w14:paraId="6F494E6E"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D217EC" w14:textId="77777777" w:rsidR="007E60F5" w:rsidRDefault="00E61E49">
            <w:r>
              <w:t>Đang tạo</w:t>
            </w:r>
          </w:p>
        </w:tc>
        <w:tc>
          <w:tcPr>
            <w:tcW w:w="2880" w:type="dxa"/>
          </w:tcPr>
          <w:p w14:paraId="19ECAFF3" w14:textId="77777777" w:rsidR="007E60F5" w:rsidRDefault="00E61E49">
            <w:pPr>
              <w:cnfStyle w:val="000000100000" w:firstRow="0" w:lastRow="0" w:firstColumn="0" w:lastColumn="0" w:oddVBand="0" w:evenVBand="0" w:oddHBand="1" w:evenHBand="0" w:firstRowFirstColumn="0" w:firstRowLastColumn="0" w:lastRowFirstColumn="0" w:lastRowLastColumn="0"/>
            </w:pPr>
            <w:r>
              <w:t>Phiếu nháp, chưa gửi đi. Chỉ mình bạn nhìn thấy.</w:t>
            </w:r>
          </w:p>
        </w:tc>
        <w:tc>
          <w:tcPr>
            <w:tcW w:w="2880" w:type="dxa"/>
          </w:tcPr>
          <w:p w14:paraId="2826B061" w14:textId="77777777" w:rsidR="007E60F5" w:rsidRDefault="00E61E49">
            <w:pPr>
              <w:cnfStyle w:val="000000100000" w:firstRow="0" w:lastRow="0" w:firstColumn="0" w:lastColumn="0" w:oddVBand="0" w:evenVBand="0" w:oddHBand="1" w:evenHBand="0" w:firstRowFirstColumn="0" w:firstRowLastColumn="0" w:lastRowFirstColumn="0" w:lastRowLastColumn="0"/>
            </w:pPr>
            <w:r>
              <w:t>Bạn bấm Lưu nháp, hoặc phiếu bị Không duyệt trả về.</w:t>
            </w:r>
          </w:p>
        </w:tc>
      </w:tr>
      <w:tr w:rsidR="007E60F5" w14:paraId="2D2A0526"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52BFF4" w14:textId="77777777" w:rsidR="007E60F5" w:rsidRDefault="00E61E49">
            <w:r>
              <w:t>Chờ CCTT</w:t>
            </w:r>
          </w:p>
        </w:tc>
        <w:tc>
          <w:tcPr>
            <w:tcW w:w="2880" w:type="dxa"/>
          </w:tcPr>
          <w:p w14:paraId="039AE65C" w14:textId="77777777" w:rsidR="007E60F5" w:rsidRDefault="00E61E49">
            <w:pPr>
              <w:cnfStyle w:val="000000010000" w:firstRow="0" w:lastRow="0" w:firstColumn="0" w:lastColumn="0" w:oddVBand="0" w:evenVBand="0" w:oddHBand="0" w:evenHBand="1" w:firstRowFirstColumn="0" w:firstRowLastColumn="0" w:lastRowFirstColumn="0" w:lastRowLastColumn="0"/>
            </w:pPr>
            <w:r>
              <w:t>Đã gửi đi, đang chờ người có quyền lập phiếu cung cấp thông tin xử lý.</w:t>
            </w:r>
          </w:p>
        </w:tc>
        <w:tc>
          <w:tcPr>
            <w:tcW w:w="2880" w:type="dxa"/>
          </w:tcPr>
          <w:p w14:paraId="68840E6B" w14:textId="77777777" w:rsidR="007E60F5" w:rsidRDefault="00E61E49">
            <w:pPr>
              <w:cnfStyle w:val="000000010000" w:firstRow="0" w:lastRow="0" w:firstColumn="0" w:lastColumn="0" w:oddVBand="0" w:evenVBand="0" w:oddHBand="0" w:evenHBand="1" w:firstRowFirstColumn="0" w:firstRowLastColumn="0" w:lastRowFirstColumn="0" w:lastRowLastColumn="0"/>
            </w:pPr>
            <w:r>
              <w:t>Bạn bấm Lưu và gửi.</w:t>
            </w:r>
          </w:p>
        </w:tc>
      </w:tr>
      <w:tr w:rsidR="007E60F5" w14:paraId="30B53C8A"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145A52" w14:textId="77777777" w:rsidR="007E60F5" w:rsidRDefault="00E61E49">
            <w:r>
              <w:t>Đang CCTT</w:t>
            </w:r>
          </w:p>
        </w:tc>
        <w:tc>
          <w:tcPr>
            <w:tcW w:w="2880" w:type="dxa"/>
          </w:tcPr>
          <w:p w14:paraId="67D9DB9F" w14:textId="77777777" w:rsidR="007E60F5" w:rsidRDefault="00E61E49">
            <w:pPr>
              <w:cnfStyle w:val="000000100000" w:firstRow="0" w:lastRow="0" w:firstColumn="0" w:lastColumn="0" w:oddVBand="0" w:evenVBand="0" w:oddHBand="1" w:evenHBand="0" w:firstRowFirstColumn="0" w:firstRowLastColumn="0" w:lastRowFirstColumn="0" w:lastRowLastColumn="0"/>
            </w:pPr>
            <w:r>
              <w:t>Phiếu cung cấp thông tin đã được lập nhưng còn ở dạng nháp.</w:t>
            </w:r>
          </w:p>
        </w:tc>
        <w:tc>
          <w:tcPr>
            <w:tcW w:w="2880" w:type="dxa"/>
          </w:tcPr>
          <w:p w14:paraId="2BCB48D1" w14:textId="77777777" w:rsidR="007E60F5" w:rsidRDefault="00E61E49">
            <w:pPr>
              <w:cnfStyle w:val="000000100000" w:firstRow="0" w:lastRow="0" w:firstColumn="0" w:lastColumn="0" w:oddVBand="0" w:evenVBand="0" w:oddHBand="1" w:evenHBand="0" w:firstRowFirstColumn="0" w:firstRowLastColumn="0" w:lastRowFirstColumn="0" w:lastRowLastColumn="0"/>
            </w:pPr>
            <w:r>
              <w:t>Chứng từ phía sau cập nhật.</w:t>
            </w:r>
          </w:p>
        </w:tc>
      </w:tr>
      <w:tr w:rsidR="007E60F5" w14:paraId="0CCCC154"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E03FF8" w14:textId="77777777" w:rsidR="007E60F5" w:rsidRDefault="00E61E49">
            <w:r>
              <w:t>Đã CCTT</w:t>
            </w:r>
          </w:p>
        </w:tc>
        <w:tc>
          <w:tcPr>
            <w:tcW w:w="2880" w:type="dxa"/>
          </w:tcPr>
          <w:p w14:paraId="3D02CBA9" w14:textId="77777777" w:rsidR="007E60F5" w:rsidRDefault="00E61E49">
            <w:pPr>
              <w:cnfStyle w:val="000000010000" w:firstRow="0" w:lastRow="0" w:firstColumn="0" w:lastColumn="0" w:oddVBand="0" w:evenVBand="0" w:oddHBand="0" w:evenHBand="1" w:firstRowFirstColumn="0" w:firstRowLastColumn="0" w:lastRowFirstColumn="0" w:lastRowLastColumn="0"/>
            </w:pPr>
            <w:r>
              <w:t>Phiếu cung cấp thông tin đã gửi đi làm báo giá.</w:t>
            </w:r>
          </w:p>
        </w:tc>
        <w:tc>
          <w:tcPr>
            <w:tcW w:w="2880" w:type="dxa"/>
          </w:tcPr>
          <w:p w14:paraId="2F4BDF92" w14:textId="77777777" w:rsidR="007E60F5" w:rsidRDefault="00E61E49">
            <w:pPr>
              <w:cnfStyle w:val="000000010000" w:firstRow="0" w:lastRow="0" w:firstColumn="0" w:lastColumn="0" w:oddVBand="0" w:evenVBand="0" w:oddHBand="0" w:evenHBand="1" w:firstRowFirstColumn="0" w:firstRowLastColumn="0" w:lastRowFirstColumn="0" w:lastRowLastColumn="0"/>
            </w:pPr>
            <w:r>
              <w:t>Chứng từ phía sau cập nhật.</w:t>
            </w:r>
          </w:p>
        </w:tc>
      </w:tr>
      <w:tr w:rsidR="007E60F5" w14:paraId="69678D5C"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216C77" w14:textId="77777777" w:rsidR="007E60F5" w:rsidRDefault="00E61E49">
            <w:r>
              <w:lastRenderedPageBreak/>
              <w:t>Đã tư vấn điện thoại</w:t>
            </w:r>
          </w:p>
        </w:tc>
        <w:tc>
          <w:tcPr>
            <w:tcW w:w="2880" w:type="dxa"/>
          </w:tcPr>
          <w:p w14:paraId="6B4AC681" w14:textId="77777777" w:rsidR="007E60F5" w:rsidRDefault="00E61E49">
            <w:pPr>
              <w:cnfStyle w:val="000000100000" w:firstRow="0" w:lastRow="0" w:firstColumn="0" w:lastColumn="0" w:oddVBand="0" w:evenVBand="0" w:oddHBand="1" w:evenHBand="0" w:firstRowFirstColumn="0" w:firstRowLastColumn="0" w:lastRowFirstColumn="0" w:lastRowLastColumn="0"/>
            </w:pPr>
            <w:r>
              <w:t>Xử lý xong bằng tư vấn qua điện thoại, luồng kết thúc tại đây.</w:t>
            </w:r>
          </w:p>
        </w:tc>
        <w:tc>
          <w:tcPr>
            <w:tcW w:w="2880" w:type="dxa"/>
          </w:tcPr>
          <w:p w14:paraId="2EAE2253" w14:textId="77777777" w:rsidR="007E60F5" w:rsidRDefault="00E61E49">
            <w:pPr>
              <w:cnfStyle w:val="000000100000" w:firstRow="0" w:lastRow="0" w:firstColumn="0" w:lastColumn="0" w:oddVBand="0" w:evenVBand="0" w:oddHBand="1" w:evenHBand="0" w:firstRowFirstColumn="0" w:firstRowLastColumn="0" w:lastRowFirstColumn="0" w:lastRowLastColumn="0"/>
            </w:pPr>
            <w:r>
              <w:t>Mọi thiết bị trên phiếu đều chọn Hành động “Tư vấn điện thoại”.</w:t>
            </w:r>
          </w:p>
        </w:tc>
      </w:tr>
      <w:tr w:rsidR="007E60F5" w14:paraId="5DEE51A0"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A70000" w14:textId="77777777" w:rsidR="007E60F5" w:rsidRDefault="00E61E49">
            <w:r>
              <w:t>Chờ CCTT bổ sung</w:t>
            </w:r>
          </w:p>
        </w:tc>
        <w:tc>
          <w:tcPr>
            <w:tcW w:w="2880" w:type="dxa"/>
          </w:tcPr>
          <w:p w14:paraId="55B7EA52" w14:textId="77777777" w:rsidR="007E60F5" w:rsidRDefault="00E61E49">
            <w:pPr>
              <w:cnfStyle w:val="000000010000" w:firstRow="0" w:lastRow="0" w:firstColumn="0" w:lastColumn="0" w:oddVBand="0" w:evenVBand="0" w:oddHBand="0" w:evenHBand="1" w:firstRowFirstColumn="0" w:firstRowLastColumn="0" w:lastRowFirstColumn="0" w:lastRowLastColumn="0"/>
            </w:pPr>
            <w:r>
              <w:t>Trạng thái kế thừa dữ liệu cũ; nghiệp vụ hiện tại không sinh ra.</w:t>
            </w:r>
          </w:p>
        </w:tc>
        <w:tc>
          <w:tcPr>
            <w:tcW w:w="2880" w:type="dxa"/>
          </w:tcPr>
          <w:p w14:paraId="0BA54254" w14:textId="77777777" w:rsidR="007E60F5" w:rsidRDefault="00E61E49">
            <w:pPr>
              <w:cnfStyle w:val="000000010000" w:firstRow="0" w:lastRow="0" w:firstColumn="0" w:lastColumn="0" w:oddVBand="0" w:evenVBand="0" w:oddHBand="0" w:evenHBand="1" w:firstRowFirstColumn="0" w:firstRowLastColumn="0" w:lastRowFirstColumn="0" w:lastRowLastColumn="0"/>
            </w:pPr>
            <w:r>
              <w:t>—</w:t>
            </w:r>
          </w:p>
        </w:tc>
      </w:tr>
    </w:tbl>
    <w:p w14:paraId="1ABE6169" w14:textId="77777777" w:rsidR="007E60F5" w:rsidRDefault="007E60F5"/>
    <w:p w14:paraId="14ABBD68" w14:textId="77777777" w:rsidR="007E60F5" w:rsidRDefault="00E61E49">
      <w:pPr>
        <w:pStyle w:val="Heading1"/>
      </w:pPr>
      <w:bookmarkStart w:id="19" w:name="_Toc239322688"/>
      <w:r>
        <w:t>PHẦN 2: TÌM KIẾM, LỌC VÀ TÙY CHỈNH HIỂN THỊ</w:t>
      </w:r>
      <w:bookmarkEnd w:id="19"/>
    </w:p>
    <w:p w14:paraId="1B8E0478" w14:textId="77777777" w:rsidR="007E60F5" w:rsidRDefault="00E61E49">
      <w:pPr>
        <w:pStyle w:val="Heading2"/>
      </w:pPr>
      <w:bookmarkStart w:id="20" w:name="_Toc239322689"/>
      <w:r>
        <w:t>1. Tìm nhanh</w:t>
      </w:r>
      <w:bookmarkEnd w:id="20"/>
    </w:p>
    <w:p w14:paraId="324E2039" w14:textId="77777777" w:rsidR="007E60F5" w:rsidRDefault="00E61E49">
      <w:pPr>
        <w:jc w:val="both"/>
      </w:pPr>
      <w:r>
        <w:t>Gõ từ khóa vào ô ở đầu màn hình rồi nhấn Enter hoặc bấm Tìm kiếm. Ô này tìm theo bốn thứ: số phiếu xử lý, số phiếu yêu cầu, tên khách hàng và tên người xử lý. Gõ một phần cũng tìm ra.</w:t>
      </w:r>
    </w:p>
    <w:p w14:paraId="7A37001F" w14:textId="77777777" w:rsidR="007E60F5" w:rsidRDefault="00E61E49">
      <w:pPr>
        <w:pStyle w:val="Heading2"/>
      </w:pPr>
      <w:bookmarkStart w:id="21" w:name="_Toc239322690"/>
      <w:r>
        <w:t>2. Tìm kiếm nâng cao</w:t>
      </w:r>
      <w:bookmarkEnd w:id="21"/>
    </w:p>
    <w:p w14:paraId="2B0CA82A" w14:textId="77777777" w:rsidR="007E60F5" w:rsidRDefault="00E61E49">
      <w:pPr>
        <w:jc w:val="both"/>
      </w:pPr>
      <w:r>
        <w:t>Bấm nút Tìm kiếm nâng cao ở góc phải khối lọc; khối tiêu chí mở ra bên dưới.</w:t>
      </w:r>
    </w:p>
    <w:p w14:paraId="1F9C1353" w14:textId="77777777" w:rsidR="007E60F5" w:rsidRDefault="00E61E49">
      <w:pPr>
        <w:jc w:val="center"/>
      </w:pPr>
      <w:r>
        <w:rPr>
          <w:noProof/>
        </w:rPr>
        <w:drawing>
          <wp:inline distT="0" distB="0" distL="0" distR="0" wp14:anchorId="7CC98D53" wp14:editId="5B3FAC47">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nang-cao.png"/>
                    <pic:cNvPicPr/>
                  </pic:nvPicPr>
                  <pic:blipFill>
                    <a:blip r:embed="rId10"/>
                    <a:stretch>
                      <a:fillRect/>
                    </a:stretch>
                  </pic:blipFill>
                  <pic:spPr>
                    <a:xfrm>
                      <a:off x="0" y="0"/>
                      <a:ext cx="5486400" cy="3429000"/>
                    </a:xfrm>
                    <a:prstGeom prst="rect">
                      <a:avLst/>
                    </a:prstGeom>
                  </pic:spPr>
                </pic:pic>
              </a:graphicData>
            </a:graphic>
          </wp:inline>
        </w:drawing>
      </w:r>
    </w:p>
    <w:p w14:paraId="419E163E" w14:textId="219F1CDC" w:rsidR="007E60F5" w:rsidRDefault="00E61E49">
      <w:pPr>
        <w:pStyle w:val="Caption"/>
      </w:pPr>
      <w:bookmarkStart w:id="22" w:name="_Toc239322723"/>
      <w:r>
        <w:t xml:space="preserve">Hình </w:t>
      </w:r>
      <w:fldSimple w:instr=" SEQ Hình \* ARABIC ">
        <w:r w:rsidR="00821308">
          <w:rPr>
            <w:noProof/>
          </w:rPr>
          <w:t>2</w:t>
        </w:r>
      </w:fldSimple>
      <w:r>
        <w:t>: Khối Tìm kiếm nâng cao</w:t>
      </w:r>
      <w:bookmarkEnd w:id="22"/>
    </w:p>
    <w:tbl>
      <w:tblPr>
        <w:tblStyle w:val="LightGrid-Accent1"/>
        <w:tblW w:w="0" w:type="auto"/>
        <w:jc w:val="center"/>
        <w:tblLook w:val="04A0" w:firstRow="1" w:lastRow="0" w:firstColumn="1" w:lastColumn="0" w:noHBand="0" w:noVBand="1"/>
      </w:tblPr>
      <w:tblGrid>
        <w:gridCol w:w="4310"/>
        <w:gridCol w:w="4310"/>
      </w:tblGrid>
      <w:tr w:rsidR="007E60F5" w14:paraId="6478C82C" w14:textId="77777777" w:rsidTr="007E60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C8201D" w14:textId="77777777" w:rsidR="007E60F5" w:rsidRDefault="00E61E49">
            <w:r>
              <w:t>Ô lọc</w:t>
            </w:r>
          </w:p>
        </w:tc>
        <w:tc>
          <w:tcPr>
            <w:tcW w:w="4320" w:type="dxa"/>
          </w:tcPr>
          <w:p w14:paraId="6084DF56" w14:textId="77777777" w:rsidR="007E60F5" w:rsidRDefault="00E61E49">
            <w:pPr>
              <w:cnfStyle w:val="100000000000" w:firstRow="1" w:lastRow="0" w:firstColumn="0" w:lastColumn="0" w:oddVBand="0" w:evenVBand="0" w:oddHBand="0" w:evenHBand="0" w:firstRowFirstColumn="0" w:firstRowLastColumn="0" w:lastRowFirstColumn="0" w:lastRowLastColumn="0"/>
            </w:pPr>
            <w:r>
              <w:t>Cách dùng</w:t>
            </w:r>
          </w:p>
        </w:tc>
      </w:tr>
      <w:tr w:rsidR="007E60F5" w14:paraId="541A39E8"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A42956" w14:textId="77777777" w:rsidR="007E60F5" w:rsidRDefault="00E61E49">
            <w:r>
              <w:t>Trạng thái</w:t>
            </w:r>
          </w:p>
        </w:tc>
        <w:tc>
          <w:tcPr>
            <w:tcW w:w="4320" w:type="dxa"/>
          </w:tcPr>
          <w:p w14:paraId="1CD28A8E" w14:textId="77777777" w:rsidR="007E60F5" w:rsidRDefault="00E61E49">
            <w:pPr>
              <w:cnfStyle w:val="000000100000" w:firstRow="0" w:lastRow="0" w:firstColumn="0" w:lastColumn="0" w:oddVBand="0" w:evenVBand="0" w:oddHBand="1" w:evenHBand="0" w:firstRowFirstColumn="0" w:firstRowLastColumn="0" w:lastRowFirstColumn="0" w:lastRowLastColumn="0"/>
            </w:pPr>
            <w:r>
              <w:t>Chọn một trạng thái trong danh sách ở PHẦN 1 mục 4.</w:t>
            </w:r>
          </w:p>
        </w:tc>
      </w:tr>
      <w:tr w:rsidR="007E60F5" w14:paraId="0B58EAFB"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2C6EB3" w14:textId="77777777" w:rsidR="007E60F5" w:rsidRDefault="00E61E49">
            <w:r>
              <w:lastRenderedPageBreak/>
              <w:t>Số phiếu yêu cầu</w:t>
            </w:r>
          </w:p>
        </w:tc>
        <w:tc>
          <w:tcPr>
            <w:tcW w:w="4320" w:type="dxa"/>
          </w:tcPr>
          <w:p w14:paraId="7C9F6E57" w14:textId="77777777" w:rsidR="007E60F5" w:rsidRDefault="00E61E49">
            <w:pPr>
              <w:cnfStyle w:val="000000010000" w:firstRow="0" w:lastRow="0" w:firstColumn="0" w:lastColumn="0" w:oddVBand="0" w:evenVBand="0" w:oddHBand="0" w:evenHBand="1" w:firstRowFirstColumn="0" w:firstRowLastColumn="0" w:lastRowFirstColumn="0" w:lastRowLastColumn="0"/>
            </w:pPr>
            <w:r>
              <w:t>Gõ số phiếu yêu cầu gốc rồi nhấn Enter.</w:t>
            </w:r>
          </w:p>
        </w:tc>
      </w:tr>
      <w:tr w:rsidR="007E60F5" w14:paraId="7BC84429"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3B5DE5" w14:textId="77777777" w:rsidR="007E60F5" w:rsidRDefault="00E61E49">
            <w:r>
              <w:t>Khách hàng</w:t>
            </w:r>
          </w:p>
        </w:tc>
        <w:tc>
          <w:tcPr>
            <w:tcW w:w="4320" w:type="dxa"/>
          </w:tcPr>
          <w:p w14:paraId="198E1BAC" w14:textId="77777777" w:rsidR="007E60F5" w:rsidRDefault="00E61E49">
            <w:pPr>
              <w:cnfStyle w:val="000000100000" w:firstRow="0" w:lastRow="0" w:firstColumn="0" w:lastColumn="0" w:oddVBand="0" w:evenVBand="0" w:oddHBand="1" w:evenHBand="0" w:firstRowFirstColumn="0" w:firstRowLastColumn="0" w:lastRowFirstColumn="0" w:lastRowLastColumn="0"/>
            </w:pPr>
            <w:r>
              <w:t>Bấm vào ô rồi gõ tên hoặc mã khách; danh sách gợi ý hiện dần.</w:t>
            </w:r>
          </w:p>
        </w:tc>
      </w:tr>
      <w:tr w:rsidR="007E60F5" w14:paraId="11C4CB6E"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EBDF51" w14:textId="77777777" w:rsidR="007E60F5" w:rsidRDefault="00E61E49">
            <w:r>
              <w:t>Tên thiết bị</w:t>
            </w:r>
          </w:p>
        </w:tc>
        <w:tc>
          <w:tcPr>
            <w:tcW w:w="4320" w:type="dxa"/>
          </w:tcPr>
          <w:p w14:paraId="0FE2FB06" w14:textId="77777777" w:rsidR="007E60F5" w:rsidRDefault="00E61E49">
            <w:pPr>
              <w:cnfStyle w:val="000000010000" w:firstRow="0" w:lastRow="0" w:firstColumn="0" w:lastColumn="0" w:oddVBand="0" w:evenVBand="0" w:oddHBand="0" w:evenHBand="1" w:firstRowFirstColumn="0" w:firstRowLastColumn="0" w:lastRowFirstColumn="0" w:lastRowLastColumn="0"/>
            </w:pPr>
            <w:r>
              <w:t>Gõ tên thiết bị rồi nhấn Enter.</w:t>
            </w:r>
          </w:p>
        </w:tc>
      </w:tr>
      <w:tr w:rsidR="007E60F5" w14:paraId="2847FE63"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BD01EB" w14:textId="77777777" w:rsidR="007E60F5" w:rsidRDefault="00E61E49">
            <w:r>
              <w:t>Model</w:t>
            </w:r>
          </w:p>
        </w:tc>
        <w:tc>
          <w:tcPr>
            <w:tcW w:w="4320" w:type="dxa"/>
          </w:tcPr>
          <w:p w14:paraId="7EFF6EBB" w14:textId="77777777" w:rsidR="007E60F5" w:rsidRDefault="00E61E49">
            <w:pPr>
              <w:cnfStyle w:val="000000100000" w:firstRow="0" w:lastRow="0" w:firstColumn="0" w:lastColumn="0" w:oddVBand="0" w:evenVBand="0" w:oddHBand="1" w:evenHBand="0" w:firstRowFirstColumn="0" w:firstRowLastColumn="0" w:lastRowFirstColumn="0" w:lastRowLastColumn="0"/>
            </w:pPr>
            <w:r>
              <w:t>Gõ model thiết bị rồi nhấn Enter.</w:t>
            </w:r>
          </w:p>
        </w:tc>
      </w:tr>
      <w:tr w:rsidR="007E60F5" w14:paraId="22A15042"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F6D894" w14:textId="77777777" w:rsidR="007E60F5" w:rsidRDefault="00E61E49">
            <w:r>
              <w:t>Ngày tạo từ / đến</w:t>
            </w:r>
          </w:p>
        </w:tc>
        <w:tc>
          <w:tcPr>
            <w:tcW w:w="4320" w:type="dxa"/>
          </w:tcPr>
          <w:p w14:paraId="54DFA3F2" w14:textId="77777777" w:rsidR="007E60F5" w:rsidRDefault="00E61E49">
            <w:pPr>
              <w:cnfStyle w:val="000000010000" w:firstRow="0" w:lastRow="0" w:firstColumn="0" w:lastColumn="0" w:oddVBand="0" w:evenVBand="0" w:oddHBand="0" w:evenHBand="1" w:firstRowFirstColumn="0" w:firstRowLastColumn="0" w:lastRowFirstColumn="0" w:lastRowLastColumn="0"/>
            </w:pPr>
            <w:r>
              <w:t>Chọn khoảng ngày lập phiếu xử lý.</w:t>
            </w:r>
          </w:p>
        </w:tc>
      </w:tr>
      <w:tr w:rsidR="007E60F5" w14:paraId="2EBADF34"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90C98C" w14:textId="77777777" w:rsidR="007E60F5" w:rsidRDefault="00E61E49">
            <w:r>
              <w:t>Công ty – Phòng ban</w:t>
            </w:r>
          </w:p>
        </w:tc>
        <w:tc>
          <w:tcPr>
            <w:tcW w:w="4320" w:type="dxa"/>
          </w:tcPr>
          <w:p w14:paraId="4A90C3F8" w14:textId="77777777" w:rsidR="007E60F5" w:rsidRDefault="00E61E49">
            <w:pPr>
              <w:cnfStyle w:val="000000100000" w:firstRow="0" w:lastRow="0" w:firstColumn="0" w:lastColumn="0" w:oddVBand="0" w:evenVBand="0" w:oddHBand="1" w:evenHBand="0" w:firstRowFirstColumn="0" w:firstRowLastColumn="0" w:lastRowFirstColumn="0" w:lastRowLastColumn="0"/>
            </w:pPr>
            <w:r>
              <w:t>Chỉ hiện nếu bạn có quyền xem theo cấp. Lọc theo đơn vị của người lập phiếu.</w:t>
            </w:r>
          </w:p>
        </w:tc>
      </w:tr>
    </w:tbl>
    <w:p w14:paraId="5211AD20" w14:textId="77777777" w:rsidR="007E60F5" w:rsidRDefault="007E60F5"/>
    <w:p w14:paraId="0B2B794C" w14:textId="77777777" w:rsidR="007E60F5" w:rsidRDefault="00E61E49">
      <w:pPr>
        <w:jc w:val="both"/>
      </w:pPr>
      <w:r>
        <w:t>Các ô dạng danh sách tự tìm lại ngay khi chọn; ô gõ tay thì phải nhấn Enter hoặc bấm Tìm kiếm. Nút Làm mới xóa hết điều kiện lọc.</w:t>
      </w:r>
    </w:p>
    <w:p w14:paraId="1DD915D4" w14:textId="77777777" w:rsidR="007E60F5" w:rsidRDefault="00E61E49">
      <w:pPr>
        <w:pStyle w:val="Heading2"/>
      </w:pPr>
      <w:bookmarkStart w:id="23" w:name="_Toc239322691"/>
      <w:r>
        <w:t>3. Cài đặt bộ lọc</w:t>
      </w:r>
      <w:bookmarkEnd w:id="23"/>
    </w:p>
    <w:p w14:paraId="2C2728DA" w14:textId="77777777" w:rsidR="007E60F5" w:rsidRDefault="00E61E49">
      <w:pPr>
        <w:jc w:val="both"/>
      </w:pPr>
      <w:r>
        <w:t>Bấm nút Cài đặt bộ lọc để chọn ô lọc nào hiện ra ở khối Tìm kiếm nâng cao.</w:t>
      </w:r>
    </w:p>
    <w:p w14:paraId="75570DEE" w14:textId="77777777" w:rsidR="007E60F5" w:rsidRDefault="00E61E49">
      <w:pPr>
        <w:jc w:val="center"/>
      </w:pPr>
      <w:r>
        <w:rPr>
          <w:noProof/>
        </w:rPr>
        <w:drawing>
          <wp:inline distT="0" distB="0" distL="0" distR="0" wp14:anchorId="34C0F4B0" wp14:editId="6977D60F">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ai-dat-bo-loc.png"/>
                    <pic:cNvPicPr/>
                  </pic:nvPicPr>
                  <pic:blipFill>
                    <a:blip r:embed="rId11"/>
                    <a:stretch>
                      <a:fillRect/>
                    </a:stretch>
                  </pic:blipFill>
                  <pic:spPr>
                    <a:xfrm>
                      <a:off x="0" y="0"/>
                      <a:ext cx="5486400" cy="3429000"/>
                    </a:xfrm>
                    <a:prstGeom prst="rect">
                      <a:avLst/>
                    </a:prstGeom>
                  </pic:spPr>
                </pic:pic>
              </a:graphicData>
            </a:graphic>
          </wp:inline>
        </w:drawing>
      </w:r>
    </w:p>
    <w:p w14:paraId="27BE6264" w14:textId="5F5CA575" w:rsidR="007E60F5" w:rsidRDefault="00E61E49">
      <w:pPr>
        <w:pStyle w:val="Caption"/>
      </w:pPr>
      <w:bookmarkStart w:id="24" w:name="_Toc239322724"/>
      <w:r>
        <w:t xml:space="preserve">Hình </w:t>
      </w:r>
      <w:fldSimple w:instr=" SEQ Hình \* ARABIC ">
        <w:r w:rsidR="00821308">
          <w:rPr>
            <w:noProof/>
          </w:rPr>
          <w:t>3</w:t>
        </w:r>
      </w:fldSimple>
      <w:r>
        <w:t>: Cửa sổ Cài đặt bộ lọc</w:t>
      </w:r>
      <w:bookmarkEnd w:id="24"/>
    </w:p>
    <w:p w14:paraId="4DD164A1" w14:textId="77777777" w:rsidR="007E60F5" w:rsidRDefault="00E61E49">
      <w:pPr>
        <w:pStyle w:val="ListBullet"/>
      </w:pPr>
      <w:r>
        <w:t>Bỏ tích ô nào thì ô lọc đó không hiện nữa.</w:t>
      </w:r>
    </w:p>
    <w:p w14:paraId="750E4735" w14:textId="77777777" w:rsidR="007E60F5" w:rsidRDefault="00E61E49">
      <w:pPr>
        <w:pStyle w:val="ListBullet"/>
      </w:pPr>
      <w:r>
        <w:t>Kéo biểu tượng chấm ở đầu dòng để đổi thứ tự.</w:t>
      </w:r>
    </w:p>
    <w:p w14:paraId="3FCEAA79" w14:textId="77777777" w:rsidR="007E60F5" w:rsidRDefault="00E61E49">
      <w:pPr>
        <w:pStyle w:val="ListBullet"/>
      </w:pPr>
      <w:r>
        <w:t>Bấm Lưu để áp dụng, Khôi phục mặc định để trở lại như ban đầu, Đóng để thoát mà không lưu.</w:t>
      </w:r>
    </w:p>
    <w:p w14:paraId="766EC549" w14:textId="77777777" w:rsidR="007E60F5" w:rsidRDefault="00E61E49">
      <w:pPr>
        <w:pStyle w:val="Heading2"/>
      </w:pPr>
      <w:bookmarkStart w:id="25" w:name="_Toc239322692"/>
      <w:r>
        <w:lastRenderedPageBreak/>
        <w:t>4. Tùy chỉnh cột</w:t>
      </w:r>
      <w:bookmarkEnd w:id="25"/>
    </w:p>
    <w:p w14:paraId="12937FDA" w14:textId="77777777" w:rsidR="007E60F5" w:rsidRDefault="00E61E49">
      <w:pPr>
        <w:jc w:val="both"/>
      </w:pPr>
      <w:r>
        <w:t>Bấm biểu tượng hình cột ở cuối thanh công cụ (chỉ dẫn ghi “Cấu hình cột hiển thị”).</w:t>
      </w:r>
    </w:p>
    <w:p w14:paraId="3F9C8B1D" w14:textId="77777777" w:rsidR="007E60F5" w:rsidRDefault="00E61E49">
      <w:pPr>
        <w:jc w:val="center"/>
      </w:pPr>
      <w:r>
        <w:rPr>
          <w:noProof/>
        </w:rPr>
        <w:drawing>
          <wp:inline distT="0" distB="0" distL="0" distR="0" wp14:anchorId="355BDA49" wp14:editId="1FD1FE62">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au-hinh-cot.png"/>
                    <pic:cNvPicPr/>
                  </pic:nvPicPr>
                  <pic:blipFill>
                    <a:blip r:embed="rId12"/>
                    <a:stretch>
                      <a:fillRect/>
                    </a:stretch>
                  </pic:blipFill>
                  <pic:spPr>
                    <a:xfrm>
                      <a:off x="0" y="0"/>
                      <a:ext cx="5486400" cy="3429000"/>
                    </a:xfrm>
                    <a:prstGeom prst="rect">
                      <a:avLst/>
                    </a:prstGeom>
                  </pic:spPr>
                </pic:pic>
              </a:graphicData>
            </a:graphic>
          </wp:inline>
        </w:drawing>
      </w:r>
    </w:p>
    <w:p w14:paraId="7391A4DC" w14:textId="5FBC9750" w:rsidR="007E60F5" w:rsidRDefault="00E61E49">
      <w:pPr>
        <w:pStyle w:val="Caption"/>
      </w:pPr>
      <w:bookmarkStart w:id="26" w:name="_Toc239322725"/>
      <w:r>
        <w:t xml:space="preserve">Hình </w:t>
      </w:r>
      <w:fldSimple w:instr=" SEQ Hình \* ARABIC ">
        <w:r w:rsidR="00821308">
          <w:rPr>
            <w:noProof/>
          </w:rPr>
          <w:t>4</w:t>
        </w:r>
      </w:fldSimple>
      <w:r>
        <w:t>: Cửa sổ Tùy chỉnh cột</w:t>
      </w:r>
      <w:bookmarkEnd w:id="26"/>
    </w:p>
    <w:p w14:paraId="356E7725" w14:textId="77777777" w:rsidR="007E60F5" w:rsidRDefault="00E61E49">
      <w:pPr>
        <w:pStyle w:val="ListBullet"/>
      </w:pPr>
      <w:r>
        <w:t>Tích chọn cột muốn hiện, bỏ tích cột muốn ẩn. Cột STT và Số phiếu xử lý có ổ khóa — luôn hiển thị.</w:t>
      </w:r>
    </w:p>
    <w:p w14:paraId="69DD9D95" w14:textId="77777777" w:rsidR="007E60F5" w:rsidRDefault="00E61E49">
      <w:pPr>
        <w:pStyle w:val="ListBullet"/>
      </w:pPr>
      <w:r>
        <w:t>Kéo biểu tượng ba gạch để đổi thứ tự cột, rồi bấm Lưu.</w:t>
      </w:r>
    </w:p>
    <w:p w14:paraId="75F3407B" w14:textId="77777777" w:rsidR="007E60F5" w:rsidRDefault="00E61E49">
      <w:pPr>
        <w:jc w:val="both"/>
      </w:pPr>
      <w:r>
        <w:t>Hai cột đáng bật thêm khi cần theo dõi: “Số phiếu yêu cầu” để đối chiếu với chứng từ gốc, và “Ngày xử lý” để biết phiếu đã được lập phiếu cung cấp thông tin hay chưa.</w:t>
      </w:r>
    </w:p>
    <w:p w14:paraId="0FFDA958" w14:textId="77777777" w:rsidR="007E60F5" w:rsidRDefault="00E61E49">
      <w:pPr>
        <w:pStyle w:val="Heading1"/>
      </w:pPr>
      <w:bookmarkStart w:id="27" w:name="_Toc239322693"/>
      <w:r>
        <w:t>PHẦN 3: LẬP PHIẾU XỬ LÝ</w:t>
      </w:r>
      <w:bookmarkEnd w:id="27"/>
    </w:p>
    <w:p w14:paraId="115655C9" w14:textId="77777777" w:rsidR="007E60F5" w:rsidRDefault="00E61E49">
      <w:pPr>
        <w:pStyle w:val="Heading2"/>
      </w:pPr>
      <w:bookmarkStart w:id="28" w:name="_Toc239322694"/>
      <w:r>
        <w:t>1. Mở màn lập phiếu</w:t>
      </w:r>
      <w:bookmarkEnd w:id="28"/>
    </w:p>
    <w:p w14:paraId="3825B811" w14:textId="77777777" w:rsidR="007E60F5" w:rsidRDefault="00E61E49">
      <w:pPr>
        <w:jc w:val="both"/>
      </w:pPr>
      <w:r>
        <w:t>Màn hình này không có nút Tạo mới. Cách lập phiếu:</w:t>
      </w:r>
    </w:p>
    <w:p w14:paraId="1A1338EC" w14:textId="77777777" w:rsidR="007E60F5" w:rsidRDefault="00E61E49">
      <w:pPr>
        <w:pStyle w:val="ListBullet"/>
      </w:pPr>
      <w:r>
        <w:t>Vào màn Yêu cầu kiểm tra sửa chữa – bảo hành (CSKH → Kiểm tra bảo hành sửa chữa).</w:t>
      </w:r>
    </w:p>
    <w:p w14:paraId="6E7B79EB" w14:textId="77777777" w:rsidR="007E60F5" w:rsidRDefault="00E61E49">
      <w:pPr>
        <w:pStyle w:val="ListBullet"/>
      </w:pPr>
      <w:r>
        <w:t>Tìm phiếu yêu cầu đang ở trạng thái Chờ xử lý, gửi về phòng bạn.</w:t>
      </w:r>
    </w:p>
    <w:p w14:paraId="12011174" w14:textId="77777777" w:rsidR="007E60F5" w:rsidRDefault="00E61E49">
      <w:pPr>
        <w:pStyle w:val="ListBullet"/>
      </w:pPr>
      <w:r>
        <w:lastRenderedPageBreak/>
        <w:t>Bấm biểu tượng thêm tài liệu ở cột Hành động, hoặc mở chi tiết phiếu rồi bấm nút “Tạo phiếu xử lý yêu cầu”.</w:t>
      </w:r>
    </w:p>
    <w:p w14:paraId="4E0743F7" w14:textId="77777777" w:rsidR="007E60F5" w:rsidRDefault="00E61E49">
      <w:pPr>
        <w:jc w:val="both"/>
      </w:pPr>
      <w:r>
        <w:t>Nếu nút không hiển thị, kiểm tra bốn điều kiện: bạn có quyền “Xử lý yêu cầu sửa chữa” không, phiếu có đang ở Chờ xử lý không, phòng tiếp nhận có phải phòng bạn không, và phiếu đã có phiếu xử lý chưa. Mỗi phiếu yêu cầu chỉ lập được MỘT phiếu xử lý.</w:t>
      </w:r>
    </w:p>
    <w:p w14:paraId="07C736BF" w14:textId="77777777" w:rsidR="007E60F5" w:rsidRDefault="00E61E49">
      <w:pPr>
        <w:jc w:val="center"/>
      </w:pPr>
      <w:r>
        <w:rPr>
          <w:noProof/>
        </w:rPr>
        <w:drawing>
          <wp:inline distT="0" distB="0" distL="0" distR="0" wp14:anchorId="5618C39A" wp14:editId="0F14C829">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ap-phieu.png"/>
                    <pic:cNvPicPr/>
                  </pic:nvPicPr>
                  <pic:blipFill>
                    <a:blip r:embed="rId13"/>
                    <a:stretch>
                      <a:fillRect/>
                    </a:stretch>
                  </pic:blipFill>
                  <pic:spPr>
                    <a:xfrm>
                      <a:off x="0" y="0"/>
                      <a:ext cx="5486400" cy="3429000"/>
                    </a:xfrm>
                    <a:prstGeom prst="rect">
                      <a:avLst/>
                    </a:prstGeom>
                  </pic:spPr>
                </pic:pic>
              </a:graphicData>
            </a:graphic>
          </wp:inline>
        </w:drawing>
      </w:r>
    </w:p>
    <w:p w14:paraId="008BF2F7" w14:textId="335D4D8E" w:rsidR="007E60F5" w:rsidRDefault="00E61E49">
      <w:pPr>
        <w:pStyle w:val="Caption"/>
      </w:pPr>
      <w:bookmarkStart w:id="29" w:name="_Toc239322726"/>
      <w:r>
        <w:t xml:space="preserve">Hình </w:t>
      </w:r>
      <w:fldSimple w:instr=" SEQ Hình \* ARABIC ">
        <w:r w:rsidR="00821308">
          <w:rPr>
            <w:noProof/>
          </w:rPr>
          <w:t>5</w:t>
        </w:r>
      </w:fldSimple>
      <w:r>
        <w:t>: Màn Lập phiếu xử lý với dữ liệu chép sẵn</w:t>
      </w:r>
      <w:bookmarkEnd w:id="29"/>
    </w:p>
    <w:p w14:paraId="13F49C57" w14:textId="77777777" w:rsidR="007E60F5" w:rsidRDefault="00E61E49">
      <w:pPr>
        <w:pStyle w:val="Heading2"/>
      </w:pPr>
      <w:bookmarkStart w:id="30" w:name="_Toc239322695"/>
      <w:r>
        <w:t>2. Khối Thông tin yêu cầu — chỉ để đọc</w:t>
      </w:r>
      <w:bookmarkEnd w:id="30"/>
    </w:p>
    <w:p w14:paraId="2A1E6856" w14:textId="77777777" w:rsidR="007E60F5" w:rsidRDefault="00E61E49">
      <w:pPr>
        <w:jc w:val="both"/>
      </w:pPr>
      <w:r>
        <w:t>Toàn bộ khối trên cùng là dữ liệu chép sẵn từ phiếu yêu cầu gốc, bạn KHÔNG sửa được: Phiếu yêu cầu, Người yêu cầu, Phòng yêu cầu, Ngày nhận yêu cầu, Khách hàng, Người liên hệ, Số điện thoại liên hệ, Địa chỉ sửa chữa.</w:t>
      </w:r>
    </w:p>
    <w:p w14:paraId="6B956918" w14:textId="77777777" w:rsidR="007E60F5" w:rsidRDefault="00E61E49">
      <w:pPr>
        <w:jc w:val="both"/>
      </w:pPr>
      <w:r>
        <w:t>Muốn sửa những thông tin này thì phải sửa ở phiếu yêu cầu gốc, không sửa ở đây.</w:t>
      </w:r>
    </w:p>
    <w:p w14:paraId="5DEDA89A" w14:textId="77777777" w:rsidR="007E60F5" w:rsidRDefault="00E61E49">
      <w:pPr>
        <w:jc w:val="both"/>
      </w:pPr>
      <w:r>
        <w:t>Nếu phiếu từng bị trả về, ngay dưới khối này có thêm dòng “Lý do không duyệt” — đọc kỹ dòng đó để biết cần bổ sung gì trước khi gửi lại.</w:t>
      </w:r>
    </w:p>
    <w:p w14:paraId="016A0D2B" w14:textId="77777777" w:rsidR="007E60F5" w:rsidRDefault="00E61E49">
      <w:pPr>
        <w:pStyle w:val="Heading2"/>
      </w:pPr>
      <w:bookmarkStart w:id="31" w:name="_Toc239322696"/>
      <w:r>
        <w:t>3. Khối Danh sách thiết bị cần xử lý</w:t>
      </w:r>
      <w:bookmarkEnd w:id="31"/>
    </w:p>
    <w:p w14:paraId="5C87C957" w14:textId="77777777" w:rsidR="007E60F5" w:rsidRDefault="00E61E49">
      <w:pPr>
        <w:jc w:val="both"/>
      </w:pPr>
      <w:r>
        <w:t>Toàn bộ thiết bị của phiếu yêu cầu gốc được chép sang đây. Bạn không thêm được dòng mới — chỉ xóa bớt dòng không cần xử lý. Cuộn ngang bảng để thấy hết các cột.</w:t>
      </w:r>
    </w:p>
    <w:p w14:paraId="6043FA94" w14:textId="77777777" w:rsidR="007E60F5" w:rsidRDefault="00E61E49">
      <w:pPr>
        <w:jc w:val="center"/>
      </w:pPr>
      <w:r>
        <w:rPr>
          <w:noProof/>
        </w:rPr>
        <w:lastRenderedPageBreak/>
        <w:drawing>
          <wp:inline distT="0" distB="0" distL="0" distR="0" wp14:anchorId="2B4F7EE0" wp14:editId="23C310C6">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lap-phieu-cot-phai.png"/>
                    <pic:cNvPicPr/>
                  </pic:nvPicPr>
                  <pic:blipFill>
                    <a:blip r:embed="rId14"/>
                    <a:stretch>
                      <a:fillRect/>
                    </a:stretch>
                  </pic:blipFill>
                  <pic:spPr>
                    <a:xfrm>
                      <a:off x="0" y="0"/>
                      <a:ext cx="5486400" cy="3429000"/>
                    </a:xfrm>
                    <a:prstGeom prst="rect">
                      <a:avLst/>
                    </a:prstGeom>
                  </pic:spPr>
                </pic:pic>
              </a:graphicData>
            </a:graphic>
          </wp:inline>
        </w:drawing>
      </w:r>
    </w:p>
    <w:p w14:paraId="2AF0DB41" w14:textId="6D9A220D" w:rsidR="007E60F5" w:rsidRDefault="00E61E49">
      <w:pPr>
        <w:pStyle w:val="Caption"/>
      </w:pPr>
      <w:bookmarkStart w:id="32" w:name="_Toc239322727"/>
      <w:r>
        <w:t xml:space="preserve">Hình </w:t>
      </w:r>
      <w:fldSimple w:instr=" SEQ Hình \* ARABIC ">
        <w:r w:rsidR="00821308">
          <w:rPr>
            <w:noProof/>
          </w:rPr>
          <w:t>6</w:t>
        </w:r>
      </w:fldSimple>
      <w:r>
        <w:t>: Các cột bên phải: Nguyên nhân, Hành động, File đính kèm</w:t>
      </w:r>
      <w:bookmarkEnd w:id="32"/>
    </w:p>
    <w:tbl>
      <w:tblPr>
        <w:tblStyle w:val="LightGrid-Accent1"/>
        <w:tblW w:w="0" w:type="auto"/>
        <w:jc w:val="center"/>
        <w:tblLook w:val="04A0" w:firstRow="1" w:lastRow="0" w:firstColumn="1" w:lastColumn="0" w:noHBand="0" w:noVBand="1"/>
      </w:tblPr>
      <w:tblGrid>
        <w:gridCol w:w="2156"/>
        <w:gridCol w:w="2155"/>
        <w:gridCol w:w="2155"/>
        <w:gridCol w:w="2154"/>
      </w:tblGrid>
      <w:tr w:rsidR="007E60F5" w14:paraId="678D6755" w14:textId="77777777" w:rsidTr="007E60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181E22" w14:textId="77777777" w:rsidR="007E60F5" w:rsidRDefault="00E61E49">
            <w:r>
              <w:t>Cột</w:t>
            </w:r>
          </w:p>
        </w:tc>
        <w:tc>
          <w:tcPr>
            <w:tcW w:w="2160" w:type="dxa"/>
          </w:tcPr>
          <w:p w14:paraId="3948F02B" w14:textId="77777777" w:rsidR="007E60F5" w:rsidRDefault="00E61E49">
            <w:pPr>
              <w:cnfStyle w:val="100000000000" w:firstRow="1" w:lastRow="0" w:firstColumn="0" w:lastColumn="0" w:oddVBand="0" w:evenVBand="0" w:oddHBand="0" w:evenHBand="0" w:firstRowFirstColumn="0" w:firstRowLastColumn="0" w:lastRowFirstColumn="0" w:lastRowLastColumn="0"/>
            </w:pPr>
            <w:r>
              <w:t>Cách nhập</w:t>
            </w:r>
          </w:p>
        </w:tc>
        <w:tc>
          <w:tcPr>
            <w:tcW w:w="2160" w:type="dxa"/>
          </w:tcPr>
          <w:p w14:paraId="3E32782A" w14:textId="77777777" w:rsidR="007E60F5" w:rsidRDefault="00E61E49">
            <w:pPr>
              <w:cnfStyle w:val="100000000000" w:firstRow="1" w:lastRow="0" w:firstColumn="0" w:lastColumn="0" w:oddVBand="0" w:evenVBand="0" w:oddHBand="0" w:evenHBand="0" w:firstRowFirstColumn="0" w:firstRowLastColumn="0" w:lastRowFirstColumn="0" w:lastRowLastColumn="0"/>
            </w:pPr>
            <w:r>
              <w:t>Bắt buộc</w:t>
            </w:r>
          </w:p>
        </w:tc>
        <w:tc>
          <w:tcPr>
            <w:tcW w:w="2160" w:type="dxa"/>
          </w:tcPr>
          <w:p w14:paraId="3138B53B" w14:textId="77777777" w:rsidR="007E60F5" w:rsidRDefault="00E61E49">
            <w:pPr>
              <w:cnfStyle w:val="100000000000" w:firstRow="1" w:lastRow="0" w:firstColumn="0" w:lastColumn="0" w:oddVBand="0" w:evenVBand="0" w:oddHBand="0" w:evenHBand="0" w:firstRowFirstColumn="0" w:firstRowLastColumn="0" w:lastRowFirstColumn="0" w:lastRowLastColumn="0"/>
            </w:pPr>
            <w:r>
              <w:t>Giá trị điền sẵn</w:t>
            </w:r>
          </w:p>
        </w:tc>
      </w:tr>
      <w:tr w:rsidR="007E60F5" w14:paraId="427BFF8B"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C20BFC" w14:textId="77777777" w:rsidR="007E60F5" w:rsidRDefault="00E61E49">
            <w:r>
              <w:t>Tên hàng hóa</w:t>
            </w:r>
          </w:p>
        </w:tc>
        <w:tc>
          <w:tcPr>
            <w:tcW w:w="2160" w:type="dxa"/>
          </w:tcPr>
          <w:p w14:paraId="4D528FCC" w14:textId="77777777" w:rsidR="007E60F5" w:rsidRDefault="00E61E49">
            <w:pPr>
              <w:cnfStyle w:val="000000100000" w:firstRow="0" w:lastRow="0" w:firstColumn="0" w:lastColumn="0" w:oddVBand="0" w:evenVBand="0" w:oddHBand="1" w:evenHBand="0" w:firstRowFirstColumn="0" w:firstRowLastColumn="0" w:lastRowFirstColumn="0" w:lastRowLastColumn="0"/>
            </w:pPr>
            <w:r>
              <w:t>Chỉ đọc, lấy từ phiếu yêu cầu gốc.</w:t>
            </w:r>
          </w:p>
        </w:tc>
        <w:tc>
          <w:tcPr>
            <w:tcW w:w="2160" w:type="dxa"/>
          </w:tcPr>
          <w:p w14:paraId="7363695C" w14:textId="77777777" w:rsidR="007E60F5" w:rsidRDefault="00E61E49">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47CDEFF9" w14:textId="77777777" w:rsidR="007E60F5" w:rsidRDefault="00E61E49">
            <w:pPr>
              <w:cnfStyle w:val="000000100000" w:firstRow="0" w:lastRow="0" w:firstColumn="0" w:lastColumn="0" w:oddVBand="0" w:evenVBand="0" w:oddHBand="1" w:evenHBand="0" w:firstRowFirstColumn="0" w:firstRowLastColumn="0" w:lastRowFirstColumn="0" w:lastRowLastColumn="0"/>
            </w:pPr>
            <w:r>
              <w:t>Theo phiếu gốc</w:t>
            </w:r>
          </w:p>
        </w:tc>
      </w:tr>
      <w:tr w:rsidR="007E60F5" w14:paraId="69CD1B8E"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075A67" w14:textId="77777777" w:rsidR="007E60F5" w:rsidRDefault="00E61E49">
            <w:r>
              <w:t>Thương hiệu / Model / Serial / Số BBBGNT-BBXNCV / Nội dung yêu cầu</w:t>
            </w:r>
          </w:p>
        </w:tc>
        <w:tc>
          <w:tcPr>
            <w:tcW w:w="2160" w:type="dxa"/>
          </w:tcPr>
          <w:p w14:paraId="7723F243" w14:textId="77777777" w:rsidR="007E60F5" w:rsidRDefault="00E61E49">
            <w:pPr>
              <w:cnfStyle w:val="000000010000" w:firstRow="0" w:lastRow="0" w:firstColumn="0" w:lastColumn="0" w:oddVBand="0" w:evenVBand="0" w:oddHBand="0" w:evenHBand="1" w:firstRowFirstColumn="0" w:firstRowLastColumn="0" w:lastRowFirstColumn="0" w:lastRowLastColumn="0"/>
            </w:pPr>
            <w:r>
              <w:t>Chỉ đọc, lấy từ phiếu yêu cầu gốc.</w:t>
            </w:r>
          </w:p>
        </w:tc>
        <w:tc>
          <w:tcPr>
            <w:tcW w:w="2160" w:type="dxa"/>
          </w:tcPr>
          <w:p w14:paraId="3911F42B" w14:textId="77777777" w:rsidR="007E60F5" w:rsidRDefault="00E61E49">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0D0EAD2" w14:textId="77777777" w:rsidR="007E60F5" w:rsidRDefault="00E61E49">
            <w:pPr>
              <w:cnfStyle w:val="000000010000" w:firstRow="0" w:lastRow="0" w:firstColumn="0" w:lastColumn="0" w:oddVBand="0" w:evenVBand="0" w:oddHBand="0" w:evenHBand="1" w:firstRowFirstColumn="0" w:firstRowLastColumn="0" w:lastRowFirstColumn="0" w:lastRowLastColumn="0"/>
            </w:pPr>
            <w:r>
              <w:t>Theo phiếu gốc</w:t>
            </w:r>
          </w:p>
        </w:tc>
      </w:tr>
      <w:tr w:rsidR="007E60F5" w14:paraId="0AF41A1C"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A7094D" w14:textId="77777777" w:rsidR="007E60F5" w:rsidRDefault="00E61E49">
            <w:r>
              <w:t>Nguyên nhân</w:t>
            </w:r>
          </w:p>
        </w:tc>
        <w:tc>
          <w:tcPr>
            <w:tcW w:w="2160" w:type="dxa"/>
          </w:tcPr>
          <w:p w14:paraId="2F1CB7CC" w14:textId="77777777" w:rsidR="007E60F5" w:rsidRDefault="00E61E49">
            <w:pPr>
              <w:cnfStyle w:val="000000100000" w:firstRow="0" w:lastRow="0" w:firstColumn="0" w:lastColumn="0" w:oddVBand="0" w:evenVBand="0" w:oddHBand="1" w:evenHBand="0" w:firstRowFirstColumn="0" w:firstRowLastColumn="0" w:lastRowFirstColumn="0" w:lastRowLastColumn="0"/>
            </w:pPr>
            <w:r>
              <w:t>Chọn một hoặc nhiều nguyên nhân trong danh sách của đúng hàng hóa đó.</w:t>
            </w:r>
          </w:p>
        </w:tc>
        <w:tc>
          <w:tcPr>
            <w:tcW w:w="2160" w:type="dxa"/>
          </w:tcPr>
          <w:p w14:paraId="7BC3EB71" w14:textId="77777777" w:rsidR="007E60F5" w:rsidRDefault="00E61E49">
            <w:pPr>
              <w:cnfStyle w:val="000000100000" w:firstRow="0" w:lastRow="0" w:firstColumn="0" w:lastColumn="0" w:oddVBand="0" w:evenVBand="0" w:oddHBand="1" w:evenHBand="0" w:firstRowFirstColumn="0" w:firstRowLastColumn="0" w:lastRowFirstColumn="0" w:lastRowLastColumn="0"/>
            </w:pPr>
            <w:r>
              <w:t>Có khi Lưu và gửi</w:t>
            </w:r>
          </w:p>
        </w:tc>
        <w:tc>
          <w:tcPr>
            <w:tcW w:w="2160" w:type="dxa"/>
          </w:tcPr>
          <w:p w14:paraId="262C4231" w14:textId="77777777" w:rsidR="007E60F5" w:rsidRDefault="00E61E49">
            <w:pPr>
              <w:cnfStyle w:val="000000100000" w:firstRow="0" w:lastRow="0" w:firstColumn="0" w:lastColumn="0" w:oddVBand="0" w:evenVBand="0" w:oddHBand="1" w:evenHBand="0" w:firstRowFirstColumn="0" w:firstRowLastColumn="0" w:lastRowFirstColumn="0" w:lastRowLastColumn="0"/>
            </w:pPr>
            <w:r>
              <w:t>Trống</w:t>
            </w:r>
          </w:p>
        </w:tc>
      </w:tr>
      <w:tr w:rsidR="007E60F5" w14:paraId="7173A3CC"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9A6283" w14:textId="77777777" w:rsidR="007E60F5" w:rsidRDefault="00E61E49">
            <w:r>
              <w:t>Hành động</w:t>
            </w:r>
          </w:p>
        </w:tc>
        <w:tc>
          <w:tcPr>
            <w:tcW w:w="2160" w:type="dxa"/>
          </w:tcPr>
          <w:p w14:paraId="2AC21A3A" w14:textId="77777777" w:rsidR="007E60F5" w:rsidRDefault="00E61E49">
            <w:pPr>
              <w:cnfStyle w:val="000000010000" w:firstRow="0" w:lastRow="0" w:firstColumn="0" w:lastColumn="0" w:oddVBand="0" w:evenVBand="0" w:oddHBand="0" w:evenHBand="1" w:firstRowFirstColumn="0" w:firstRowLastColumn="0" w:lastRowFirstColumn="0" w:lastRowLastColumn="0"/>
            </w:pPr>
            <w:r>
              <w:t>Chọn “Tư vấn điện thoại” hoặc “Cung cấp thông tin làm báo giá”.</w:t>
            </w:r>
          </w:p>
        </w:tc>
        <w:tc>
          <w:tcPr>
            <w:tcW w:w="2160" w:type="dxa"/>
          </w:tcPr>
          <w:p w14:paraId="7374E65A" w14:textId="77777777" w:rsidR="007E60F5" w:rsidRDefault="00E61E49">
            <w:pPr>
              <w:cnfStyle w:val="000000010000" w:firstRow="0" w:lastRow="0" w:firstColumn="0" w:lastColumn="0" w:oddVBand="0" w:evenVBand="0" w:oddHBand="0" w:evenHBand="1" w:firstRowFirstColumn="0" w:firstRowLastColumn="0" w:lastRowFirstColumn="0" w:lastRowLastColumn="0"/>
            </w:pPr>
            <w:r>
              <w:t>Có khi Lưu và gửi</w:t>
            </w:r>
          </w:p>
        </w:tc>
        <w:tc>
          <w:tcPr>
            <w:tcW w:w="2160" w:type="dxa"/>
          </w:tcPr>
          <w:p w14:paraId="66B60F3E" w14:textId="77777777" w:rsidR="007E60F5" w:rsidRDefault="00E61E49">
            <w:pPr>
              <w:cnfStyle w:val="000000010000" w:firstRow="0" w:lastRow="0" w:firstColumn="0" w:lastColumn="0" w:oddVBand="0" w:evenVBand="0" w:oddHBand="0" w:evenHBand="1" w:firstRowFirstColumn="0" w:firstRowLastColumn="0" w:lastRowFirstColumn="0" w:lastRowLastColumn="0"/>
            </w:pPr>
            <w:r>
              <w:t>Trống</w:t>
            </w:r>
          </w:p>
        </w:tc>
      </w:tr>
      <w:tr w:rsidR="007E60F5" w14:paraId="275339F7"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5FC6FC" w14:textId="77777777" w:rsidR="007E60F5" w:rsidRDefault="00E61E49">
            <w:r>
              <w:t>Nội dung xử lý</w:t>
            </w:r>
          </w:p>
        </w:tc>
        <w:tc>
          <w:tcPr>
            <w:tcW w:w="2160" w:type="dxa"/>
          </w:tcPr>
          <w:p w14:paraId="0161B7BF" w14:textId="77777777" w:rsidR="007E60F5" w:rsidRDefault="00E61E49">
            <w:pPr>
              <w:cnfStyle w:val="000000100000" w:firstRow="0" w:lastRow="0" w:firstColumn="0" w:lastColumn="0" w:oddVBand="0" w:evenVBand="0" w:oddHBand="1" w:evenHBand="0" w:firstRowFirstColumn="0" w:firstRowLastColumn="0" w:lastRowFirstColumn="0" w:lastRowLastColumn="0"/>
            </w:pPr>
            <w:r>
              <w:t xml:space="preserve">Chỉ hiện khi Hành động là “Tư vấn điện thoại”. Ghi </w:t>
            </w:r>
            <w:r>
              <w:lastRenderedPageBreak/>
              <w:t>rõ đã tư vấn gì cho khách.</w:t>
            </w:r>
          </w:p>
        </w:tc>
        <w:tc>
          <w:tcPr>
            <w:tcW w:w="2160" w:type="dxa"/>
          </w:tcPr>
          <w:p w14:paraId="1CD2DA27" w14:textId="77777777" w:rsidR="007E60F5" w:rsidRDefault="00E61E49">
            <w:pPr>
              <w:cnfStyle w:val="000000100000" w:firstRow="0" w:lastRow="0" w:firstColumn="0" w:lastColumn="0" w:oddVBand="0" w:evenVBand="0" w:oddHBand="1" w:evenHBand="0" w:firstRowFirstColumn="0" w:firstRowLastColumn="0" w:lastRowFirstColumn="0" w:lastRowLastColumn="0"/>
            </w:pPr>
            <w:r>
              <w:lastRenderedPageBreak/>
              <w:t>Có — kể cả khi Lưu nháp</w:t>
            </w:r>
          </w:p>
        </w:tc>
        <w:tc>
          <w:tcPr>
            <w:tcW w:w="2160" w:type="dxa"/>
          </w:tcPr>
          <w:p w14:paraId="6007D3BF" w14:textId="77777777" w:rsidR="007E60F5" w:rsidRDefault="00E61E49">
            <w:pPr>
              <w:cnfStyle w:val="000000100000" w:firstRow="0" w:lastRow="0" w:firstColumn="0" w:lastColumn="0" w:oddVBand="0" w:evenVBand="0" w:oddHBand="1" w:evenHBand="0" w:firstRowFirstColumn="0" w:firstRowLastColumn="0" w:lastRowFirstColumn="0" w:lastRowLastColumn="0"/>
            </w:pPr>
            <w:r>
              <w:t>Trống</w:t>
            </w:r>
          </w:p>
        </w:tc>
      </w:tr>
      <w:tr w:rsidR="007E60F5" w14:paraId="1AEE94C0"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E3865B" w14:textId="77777777" w:rsidR="007E60F5" w:rsidRDefault="00E61E49">
            <w:r>
              <w:t>File đính kèm</w:t>
            </w:r>
          </w:p>
        </w:tc>
        <w:tc>
          <w:tcPr>
            <w:tcW w:w="2160" w:type="dxa"/>
          </w:tcPr>
          <w:p w14:paraId="39A631CB" w14:textId="77777777" w:rsidR="007E60F5" w:rsidRDefault="00E61E49">
            <w:pPr>
              <w:cnfStyle w:val="000000010000" w:firstRow="0" w:lastRow="0" w:firstColumn="0" w:lastColumn="0" w:oddVBand="0" w:evenVBand="0" w:oddHBand="0" w:evenHBand="1" w:firstRowFirstColumn="0" w:firstRowLastColumn="0" w:lastRowFirstColumn="0" w:lastRowLastColumn="0"/>
            </w:pPr>
            <w:r>
              <w:t>Bấm Chọn tệp để tải ảnh hoặc tài liệu. Nhận PDF, ảnh, Word, Excel.</w:t>
            </w:r>
          </w:p>
        </w:tc>
        <w:tc>
          <w:tcPr>
            <w:tcW w:w="2160" w:type="dxa"/>
          </w:tcPr>
          <w:p w14:paraId="37D0FF54" w14:textId="77777777" w:rsidR="007E60F5" w:rsidRDefault="00E61E49">
            <w:pPr>
              <w:cnfStyle w:val="000000010000" w:firstRow="0" w:lastRow="0" w:firstColumn="0" w:lastColumn="0" w:oddVBand="0" w:evenVBand="0" w:oddHBand="0" w:evenHBand="1" w:firstRowFirstColumn="0" w:firstRowLastColumn="0" w:lastRowFirstColumn="0" w:lastRowLastColumn="0"/>
            </w:pPr>
            <w:r>
              <w:t>Không</w:t>
            </w:r>
          </w:p>
        </w:tc>
        <w:tc>
          <w:tcPr>
            <w:tcW w:w="2160" w:type="dxa"/>
          </w:tcPr>
          <w:p w14:paraId="67E01766" w14:textId="77777777" w:rsidR="007E60F5" w:rsidRDefault="00E61E49">
            <w:pPr>
              <w:cnfStyle w:val="000000010000" w:firstRow="0" w:lastRow="0" w:firstColumn="0" w:lastColumn="0" w:oddVBand="0" w:evenVBand="0" w:oddHBand="0" w:evenHBand="1" w:firstRowFirstColumn="0" w:firstRowLastColumn="0" w:lastRowFirstColumn="0" w:lastRowLastColumn="0"/>
            </w:pPr>
            <w:r>
              <w:t>Trống</w:t>
            </w:r>
          </w:p>
        </w:tc>
      </w:tr>
      <w:tr w:rsidR="007E60F5" w14:paraId="69166479"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CD446B" w14:textId="77777777" w:rsidR="007E60F5" w:rsidRDefault="00E61E49">
            <w:r>
              <w:t>Hành động (cột cuối)</w:t>
            </w:r>
          </w:p>
        </w:tc>
        <w:tc>
          <w:tcPr>
            <w:tcW w:w="2160" w:type="dxa"/>
          </w:tcPr>
          <w:p w14:paraId="56C69F53" w14:textId="77777777" w:rsidR="007E60F5" w:rsidRDefault="00E61E49">
            <w:pPr>
              <w:cnfStyle w:val="000000100000" w:firstRow="0" w:lastRow="0" w:firstColumn="0" w:lastColumn="0" w:oddVBand="0" w:evenVBand="0" w:oddHBand="1" w:evenHBand="0" w:firstRowFirstColumn="0" w:firstRowLastColumn="0" w:lastRowFirstColumn="0" w:lastRowLastColumn="0"/>
            </w:pPr>
            <w:r>
              <w:t>Bấm biểu tượng thùng rác để bỏ thiết bị khỏi phiếu.</w:t>
            </w:r>
          </w:p>
        </w:tc>
        <w:tc>
          <w:tcPr>
            <w:tcW w:w="2160" w:type="dxa"/>
          </w:tcPr>
          <w:p w14:paraId="1CDB26EB" w14:textId="77777777" w:rsidR="007E60F5" w:rsidRDefault="00E61E49">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E70D133" w14:textId="77777777" w:rsidR="007E60F5" w:rsidRDefault="00E61E49">
            <w:pPr>
              <w:cnfStyle w:val="000000100000" w:firstRow="0" w:lastRow="0" w:firstColumn="0" w:lastColumn="0" w:oddVBand="0" w:evenVBand="0" w:oddHBand="1" w:evenHBand="0" w:firstRowFirstColumn="0" w:firstRowLastColumn="0" w:lastRowFirstColumn="0" w:lastRowLastColumn="0"/>
            </w:pPr>
            <w:r>
              <w:t>—</w:t>
            </w:r>
          </w:p>
        </w:tc>
      </w:tr>
    </w:tbl>
    <w:p w14:paraId="1B1952B9" w14:textId="77777777" w:rsidR="007E60F5" w:rsidRDefault="007E60F5"/>
    <w:p w14:paraId="358731BD" w14:textId="77777777" w:rsidR="007E60F5" w:rsidRDefault="00E61E49">
      <w:pPr>
        <w:pStyle w:val="Heading3"/>
      </w:pPr>
      <w:bookmarkStart w:id="33" w:name="_Toc239322697"/>
      <w:r>
        <w:t>3.1. Chọn hàng hóa tương đương</w:t>
      </w:r>
      <w:bookmarkEnd w:id="33"/>
    </w:p>
    <w:p w14:paraId="1E8BF1C9" w14:textId="77777777" w:rsidR="007E60F5" w:rsidRDefault="00E61E49">
      <w:pPr>
        <w:jc w:val="both"/>
      </w:pPr>
      <w:r>
        <w:t>Thiết bị do khách khai tự do (không có trong danh mục hàng hóa) sẽ có nút “Chọn hàng hóa tương đương” ngay dưới tên. Bấm nút đó, tìm và chọn hàng hóa gần đúng nhất trong danh mục.</w:t>
      </w:r>
    </w:p>
    <w:p w14:paraId="79C7627D" w14:textId="77777777" w:rsidR="007E60F5" w:rsidRDefault="00E61E49">
      <w:pPr>
        <w:jc w:val="both"/>
      </w:pPr>
      <w:r>
        <w:t>Việc này bắt buộc trước khi gửi phiếu, vì hệ thống lấy danh sách nguyên nhân và giá dịch vụ theo hàng hóa trong danh mục. Chưa chọn mà bấm Lưu và gửi thì hệ thống báo “Phải chọn hàng hóa tương đương”.</w:t>
      </w:r>
    </w:p>
    <w:p w14:paraId="711A57A2" w14:textId="77777777" w:rsidR="007E60F5" w:rsidRDefault="00E61E49">
      <w:pPr>
        <w:jc w:val="both"/>
      </w:pPr>
      <w:r>
        <w:t>Sau khi chọn, dòng thiết bị hiện tên hàng hóa trong danh mục kèm dòng phụ “Thiết bị tương đương” ghi tên khách khai — bạn vẫn đối chiếu được.</w:t>
      </w:r>
    </w:p>
    <w:p w14:paraId="1AA0D638" w14:textId="77777777" w:rsidR="007E60F5" w:rsidRDefault="00E61E49">
      <w:pPr>
        <w:pStyle w:val="Heading3"/>
      </w:pPr>
      <w:bookmarkStart w:id="34" w:name="_Toc239322698"/>
      <w:r>
        <w:t>3.2. Chọn nguyên nhân</w:t>
      </w:r>
      <w:bookmarkEnd w:id="34"/>
    </w:p>
    <w:p w14:paraId="2746D945" w14:textId="77777777" w:rsidR="007E60F5" w:rsidRDefault="00E61E49">
      <w:pPr>
        <w:jc w:val="both"/>
      </w:pPr>
      <w:r>
        <w:t>Bấm vào ô Nguyên nhân của dòng thiết bị, danh sách hiện ra. Chọn được nhiều nguyên nhân cho một thiết bị; mỗi nguyên nhân đã chọn hiện thành một thẻ, bấm dấu × trên thẻ để bỏ.</w:t>
      </w:r>
    </w:p>
    <w:p w14:paraId="6409E503" w14:textId="77777777" w:rsidR="007E60F5" w:rsidRDefault="00E61E49">
      <w:pPr>
        <w:jc w:val="both"/>
      </w:pPr>
      <w:r>
        <w:t>Danh sách chỉ liệt kê nguyên nhân đã khai cho ĐÚNG hàng hóa đó, không phải cả danh mục. Hàng hóa chưa khai nguyên nhân nào thì ô hiện dòng nhắc “Hàng hóa này chưa khai lỗi thiết bị nào trong danh mục.” kèm nút Thêm nhanh.</w:t>
      </w:r>
    </w:p>
    <w:p w14:paraId="6AA37FBA" w14:textId="77777777" w:rsidR="007E60F5" w:rsidRDefault="00E61E49">
      <w:pPr>
        <w:jc w:val="both"/>
      </w:pPr>
      <w:r>
        <w:t>Nguyên nhân đã bị khóa trong danh mục vẫn hiện ở phiếu đang dùng nó, có biểu tượng ổ khóa phía trước để bạn biết là mục đã ngừng dùng.</w:t>
      </w:r>
    </w:p>
    <w:p w14:paraId="1D67E208" w14:textId="77777777" w:rsidR="007E60F5" w:rsidRDefault="00E61E49">
      <w:pPr>
        <w:pStyle w:val="Heading3"/>
      </w:pPr>
      <w:bookmarkStart w:id="35" w:name="_Toc239322699"/>
      <w:r>
        <w:t>3.3. Thêm nhanh một nguyên nhân mới</w:t>
      </w:r>
      <w:bookmarkEnd w:id="35"/>
    </w:p>
    <w:p w14:paraId="3557101E" w14:textId="77777777" w:rsidR="007E60F5" w:rsidRDefault="00E61E49">
      <w:pPr>
        <w:jc w:val="both"/>
      </w:pPr>
      <w:r>
        <w:t>Khi hàng hóa chưa có nguyên nhân phù hợp, bấm nút “Thêm nhanh” ngay tại ô Nguyên nhân — không cần rời màn sang danh mục.</w:t>
      </w:r>
    </w:p>
    <w:p w14:paraId="6812261D" w14:textId="77777777" w:rsidR="007E60F5" w:rsidRDefault="00E61E49">
      <w:pPr>
        <w:jc w:val="center"/>
      </w:pPr>
      <w:r>
        <w:rPr>
          <w:noProof/>
        </w:rPr>
        <w:lastRenderedPageBreak/>
        <w:drawing>
          <wp:inline distT="0" distB="0" distL="0" distR="0" wp14:anchorId="0D6734A7" wp14:editId="4B5BB166">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them-nhanh-nguyen-nhan.png"/>
                    <pic:cNvPicPr/>
                  </pic:nvPicPr>
                  <pic:blipFill>
                    <a:blip r:embed="rId15"/>
                    <a:stretch>
                      <a:fillRect/>
                    </a:stretch>
                  </pic:blipFill>
                  <pic:spPr>
                    <a:xfrm>
                      <a:off x="0" y="0"/>
                      <a:ext cx="5486400" cy="3429000"/>
                    </a:xfrm>
                    <a:prstGeom prst="rect">
                      <a:avLst/>
                    </a:prstGeom>
                  </pic:spPr>
                </pic:pic>
              </a:graphicData>
            </a:graphic>
          </wp:inline>
        </w:drawing>
      </w:r>
    </w:p>
    <w:p w14:paraId="1B4D10DC" w14:textId="4BC27B64" w:rsidR="007E60F5" w:rsidRDefault="00E61E49">
      <w:pPr>
        <w:pStyle w:val="Caption"/>
      </w:pPr>
      <w:bookmarkStart w:id="36" w:name="_Toc239322728"/>
      <w:r>
        <w:t xml:space="preserve">Hình </w:t>
      </w:r>
      <w:fldSimple w:instr=" SEQ Hình \* ARABIC ">
        <w:r w:rsidR="00821308">
          <w:rPr>
            <w:noProof/>
          </w:rPr>
          <w:t>7</w:t>
        </w:r>
      </w:fldSimple>
      <w:r>
        <w:t>: Cửa sổ Thêm nhanh công việc / lỗi thiết bị</w:t>
      </w:r>
      <w:bookmarkEnd w:id="36"/>
    </w:p>
    <w:tbl>
      <w:tblPr>
        <w:tblStyle w:val="LightGrid-Accent1"/>
        <w:tblW w:w="0" w:type="auto"/>
        <w:jc w:val="center"/>
        <w:tblLook w:val="04A0" w:firstRow="1" w:lastRow="0" w:firstColumn="1" w:lastColumn="0" w:noHBand="0" w:noVBand="1"/>
      </w:tblPr>
      <w:tblGrid>
        <w:gridCol w:w="2155"/>
        <w:gridCol w:w="2155"/>
        <w:gridCol w:w="2155"/>
        <w:gridCol w:w="2155"/>
      </w:tblGrid>
      <w:tr w:rsidR="007E60F5" w14:paraId="7753B72F" w14:textId="77777777" w:rsidTr="007E60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8C9818" w14:textId="77777777" w:rsidR="007E60F5" w:rsidRDefault="00E61E49">
            <w:r>
              <w:t>Trường</w:t>
            </w:r>
          </w:p>
        </w:tc>
        <w:tc>
          <w:tcPr>
            <w:tcW w:w="2160" w:type="dxa"/>
          </w:tcPr>
          <w:p w14:paraId="0AB3B833" w14:textId="77777777" w:rsidR="007E60F5" w:rsidRDefault="00E61E49">
            <w:pPr>
              <w:cnfStyle w:val="100000000000" w:firstRow="1" w:lastRow="0" w:firstColumn="0" w:lastColumn="0" w:oddVBand="0" w:evenVBand="0" w:oddHBand="0" w:evenHBand="0" w:firstRowFirstColumn="0" w:firstRowLastColumn="0" w:lastRowFirstColumn="0" w:lastRowLastColumn="0"/>
            </w:pPr>
            <w:r>
              <w:t>Cách nhập</w:t>
            </w:r>
          </w:p>
        </w:tc>
        <w:tc>
          <w:tcPr>
            <w:tcW w:w="2160" w:type="dxa"/>
          </w:tcPr>
          <w:p w14:paraId="2BAE2A29" w14:textId="77777777" w:rsidR="007E60F5" w:rsidRDefault="00E61E49">
            <w:pPr>
              <w:cnfStyle w:val="100000000000" w:firstRow="1" w:lastRow="0" w:firstColumn="0" w:lastColumn="0" w:oddVBand="0" w:evenVBand="0" w:oddHBand="0" w:evenHBand="0" w:firstRowFirstColumn="0" w:firstRowLastColumn="0" w:lastRowFirstColumn="0" w:lastRowLastColumn="0"/>
            </w:pPr>
            <w:r>
              <w:t>Bắt buộc</w:t>
            </w:r>
          </w:p>
        </w:tc>
        <w:tc>
          <w:tcPr>
            <w:tcW w:w="2160" w:type="dxa"/>
          </w:tcPr>
          <w:p w14:paraId="5394321F" w14:textId="77777777" w:rsidR="007E60F5" w:rsidRDefault="00E61E49">
            <w:pPr>
              <w:cnfStyle w:val="100000000000" w:firstRow="1" w:lastRow="0" w:firstColumn="0" w:lastColumn="0" w:oddVBand="0" w:evenVBand="0" w:oddHBand="0" w:evenHBand="0" w:firstRowFirstColumn="0" w:firstRowLastColumn="0" w:lastRowFirstColumn="0" w:lastRowLastColumn="0"/>
            </w:pPr>
            <w:r>
              <w:t>Giá trị điền sẵn</w:t>
            </w:r>
          </w:p>
        </w:tc>
      </w:tr>
      <w:tr w:rsidR="007E60F5" w14:paraId="7AC3BC7C"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1A783CD" w14:textId="77777777" w:rsidR="007E60F5" w:rsidRDefault="00E61E49">
            <w:r>
              <w:t>Loại công việc / lỗi</w:t>
            </w:r>
          </w:p>
        </w:tc>
        <w:tc>
          <w:tcPr>
            <w:tcW w:w="2160" w:type="dxa"/>
          </w:tcPr>
          <w:p w14:paraId="727847BB" w14:textId="77777777" w:rsidR="007E60F5" w:rsidRDefault="00E61E49">
            <w:pPr>
              <w:cnfStyle w:val="000000100000" w:firstRow="0" w:lastRow="0" w:firstColumn="0" w:lastColumn="0" w:oddVBand="0" w:evenVBand="0" w:oddHBand="1" w:evenHBand="0" w:firstRowFirstColumn="0" w:firstRowLastColumn="0" w:lastRowFirstColumn="0" w:lastRowLastColumn="0"/>
            </w:pPr>
            <w:r>
              <w:t>Chọn một trong sáu loại: Lỗi đã xác định, Lỗi chưa xác định, Lắp đặt bàn giao, Thiết kế nền móng, Tư vấn khảo sát, Giám sát thi công.</w:t>
            </w:r>
          </w:p>
        </w:tc>
        <w:tc>
          <w:tcPr>
            <w:tcW w:w="2160" w:type="dxa"/>
          </w:tcPr>
          <w:p w14:paraId="0B64BF3B" w14:textId="77777777" w:rsidR="007E60F5" w:rsidRDefault="00E61E49">
            <w:pPr>
              <w:cnfStyle w:val="000000100000" w:firstRow="0" w:lastRow="0" w:firstColumn="0" w:lastColumn="0" w:oddVBand="0" w:evenVBand="0" w:oddHBand="1" w:evenHBand="0" w:firstRowFirstColumn="0" w:firstRowLastColumn="0" w:lastRowFirstColumn="0" w:lastRowLastColumn="0"/>
            </w:pPr>
            <w:r>
              <w:t>Có</w:t>
            </w:r>
          </w:p>
        </w:tc>
        <w:tc>
          <w:tcPr>
            <w:tcW w:w="2160" w:type="dxa"/>
          </w:tcPr>
          <w:p w14:paraId="3308FC4C" w14:textId="77777777" w:rsidR="007E60F5" w:rsidRDefault="00E61E49">
            <w:pPr>
              <w:cnfStyle w:val="000000100000" w:firstRow="0" w:lastRow="0" w:firstColumn="0" w:lastColumn="0" w:oddVBand="0" w:evenVBand="0" w:oddHBand="1" w:evenHBand="0" w:firstRowFirstColumn="0" w:firstRowLastColumn="0" w:lastRowFirstColumn="0" w:lastRowLastColumn="0"/>
            </w:pPr>
            <w:r>
              <w:t>Trống</w:t>
            </w:r>
          </w:p>
        </w:tc>
      </w:tr>
      <w:tr w:rsidR="007E60F5" w14:paraId="01E901DD"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22C8D3" w14:textId="77777777" w:rsidR="007E60F5" w:rsidRDefault="00E61E49">
            <w:r>
              <w:t>Tên công việc / Tình trạng lỗi</w:t>
            </w:r>
          </w:p>
        </w:tc>
        <w:tc>
          <w:tcPr>
            <w:tcW w:w="2160" w:type="dxa"/>
          </w:tcPr>
          <w:p w14:paraId="4B7F1028" w14:textId="77777777" w:rsidR="007E60F5" w:rsidRDefault="00E61E49">
            <w:pPr>
              <w:cnfStyle w:val="000000010000" w:firstRow="0" w:lastRow="0" w:firstColumn="0" w:lastColumn="0" w:oddVBand="0" w:evenVBand="0" w:oddHBand="0" w:evenHBand="1" w:firstRowFirstColumn="0" w:firstRowLastColumn="0" w:lastRowFirstColumn="0" w:lastRowLastColumn="0"/>
            </w:pPr>
            <w:r>
              <w:t>Gõ tên công việc hoặc mô tả tình trạng lỗi.</w:t>
            </w:r>
          </w:p>
        </w:tc>
        <w:tc>
          <w:tcPr>
            <w:tcW w:w="2160" w:type="dxa"/>
          </w:tcPr>
          <w:p w14:paraId="649BAFA3" w14:textId="77777777" w:rsidR="007E60F5" w:rsidRDefault="00E61E49">
            <w:pPr>
              <w:cnfStyle w:val="000000010000" w:firstRow="0" w:lastRow="0" w:firstColumn="0" w:lastColumn="0" w:oddVBand="0" w:evenVBand="0" w:oddHBand="0" w:evenHBand="1" w:firstRowFirstColumn="0" w:firstRowLastColumn="0" w:lastRowFirstColumn="0" w:lastRowLastColumn="0"/>
            </w:pPr>
            <w:r>
              <w:t>Có</w:t>
            </w:r>
          </w:p>
        </w:tc>
        <w:tc>
          <w:tcPr>
            <w:tcW w:w="2160" w:type="dxa"/>
          </w:tcPr>
          <w:p w14:paraId="43ADE9A4" w14:textId="77777777" w:rsidR="007E60F5" w:rsidRDefault="00E61E49">
            <w:pPr>
              <w:cnfStyle w:val="000000010000" w:firstRow="0" w:lastRow="0" w:firstColumn="0" w:lastColumn="0" w:oddVBand="0" w:evenVBand="0" w:oddHBand="0" w:evenHBand="1" w:firstRowFirstColumn="0" w:firstRowLastColumn="0" w:lastRowFirstColumn="0" w:lastRowLastColumn="0"/>
            </w:pPr>
            <w:r>
              <w:t>Trống</w:t>
            </w:r>
          </w:p>
        </w:tc>
      </w:tr>
      <w:tr w:rsidR="007E60F5" w14:paraId="398BD02D"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F9211F" w14:textId="77777777" w:rsidR="007E60F5" w:rsidRDefault="00E61E49">
            <w:r>
              <w:t>Định mức công</w:t>
            </w:r>
          </w:p>
        </w:tc>
        <w:tc>
          <w:tcPr>
            <w:tcW w:w="2160" w:type="dxa"/>
          </w:tcPr>
          <w:p w14:paraId="0A78980E" w14:textId="77777777" w:rsidR="007E60F5" w:rsidRDefault="00E61E49">
            <w:pPr>
              <w:cnfStyle w:val="000000100000" w:firstRow="0" w:lastRow="0" w:firstColumn="0" w:lastColumn="0" w:oddVBand="0" w:evenVBand="0" w:oddHBand="1" w:evenHBand="0" w:firstRowFirstColumn="0" w:firstRowLastColumn="0" w:lastRowFirstColumn="0" w:lastRowLastColumn="0"/>
            </w:pPr>
            <w:r>
              <w:t>Số công định mức cho việc này.</w:t>
            </w:r>
          </w:p>
        </w:tc>
        <w:tc>
          <w:tcPr>
            <w:tcW w:w="2160" w:type="dxa"/>
          </w:tcPr>
          <w:p w14:paraId="4F6E09E2" w14:textId="77777777" w:rsidR="007E60F5" w:rsidRDefault="00E61E49">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4B7DF0CD" w14:textId="77777777" w:rsidR="007E60F5" w:rsidRDefault="00E61E49">
            <w:pPr>
              <w:cnfStyle w:val="000000100000" w:firstRow="0" w:lastRow="0" w:firstColumn="0" w:lastColumn="0" w:oddVBand="0" w:evenVBand="0" w:oddHBand="1" w:evenHBand="0" w:firstRowFirstColumn="0" w:firstRowLastColumn="0" w:lastRowFirstColumn="0" w:lastRowLastColumn="0"/>
            </w:pPr>
            <w:r>
              <w:t>Trống</w:t>
            </w:r>
          </w:p>
        </w:tc>
      </w:tr>
      <w:tr w:rsidR="007E60F5" w14:paraId="7ABAD2B3"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BE10CF" w14:textId="77777777" w:rsidR="007E60F5" w:rsidRDefault="00E61E49">
            <w:r>
              <w:t>Định mức đàm phán giá (%)</w:t>
            </w:r>
          </w:p>
        </w:tc>
        <w:tc>
          <w:tcPr>
            <w:tcW w:w="2160" w:type="dxa"/>
          </w:tcPr>
          <w:p w14:paraId="6D97B375" w14:textId="77777777" w:rsidR="007E60F5" w:rsidRDefault="00E61E49">
            <w:pPr>
              <w:cnfStyle w:val="000000010000" w:firstRow="0" w:lastRow="0" w:firstColumn="0" w:lastColumn="0" w:oddVBand="0" w:evenVBand="0" w:oddHBand="0" w:evenHBand="1" w:firstRowFirstColumn="0" w:firstRowLastColumn="0" w:lastRowFirstColumn="0" w:lastRowLastColumn="0"/>
            </w:pPr>
            <w:r>
              <w:t>Tỷ lệ được phép đàm phán giá.</w:t>
            </w:r>
          </w:p>
        </w:tc>
        <w:tc>
          <w:tcPr>
            <w:tcW w:w="2160" w:type="dxa"/>
          </w:tcPr>
          <w:p w14:paraId="6FCC7CAC" w14:textId="77777777" w:rsidR="007E60F5" w:rsidRDefault="00E61E49">
            <w:pPr>
              <w:cnfStyle w:val="000000010000" w:firstRow="0" w:lastRow="0" w:firstColumn="0" w:lastColumn="0" w:oddVBand="0" w:evenVBand="0" w:oddHBand="0" w:evenHBand="1" w:firstRowFirstColumn="0" w:firstRowLastColumn="0" w:lastRowFirstColumn="0" w:lastRowLastColumn="0"/>
            </w:pPr>
            <w:r>
              <w:t>Không</w:t>
            </w:r>
          </w:p>
        </w:tc>
        <w:tc>
          <w:tcPr>
            <w:tcW w:w="2160" w:type="dxa"/>
          </w:tcPr>
          <w:p w14:paraId="12D7C55A" w14:textId="77777777" w:rsidR="007E60F5" w:rsidRDefault="00E61E49">
            <w:pPr>
              <w:cnfStyle w:val="000000010000" w:firstRow="0" w:lastRow="0" w:firstColumn="0" w:lastColumn="0" w:oddVBand="0" w:evenVBand="0" w:oddHBand="0" w:evenHBand="1" w:firstRowFirstColumn="0" w:firstRowLastColumn="0" w:lastRowFirstColumn="0" w:lastRowLastColumn="0"/>
            </w:pPr>
            <w:r>
              <w:t>Trống</w:t>
            </w:r>
          </w:p>
        </w:tc>
      </w:tr>
      <w:tr w:rsidR="007E60F5" w14:paraId="35C4ACBD"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322864" w14:textId="77777777" w:rsidR="007E60F5" w:rsidRDefault="00E61E49">
            <w:r>
              <w:t>VAT (%)</w:t>
            </w:r>
          </w:p>
        </w:tc>
        <w:tc>
          <w:tcPr>
            <w:tcW w:w="2160" w:type="dxa"/>
          </w:tcPr>
          <w:p w14:paraId="5B447ED6" w14:textId="77777777" w:rsidR="007E60F5" w:rsidRDefault="00E61E49">
            <w:pPr>
              <w:cnfStyle w:val="000000100000" w:firstRow="0" w:lastRow="0" w:firstColumn="0" w:lastColumn="0" w:oddVBand="0" w:evenVBand="0" w:oddHBand="1" w:evenHBand="0" w:firstRowFirstColumn="0" w:firstRowLastColumn="0" w:lastRowFirstColumn="0" w:lastRowLastColumn="0"/>
            </w:pPr>
            <w:r>
              <w:t>Thuế suất áp dụng.</w:t>
            </w:r>
          </w:p>
        </w:tc>
        <w:tc>
          <w:tcPr>
            <w:tcW w:w="2160" w:type="dxa"/>
          </w:tcPr>
          <w:p w14:paraId="6DC2B0FB" w14:textId="77777777" w:rsidR="007E60F5" w:rsidRDefault="00E61E49">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610C73D5" w14:textId="77777777" w:rsidR="007E60F5" w:rsidRDefault="00E61E49">
            <w:pPr>
              <w:cnfStyle w:val="000000100000" w:firstRow="0" w:lastRow="0" w:firstColumn="0" w:lastColumn="0" w:oddVBand="0" w:evenVBand="0" w:oddHBand="1" w:evenHBand="0" w:firstRowFirstColumn="0" w:firstRowLastColumn="0" w:lastRowFirstColumn="0" w:lastRowLastColumn="0"/>
            </w:pPr>
            <w:r>
              <w:t>Trống</w:t>
            </w:r>
          </w:p>
        </w:tc>
      </w:tr>
      <w:tr w:rsidR="007E60F5" w14:paraId="3EB8523E"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2399E3" w14:textId="77777777" w:rsidR="007E60F5" w:rsidRDefault="00E61E49">
            <w:r>
              <w:t>Đơn giá bán</w:t>
            </w:r>
          </w:p>
        </w:tc>
        <w:tc>
          <w:tcPr>
            <w:tcW w:w="2160" w:type="dxa"/>
          </w:tcPr>
          <w:p w14:paraId="51D38164" w14:textId="77777777" w:rsidR="007E60F5" w:rsidRDefault="00E61E49">
            <w:pPr>
              <w:cnfStyle w:val="000000010000" w:firstRow="0" w:lastRow="0" w:firstColumn="0" w:lastColumn="0" w:oddVBand="0" w:evenVBand="0" w:oddHBand="0" w:evenHBand="1" w:firstRowFirstColumn="0" w:firstRowLastColumn="0" w:lastRowFirstColumn="0" w:lastRowLastColumn="0"/>
            </w:pPr>
            <w:r>
              <w:t>Giá bán dịch vụ.</w:t>
            </w:r>
          </w:p>
        </w:tc>
        <w:tc>
          <w:tcPr>
            <w:tcW w:w="2160" w:type="dxa"/>
          </w:tcPr>
          <w:p w14:paraId="3A17B0B2" w14:textId="77777777" w:rsidR="007E60F5" w:rsidRDefault="00E61E49">
            <w:pPr>
              <w:cnfStyle w:val="000000010000" w:firstRow="0" w:lastRow="0" w:firstColumn="0" w:lastColumn="0" w:oddVBand="0" w:evenVBand="0" w:oddHBand="0" w:evenHBand="1" w:firstRowFirstColumn="0" w:firstRowLastColumn="0" w:lastRowFirstColumn="0" w:lastRowLastColumn="0"/>
            </w:pPr>
            <w:r>
              <w:t>Không</w:t>
            </w:r>
          </w:p>
        </w:tc>
        <w:tc>
          <w:tcPr>
            <w:tcW w:w="2160" w:type="dxa"/>
          </w:tcPr>
          <w:p w14:paraId="39E26E90" w14:textId="77777777" w:rsidR="007E60F5" w:rsidRDefault="00E61E49">
            <w:pPr>
              <w:cnfStyle w:val="000000010000" w:firstRow="0" w:lastRow="0" w:firstColumn="0" w:lastColumn="0" w:oddVBand="0" w:evenVBand="0" w:oddHBand="0" w:evenHBand="1" w:firstRowFirstColumn="0" w:firstRowLastColumn="0" w:lastRowFirstColumn="0" w:lastRowLastColumn="0"/>
            </w:pPr>
            <w:r>
              <w:t>Trống</w:t>
            </w:r>
          </w:p>
        </w:tc>
      </w:tr>
      <w:tr w:rsidR="007E60F5" w14:paraId="39A6DA79" w14:textId="77777777" w:rsidTr="007E6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37FCC0" w14:textId="77777777" w:rsidR="007E60F5" w:rsidRDefault="00E61E49">
            <w:r>
              <w:lastRenderedPageBreak/>
              <w:t>Hệ số công nghệ</w:t>
            </w:r>
          </w:p>
        </w:tc>
        <w:tc>
          <w:tcPr>
            <w:tcW w:w="2160" w:type="dxa"/>
          </w:tcPr>
          <w:p w14:paraId="3EE81EA0" w14:textId="77777777" w:rsidR="007E60F5" w:rsidRDefault="00E61E49">
            <w:pPr>
              <w:cnfStyle w:val="000000100000" w:firstRow="0" w:lastRow="0" w:firstColumn="0" w:lastColumn="0" w:oddVBand="0" w:evenVBand="0" w:oddHBand="1" w:evenHBand="0" w:firstRowFirstColumn="0" w:firstRowLastColumn="0" w:lastRowFirstColumn="0" w:lastRowLastColumn="0"/>
            </w:pPr>
            <w:r>
              <w:t>Hệ số nhân theo mức độ công nghệ.</w:t>
            </w:r>
          </w:p>
        </w:tc>
        <w:tc>
          <w:tcPr>
            <w:tcW w:w="2160" w:type="dxa"/>
          </w:tcPr>
          <w:p w14:paraId="69EBC7E6" w14:textId="77777777" w:rsidR="007E60F5" w:rsidRDefault="00E61E49">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1560B25A" w14:textId="77777777" w:rsidR="007E60F5" w:rsidRDefault="00E61E49">
            <w:pPr>
              <w:cnfStyle w:val="000000100000" w:firstRow="0" w:lastRow="0" w:firstColumn="0" w:lastColumn="0" w:oddVBand="0" w:evenVBand="0" w:oddHBand="1" w:evenHBand="0" w:firstRowFirstColumn="0" w:firstRowLastColumn="0" w:lastRowFirstColumn="0" w:lastRowLastColumn="0"/>
            </w:pPr>
            <w:r>
              <w:t>Trống</w:t>
            </w:r>
          </w:p>
        </w:tc>
      </w:tr>
      <w:tr w:rsidR="007E60F5" w14:paraId="5C8D4B5D" w14:textId="77777777" w:rsidTr="007E60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181B23" w14:textId="77777777" w:rsidR="007E60F5" w:rsidRDefault="00E61E49">
            <w:r>
              <w:t>Ghi chú</w:t>
            </w:r>
          </w:p>
        </w:tc>
        <w:tc>
          <w:tcPr>
            <w:tcW w:w="2160" w:type="dxa"/>
          </w:tcPr>
          <w:p w14:paraId="24D5FCFC" w14:textId="77777777" w:rsidR="007E60F5" w:rsidRDefault="00E61E49">
            <w:pPr>
              <w:cnfStyle w:val="000000010000" w:firstRow="0" w:lastRow="0" w:firstColumn="0" w:lastColumn="0" w:oddVBand="0" w:evenVBand="0" w:oddHBand="0" w:evenHBand="1" w:firstRowFirstColumn="0" w:firstRowLastColumn="0" w:lastRowFirstColumn="0" w:lastRowLastColumn="0"/>
            </w:pPr>
            <w:r>
              <w:t>Thông tin bổ sung.</w:t>
            </w:r>
          </w:p>
        </w:tc>
        <w:tc>
          <w:tcPr>
            <w:tcW w:w="2160" w:type="dxa"/>
          </w:tcPr>
          <w:p w14:paraId="40571F45" w14:textId="77777777" w:rsidR="007E60F5" w:rsidRDefault="00E61E49">
            <w:pPr>
              <w:cnfStyle w:val="000000010000" w:firstRow="0" w:lastRow="0" w:firstColumn="0" w:lastColumn="0" w:oddVBand="0" w:evenVBand="0" w:oddHBand="0" w:evenHBand="1" w:firstRowFirstColumn="0" w:firstRowLastColumn="0" w:lastRowFirstColumn="0" w:lastRowLastColumn="0"/>
            </w:pPr>
            <w:r>
              <w:t>Không</w:t>
            </w:r>
          </w:p>
        </w:tc>
        <w:tc>
          <w:tcPr>
            <w:tcW w:w="2160" w:type="dxa"/>
          </w:tcPr>
          <w:p w14:paraId="69577E18" w14:textId="77777777" w:rsidR="007E60F5" w:rsidRDefault="00E61E49">
            <w:pPr>
              <w:cnfStyle w:val="000000010000" w:firstRow="0" w:lastRow="0" w:firstColumn="0" w:lastColumn="0" w:oddVBand="0" w:evenVBand="0" w:oddHBand="0" w:evenHBand="1" w:firstRowFirstColumn="0" w:firstRowLastColumn="0" w:lastRowFirstColumn="0" w:lastRowLastColumn="0"/>
            </w:pPr>
            <w:r>
              <w:t>Trống</w:t>
            </w:r>
          </w:p>
        </w:tc>
      </w:tr>
    </w:tbl>
    <w:p w14:paraId="33911729" w14:textId="77777777" w:rsidR="007E60F5" w:rsidRDefault="007E60F5"/>
    <w:p w14:paraId="60325AB5" w14:textId="77777777" w:rsidR="007E60F5" w:rsidRDefault="00E61E49">
      <w:pPr>
        <w:jc w:val="both"/>
      </w:pPr>
      <w:r>
        <w:t>Bấm Lưu. Nguyên nhân mới được ghi vào danh mục, gắn luôn cho hàng hóa của dòng đang thao tác và tự tích chọn vào ô Nguyên nhân — bạn không phải chọn lại.</w:t>
      </w:r>
    </w:p>
    <w:p w14:paraId="06CEB14B" w14:textId="77777777" w:rsidR="007E60F5" w:rsidRDefault="00E61E49">
      <w:pPr>
        <w:jc w:val="both"/>
      </w:pPr>
      <w:r>
        <w:t>Nguyên nhân khai ở đây chỉ gắn cho hàng hóa đang chọn. Muốn dùng cho hàng hóa khác thì vào Danh mục → Công việc, lỗi thiết bị để khai thêm.</w:t>
      </w:r>
    </w:p>
    <w:p w14:paraId="42742E10" w14:textId="77777777" w:rsidR="007E60F5" w:rsidRDefault="00E61E49">
      <w:pPr>
        <w:jc w:val="both"/>
      </w:pPr>
      <w:r>
        <w:t>Nút Thêm nhanh chỉ hiện với người có quyền “Quản lý danh mục công việc - lỗi thiết bị”.</w:t>
      </w:r>
    </w:p>
    <w:p w14:paraId="7E17EEE8" w14:textId="77777777" w:rsidR="007E60F5" w:rsidRDefault="00E61E49">
      <w:pPr>
        <w:pStyle w:val="Heading3"/>
      </w:pPr>
      <w:bookmarkStart w:id="37" w:name="_Toc239322700"/>
      <w:r>
        <w:t>3.4. Chọn hành động — quyết định hướng đi của phiếu</w:t>
      </w:r>
      <w:bookmarkEnd w:id="37"/>
    </w:p>
    <w:p w14:paraId="773524FA" w14:textId="77777777" w:rsidR="007E60F5" w:rsidRDefault="00E61E49">
      <w:pPr>
        <w:jc w:val="both"/>
      </w:pPr>
      <w:r>
        <w:t>Đây là ô quan trọng nhất của màn hình. Hai lựa chọn:</w:t>
      </w:r>
    </w:p>
    <w:p w14:paraId="4CD87DD6" w14:textId="77777777" w:rsidR="007E60F5" w:rsidRDefault="00E61E49">
      <w:pPr>
        <w:pStyle w:val="ListBullet"/>
      </w:pPr>
      <w:r>
        <w:t>“Cung cấp thông tin làm báo giá”: thiết bị này cần báo giá. Phiếu sẽ đi tiếp sang bước lập phiếu cung cấp thông tin.</w:t>
      </w:r>
    </w:p>
    <w:p w14:paraId="28604DB1" w14:textId="77777777" w:rsidR="007E60F5" w:rsidRDefault="00E61E49">
      <w:pPr>
        <w:pStyle w:val="ListBullet"/>
      </w:pPr>
      <w:r>
        <w:t>“Tư vấn điện thoại”: đã hướng dẫn khách qua điện thoại, không cần báo giá. Chọn xong thì ô “Nội dung xử lý” hiện ra ngay dưới và bắt buộc phải nhập — ghi rõ đã tư vấn gì.</w:t>
      </w:r>
    </w:p>
    <w:p w14:paraId="119135B4" w14:textId="77777777" w:rsidR="007E60F5" w:rsidRDefault="00E61E49">
      <w:pPr>
        <w:jc w:val="both"/>
      </w:pPr>
      <w:r>
        <w:t>CẢNH BÁO quan trọng: nếu TẤT CẢ thiết bị trên phiếu đều chọn “Tư vấn điện thoại” thì phiếu chuyển thẳng sang trạng thái “Đã tư vấn điện thoại” và luồng dịch vụ kết thúc — kể cả khi bạn chỉ bấm Lưu nháp. Phiếu yêu cầu gốc cũng đóng theo. Chỉ chọn hướng này khi chắc chắn công việc đã xong.</w:t>
      </w:r>
    </w:p>
    <w:p w14:paraId="0AC5E8ED" w14:textId="77777777" w:rsidR="007E60F5" w:rsidRDefault="00E61E49">
      <w:pPr>
        <w:jc w:val="both"/>
      </w:pPr>
      <w:r>
        <w:t>Đổi Hành động từ “Tư vấn điện thoại” sang lựa chọn khác thì ô Nội dung xử lý bị xóa trắng.</w:t>
      </w:r>
    </w:p>
    <w:p w14:paraId="658577DB" w14:textId="77777777" w:rsidR="007E60F5" w:rsidRDefault="00E61E49">
      <w:pPr>
        <w:pStyle w:val="Heading2"/>
      </w:pPr>
      <w:bookmarkStart w:id="38" w:name="_Toc239322701"/>
      <w:r>
        <w:t>4. Lưu phiếu</w:t>
      </w:r>
      <w:bookmarkEnd w:id="38"/>
    </w:p>
    <w:p w14:paraId="4C53E965" w14:textId="77777777" w:rsidR="007E60F5" w:rsidRDefault="00E61E49">
      <w:pPr>
        <w:pStyle w:val="Heading3"/>
      </w:pPr>
      <w:bookmarkStart w:id="39" w:name="_Toc239322702"/>
      <w:r>
        <w:t>4.1. Lưu nháp</w:t>
      </w:r>
      <w:bookmarkEnd w:id="39"/>
    </w:p>
    <w:p w14:paraId="4A2DA38E" w14:textId="77777777" w:rsidR="007E60F5" w:rsidRDefault="00E61E49">
      <w:pPr>
        <w:jc w:val="both"/>
      </w:pPr>
      <w:r>
        <w:t>Dùng khi chưa xác định xong nguyên nhân hoặc còn chờ thông tin từ khách. Hệ thống không bắt buộc Nguyên nhân và Hành động; chỉ bắt buộc Nội dung xử lý cho những dòng đã chọn “Tư vấn điện thoại”.</w:t>
      </w:r>
    </w:p>
    <w:p w14:paraId="53E84C96" w14:textId="77777777" w:rsidR="007E60F5" w:rsidRDefault="00E61E49">
      <w:pPr>
        <w:jc w:val="both"/>
      </w:pPr>
      <w:r>
        <w:t>Lưu xong hệ thống báo “Lưu thành công” và quay về danh sách. Phiếu ở trạng thái Đang tạo, chỉ mình bạn nhìn thấy.</w:t>
      </w:r>
    </w:p>
    <w:p w14:paraId="11CEF3B5" w14:textId="77777777" w:rsidR="007E60F5" w:rsidRDefault="00E61E49">
      <w:pPr>
        <w:pStyle w:val="Heading3"/>
      </w:pPr>
      <w:bookmarkStart w:id="40" w:name="_Toc239322703"/>
      <w:r>
        <w:lastRenderedPageBreak/>
        <w:t>4.2. Lưu và gửi</w:t>
      </w:r>
      <w:bookmarkEnd w:id="40"/>
    </w:p>
    <w:p w14:paraId="4B6818BB" w14:textId="77777777" w:rsidR="007E60F5" w:rsidRDefault="00E61E49">
      <w:pPr>
        <w:jc w:val="both"/>
      </w:pPr>
      <w:r>
        <w:t>Dùng khi phiếu đã đầy đủ. Hệ thống hỏi xác nhận “Bạn đồng ý lưu và gửi?”; bấm Đồng ý để tiếp tục.</w:t>
      </w:r>
    </w:p>
    <w:p w14:paraId="73899DB0" w14:textId="77777777" w:rsidR="007E60F5" w:rsidRDefault="00E61E49">
      <w:pPr>
        <w:jc w:val="both"/>
      </w:pPr>
      <w:r>
        <w:t>Lúc này hệ thống bắt buộc: mỗi thiết bị phải có ít nhất một Nguyên nhân và một Hành động; thiết bị khách khai tự do phải chọn hàng hóa tương đương; phiếu phải còn ít nhất một thiết bị; không chọn trùng nguyên nhân trong cùng một thiết bị. Thiếu chỗ nào thì chỗ đó viền đỏ kèm dòng chữ đỏ, cửa sổ không đóng và dữ liệu đã nhập vẫn còn.</w:t>
      </w:r>
    </w:p>
    <w:p w14:paraId="01736E64" w14:textId="77777777" w:rsidR="007E60F5" w:rsidRDefault="00E61E49">
      <w:pPr>
        <w:jc w:val="both"/>
      </w:pPr>
      <w:r>
        <w:t>Gửi thành công, hệ thống báo “Gửi phiếu xử lý thành công”. Ba việc xảy ra cùng lúc:</w:t>
      </w:r>
    </w:p>
    <w:p w14:paraId="445E92C6" w14:textId="77777777" w:rsidR="007E60F5" w:rsidRDefault="00E61E49">
      <w:pPr>
        <w:pStyle w:val="ListBullet"/>
      </w:pPr>
      <w:r>
        <w:t>Phiếu xử lý chuyển sang Chờ CCTT (hoặc Đã tư vấn điện thoại nếu mọi thiết bị đều tư vấn điện thoại).</w:t>
      </w:r>
    </w:p>
    <w:p w14:paraId="7B31825B" w14:textId="77777777" w:rsidR="007E60F5" w:rsidRDefault="00E61E49">
      <w:pPr>
        <w:pStyle w:val="ListBullet"/>
      </w:pPr>
      <w:r>
        <w:t>Phiếu yêu cầu gốc chuyển sang Đã xử lý, và được ghi tên bạn vào cột Người xử lý.</w:t>
      </w:r>
    </w:p>
    <w:p w14:paraId="3562CCDA" w14:textId="77777777" w:rsidR="007E60F5" w:rsidRDefault="00E61E49">
      <w:pPr>
        <w:pStyle w:val="ListBullet"/>
      </w:pPr>
      <w:r>
        <w:t>Mọi người có quyền “Tạo phiếu cung cấp thông tin” cùng công ty với bạn nhận được thông báo trên chuông.</w:t>
      </w:r>
    </w:p>
    <w:p w14:paraId="2A59A156" w14:textId="77777777" w:rsidR="007E60F5" w:rsidRDefault="00E61E49">
      <w:pPr>
        <w:jc w:val="both"/>
      </w:pPr>
      <w:r>
        <w:t>Từ lúc này bạn KHÔNG sửa và KHÔNG xóa phiếu được nữa.</w:t>
      </w:r>
    </w:p>
    <w:p w14:paraId="4B8F276C" w14:textId="77777777" w:rsidR="007E60F5" w:rsidRDefault="00E61E49">
      <w:pPr>
        <w:pStyle w:val="Heading1"/>
      </w:pPr>
      <w:bookmarkStart w:id="41" w:name="_Toc239322704"/>
      <w:r>
        <w:t>PHẦN 4: SỬA PHIẾU XỬ LÝ</w:t>
      </w:r>
      <w:bookmarkEnd w:id="41"/>
    </w:p>
    <w:p w14:paraId="4DE84981" w14:textId="77777777" w:rsidR="007E60F5" w:rsidRDefault="00E61E49">
      <w:pPr>
        <w:jc w:val="both"/>
      </w:pPr>
      <w:r>
        <w:t>Bạn chỉ sửa được phiếu ở trạng thái Đang tạo và do chính bạn lập. Phiếu đã gửi đi thì nút Sửa không hiển thị; phiếu bị Không duyệt quay về Đang tạo nên sửa lại được.</w:t>
      </w:r>
    </w:p>
    <w:p w14:paraId="6358A996" w14:textId="77777777" w:rsidR="007E60F5" w:rsidRDefault="00E61E49">
      <w:pPr>
        <w:pStyle w:val="ListBullet"/>
      </w:pPr>
      <w:r>
        <w:t>Cách 1: ở danh sách, bấm biểu tượng bút chì ở cột Hành động.</w:t>
      </w:r>
    </w:p>
    <w:p w14:paraId="5B6EC385" w14:textId="77777777" w:rsidR="007E60F5" w:rsidRDefault="00E61E49">
      <w:pPr>
        <w:pStyle w:val="ListBullet"/>
      </w:pPr>
      <w:r>
        <w:t>Cách 2: mở màn chi tiết rồi bấm nút Sửa ở cuối trang.</w:t>
      </w:r>
    </w:p>
    <w:p w14:paraId="434FB1F6" w14:textId="77777777" w:rsidR="007E60F5" w:rsidRDefault="00E61E49">
      <w:pPr>
        <w:jc w:val="center"/>
      </w:pPr>
      <w:r>
        <w:rPr>
          <w:noProof/>
        </w:rPr>
        <w:lastRenderedPageBreak/>
        <w:drawing>
          <wp:inline distT="0" distB="0" distL="0" distR="0" wp14:anchorId="17B181E1" wp14:editId="0FD056D4">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ua.png"/>
                    <pic:cNvPicPr/>
                  </pic:nvPicPr>
                  <pic:blipFill>
                    <a:blip r:embed="rId16"/>
                    <a:stretch>
                      <a:fillRect/>
                    </a:stretch>
                  </pic:blipFill>
                  <pic:spPr>
                    <a:xfrm>
                      <a:off x="0" y="0"/>
                      <a:ext cx="5486400" cy="3429000"/>
                    </a:xfrm>
                    <a:prstGeom prst="rect">
                      <a:avLst/>
                    </a:prstGeom>
                  </pic:spPr>
                </pic:pic>
              </a:graphicData>
            </a:graphic>
          </wp:inline>
        </w:drawing>
      </w:r>
    </w:p>
    <w:p w14:paraId="636B12BE" w14:textId="415CA752" w:rsidR="007E60F5" w:rsidRDefault="00E61E49">
      <w:pPr>
        <w:pStyle w:val="Caption"/>
      </w:pPr>
      <w:bookmarkStart w:id="42" w:name="_Toc239322729"/>
      <w:r>
        <w:t xml:space="preserve">Hình </w:t>
      </w:r>
      <w:fldSimple w:instr=" SEQ Hình \* ARABIC ">
        <w:r w:rsidR="00821308">
          <w:rPr>
            <w:noProof/>
          </w:rPr>
          <w:t>8</w:t>
        </w:r>
      </w:fldSimple>
      <w:r>
        <w:t>: Màn Sửa phiếu xử lý</w:t>
      </w:r>
      <w:bookmarkEnd w:id="42"/>
    </w:p>
    <w:p w14:paraId="1DBADDD7" w14:textId="77777777" w:rsidR="007E60F5" w:rsidRDefault="00E61E49">
      <w:pPr>
        <w:jc w:val="both"/>
      </w:pPr>
      <w:r>
        <w:t>Màn sửa giống màn lập phiếu, tiêu đề có kèm số phiếu. Bạn chọn lại nguyên nhân, đổi hành động, sửa nội dung xử lý, thay tệp đính kèm hoặc bỏ bớt thiết bị, rồi bấm Lưu nháp hoặc Lưu và gửi.</w:t>
      </w:r>
    </w:p>
    <w:p w14:paraId="24DD3A47" w14:textId="77777777" w:rsidR="007E60F5" w:rsidRDefault="00E61E49">
      <w:pPr>
        <w:jc w:val="both"/>
      </w:pPr>
      <w:r>
        <w:t>Nếu bạn gõ thẳng đường dẫn màn sửa của một phiếu đã gửi, hệ thống tự chuyển về màn chi tiết và báo phiếu đã gửi đi nên không cập nhật được.</w:t>
      </w:r>
    </w:p>
    <w:p w14:paraId="56117FF9" w14:textId="77777777" w:rsidR="007E60F5" w:rsidRDefault="00E61E49">
      <w:pPr>
        <w:pStyle w:val="Heading1"/>
      </w:pPr>
      <w:bookmarkStart w:id="43" w:name="_Toc239322705"/>
      <w:r>
        <w:t>PHẦN 5: XEM CHI TIẾT PHIẾU</w:t>
      </w:r>
      <w:bookmarkEnd w:id="43"/>
    </w:p>
    <w:p w14:paraId="7867468D" w14:textId="77777777" w:rsidR="007E60F5" w:rsidRDefault="00E61E49">
      <w:pPr>
        <w:jc w:val="both"/>
      </w:pPr>
      <w:r>
        <w:t>Ở danh sách, bấm vào số phiếu xử lý ở cột thứ hai.</w:t>
      </w:r>
    </w:p>
    <w:p w14:paraId="2D0A79EC" w14:textId="77777777" w:rsidR="007E60F5" w:rsidRDefault="00E61E49">
      <w:pPr>
        <w:jc w:val="center"/>
      </w:pPr>
      <w:r>
        <w:rPr>
          <w:noProof/>
        </w:rPr>
        <w:lastRenderedPageBreak/>
        <w:drawing>
          <wp:inline distT="0" distB="0" distL="0" distR="0" wp14:anchorId="469FBE6F" wp14:editId="795983BC">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hi-tiet.png"/>
                    <pic:cNvPicPr/>
                  </pic:nvPicPr>
                  <pic:blipFill>
                    <a:blip r:embed="rId17"/>
                    <a:stretch>
                      <a:fillRect/>
                    </a:stretch>
                  </pic:blipFill>
                  <pic:spPr>
                    <a:xfrm>
                      <a:off x="0" y="0"/>
                      <a:ext cx="5486400" cy="3429000"/>
                    </a:xfrm>
                    <a:prstGeom prst="rect">
                      <a:avLst/>
                    </a:prstGeom>
                  </pic:spPr>
                </pic:pic>
              </a:graphicData>
            </a:graphic>
          </wp:inline>
        </w:drawing>
      </w:r>
    </w:p>
    <w:p w14:paraId="05F41F64" w14:textId="4FEE9271" w:rsidR="007E60F5" w:rsidRDefault="00E61E49">
      <w:pPr>
        <w:pStyle w:val="Caption"/>
      </w:pPr>
      <w:bookmarkStart w:id="44" w:name="_Toc239322730"/>
      <w:r>
        <w:t xml:space="preserve">Hình </w:t>
      </w:r>
      <w:fldSimple w:instr=" SEQ Hình \* ARABIC ">
        <w:r w:rsidR="00821308">
          <w:rPr>
            <w:noProof/>
          </w:rPr>
          <w:t>9</w:t>
        </w:r>
      </w:fldSimple>
      <w:r>
        <w:t>: Màn Chi tiết phiếu xử lý</w:t>
      </w:r>
      <w:bookmarkEnd w:id="44"/>
    </w:p>
    <w:p w14:paraId="0164EBD7" w14:textId="77777777" w:rsidR="007E60F5" w:rsidRDefault="00E61E49">
      <w:pPr>
        <w:pStyle w:val="ListBullet"/>
      </w:pPr>
      <w:r>
        <w:t>Khối Thông tin yêu cầu: các ô chỉ đọc; góc phải ghi người xử lý và thời điểm lập phiếu. Ô “Phiếu yêu cầu” là liên kết mở phiếu yêu cầu gốc.</w:t>
      </w:r>
    </w:p>
    <w:p w14:paraId="17B8468A" w14:textId="77777777" w:rsidR="007E60F5" w:rsidRDefault="00E61E49">
      <w:pPr>
        <w:pStyle w:val="ListBullet"/>
      </w:pPr>
      <w:r>
        <w:t>Khối Danh sách thiết bị: nguyên nhân liệt kê từng dòng, hành động hiện kèm dòng phụ “Nội dung xử lý” nếu có.</w:t>
      </w:r>
    </w:p>
    <w:p w14:paraId="1376CECA" w14:textId="77777777" w:rsidR="007E60F5" w:rsidRDefault="00E61E49">
      <w:pPr>
        <w:pStyle w:val="ListBullet"/>
      </w:pPr>
      <w:r>
        <w:t>Khối Lịch sử: bấm “Xem lịch sử” để mở, xem PHẦN 8.</w:t>
      </w:r>
    </w:p>
    <w:p w14:paraId="4FE7D244" w14:textId="77777777" w:rsidR="007E60F5" w:rsidRDefault="00E61E49">
      <w:pPr>
        <w:pStyle w:val="ListBullet"/>
      </w:pPr>
      <w:r>
        <w:t>Thanh nút cuối trang: chỉ hiện những thao tác bạn được phép làm với phiếu này.</w:t>
      </w:r>
    </w:p>
    <w:p w14:paraId="0B7A69B7" w14:textId="77777777" w:rsidR="007E60F5" w:rsidRDefault="00E61E49">
      <w:pPr>
        <w:jc w:val="both"/>
      </w:pPr>
      <w:r>
        <w:t>Nếu phiếu không thuộc phạm vi bạn được xem, hoặc đã bị xóa, hệ thống chuyển sang trang báo không tìm thấy — đây là cách bảo vệ dữ liệu, không phải lỗi.</w:t>
      </w:r>
    </w:p>
    <w:p w14:paraId="723635AB" w14:textId="77777777" w:rsidR="007E60F5" w:rsidRDefault="00E61E49">
      <w:pPr>
        <w:pStyle w:val="Heading1"/>
      </w:pPr>
      <w:bookmarkStart w:id="45" w:name="_Toc239322706"/>
      <w:r>
        <w:t>PHẦN 6: XỬ LÝ PHIẾU ĐANG CHỜ CCTT</w:t>
      </w:r>
      <w:bookmarkEnd w:id="45"/>
    </w:p>
    <w:p w14:paraId="24B5D70F" w14:textId="77777777" w:rsidR="007E60F5" w:rsidRDefault="00E61E49">
      <w:pPr>
        <w:jc w:val="both"/>
      </w:pPr>
      <w:r>
        <w:t>Phần này dành cho người có quyền “Tạo phiếu cung cấp thông tin”. Hai thao tác dưới đây chỉ hiện khi phiếu đang ở trạng thái Chờ CCTT.</w:t>
      </w:r>
    </w:p>
    <w:p w14:paraId="6F08308A" w14:textId="77777777" w:rsidR="007E60F5" w:rsidRDefault="00E61E49">
      <w:pPr>
        <w:jc w:val="center"/>
      </w:pPr>
      <w:r>
        <w:rPr>
          <w:noProof/>
        </w:rPr>
        <w:lastRenderedPageBreak/>
        <w:drawing>
          <wp:inline distT="0" distB="0" distL="0" distR="0" wp14:anchorId="7A1FB436" wp14:editId="2D5171A1">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hi-tiet-cho-cctt.png"/>
                    <pic:cNvPicPr/>
                  </pic:nvPicPr>
                  <pic:blipFill>
                    <a:blip r:embed="rId18"/>
                    <a:stretch>
                      <a:fillRect/>
                    </a:stretch>
                  </pic:blipFill>
                  <pic:spPr>
                    <a:xfrm>
                      <a:off x="0" y="0"/>
                      <a:ext cx="5486400" cy="3429000"/>
                    </a:xfrm>
                    <a:prstGeom prst="rect">
                      <a:avLst/>
                    </a:prstGeom>
                  </pic:spPr>
                </pic:pic>
              </a:graphicData>
            </a:graphic>
          </wp:inline>
        </w:drawing>
      </w:r>
    </w:p>
    <w:p w14:paraId="283B1306" w14:textId="19BD44A3" w:rsidR="007E60F5" w:rsidRDefault="00E61E49">
      <w:pPr>
        <w:pStyle w:val="Caption"/>
      </w:pPr>
      <w:bookmarkStart w:id="46" w:name="_Toc239322731"/>
      <w:r>
        <w:t xml:space="preserve">Hình </w:t>
      </w:r>
      <w:fldSimple w:instr=" SEQ Hình \* ARABIC ">
        <w:r w:rsidR="00821308">
          <w:rPr>
            <w:noProof/>
          </w:rPr>
          <w:t>10</w:t>
        </w:r>
      </w:fldSimple>
      <w:r>
        <w:t>: Thanh nút của phiếu đang ở trạng thái Chờ CCTT</w:t>
      </w:r>
      <w:bookmarkEnd w:id="46"/>
    </w:p>
    <w:p w14:paraId="7D558E70" w14:textId="77777777" w:rsidR="007E60F5" w:rsidRDefault="00E61E49">
      <w:pPr>
        <w:pStyle w:val="Heading2"/>
      </w:pPr>
      <w:bookmarkStart w:id="47" w:name="_Toc239322707"/>
      <w:r>
        <w:t>1. Tạo phiếu cung cấp thông tin</w:t>
      </w:r>
      <w:bookmarkEnd w:id="47"/>
    </w:p>
    <w:p w14:paraId="564666E8" w14:textId="77777777" w:rsidR="007E60F5" w:rsidRDefault="00E61E49">
      <w:pPr>
        <w:jc w:val="both"/>
      </w:pPr>
      <w:r>
        <w:t>Đây là hướng đi tiếp của luồng. Bấm biểu tượng thêm tài liệu ở cột Hành động của danh sách, hoặc nút “Tạo phiếu cung cấp thông tin” ở cuối màn chi tiết.</w:t>
      </w:r>
    </w:p>
    <w:p w14:paraId="65E6B4A9" w14:textId="77777777" w:rsidR="007E60F5" w:rsidRDefault="00E61E49">
      <w:pPr>
        <w:jc w:val="both"/>
      </w:pPr>
      <w:r>
        <w:t>Hệ thống mở màn lập Phiếu cung cấp thông tin làm báo giá gắn với phiếu xử lý này. Cách điền phiếu đó xem tài liệu hướng dẫn của màn tương ứng.</w:t>
      </w:r>
    </w:p>
    <w:p w14:paraId="5EADA430" w14:textId="77777777" w:rsidR="007E60F5" w:rsidRDefault="00E61E49">
      <w:pPr>
        <w:jc w:val="both"/>
      </w:pPr>
      <w:r>
        <w:t>Diễn biến trạng thái sau đó:</w:t>
      </w:r>
    </w:p>
    <w:p w14:paraId="4680BBC0" w14:textId="77777777" w:rsidR="007E60F5" w:rsidRDefault="00E61E49">
      <w:pPr>
        <w:pStyle w:val="ListBullet"/>
      </w:pPr>
      <w:r>
        <w:t>Bạn lưu nháp phiếu cung cấp thông tin → phiếu xử lý chuyển sang “Đang CCTT”.</w:t>
      </w:r>
    </w:p>
    <w:p w14:paraId="53AF8752" w14:textId="77777777" w:rsidR="007E60F5" w:rsidRDefault="00E61E49">
      <w:pPr>
        <w:pStyle w:val="ListBullet"/>
      </w:pPr>
      <w:r>
        <w:t>Bạn gửi phiếu cung cấp thông tin đi làm báo giá → phiếu xử lý chuyển sang “Đã CCTT” và được ghi Ngày xử lý.</w:t>
      </w:r>
    </w:p>
    <w:p w14:paraId="0FE73513" w14:textId="77777777" w:rsidR="007E60F5" w:rsidRDefault="00E61E49">
      <w:pPr>
        <w:pStyle w:val="ListBullet"/>
      </w:pPr>
      <w:r>
        <w:t>Phiếu cung cấp thông tin bị từ chối tiếp nhận → phiếu xử lý quay lại “Đang CCTT”.</w:t>
      </w:r>
    </w:p>
    <w:p w14:paraId="33EBDD0A" w14:textId="77777777" w:rsidR="007E60F5" w:rsidRDefault="00E61E49">
      <w:pPr>
        <w:pStyle w:val="Heading2"/>
      </w:pPr>
      <w:bookmarkStart w:id="48" w:name="_Toc239322708"/>
      <w:r>
        <w:t>2. Không duyệt phiếu</w:t>
      </w:r>
      <w:bookmarkEnd w:id="48"/>
    </w:p>
    <w:p w14:paraId="7A8B98E1" w14:textId="77777777" w:rsidR="007E60F5" w:rsidRDefault="00E61E49">
      <w:pPr>
        <w:jc w:val="both"/>
      </w:pPr>
      <w:r>
        <w:t>Dùng khi thông tin trên phiếu chưa đủ để làm báo giá — thiếu nguyên nhân, thiếu ảnh hiện trạng, mô tả không rõ. Mở menu ba chấm ở cột Hành động rồi chọn Không duyệt, hoặc bấm nút Không duyệt ở màn chi tiết.</w:t>
      </w:r>
    </w:p>
    <w:p w14:paraId="5874DE2E" w14:textId="77777777" w:rsidR="007E60F5" w:rsidRDefault="00E61E49">
      <w:pPr>
        <w:jc w:val="center"/>
      </w:pPr>
      <w:r>
        <w:rPr>
          <w:noProof/>
        </w:rPr>
        <w:lastRenderedPageBreak/>
        <w:drawing>
          <wp:inline distT="0" distB="0" distL="0" distR="0" wp14:anchorId="28810AA0" wp14:editId="79816D7E">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khong-duyet.png"/>
                    <pic:cNvPicPr/>
                  </pic:nvPicPr>
                  <pic:blipFill>
                    <a:blip r:embed="rId19"/>
                    <a:stretch>
                      <a:fillRect/>
                    </a:stretch>
                  </pic:blipFill>
                  <pic:spPr>
                    <a:xfrm>
                      <a:off x="0" y="0"/>
                      <a:ext cx="5486400" cy="3429000"/>
                    </a:xfrm>
                    <a:prstGeom prst="rect">
                      <a:avLst/>
                    </a:prstGeom>
                  </pic:spPr>
                </pic:pic>
              </a:graphicData>
            </a:graphic>
          </wp:inline>
        </w:drawing>
      </w:r>
    </w:p>
    <w:p w14:paraId="167C80E0" w14:textId="1F75AFF7" w:rsidR="007E60F5" w:rsidRDefault="00E61E49">
      <w:pPr>
        <w:pStyle w:val="Caption"/>
      </w:pPr>
      <w:bookmarkStart w:id="49" w:name="_Toc239322732"/>
      <w:r>
        <w:t xml:space="preserve">Hình </w:t>
      </w:r>
      <w:fldSimple w:instr=" SEQ Hình \* ARABIC ">
        <w:r w:rsidR="00821308">
          <w:rPr>
            <w:noProof/>
          </w:rPr>
          <w:t>11</w:t>
        </w:r>
      </w:fldSimple>
      <w:r>
        <w:t>: Cửa sổ Không duyệt phiếu xử lý yêu cầu</w:t>
      </w:r>
      <w:bookmarkEnd w:id="49"/>
    </w:p>
    <w:p w14:paraId="4168D602" w14:textId="77777777" w:rsidR="007E60F5" w:rsidRDefault="00E61E49">
      <w:pPr>
        <w:pStyle w:val="ListBullet"/>
      </w:pPr>
      <w:r>
        <w:t>Nhập Lý do không duyệt — bắt buộc. Viết rõ cần bổ sung gì để người xử lý làm đúng ngay lần sau.</w:t>
      </w:r>
    </w:p>
    <w:p w14:paraId="6DE6F340" w14:textId="77777777" w:rsidR="007E60F5" w:rsidRDefault="00E61E49">
      <w:pPr>
        <w:pStyle w:val="ListBullet"/>
      </w:pPr>
      <w:r>
        <w:t>Bấm nút Không duyệt (màu đỏ). Hệ thống báo “Không duyệt phiếu thành công”.</w:t>
      </w:r>
    </w:p>
    <w:p w14:paraId="500EC700" w14:textId="77777777" w:rsidR="007E60F5" w:rsidRDefault="00E61E49">
      <w:pPr>
        <w:jc w:val="both"/>
      </w:pPr>
      <w:r>
        <w:t>Sau khi không duyệt: phiếu quay về trạng thái Đang tạo, người lập phiếu nhận được thông báo kèm lý do, và lý do hiện ở màn chi tiết dưới dòng “Lý do không duyệt”.</w:t>
      </w:r>
    </w:p>
    <w:p w14:paraId="61F5224A" w14:textId="77777777" w:rsidR="007E60F5" w:rsidRDefault="00E61E49">
      <w:pPr>
        <w:jc w:val="both"/>
      </w:pPr>
      <w:r>
        <w:t>Hai điểm cần nhớ: phiếu quay về Đang tạo nên bạn KHÔNG còn nhìn thấy phiếu đó nữa (phiếu nháp chỉ người lập nhìn thấy); và phiếu yêu cầu gốc KHÔNG bị đổi trạng thái theo, vẫn ở “Đã xử lý”.</w:t>
      </w:r>
    </w:p>
    <w:p w14:paraId="1431622D" w14:textId="77777777" w:rsidR="007E60F5" w:rsidRDefault="00E61E49">
      <w:pPr>
        <w:pStyle w:val="Heading1"/>
      </w:pPr>
      <w:bookmarkStart w:id="50" w:name="_Toc239322709"/>
      <w:r>
        <w:t>PHẦN 7: XÓA PHIẾU, IN VÀ XUẤT EXCEL</w:t>
      </w:r>
      <w:bookmarkEnd w:id="50"/>
    </w:p>
    <w:p w14:paraId="45902466" w14:textId="77777777" w:rsidR="007E60F5" w:rsidRDefault="00E61E49">
      <w:pPr>
        <w:pStyle w:val="Heading2"/>
      </w:pPr>
      <w:bookmarkStart w:id="51" w:name="_Toc239322710"/>
      <w:r>
        <w:t>1. Xóa phiếu</w:t>
      </w:r>
      <w:bookmarkEnd w:id="51"/>
    </w:p>
    <w:p w14:paraId="45D144E8" w14:textId="77777777" w:rsidR="007E60F5" w:rsidRDefault="00E61E49">
      <w:pPr>
        <w:jc w:val="both"/>
      </w:pPr>
      <w:r>
        <w:t>Bạn chỉ xóa được phiếu ở trạng thái Đang tạo và do chính bạn lập.</w:t>
      </w:r>
    </w:p>
    <w:p w14:paraId="084D48AF" w14:textId="77777777" w:rsidR="007E60F5" w:rsidRDefault="00E61E49">
      <w:pPr>
        <w:pStyle w:val="ListBullet"/>
      </w:pPr>
      <w:r>
        <w:t>Cách 1: ở danh sách, bấm biểu tượng thùng rác đỏ ở cột Hành động.</w:t>
      </w:r>
    </w:p>
    <w:p w14:paraId="17EA113B" w14:textId="77777777" w:rsidR="007E60F5" w:rsidRDefault="00E61E49">
      <w:pPr>
        <w:pStyle w:val="ListBullet"/>
      </w:pPr>
      <w:r>
        <w:t>Cách 2: mở màn chi tiết rồi bấm nút Xóa ở cuối trang.</w:t>
      </w:r>
    </w:p>
    <w:p w14:paraId="09A3CBFE" w14:textId="77777777" w:rsidR="007E60F5" w:rsidRDefault="00E61E49">
      <w:pPr>
        <w:jc w:val="center"/>
      </w:pPr>
      <w:r>
        <w:rPr>
          <w:noProof/>
        </w:rPr>
        <w:lastRenderedPageBreak/>
        <w:drawing>
          <wp:inline distT="0" distB="0" distL="0" distR="0" wp14:anchorId="75528503" wp14:editId="79C5C93C">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xac-nhan-xoa.png"/>
                    <pic:cNvPicPr/>
                  </pic:nvPicPr>
                  <pic:blipFill>
                    <a:blip r:embed="rId20"/>
                    <a:stretch>
                      <a:fillRect/>
                    </a:stretch>
                  </pic:blipFill>
                  <pic:spPr>
                    <a:xfrm>
                      <a:off x="0" y="0"/>
                      <a:ext cx="5486400" cy="3429000"/>
                    </a:xfrm>
                    <a:prstGeom prst="rect">
                      <a:avLst/>
                    </a:prstGeom>
                  </pic:spPr>
                </pic:pic>
              </a:graphicData>
            </a:graphic>
          </wp:inline>
        </w:drawing>
      </w:r>
    </w:p>
    <w:p w14:paraId="6BD594A8" w14:textId="1D1F3A6F" w:rsidR="007E60F5" w:rsidRDefault="00E61E49">
      <w:pPr>
        <w:pStyle w:val="Caption"/>
      </w:pPr>
      <w:bookmarkStart w:id="52" w:name="_Toc239322733"/>
      <w:r>
        <w:t xml:space="preserve">Hình </w:t>
      </w:r>
      <w:fldSimple w:instr=" SEQ Hình \* ARABIC ">
        <w:r w:rsidR="00821308">
          <w:rPr>
            <w:noProof/>
          </w:rPr>
          <w:t>12</w:t>
        </w:r>
      </w:fldSimple>
      <w:r>
        <w:t>: Hộp xác nhận xóa phiếu xử lý</w:t>
      </w:r>
      <w:bookmarkEnd w:id="52"/>
    </w:p>
    <w:p w14:paraId="7BB4D282" w14:textId="77777777" w:rsidR="007E60F5" w:rsidRDefault="00E61E49">
      <w:pPr>
        <w:jc w:val="both"/>
      </w:pPr>
      <w:r>
        <w:t>Hộp thoại hiện kèm số phiếu để bạn đối chiếu. Bấm Xóa để thực hiện, Hủy để bỏ qua.</w:t>
      </w:r>
    </w:p>
    <w:p w14:paraId="62FCD191" w14:textId="77777777" w:rsidR="007E60F5" w:rsidRDefault="00E61E49">
      <w:pPr>
        <w:jc w:val="both"/>
      </w:pPr>
      <w:r>
        <w:t>Xóa phiếu xử lý còn TRẢ PHIẾU YÊU CẦU GỐC về trạng thái Chờ xử lý và xóa Người xử lý, Ngày xử lý trên phiếu gốc — nhờ vậy phòng tiếp nhận lập lại được phiếu xử lý mới. Đây là cách duy nhất để làm lại phiếu xử lý khi lập sai ngay từ đầu.</w:t>
      </w:r>
    </w:p>
    <w:p w14:paraId="180089C2" w14:textId="77777777" w:rsidR="007E60F5" w:rsidRDefault="00E61E49">
      <w:pPr>
        <w:jc w:val="both"/>
      </w:pPr>
      <w:r>
        <w:t>Xóa là vĩnh viễn, không khôi phục được.</w:t>
      </w:r>
    </w:p>
    <w:p w14:paraId="67B1A866" w14:textId="77777777" w:rsidR="007E60F5" w:rsidRDefault="00E61E49">
      <w:pPr>
        <w:pStyle w:val="Heading2"/>
      </w:pPr>
      <w:bookmarkStart w:id="53" w:name="_Toc239322711"/>
      <w:r>
        <w:t>2. In một phiếu</w:t>
      </w:r>
      <w:bookmarkEnd w:id="53"/>
    </w:p>
    <w:p w14:paraId="2596317D" w14:textId="77777777" w:rsidR="007E60F5" w:rsidRDefault="00E61E49">
      <w:pPr>
        <w:jc w:val="both"/>
      </w:pPr>
      <w:r>
        <w:t>Bấm biểu tượng máy in ở cột Hành động, hoặc nút In ở cuối màn chi tiết.</w:t>
      </w:r>
    </w:p>
    <w:p w14:paraId="0DF5597C" w14:textId="77777777" w:rsidR="007E60F5" w:rsidRDefault="00E61E49">
      <w:pPr>
        <w:jc w:val="center"/>
      </w:pPr>
      <w:r>
        <w:rPr>
          <w:noProof/>
        </w:rPr>
        <w:lastRenderedPageBreak/>
        <w:drawing>
          <wp:inline distT="0" distB="0" distL="0" distR="0" wp14:anchorId="33C5FA75" wp14:editId="4D26377D">
            <wp:extent cx="5486400" cy="34290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an-in.png"/>
                    <pic:cNvPicPr/>
                  </pic:nvPicPr>
                  <pic:blipFill>
                    <a:blip r:embed="rId21"/>
                    <a:stretch>
                      <a:fillRect/>
                    </a:stretch>
                  </pic:blipFill>
                  <pic:spPr>
                    <a:xfrm>
                      <a:off x="0" y="0"/>
                      <a:ext cx="5486400" cy="3429000"/>
                    </a:xfrm>
                    <a:prstGeom prst="rect">
                      <a:avLst/>
                    </a:prstGeom>
                  </pic:spPr>
                </pic:pic>
              </a:graphicData>
            </a:graphic>
          </wp:inline>
        </w:drawing>
      </w:r>
    </w:p>
    <w:p w14:paraId="1876B20E" w14:textId="44D786C0" w:rsidR="007E60F5" w:rsidRDefault="00E61E49">
      <w:pPr>
        <w:pStyle w:val="Caption"/>
      </w:pPr>
      <w:bookmarkStart w:id="54" w:name="_Toc239322734"/>
      <w:r>
        <w:t xml:space="preserve">Hình </w:t>
      </w:r>
      <w:fldSimple w:instr=" SEQ Hình \* ARABIC ">
        <w:r w:rsidR="00821308">
          <w:rPr>
            <w:noProof/>
          </w:rPr>
          <w:t>13</w:t>
        </w:r>
      </w:fldSimple>
      <w:r>
        <w:t>: Xem trước bản in một phiếu xử lý</w:t>
      </w:r>
      <w:bookmarkEnd w:id="54"/>
    </w:p>
    <w:p w14:paraId="1C998BEB" w14:textId="77777777" w:rsidR="007E60F5" w:rsidRDefault="00E61E49">
      <w:pPr>
        <w:jc w:val="both"/>
      </w:pPr>
      <w:r>
        <w:t>Bản in gồm tiêu đề công ty, số phiếu xử lý, số phiếu yêu cầu, người và phòng yêu cầu, thông tin khách hàng, bảng thiết bị (có thêm hai cột Nguyên nhân và Hành động so với phiếu yêu cầu), và khối ký của người lập phiếu.</w:t>
      </w:r>
    </w:p>
    <w:p w14:paraId="49997F20" w14:textId="77777777" w:rsidR="007E60F5" w:rsidRDefault="00E61E49">
      <w:pPr>
        <w:jc w:val="both"/>
      </w:pPr>
      <w:r>
        <w:t>Bấm nút In màu xanh ở góc trái trên để mở hộp thoại in của trình duyệt. Bấm dấu × hoặc phím Esc để đóng cửa sổ xem trước.</w:t>
      </w:r>
    </w:p>
    <w:p w14:paraId="20AED6C7" w14:textId="77777777" w:rsidR="007E60F5" w:rsidRDefault="00E61E49">
      <w:pPr>
        <w:pStyle w:val="Heading2"/>
      </w:pPr>
      <w:bookmarkStart w:id="55" w:name="_Toc239322712"/>
      <w:r>
        <w:t>3. In danh sách</w:t>
      </w:r>
      <w:bookmarkEnd w:id="55"/>
    </w:p>
    <w:p w14:paraId="6E725633" w14:textId="77777777" w:rsidR="007E60F5" w:rsidRDefault="00E61E49">
      <w:pPr>
        <w:jc w:val="both"/>
      </w:pPr>
      <w:r>
        <w:t>Bấm nút In danh sách trên thanh công cụ. Bản in lấy đúng các phiếu theo bộ lọc hiện tại, nên hãy lọc trước rồi mới in.</w:t>
      </w:r>
    </w:p>
    <w:p w14:paraId="3361CE6D" w14:textId="77777777" w:rsidR="007E60F5" w:rsidRDefault="00E61E49">
      <w:pPr>
        <w:jc w:val="center"/>
      </w:pPr>
      <w:r>
        <w:rPr>
          <w:noProof/>
        </w:rPr>
        <w:lastRenderedPageBreak/>
        <w:drawing>
          <wp:inline distT="0" distB="0" distL="0" distR="0" wp14:anchorId="4E2BA035" wp14:editId="7AADFD5F">
            <wp:extent cx="5486400" cy="3429000"/>
            <wp:effectExtent l="0" t="0" r="0" b="0"/>
            <wp:docPr id="2127158363" name="Picture 21271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in-danh-sach.png"/>
                    <pic:cNvPicPr/>
                  </pic:nvPicPr>
                  <pic:blipFill>
                    <a:blip r:embed="rId22"/>
                    <a:stretch>
                      <a:fillRect/>
                    </a:stretch>
                  </pic:blipFill>
                  <pic:spPr>
                    <a:xfrm>
                      <a:off x="0" y="0"/>
                      <a:ext cx="5486400" cy="3429000"/>
                    </a:xfrm>
                    <a:prstGeom prst="rect">
                      <a:avLst/>
                    </a:prstGeom>
                  </pic:spPr>
                </pic:pic>
              </a:graphicData>
            </a:graphic>
          </wp:inline>
        </w:drawing>
      </w:r>
    </w:p>
    <w:p w14:paraId="4A38F4A7" w14:textId="145D8561" w:rsidR="007E60F5" w:rsidRDefault="00E61E49">
      <w:pPr>
        <w:pStyle w:val="Caption"/>
      </w:pPr>
      <w:bookmarkStart w:id="56" w:name="_Toc239322735"/>
      <w:r>
        <w:t xml:space="preserve">Hình </w:t>
      </w:r>
      <w:fldSimple w:instr=" SEQ Hình \* ARABIC ">
        <w:r w:rsidR="00821308">
          <w:rPr>
            <w:noProof/>
          </w:rPr>
          <w:t>14</w:t>
        </w:r>
      </w:fldSimple>
      <w:r>
        <w:t>: Xem trước bản in danh sách</w:t>
      </w:r>
      <w:bookmarkEnd w:id="56"/>
    </w:p>
    <w:p w14:paraId="060E8855" w14:textId="77777777" w:rsidR="007E60F5" w:rsidRDefault="00E61E49">
      <w:pPr>
        <w:jc w:val="both"/>
      </w:pPr>
      <w:r>
        <w:t>Bản in nằm ngang, có hai dòng “Thời gian” và “Phòng xử lý yêu cầu” cho biết bạn đang in theo điều kiện nào (không lọc thì ghi “Tất cả”).</w:t>
      </w:r>
    </w:p>
    <w:p w14:paraId="7690DA4D" w14:textId="77777777" w:rsidR="007E60F5" w:rsidRDefault="00E61E49">
      <w:pPr>
        <w:jc w:val="both"/>
      </w:pPr>
      <w:r>
        <w:t>Bản in danh sách chỉ dựng được tối đa 2.000 dòng. Vượt mức đó, cửa sổ chỉ hiện lời nhắc nền vàng đề nghị thu hẹp bộ lọc hoặc dùng Xuất Excel — đây là cách tránh treo trình duyệt, không phải lỗi.</w:t>
      </w:r>
    </w:p>
    <w:p w14:paraId="2E13A95F" w14:textId="77777777" w:rsidR="007E60F5" w:rsidRDefault="00E61E49">
      <w:pPr>
        <w:pStyle w:val="Heading2"/>
      </w:pPr>
      <w:bookmarkStart w:id="57" w:name="_Toc239322713"/>
      <w:r>
        <w:t>4. Xuất Excel</w:t>
      </w:r>
      <w:bookmarkEnd w:id="57"/>
    </w:p>
    <w:p w14:paraId="43555C7B" w14:textId="77777777" w:rsidR="007E60F5" w:rsidRDefault="00E61E49">
      <w:pPr>
        <w:jc w:val="both"/>
      </w:pPr>
      <w:r>
        <w:t>Bấm nút Xuất Excel trên thanh công cụ. Cửa sổ “Chọn trường xuất file” mở ra với 6 trường được chọn sẵn trong tổng số 14.</w:t>
      </w:r>
    </w:p>
    <w:p w14:paraId="3CC9B2A6" w14:textId="77777777" w:rsidR="007E60F5" w:rsidRDefault="00E61E49">
      <w:pPr>
        <w:jc w:val="center"/>
      </w:pPr>
      <w:r>
        <w:rPr>
          <w:noProof/>
        </w:rPr>
        <w:lastRenderedPageBreak/>
        <w:drawing>
          <wp:inline distT="0" distB="0" distL="0" distR="0" wp14:anchorId="7FDE29D5" wp14:editId="08F7C80B">
            <wp:extent cx="5486400" cy="3429000"/>
            <wp:effectExtent l="0" t="0" r="0" b="0"/>
            <wp:docPr id="2127158364" name="Picture 212715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xuat-excel.png"/>
                    <pic:cNvPicPr/>
                  </pic:nvPicPr>
                  <pic:blipFill>
                    <a:blip r:embed="rId23"/>
                    <a:stretch>
                      <a:fillRect/>
                    </a:stretch>
                  </pic:blipFill>
                  <pic:spPr>
                    <a:xfrm>
                      <a:off x="0" y="0"/>
                      <a:ext cx="5486400" cy="3429000"/>
                    </a:xfrm>
                    <a:prstGeom prst="rect">
                      <a:avLst/>
                    </a:prstGeom>
                  </pic:spPr>
                </pic:pic>
              </a:graphicData>
            </a:graphic>
          </wp:inline>
        </w:drawing>
      </w:r>
    </w:p>
    <w:p w14:paraId="20D76D96" w14:textId="658BCC69" w:rsidR="007E60F5" w:rsidRDefault="00E61E49">
      <w:pPr>
        <w:pStyle w:val="Caption"/>
      </w:pPr>
      <w:bookmarkStart w:id="58" w:name="_Toc239322736"/>
      <w:r>
        <w:t xml:space="preserve">Hình </w:t>
      </w:r>
      <w:fldSimple w:instr=" SEQ Hình \* ARABIC ">
        <w:r w:rsidR="00821308">
          <w:rPr>
            <w:noProof/>
          </w:rPr>
          <w:t>15</w:t>
        </w:r>
      </w:fldSimple>
      <w:r>
        <w:t>: Cửa sổ Chọn trường xuất file</w:t>
      </w:r>
      <w:bookmarkEnd w:id="58"/>
    </w:p>
    <w:p w14:paraId="0393E0D2" w14:textId="77777777" w:rsidR="007E60F5" w:rsidRDefault="00E61E49">
      <w:pPr>
        <w:pStyle w:val="ListBullet"/>
      </w:pPr>
      <w:r>
        <w:t>Bấm vào ô Trường xuất để tích thêm trường; bấm dấu × trên mỗi thẻ để bỏ trường.</w:t>
      </w:r>
    </w:p>
    <w:p w14:paraId="5B249D26" w14:textId="77777777" w:rsidR="007E60F5" w:rsidRDefault="00E61E49">
      <w:pPr>
        <w:pStyle w:val="ListBullet"/>
      </w:pPr>
      <w:r>
        <w:t>Thứ tự cột trong tệp chạy đúng theo thứ tự bạn chọn — dòng chữ ngay dưới ô cho xem trước thứ tự đó.</w:t>
      </w:r>
    </w:p>
    <w:p w14:paraId="26AD91E0" w14:textId="77777777" w:rsidR="007E60F5" w:rsidRDefault="00E61E49">
      <w:pPr>
        <w:pStyle w:val="ListBullet"/>
      </w:pPr>
      <w:r>
        <w:t>Bấm Chọn tất cả để lấy hết 14 trường, hoặc Bỏ chọn hết rồi chọn lại.</w:t>
      </w:r>
    </w:p>
    <w:p w14:paraId="6BC1F465" w14:textId="77777777" w:rsidR="007E60F5" w:rsidRDefault="00E61E49">
      <w:pPr>
        <w:pStyle w:val="ListBullet"/>
      </w:pPr>
      <w:r>
        <w:t>Bấm Xuất file. Trong lúc chờ, cạnh nút hiện dòng “Đã tải …/… dòng” rồi “Đang dựng file …/… dòng”. Xong thì tệp tự tải về máy.</w:t>
      </w:r>
    </w:p>
    <w:p w14:paraId="0AC9C579" w14:textId="77777777" w:rsidR="007E60F5" w:rsidRDefault="00E61E49">
      <w:pPr>
        <w:jc w:val="both"/>
      </w:pPr>
      <w:r>
        <w:t>Tệp xuất theo đúng bộ lọc đang áp dụng chứ không chỉ trang đang xem.</w:t>
      </w:r>
    </w:p>
    <w:p w14:paraId="79A97351" w14:textId="77777777" w:rsidR="007E60F5" w:rsidRDefault="00E61E49">
      <w:pPr>
        <w:pStyle w:val="Heading1"/>
      </w:pPr>
      <w:bookmarkStart w:id="59" w:name="_Toc239322714"/>
      <w:r>
        <w:t>PHẦN 8: LỊCH SỬ THAY ĐỔI</w:t>
      </w:r>
      <w:bookmarkEnd w:id="59"/>
    </w:p>
    <w:p w14:paraId="74B9EBC0" w14:textId="77777777" w:rsidR="007E60F5" w:rsidRDefault="00E61E49">
      <w:pPr>
        <w:jc w:val="both"/>
      </w:pPr>
      <w:r>
        <w:t>Lịch sử cho biết ai đã làm gì với phiếu: tạo mới, sửa trường nào, đổi trạng thái và lý do kèm theo. Xem được ở hai chỗ, nội dung như nhau.</w:t>
      </w:r>
    </w:p>
    <w:p w14:paraId="1B961239" w14:textId="77777777" w:rsidR="007E60F5" w:rsidRDefault="00E61E49">
      <w:pPr>
        <w:pStyle w:val="ListBullet"/>
      </w:pPr>
      <w:r>
        <w:t>Từ danh sách: mở menu ba chấm ở cột Hành động rồi chọn Lịch sử.</w:t>
      </w:r>
    </w:p>
    <w:p w14:paraId="6745D6B7" w14:textId="77777777" w:rsidR="007E60F5" w:rsidRDefault="00E61E49">
      <w:pPr>
        <w:pStyle w:val="ListBullet"/>
      </w:pPr>
      <w:r>
        <w:t>Từ màn chi tiết: cuộn xuống khối Lịch sử rồi bấm “Xem lịch sử”.</w:t>
      </w:r>
    </w:p>
    <w:p w14:paraId="7D4B2BA7" w14:textId="77777777" w:rsidR="007E60F5" w:rsidRDefault="00E61E49">
      <w:pPr>
        <w:jc w:val="center"/>
      </w:pPr>
      <w:r>
        <w:rPr>
          <w:noProof/>
        </w:rPr>
        <w:lastRenderedPageBreak/>
        <w:drawing>
          <wp:inline distT="0" distB="0" distL="0" distR="0" wp14:anchorId="24C2049F" wp14:editId="42380B33">
            <wp:extent cx="5486400" cy="3429000"/>
            <wp:effectExtent l="0" t="0" r="0" b="0"/>
            <wp:docPr id="2127158365" name="Picture 2127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lich-su.png"/>
                    <pic:cNvPicPr/>
                  </pic:nvPicPr>
                  <pic:blipFill>
                    <a:blip r:embed="rId24"/>
                    <a:stretch>
                      <a:fillRect/>
                    </a:stretch>
                  </pic:blipFill>
                  <pic:spPr>
                    <a:xfrm>
                      <a:off x="0" y="0"/>
                      <a:ext cx="5486400" cy="3429000"/>
                    </a:xfrm>
                    <a:prstGeom prst="rect">
                      <a:avLst/>
                    </a:prstGeom>
                  </pic:spPr>
                </pic:pic>
              </a:graphicData>
            </a:graphic>
          </wp:inline>
        </w:drawing>
      </w:r>
    </w:p>
    <w:p w14:paraId="47D6AB91" w14:textId="17E418E1" w:rsidR="007E60F5" w:rsidRDefault="00E61E49">
      <w:pPr>
        <w:pStyle w:val="Caption"/>
      </w:pPr>
      <w:bookmarkStart w:id="60" w:name="_Toc239322737"/>
      <w:r>
        <w:t xml:space="preserve">Hình </w:t>
      </w:r>
      <w:fldSimple w:instr=" SEQ Hình \* ARABIC ">
        <w:r w:rsidR="00821308">
          <w:rPr>
            <w:noProof/>
          </w:rPr>
          <w:t>16</w:t>
        </w:r>
      </w:fldSimple>
      <w:r>
        <w:t>: Khối Lịch sử trong màn chi tiết</w:t>
      </w:r>
      <w:bookmarkEnd w:id="60"/>
    </w:p>
    <w:p w14:paraId="1180A3EF" w14:textId="77777777" w:rsidR="007E60F5" w:rsidRDefault="00E61E49">
      <w:pPr>
        <w:pStyle w:val="ListBullet"/>
      </w:pPr>
      <w:r>
        <w:t>Các mục xếp theo thời gian, mới nhất ở trên cùng.</w:t>
      </w:r>
    </w:p>
    <w:p w14:paraId="0F1DBB87" w14:textId="77777777" w:rsidR="007E60F5" w:rsidRDefault="00E61E49">
      <w:pPr>
        <w:pStyle w:val="ListBullet"/>
      </w:pPr>
      <w:r>
        <w:t>Mỗi mục ghi: thời điểm, tên hành động (Tạo mới / Thay đổi thông tin / Thay đổi trạng thái), người thực hiện kèm phòng ban, rồi tới khối chi tiết thay đổi.</w:t>
      </w:r>
    </w:p>
    <w:p w14:paraId="02AFEA43" w14:textId="77777777" w:rsidR="007E60F5" w:rsidRDefault="00E61E49">
      <w:pPr>
        <w:pStyle w:val="ListBullet"/>
      </w:pPr>
      <w:r>
        <w:t>Giá trị cũ màu đỏ, giá trị mới màu xanh.</w:t>
      </w:r>
    </w:p>
    <w:p w14:paraId="31BAB301" w14:textId="77777777" w:rsidR="007E60F5" w:rsidRDefault="00E61E49">
      <w:pPr>
        <w:pStyle w:val="ListBullet"/>
      </w:pPr>
      <w:r>
        <w:t>Thao tác Không duyệt hiện kèm lý do đã nhập.</w:t>
      </w:r>
    </w:p>
    <w:p w14:paraId="6271FCB7" w14:textId="77777777" w:rsidR="007E60F5" w:rsidRDefault="00E61E49">
      <w:pPr>
        <w:jc w:val="both"/>
      </w:pPr>
      <w:r>
        <w:t>Lưu ý: thay đổi ở bảng thiết bị (nguyên nhân, hành động, nội dung xử lý) KHÔNG được ghi vào lịch sử, vì mỗi lần lưu là hệ thống ghi lại toàn bộ bảng nên nhật ký sẽ rất nhiễu. Lịch sử chỉ theo dõi phần đầu phiếu và các lần đổi trạng thái.</w:t>
      </w:r>
    </w:p>
    <w:p w14:paraId="49F8D0AC" w14:textId="77777777" w:rsidR="007E60F5" w:rsidRDefault="00E61E49">
      <w:pPr>
        <w:jc w:val="both"/>
      </w:pPr>
      <w:r>
        <w:t>Phiếu tạo từ hệ thống cũ có thể chưa có lịch sử — khi đó khối này hiện “Chưa có lịch sử thao tác nào”.</w:t>
      </w:r>
    </w:p>
    <w:p w14:paraId="696A284E" w14:textId="77777777" w:rsidR="007E60F5" w:rsidRDefault="00E61E49">
      <w:pPr>
        <w:pStyle w:val="Heading1"/>
      </w:pPr>
      <w:bookmarkStart w:id="61" w:name="_Toc239322715"/>
      <w:r>
        <w:t>PHẦN 9: NHỮNG LƯU Ý THƯỜNG GẶP</w:t>
      </w:r>
      <w:bookmarkEnd w:id="61"/>
    </w:p>
    <w:p w14:paraId="28991FAA" w14:textId="77777777" w:rsidR="007E60F5" w:rsidRDefault="00E61E49">
      <w:pPr>
        <w:pStyle w:val="Heading2"/>
      </w:pPr>
      <w:bookmarkStart w:id="62" w:name="_Toc239322716"/>
      <w:r>
        <w:t>1. Không tìm thấy nút để lập phiếu xử lý</w:t>
      </w:r>
      <w:bookmarkEnd w:id="62"/>
    </w:p>
    <w:p w14:paraId="156082BE" w14:textId="77777777" w:rsidR="007E60F5" w:rsidRDefault="00E61E49">
      <w:pPr>
        <w:jc w:val="both"/>
      </w:pPr>
      <w:r>
        <w:t>Màn hình này không có nút Tạo mới. Phải sang màn Yêu cầu kiểm tra sửa chữa – bảo hành và bấm “Tạo phiếu xử lý yêu cầu” ở phiếu yêu cầu tương ứng. Nút đó cũng chỉ hiện khi phiếu đang Chờ xử lý, đúng phòng bạn, chưa có phiếu xử lý và bạn có quyền “Xử lý yêu cầu sửa chữa”.</w:t>
      </w:r>
    </w:p>
    <w:p w14:paraId="32847F87" w14:textId="77777777" w:rsidR="007E60F5" w:rsidRDefault="00E61E49">
      <w:pPr>
        <w:pStyle w:val="Heading2"/>
      </w:pPr>
      <w:bookmarkStart w:id="63" w:name="_Toc239322717"/>
      <w:r>
        <w:lastRenderedPageBreak/>
        <w:t>2. Ô Nguyên nhân trống trơn, không chọn được gì</w:t>
      </w:r>
      <w:bookmarkEnd w:id="63"/>
    </w:p>
    <w:p w14:paraId="201D22FB" w14:textId="77777777" w:rsidR="007E60F5" w:rsidRDefault="00E61E49">
      <w:pPr>
        <w:jc w:val="both"/>
      </w:pPr>
      <w:r>
        <w:t>Hàng hóa đó chưa được khai công việc / lỗi nào trong danh mục. Bấm “Thêm nhanh” ngay tại ô để khai bổ sung (cần quyền “Quản lý danh mục công việc - lỗi thiết bị”), hoặc nhờ người quản trị danh mục khai giúp.</w:t>
      </w:r>
    </w:p>
    <w:p w14:paraId="18D3AEDC" w14:textId="77777777" w:rsidR="007E60F5" w:rsidRDefault="00E61E49">
      <w:pPr>
        <w:pStyle w:val="Heading2"/>
      </w:pPr>
      <w:bookmarkStart w:id="64" w:name="_Toc239322718"/>
      <w:r>
        <w:t>3. Bấm Lưu nháp mà phiếu lại đóng luôn</w:t>
      </w:r>
      <w:bookmarkEnd w:id="64"/>
    </w:p>
    <w:p w14:paraId="0BE7DFD4" w14:textId="77777777" w:rsidR="007E60F5" w:rsidRDefault="00E61E49">
      <w:pPr>
        <w:jc w:val="both"/>
      </w:pPr>
      <w:r>
        <w:t>Kiểm tra cột Hành động: nếu TẤT CẢ thiết bị đều chọn “Tư vấn điện thoại” thì hệ thống hiểu công việc đã xong, phiếu chuyển sang “Đã tư vấn điện thoại” và đóng cả phiếu yêu cầu gốc — bất kể bạn bấm nút nào. Muốn phiếu đi tiếp thì ít nhất một thiết bị phải chọn “Cung cấp thông tin làm báo giá”.</w:t>
      </w:r>
    </w:p>
    <w:p w14:paraId="59827A71" w14:textId="77777777" w:rsidR="007E60F5" w:rsidRDefault="00E61E49">
      <w:pPr>
        <w:pStyle w:val="Heading2"/>
      </w:pPr>
      <w:bookmarkStart w:id="65" w:name="_Toc239322719"/>
      <w:r>
        <w:t>4. Lập nhầm phiếu xử lý, muốn làm lại</w:t>
      </w:r>
      <w:bookmarkEnd w:id="65"/>
    </w:p>
    <w:p w14:paraId="7DA02441" w14:textId="77777777" w:rsidR="007E60F5" w:rsidRDefault="00E61E49">
      <w:pPr>
        <w:jc w:val="both"/>
      </w:pPr>
      <w:r>
        <w:t>Nếu phiếu còn ở Đang tạo và do bạn lập: xóa phiếu đi. Phiếu yêu cầu gốc sẽ tự quay về Chờ xử lý để bạn lập lại từ đầu. Nếu phiếu đã gửi đi, hãy nhờ người có quyền “Tạo phiếu cung cấp thông tin” bấm Không duyệt để trả phiếu về cho bạn.</w:t>
      </w:r>
    </w:p>
    <w:p w14:paraId="039BBE57" w14:textId="77777777" w:rsidR="007E60F5" w:rsidRDefault="00E61E49">
      <w:pPr>
        <w:pStyle w:val="Heading2"/>
      </w:pPr>
      <w:bookmarkStart w:id="66" w:name="_Toc239322720"/>
      <w:r>
        <w:t>5. Không thấy phiếu mình vừa lưu nháp ở máy người khác</w:t>
      </w:r>
      <w:bookmarkEnd w:id="66"/>
    </w:p>
    <w:p w14:paraId="08E1B24D" w14:textId="77777777" w:rsidR="007E60F5" w:rsidRDefault="00E61E49">
      <w:pPr>
        <w:jc w:val="both"/>
      </w:pPr>
      <w:r>
        <w:t>Đúng như thiết kế. Phiếu Đang tạo chỉ người lập nhìn thấy, kể cả quản trị hệ thống cũng không thấy. Muốn người khác xử lý tiếp thì phải bấm Lưu và gửi.</w:t>
      </w:r>
    </w:p>
    <w:p w14:paraId="5581EB45" w14:textId="77777777" w:rsidR="007E60F5" w:rsidRDefault="00E61E49">
      <w:pPr>
        <w:pStyle w:val="Heading2"/>
      </w:pPr>
      <w:bookmarkStart w:id="67" w:name="_Toc239322721"/>
      <w:r>
        <w:t>6. Cột Ngày xử lý bỏ trống</w:t>
      </w:r>
      <w:bookmarkEnd w:id="67"/>
    </w:p>
    <w:p w14:paraId="742B91DA" w14:textId="77777777" w:rsidR="007E60F5" w:rsidRDefault="00E61E49">
      <w:pPr>
        <w:jc w:val="both"/>
      </w:pPr>
      <w:r>
        <w:t>Cột này chỉ có giá trị khi phiếu cung cấp thông tin đã được gửi đi làm báo giá. Phiếu đang ở Chờ CCTT thì cột này trống là bình thường — không phải thiếu dữ liệu.</w:t>
      </w:r>
    </w:p>
    <w:sectPr w:rsidR="007E60F5" w:rsidSect="00034616">
      <w:foot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1022E" w14:textId="77777777" w:rsidR="00D361B2" w:rsidRDefault="00D361B2">
      <w:pPr>
        <w:spacing w:after="0" w:line="240" w:lineRule="auto"/>
      </w:pPr>
      <w:r>
        <w:separator/>
      </w:r>
    </w:p>
  </w:endnote>
  <w:endnote w:type="continuationSeparator" w:id="0">
    <w:p w14:paraId="3E01DA9E" w14:textId="77777777" w:rsidR="00D361B2" w:rsidRDefault="00D36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2389"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DF37C" w14:textId="77777777" w:rsidR="00D361B2" w:rsidRDefault="00D361B2">
      <w:pPr>
        <w:spacing w:after="0" w:line="240" w:lineRule="auto"/>
      </w:pPr>
      <w:r>
        <w:separator/>
      </w:r>
    </w:p>
  </w:footnote>
  <w:footnote w:type="continuationSeparator" w:id="0">
    <w:p w14:paraId="78112817" w14:textId="77777777" w:rsidR="00D361B2" w:rsidRDefault="00D36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E0A51"/>
    <w:rsid w:val="00444099"/>
    <w:rsid w:val="00533ADF"/>
    <w:rsid w:val="0076015E"/>
    <w:rsid w:val="007B3AF6"/>
    <w:rsid w:val="007E60F5"/>
    <w:rsid w:val="00821308"/>
    <w:rsid w:val="008F67BD"/>
    <w:rsid w:val="00A06C62"/>
    <w:rsid w:val="00AA1D8D"/>
    <w:rsid w:val="00B47730"/>
    <w:rsid w:val="00CB0664"/>
    <w:rsid w:val="00D361B2"/>
    <w:rsid w:val="00DC48BE"/>
    <w:rsid w:val="00E61E49"/>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6535A"/>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E61E49"/>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28</Pages>
  <Words>4482</Words>
  <Characters>25551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Manh Cuong</cp:lastModifiedBy>
  <cp:revision>7</cp:revision>
  <dcterms:created xsi:type="dcterms:W3CDTF">2026-06-19T08:15:00Z</dcterms:created>
  <dcterms:modified xsi:type="dcterms:W3CDTF">2026-09-03T03:12:00Z</dcterms:modified>
  <cp:category/>
</cp:coreProperties>
</file>