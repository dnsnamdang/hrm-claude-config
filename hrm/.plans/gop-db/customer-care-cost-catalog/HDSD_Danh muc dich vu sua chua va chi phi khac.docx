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7D093" w14:textId="77777777" w:rsidR="00462514" w:rsidRPr="0003606F" w:rsidRDefault="00462514" w:rsidP="00462514">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246C9E73" wp14:editId="76076AD4">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110C978F"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79296B3E" w14:textId="77777777" w:rsidR="00462514" w:rsidRPr="0003606F" w:rsidRDefault="00462514" w:rsidP="00462514">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4504338B" w14:textId="77777777" w:rsidR="00462514" w:rsidRPr="0003606F" w:rsidRDefault="00462514" w:rsidP="00462514">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4D3A2573" w14:textId="77777777" w:rsidR="00462514" w:rsidRPr="0003606F" w:rsidRDefault="00462514" w:rsidP="00462514">
      <w:pPr>
        <w:rPr>
          <w:rFonts w:cs="Times New Roman"/>
          <w:color w:val="000000" w:themeColor="text1"/>
          <w:sz w:val="24"/>
          <w:szCs w:val="24"/>
        </w:rPr>
      </w:pPr>
    </w:p>
    <w:p w14:paraId="4ABB9155" w14:textId="77777777" w:rsidR="00462514" w:rsidRPr="0003606F" w:rsidRDefault="00462514" w:rsidP="00462514">
      <w:pPr>
        <w:rPr>
          <w:rFonts w:cs="Times New Roman"/>
          <w:color w:val="000000" w:themeColor="text1"/>
          <w:sz w:val="24"/>
          <w:szCs w:val="24"/>
        </w:rPr>
      </w:pPr>
    </w:p>
    <w:p w14:paraId="18C33A94" w14:textId="77777777" w:rsidR="00462514" w:rsidRPr="0003606F" w:rsidRDefault="00462514" w:rsidP="00462514">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159A4B0B" wp14:editId="5B3D9A9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14AB0B4C" w14:textId="77777777" w:rsidR="00462514" w:rsidRPr="0003606F" w:rsidRDefault="00462514" w:rsidP="00462514">
      <w:pPr>
        <w:jc w:val="center"/>
        <w:rPr>
          <w:rFonts w:cs="Times New Roman"/>
          <w:b/>
          <w:color w:val="000000" w:themeColor="text1"/>
          <w:sz w:val="24"/>
          <w:szCs w:val="24"/>
        </w:rPr>
      </w:pPr>
    </w:p>
    <w:p w14:paraId="00DD19B0" w14:textId="77777777" w:rsidR="00462514" w:rsidRPr="0003606F" w:rsidRDefault="00462514" w:rsidP="00462514">
      <w:pPr>
        <w:jc w:val="center"/>
        <w:rPr>
          <w:rFonts w:cs="Times New Roman"/>
          <w:b/>
          <w:color w:val="000000" w:themeColor="text1"/>
          <w:sz w:val="24"/>
          <w:szCs w:val="24"/>
        </w:rPr>
      </w:pPr>
    </w:p>
    <w:p w14:paraId="3D2F1575" w14:textId="77777777" w:rsidR="00462514" w:rsidRPr="0003606F" w:rsidRDefault="00462514" w:rsidP="00462514">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5256FCE6" w14:textId="77777777" w:rsidR="00462514" w:rsidRPr="0003606F" w:rsidRDefault="00462514" w:rsidP="00462514">
      <w:pPr>
        <w:jc w:val="center"/>
        <w:rPr>
          <w:rFonts w:cs="Times New Roman"/>
          <w:b/>
          <w:color w:val="FF0000"/>
          <w:sz w:val="48"/>
          <w:szCs w:val="24"/>
        </w:rPr>
      </w:pPr>
      <w:r w:rsidRPr="0003606F">
        <w:rPr>
          <w:rFonts w:cs="Times New Roman"/>
          <w:b/>
          <w:color w:val="FF0000"/>
          <w:sz w:val="48"/>
          <w:szCs w:val="24"/>
        </w:rPr>
        <w:t>NGHIỆP VỤ PHẦN MỀM</w:t>
      </w:r>
    </w:p>
    <w:p w14:paraId="6E30EF39" w14:textId="77777777" w:rsidR="00462514" w:rsidRPr="0003606F" w:rsidRDefault="00462514" w:rsidP="00462514">
      <w:pPr>
        <w:jc w:val="center"/>
        <w:rPr>
          <w:rFonts w:cs="Times New Roman"/>
          <w:b/>
          <w:color w:val="FF0000"/>
          <w:sz w:val="48"/>
          <w:szCs w:val="24"/>
        </w:rPr>
      </w:pPr>
      <w:r w:rsidRPr="0003606F">
        <w:rPr>
          <w:rFonts w:cs="Times New Roman"/>
          <w:b/>
          <w:color w:val="FF0000"/>
          <w:sz w:val="48"/>
          <w:szCs w:val="24"/>
        </w:rPr>
        <w:t>TÂN PHÁT ETEK</w:t>
      </w:r>
    </w:p>
    <w:p w14:paraId="66565E95" w14:textId="77777777" w:rsidR="00462514" w:rsidRPr="0003606F" w:rsidRDefault="00462514" w:rsidP="00462514">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dịch vụ sửa chữa và chi phí khác)</w:t>
      </w:r>
    </w:p>
    <w:p w14:paraId="1A776428" w14:textId="77777777" w:rsidR="00462514" w:rsidRPr="0003606F" w:rsidRDefault="00462514" w:rsidP="00462514">
      <w:pPr>
        <w:rPr>
          <w:rFonts w:cs="Times New Roman"/>
          <w:color w:val="000000" w:themeColor="text1"/>
          <w:sz w:val="24"/>
          <w:szCs w:val="24"/>
        </w:rPr>
      </w:pPr>
    </w:p>
    <w:p w14:paraId="714A06D4" w14:textId="77777777" w:rsidR="00462514" w:rsidRPr="0003606F" w:rsidRDefault="00462514" w:rsidP="00462514">
      <w:pPr>
        <w:rPr>
          <w:rFonts w:cs="Times New Roman"/>
          <w:b/>
          <w:color w:val="000000" w:themeColor="text1"/>
          <w:sz w:val="24"/>
          <w:szCs w:val="24"/>
        </w:rPr>
      </w:pPr>
      <w:r w:rsidRPr="0003606F">
        <w:rPr>
          <w:rFonts w:cs="Times New Roman"/>
          <w:b/>
          <w:color w:val="000000" w:themeColor="text1"/>
          <w:sz w:val="24"/>
          <w:szCs w:val="24"/>
        </w:rPr>
        <w:t xml:space="preserve"> </w:t>
      </w:r>
    </w:p>
    <w:p w14:paraId="3FF4EAFA" w14:textId="77777777" w:rsidR="00462514" w:rsidRPr="0003606F" w:rsidRDefault="00462514" w:rsidP="00462514">
      <w:pPr>
        <w:rPr>
          <w:rFonts w:cs="Times New Roman"/>
          <w:color w:val="000000" w:themeColor="text1"/>
          <w:sz w:val="24"/>
          <w:szCs w:val="24"/>
        </w:rPr>
      </w:pPr>
    </w:p>
    <w:p w14:paraId="31E74B51" w14:textId="77777777" w:rsidR="00462514" w:rsidRPr="0003606F" w:rsidRDefault="00462514" w:rsidP="00462514">
      <w:pPr>
        <w:rPr>
          <w:rFonts w:cs="Times New Roman"/>
          <w:color w:val="000000" w:themeColor="text1"/>
          <w:sz w:val="24"/>
          <w:szCs w:val="24"/>
        </w:rPr>
      </w:pPr>
    </w:p>
    <w:p w14:paraId="11413BBE" w14:textId="77777777" w:rsidR="00462514" w:rsidRPr="0003606F" w:rsidRDefault="00462514" w:rsidP="00462514">
      <w:pPr>
        <w:rPr>
          <w:rFonts w:cs="Times New Roman"/>
          <w:color w:val="000000" w:themeColor="text1"/>
          <w:sz w:val="24"/>
          <w:szCs w:val="24"/>
        </w:rPr>
      </w:pPr>
    </w:p>
    <w:p w14:paraId="0E9DAF49" w14:textId="77777777" w:rsidR="00462514" w:rsidRPr="0003606F" w:rsidRDefault="00462514" w:rsidP="00462514">
      <w:pPr>
        <w:rPr>
          <w:rFonts w:cs="Times New Roman"/>
          <w:color w:val="000000" w:themeColor="text1"/>
          <w:sz w:val="24"/>
          <w:szCs w:val="24"/>
        </w:rPr>
      </w:pPr>
    </w:p>
    <w:p w14:paraId="525A2D07" w14:textId="77777777" w:rsidR="00462514" w:rsidRPr="0003606F" w:rsidRDefault="00462514" w:rsidP="00462514">
      <w:pPr>
        <w:jc w:val="center"/>
        <w:rPr>
          <w:rFonts w:cs="Times New Roman"/>
          <w:b/>
          <w:color w:val="000000" w:themeColor="text1"/>
          <w:sz w:val="28"/>
          <w:szCs w:val="28"/>
        </w:rPr>
      </w:pPr>
      <w:r w:rsidRPr="0003606F">
        <w:rPr>
          <w:rFonts w:cs="Times New Roman"/>
          <w:b/>
          <w:color w:val="000000" w:themeColor="text1"/>
          <w:sz w:val="28"/>
          <w:szCs w:val="28"/>
        </w:rPr>
        <w:t>Năm 2026</w:t>
      </w:r>
    </w:p>
    <w:p w14:paraId="687E5782" w14:textId="77777777" w:rsidR="00815A5E" w:rsidRDefault="001131A0" w:rsidP="00462514">
      <w:pPr>
        <w:spacing w:after="0" w:line="240" w:lineRule="auto"/>
        <w:jc w:val="center"/>
      </w:pPr>
      <w:r>
        <w:br w:type="page"/>
      </w:r>
    </w:p>
    <w:p w14:paraId="51EFFAA1" w14:textId="77777777" w:rsidR="00815A5E" w:rsidRPr="00664A38" w:rsidRDefault="001131A0">
      <w:pPr>
        <w:pStyle w:val="Heading1"/>
        <w:spacing w:before="120" w:after="240" w:line="360" w:lineRule="auto"/>
        <w:jc w:val="center"/>
        <w:rPr>
          <w:rFonts w:ascii="Times New Roman" w:hAnsi="Times New Roman" w:cs="Times New Roman"/>
          <w:color w:val="auto"/>
        </w:rPr>
      </w:pPr>
      <w:bookmarkStart w:id="0" w:name="_Toc234449987"/>
      <w:bookmarkStart w:id="1" w:name="_Toc237438504"/>
      <w:r w:rsidRPr="00664A38">
        <w:rPr>
          <w:rFonts w:ascii="Times New Roman" w:hAnsi="Times New Roman" w:cs="Times New Roman"/>
          <w:color w:val="auto"/>
          <w:sz w:val="32"/>
        </w:rPr>
        <w:lastRenderedPageBreak/>
        <w:t>M</w:t>
      </w:r>
      <w:r w:rsidRPr="00664A38">
        <w:rPr>
          <w:rFonts w:ascii="Times New Roman" w:hAnsi="Times New Roman" w:cs="Times New Roman"/>
          <w:color w:val="auto"/>
          <w:sz w:val="32"/>
        </w:rPr>
        <w:t>Ụ</w:t>
      </w:r>
      <w:r w:rsidRPr="00664A38">
        <w:rPr>
          <w:rFonts w:ascii="Times New Roman" w:hAnsi="Times New Roman" w:cs="Times New Roman"/>
          <w:color w:val="auto"/>
          <w:sz w:val="32"/>
        </w:rPr>
        <w:t>C L</w:t>
      </w:r>
      <w:r w:rsidRPr="00664A38">
        <w:rPr>
          <w:rFonts w:ascii="Times New Roman" w:hAnsi="Times New Roman" w:cs="Times New Roman"/>
          <w:color w:val="auto"/>
          <w:sz w:val="32"/>
        </w:rPr>
        <w:t>Ụ</w:t>
      </w:r>
      <w:r w:rsidRPr="00664A38">
        <w:rPr>
          <w:rFonts w:ascii="Times New Roman" w:hAnsi="Times New Roman" w:cs="Times New Roman"/>
          <w:color w:val="auto"/>
          <w:sz w:val="32"/>
        </w:rPr>
        <w:t>C</w:t>
      </w:r>
      <w:bookmarkEnd w:id="0"/>
      <w:bookmarkEnd w:id="1"/>
    </w:p>
    <w:p w14:paraId="6097899A" w14:textId="6101D316" w:rsidR="00165DEA" w:rsidRDefault="006460B5">
      <w:pPr>
        <w:pStyle w:val="TOC1"/>
        <w:rPr>
          <w:rFonts w:asciiTheme="minorHAnsi" w:eastAsiaTheme="minorEastAsia" w:hAnsiTheme="minorHAnsi" w:cstheme="minorBidi"/>
          <w:b w:val="0"/>
          <w:bCs w:val="0"/>
          <w:kern w:val="2"/>
          <w14:ligatures w14:val="standardContextual"/>
        </w:rPr>
      </w:pPr>
      <w:r>
        <w:fldChar w:fldCharType="begin"/>
      </w:r>
      <w:r>
        <w:instrText xml:space="preserve"> TOC \o "1-3" \h \z \u </w:instrText>
      </w:r>
      <w:r>
        <w:fldChar w:fldCharType="separate"/>
      </w:r>
      <w:hyperlink w:anchor="_Toc237438504" w:history="1">
        <w:r w:rsidR="00165DEA" w:rsidRPr="002864B0">
          <w:rPr>
            <w:rStyle w:val="Hyperlink"/>
          </w:rPr>
          <w:t>MỤC LỤC</w:t>
        </w:r>
        <w:r w:rsidR="00165DEA">
          <w:rPr>
            <w:webHidden/>
          </w:rPr>
          <w:tab/>
        </w:r>
        <w:r w:rsidR="00165DEA">
          <w:rPr>
            <w:webHidden/>
          </w:rPr>
          <w:fldChar w:fldCharType="begin"/>
        </w:r>
        <w:r w:rsidR="00165DEA">
          <w:rPr>
            <w:webHidden/>
          </w:rPr>
          <w:instrText xml:space="preserve"> PAGEREF _Toc237438504 \h </w:instrText>
        </w:r>
        <w:r w:rsidR="00165DEA">
          <w:rPr>
            <w:webHidden/>
          </w:rPr>
        </w:r>
        <w:r w:rsidR="00165DEA">
          <w:rPr>
            <w:webHidden/>
          </w:rPr>
          <w:fldChar w:fldCharType="separate"/>
        </w:r>
        <w:r w:rsidR="00165DEA">
          <w:rPr>
            <w:webHidden/>
          </w:rPr>
          <w:t>2</w:t>
        </w:r>
        <w:r w:rsidR="00165DEA">
          <w:rPr>
            <w:webHidden/>
          </w:rPr>
          <w:fldChar w:fldCharType="end"/>
        </w:r>
      </w:hyperlink>
    </w:p>
    <w:p w14:paraId="3086B8B4" w14:textId="46F72AF4" w:rsidR="00165DEA" w:rsidRDefault="00165DEA">
      <w:pPr>
        <w:pStyle w:val="TOC1"/>
        <w:rPr>
          <w:rFonts w:asciiTheme="minorHAnsi" w:eastAsiaTheme="minorEastAsia" w:hAnsiTheme="minorHAnsi" w:cstheme="minorBidi"/>
          <w:b w:val="0"/>
          <w:bCs w:val="0"/>
          <w:kern w:val="2"/>
          <w14:ligatures w14:val="standardContextual"/>
        </w:rPr>
      </w:pPr>
      <w:hyperlink w:anchor="_Toc237438505" w:history="1">
        <w:r w:rsidRPr="002864B0">
          <w:rPr>
            <w:rStyle w:val="Hyperlink"/>
          </w:rPr>
          <w:t>DANH MỤC HÌNH ẢNH</w:t>
        </w:r>
        <w:r>
          <w:rPr>
            <w:webHidden/>
          </w:rPr>
          <w:tab/>
        </w:r>
        <w:r>
          <w:rPr>
            <w:webHidden/>
          </w:rPr>
          <w:fldChar w:fldCharType="begin"/>
        </w:r>
        <w:r>
          <w:rPr>
            <w:webHidden/>
          </w:rPr>
          <w:instrText xml:space="preserve"> PAGEREF _Toc237438505 \h </w:instrText>
        </w:r>
        <w:r>
          <w:rPr>
            <w:webHidden/>
          </w:rPr>
        </w:r>
        <w:r>
          <w:rPr>
            <w:webHidden/>
          </w:rPr>
          <w:fldChar w:fldCharType="separate"/>
        </w:r>
        <w:r>
          <w:rPr>
            <w:webHidden/>
          </w:rPr>
          <w:t>4</w:t>
        </w:r>
        <w:r>
          <w:rPr>
            <w:webHidden/>
          </w:rPr>
          <w:fldChar w:fldCharType="end"/>
        </w:r>
      </w:hyperlink>
    </w:p>
    <w:p w14:paraId="3B68B07A" w14:textId="5B7BC9DC" w:rsidR="00165DEA" w:rsidRDefault="00165DEA">
      <w:pPr>
        <w:pStyle w:val="TOC1"/>
        <w:rPr>
          <w:rFonts w:asciiTheme="minorHAnsi" w:eastAsiaTheme="minorEastAsia" w:hAnsiTheme="minorHAnsi" w:cstheme="minorBidi"/>
          <w:b w:val="0"/>
          <w:bCs w:val="0"/>
          <w:kern w:val="2"/>
          <w14:ligatures w14:val="standardContextual"/>
        </w:rPr>
      </w:pPr>
      <w:hyperlink w:anchor="_Toc237438506" w:history="1">
        <w:r w:rsidRPr="002864B0">
          <w:rPr>
            <w:rStyle w:val="Hyperlink"/>
          </w:rPr>
          <w:t>TỔNG QUAN</w:t>
        </w:r>
        <w:r>
          <w:rPr>
            <w:webHidden/>
          </w:rPr>
          <w:tab/>
        </w:r>
        <w:r>
          <w:rPr>
            <w:webHidden/>
          </w:rPr>
          <w:fldChar w:fldCharType="begin"/>
        </w:r>
        <w:r>
          <w:rPr>
            <w:webHidden/>
          </w:rPr>
          <w:instrText xml:space="preserve"> PAGEREF _Toc237438506 \h </w:instrText>
        </w:r>
        <w:r>
          <w:rPr>
            <w:webHidden/>
          </w:rPr>
        </w:r>
        <w:r>
          <w:rPr>
            <w:webHidden/>
          </w:rPr>
          <w:fldChar w:fldCharType="separate"/>
        </w:r>
        <w:r>
          <w:rPr>
            <w:webHidden/>
          </w:rPr>
          <w:t>4</w:t>
        </w:r>
        <w:r>
          <w:rPr>
            <w:webHidden/>
          </w:rPr>
          <w:fldChar w:fldCharType="end"/>
        </w:r>
      </w:hyperlink>
    </w:p>
    <w:p w14:paraId="3A46FF0E" w14:textId="7A057EFF" w:rsidR="00165DEA" w:rsidRDefault="00165DEA">
      <w:pPr>
        <w:pStyle w:val="TOC2"/>
        <w:tabs>
          <w:tab w:val="right" w:leader="dot" w:pos="8630"/>
        </w:tabs>
        <w:rPr>
          <w:rFonts w:asciiTheme="minorHAnsi" w:eastAsiaTheme="minorEastAsia" w:hAnsiTheme="minorHAnsi"/>
          <w:noProof/>
          <w:kern w:val="2"/>
          <w:sz w:val="24"/>
          <w:szCs w:val="24"/>
          <w14:ligatures w14:val="standardContextual"/>
        </w:rPr>
      </w:pPr>
      <w:hyperlink w:anchor="_Toc237438507" w:history="1">
        <w:r w:rsidRPr="002864B0">
          <w:rPr>
            <w:rStyle w:val="Hyperlink"/>
            <w:noProof/>
          </w:rPr>
          <w:t>1. Mục tiêu</w:t>
        </w:r>
        <w:r>
          <w:rPr>
            <w:noProof/>
            <w:webHidden/>
          </w:rPr>
          <w:tab/>
        </w:r>
        <w:r>
          <w:rPr>
            <w:noProof/>
            <w:webHidden/>
          </w:rPr>
          <w:fldChar w:fldCharType="begin"/>
        </w:r>
        <w:r>
          <w:rPr>
            <w:noProof/>
            <w:webHidden/>
          </w:rPr>
          <w:instrText xml:space="preserve"> PAGEREF _Toc237438507 \h </w:instrText>
        </w:r>
        <w:r>
          <w:rPr>
            <w:noProof/>
            <w:webHidden/>
          </w:rPr>
        </w:r>
        <w:r>
          <w:rPr>
            <w:noProof/>
            <w:webHidden/>
          </w:rPr>
          <w:fldChar w:fldCharType="separate"/>
        </w:r>
        <w:r>
          <w:rPr>
            <w:noProof/>
            <w:webHidden/>
          </w:rPr>
          <w:t>4</w:t>
        </w:r>
        <w:r>
          <w:rPr>
            <w:noProof/>
            <w:webHidden/>
          </w:rPr>
          <w:fldChar w:fldCharType="end"/>
        </w:r>
      </w:hyperlink>
    </w:p>
    <w:p w14:paraId="50B3818B" w14:textId="724A56A5" w:rsidR="00165DEA" w:rsidRDefault="00165DEA">
      <w:pPr>
        <w:pStyle w:val="TOC2"/>
        <w:tabs>
          <w:tab w:val="right" w:leader="dot" w:pos="8630"/>
        </w:tabs>
        <w:rPr>
          <w:rFonts w:asciiTheme="minorHAnsi" w:eastAsiaTheme="minorEastAsia" w:hAnsiTheme="minorHAnsi"/>
          <w:noProof/>
          <w:kern w:val="2"/>
          <w:sz w:val="24"/>
          <w:szCs w:val="24"/>
          <w14:ligatures w14:val="standardContextual"/>
        </w:rPr>
      </w:pPr>
      <w:hyperlink w:anchor="_Toc237438508" w:history="1">
        <w:r w:rsidRPr="002864B0">
          <w:rPr>
            <w:rStyle w:val="Hyperlink"/>
            <w:noProof/>
          </w:rPr>
          <w:t>2. Đường dẫn truy cập</w:t>
        </w:r>
        <w:r>
          <w:rPr>
            <w:noProof/>
            <w:webHidden/>
          </w:rPr>
          <w:tab/>
        </w:r>
        <w:r>
          <w:rPr>
            <w:noProof/>
            <w:webHidden/>
          </w:rPr>
          <w:fldChar w:fldCharType="begin"/>
        </w:r>
        <w:r>
          <w:rPr>
            <w:noProof/>
            <w:webHidden/>
          </w:rPr>
          <w:instrText xml:space="preserve"> PAGEREF _Toc237438508 \h </w:instrText>
        </w:r>
        <w:r>
          <w:rPr>
            <w:noProof/>
            <w:webHidden/>
          </w:rPr>
        </w:r>
        <w:r>
          <w:rPr>
            <w:noProof/>
            <w:webHidden/>
          </w:rPr>
          <w:fldChar w:fldCharType="separate"/>
        </w:r>
        <w:r>
          <w:rPr>
            <w:noProof/>
            <w:webHidden/>
          </w:rPr>
          <w:t>5</w:t>
        </w:r>
        <w:r>
          <w:rPr>
            <w:noProof/>
            <w:webHidden/>
          </w:rPr>
          <w:fldChar w:fldCharType="end"/>
        </w:r>
      </w:hyperlink>
    </w:p>
    <w:p w14:paraId="117D99F3" w14:textId="5689B46E" w:rsidR="00165DEA" w:rsidRDefault="00165DEA">
      <w:pPr>
        <w:pStyle w:val="TOC2"/>
        <w:tabs>
          <w:tab w:val="right" w:leader="dot" w:pos="8630"/>
        </w:tabs>
        <w:rPr>
          <w:rFonts w:asciiTheme="minorHAnsi" w:eastAsiaTheme="minorEastAsia" w:hAnsiTheme="minorHAnsi"/>
          <w:noProof/>
          <w:kern w:val="2"/>
          <w:sz w:val="24"/>
          <w:szCs w:val="24"/>
          <w14:ligatures w14:val="standardContextual"/>
        </w:rPr>
      </w:pPr>
      <w:hyperlink w:anchor="_Toc237438509" w:history="1">
        <w:r w:rsidRPr="002864B0">
          <w:rPr>
            <w:rStyle w:val="Hyperlink"/>
            <w:noProof/>
          </w:rPr>
          <w:t>3. Vai trò tham gia</w:t>
        </w:r>
        <w:r>
          <w:rPr>
            <w:noProof/>
            <w:webHidden/>
          </w:rPr>
          <w:tab/>
        </w:r>
        <w:r>
          <w:rPr>
            <w:noProof/>
            <w:webHidden/>
          </w:rPr>
          <w:fldChar w:fldCharType="begin"/>
        </w:r>
        <w:r>
          <w:rPr>
            <w:noProof/>
            <w:webHidden/>
          </w:rPr>
          <w:instrText xml:space="preserve"> PAGEREF _Toc237438509 \h </w:instrText>
        </w:r>
        <w:r>
          <w:rPr>
            <w:noProof/>
            <w:webHidden/>
          </w:rPr>
        </w:r>
        <w:r>
          <w:rPr>
            <w:noProof/>
            <w:webHidden/>
          </w:rPr>
          <w:fldChar w:fldCharType="separate"/>
        </w:r>
        <w:r>
          <w:rPr>
            <w:noProof/>
            <w:webHidden/>
          </w:rPr>
          <w:t>6</w:t>
        </w:r>
        <w:r>
          <w:rPr>
            <w:noProof/>
            <w:webHidden/>
          </w:rPr>
          <w:fldChar w:fldCharType="end"/>
        </w:r>
      </w:hyperlink>
    </w:p>
    <w:p w14:paraId="1A87BAB3" w14:textId="38D54F3D" w:rsidR="00165DEA" w:rsidRDefault="00165DEA">
      <w:pPr>
        <w:pStyle w:val="TOC2"/>
        <w:tabs>
          <w:tab w:val="right" w:leader="dot" w:pos="8630"/>
        </w:tabs>
        <w:rPr>
          <w:rFonts w:asciiTheme="minorHAnsi" w:eastAsiaTheme="minorEastAsia" w:hAnsiTheme="minorHAnsi"/>
          <w:noProof/>
          <w:kern w:val="2"/>
          <w:sz w:val="24"/>
          <w:szCs w:val="24"/>
          <w14:ligatures w14:val="standardContextual"/>
        </w:rPr>
      </w:pPr>
      <w:hyperlink w:anchor="_Toc237438510" w:history="1">
        <w:r w:rsidRPr="002864B0">
          <w:rPr>
            <w:rStyle w:val="Hyperlink"/>
            <w:noProof/>
          </w:rPr>
          <w:t>4. Các trạng thái</w:t>
        </w:r>
        <w:r>
          <w:rPr>
            <w:noProof/>
            <w:webHidden/>
          </w:rPr>
          <w:tab/>
        </w:r>
        <w:r>
          <w:rPr>
            <w:noProof/>
            <w:webHidden/>
          </w:rPr>
          <w:fldChar w:fldCharType="begin"/>
        </w:r>
        <w:r>
          <w:rPr>
            <w:noProof/>
            <w:webHidden/>
          </w:rPr>
          <w:instrText xml:space="preserve"> PAGEREF _Toc237438510 \h </w:instrText>
        </w:r>
        <w:r>
          <w:rPr>
            <w:noProof/>
            <w:webHidden/>
          </w:rPr>
        </w:r>
        <w:r>
          <w:rPr>
            <w:noProof/>
            <w:webHidden/>
          </w:rPr>
          <w:fldChar w:fldCharType="separate"/>
        </w:r>
        <w:r>
          <w:rPr>
            <w:noProof/>
            <w:webHidden/>
          </w:rPr>
          <w:t>6</w:t>
        </w:r>
        <w:r>
          <w:rPr>
            <w:noProof/>
            <w:webHidden/>
          </w:rPr>
          <w:fldChar w:fldCharType="end"/>
        </w:r>
      </w:hyperlink>
    </w:p>
    <w:p w14:paraId="64121A13" w14:textId="40446D6A" w:rsidR="00165DEA" w:rsidRDefault="00165DEA">
      <w:pPr>
        <w:pStyle w:val="TOC2"/>
        <w:tabs>
          <w:tab w:val="right" w:leader="dot" w:pos="8630"/>
        </w:tabs>
        <w:rPr>
          <w:rFonts w:asciiTheme="minorHAnsi" w:eastAsiaTheme="minorEastAsia" w:hAnsiTheme="minorHAnsi"/>
          <w:noProof/>
          <w:kern w:val="2"/>
          <w:sz w:val="24"/>
          <w:szCs w:val="24"/>
          <w14:ligatures w14:val="standardContextual"/>
        </w:rPr>
      </w:pPr>
      <w:hyperlink w:anchor="_Toc237438511" w:history="1">
        <w:r w:rsidRPr="002864B0">
          <w:rPr>
            <w:rStyle w:val="Hyperlink"/>
            <w:noProof/>
          </w:rPr>
          <w:t>5. Phân loại dịch vụ / chi phí</w:t>
        </w:r>
        <w:r>
          <w:rPr>
            <w:noProof/>
            <w:webHidden/>
          </w:rPr>
          <w:tab/>
        </w:r>
        <w:r>
          <w:rPr>
            <w:noProof/>
            <w:webHidden/>
          </w:rPr>
          <w:fldChar w:fldCharType="begin"/>
        </w:r>
        <w:r>
          <w:rPr>
            <w:noProof/>
            <w:webHidden/>
          </w:rPr>
          <w:instrText xml:space="preserve"> PAGEREF _Toc237438511 \h </w:instrText>
        </w:r>
        <w:r>
          <w:rPr>
            <w:noProof/>
            <w:webHidden/>
          </w:rPr>
        </w:r>
        <w:r>
          <w:rPr>
            <w:noProof/>
            <w:webHidden/>
          </w:rPr>
          <w:fldChar w:fldCharType="separate"/>
        </w:r>
        <w:r>
          <w:rPr>
            <w:noProof/>
            <w:webHidden/>
          </w:rPr>
          <w:t>6</w:t>
        </w:r>
        <w:r>
          <w:rPr>
            <w:noProof/>
            <w:webHidden/>
          </w:rPr>
          <w:fldChar w:fldCharType="end"/>
        </w:r>
      </w:hyperlink>
    </w:p>
    <w:p w14:paraId="257F3BD2" w14:textId="06FDF97D" w:rsidR="00165DEA" w:rsidRDefault="00165DEA">
      <w:pPr>
        <w:pStyle w:val="TOC2"/>
        <w:tabs>
          <w:tab w:val="right" w:leader="dot" w:pos="8630"/>
        </w:tabs>
        <w:rPr>
          <w:rFonts w:asciiTheme="minorHAnsi" w:eastAsiaTheme="minorEastAsia" w:hAnsiTheme="minorHAnsi"/>
          <w:noProof/>
          <w:kern w:val="2"/>
          <w:sz w:val="24"/>
          <w:szCs w:val="24"/>
          <w14:ligatures w14:val="standardContextual"/>
        </w:rPr>
      </w:pPr>
      <w:hyperlink w:anchor="_Toc237438512" w:history="1">
        <w:r w:rsidRPr="002864B0">
          <w:rPr>
            <w:rStyle w:val="Hyperlink"/>
            <w:noProof/>
          </w:rPr>
          <w:t>6. Luồng sử dụng</w:t>
        </w:r>
        <w:r>
          <w:rPr>
            <w:noProof/>
            <w:webHidden/>
          </w:rPr>
          <w:tab/>
        </w:r>
        <w:r>
          <w:rPr>
            <w:noProof/>
            <w:webHidden/>
          </w:rPr>
          <w:fldChar w:fldCharType="begin"/>
        </w:r>
        <w:r>
          <w:rPr>
            <w:noProof/>
            <w:webHidden/>
          </w:rPr>
          <w:instrText xml:space="preserve"> PAGEREF _Toc237438512 \h </w:instrText>
        </w:r>
        <w:r>
          <w:rPr>
            <w:noProof/>
            <w:webHidden/>
          </w:rPr>
        </w:r>
        <w:r>
          <w:rPr>
            <w:noProof/>
            <w:webHidden/>
          </w:rPr>
          <w:fldChar w:fldCharType="separate"/>
        </w:r>
        <w:r>
          <w:rPr>
            <w:noProof/>
            <w:webHidden/>
          </w:rPr>
          <w:t>6</w:t>
        </w:r>
        <w:r>
          <w:rPr>
            <w:noProof/>
            <w:webHidden/>
          </w:rPr>
          <w:fldChar w:fldCharType="end"/>
        </w:r>
      </w:hyperlink>
    </w:p>
    <w:p w14:paraId="1D26B6DE" w14:textId="65BB06AB" w:rsidR="00165DEA" w:rsidRDefault="00165DEA">
      <w:pPr>
        <w:pStyle w:val="TOC1"/>
        <w:rPr>
          <w:rFonts w:asciiTheme="minorHAnsi" w:eastAsiaTheme="minorEastAsia" w:hAnsiTheme="minorHAnsi" w:cstheme="minorBidi"/>
          <w:b w:val="0"/>
          <w:bCs w:val="0"/>
          <w:kern w:val="2"/>
          <w14:ligatures w14:val="standardContextual"/>
        </w:rPr>
      </w:pPr>
      <w:hyperlink w:anchor="_Toc237438513" w:history="1">
        <w:r w:rsidRPr="002864B0">
          <w:rPr>
            <w:rStyle w:val="Hyperlink"/>
          </w:rPr>
          <w:t>PHẦN 1: DANH SÁCH &amp; TÌM KIẾM</w:t>
        </w:r>
        <w:r>
          <w:rPr>
            <w:webHidden/>
          </w:rPr>
          <w:tab/>
        </w:r>
        <w:r>
          <w:rPr>
            <w:webHidden/>
          </w:rPr>
          <w:fldChar w:fldCharType="begin"/>
        </w:r>
        <w:r>
          <w:rPr>
            <w:webHidden/>
          </w:rPr>
          <w:instrText xml:space="preserve"> PAGEREF _Toc237438513 \h </w:instrText>
        </w:r>
        <w:r>
          <w:rPr>
            <w:webHidden/>
          </w:rPr>
        </w:r>
        <w:r>
          <w:rPr>
            <w:webHidden/>
          </w:rPr>
          <w:fldChar w:fldCharType="separate"/>
        </w:r>
        <w:r>
          <w:rPr>
            <w:webHidden/>
          </w:rPr>
          <w:t>7</w:t>
        </w:r>
        <w:r>
          <w:rPr>
            <w:webHidden/>
          </w:rPr>
          <w:fldChar w:fldCharType="end"/>
        </w:r>
      </w:hyperlink>
    </w:p>
    <w:p w14:paraId="71421260" w14:textId="1EF3B12D" w:rsidR="00165DEA" w:rsidRDefault="00165DEA">
      <w:pPr>
        <w:pStyle w:val="TOC2"/>
        <w:tabs>
          <w:tab w:val="right" w:leader="dot" w:pos="8630"/>
        </w:tabs>
        <w:rPr>
          <w:rFonts w:asciiTheme="minorHAnsi" w:eastAsiaTheme="minorEastAsia" w:hAnsiTheme="minorHAnsi"/>
          <w:noProof/>
          <w:kern w:val="2"/>
          <w:sz w:val="24"/>
          <w:szCs w:val="24"/>
          <w14:ligatures w14:val="standardContextual"/>
        </w:rPr>
      </w:pPr>
      <w:hyperlink w:anchor="_Toc237438514" w:history="1">
        <w:r w:rsidRPr="002864B0">
          <w:rPr>
            <w:rStyle w:val="Hyperlink"/>
            <w:noProof/>
          </w:rPr>
          <w:t>1.1 Danh sách</w:t>
        </w:r>
        <w:r>
          <w:rPr>
            <w:noProof/>
            <w:webHidden/>
          </w:rPr>
          <w:tab/>
        </w:r>
        <w:r>
          <w:rPr>
            <w:noProof/>
            <w:webHidden/>
          </w:rPr>
          <w:fldChar w:fldCharType="begin"/>
        </w:r>
        <w:r>
          <w:rPr>
            <w:noProof/>
            <w:webHidden/>
          </w:rPr>
          <w:instrText xml:space="preserve"> PAGEREF _Toc237438514 \h </w:instrText>
        </w:r>
        <w:r>
          <w:rPr>
            <w:noProof/>
            <w:webHidden/>
          </w:rPr>
        </w:r>
        <w:r>
          <w:rPr>
            <w:noProof/>
            <w:webHidden/>
          </w:rPr>
          <w:fldChar w:fldCharType="separate"/>
        </w:r>
        <w:r>
          <w:rPr>
            <w:noProof/>
            <w:webHidden/>
          </w:rPr>
          <w:t>7</w:t>
        </w:r>
        <w:r>
          <w:rPr>
            <w:noProof/>
            <w:webHidden/>
          </w:rPr>
          <w:fldChar w:fldCharType="end"/>
        </w:r>
      </w:hyperlink>
    </w:p>
    <w:p w14:paraId="0EC7E1C4" w14:textId="1A44B37B" w:rsidR="00165DEA" w:rsidRDefault="00165DEA">
      <w:pPr>
        <w:pStyle w:val="TOC2"/>
        <w:tabs>
          <w:tab w:val="right" w:leader="dot" w:pos="8630"/>
        </w:tabs>
        <w:rPr>
          <w:rFonts w:asciiTheme="minorHAnsi" w:eastAsiaTheme="minorEastAsia" w:hAnsiTheme="minorHAnsi"/>
          <w:noProof/>
          <w:kern w:val="2"/>
          <w:sz w:val="24"/>
          <w:szCs w:val="24"/>
          <w14:ligatures w14:val="standardContextual"/>
        </w:rPr>
      </w:pPr>
      <w:hyperlink w:anchor="_Toc237438515" w:history="1">
        <w:r w:rsidRPr="002864B0">
          <w:rPr>
            <w:rStyle w:val="Hyperlink"/>
            <w:noProof/>
          </w:rPr>
          <w:t>1.2 Tìm kiếm và bộ lọc</w:t>
        </w:r>
        <w:r>
          <w:rPr>
            <w:noProof/>
            <w:webHidden/>
          </w:rPr>
          <w:tab/>
        </w:r>
        <w:r>
          <w:rPr>
            <w:noProof/>
            <w:webHidden/>
          </w:rPr>
          <w:fldChar w:fldCharType="begin"/>
        </w:r>
        <w:r>
          <w:rPr>
            <w:noProof/>
            <w:webHidden/>
          </w:rPr>
          <w:instrText xml:space="preserve"> PAGEREF _Toc237438515 \h </w:instrText>
        </w:r>
        <w:r>
          <w:rPr>
            <w:noProof/>
            <w:webHidden/>
          </w:rPr>
        </w:r>
        <w:r>
          <w:rPr>
            <w:noProof/>
            <w:webHidden/>
          </w:rPr>
          <w:fldChar w:fldCharType="separate"/>
        </w:r>
        <w:r>
          <w:rPr>
            <w:noProof/>
            <w:webHidden/>
          </w:rPr>
          <w:t>9</w:t>
        </w:r>
        <w:r>
          <w:rPr>
            <w:noProof/>
            <w:webHidden/>
          </w:rPr>
          <w:fldChar w:fldCharType="end"/>
        </w:r>
      </w:hyperlink>
    </w:p>
    <w:p w14:paraId="252CDD78" w14:textId="7D1DB22E" w:rsidR="00165DEA" w:rsidRDefault="00165DEA">
      <w:pPr>
        <w:pStyle w:val="TOC1"/>
        <w:rPr>
          <w:rFonts w:asciiTheme="minorHAnsi" w:eastAsiaTheme="minorEastAsia" w:hAnsiTheme="minorHAnsi" w:cstheme="minorBidi"/>
          <w:b w:val="0"/>
          <w:bCs w:val="0"/>
          <w:kern w:val="2"/>
          <w14:ligatures w14:val="standardContextual"/>
        </w:rPr>
      </w:pPr>
      <w:hyperlink w:anchor="_Toc237438516" w:history="1">
        <w:r w:rsidRPr="002864B0">
          <w:rPr>
            <w:rStyle w:val="Hyperlink"/>
          </w:rPr>
          <w:t>PHẦN 2: PHÂN QUYỀN &amp; HƯỚNG DẪN THEO QUYỀN</w:t>
        </w:r>
        <w:r>
          <w:rPr>
            <w:webHidden/>
          </w:rPr>
          <w:tab/>
        </w:r>
        <w:r>
          <w:rPr>
            <w:webHidden/>
          </w:rPr>
          <w:fldChar w:fldCharType="begin"/>
        </w:r>
        <w:r>
          <w:rPr>
            <w:webHidden/>
          </w:rPr>
          <w:instrText xml:space="preserve"> PAGEREF _Toc237438516 \h </w:instrText>
        </w:r>
        <w:r>
          <w:rPr>
            <w:webHidden/>
          </w:rPr>
        </w:r>
        <w:r>
          <w:rPr>
            <w:webHidden/>
          </w:rPr>
          <w:fldChar w:fldCharType="separate"/>
        </w:r>
        <w:r>
          <w:rPr>
            <w:webHidden/>
          </w:rPr>
          <w:t>10</w:t>
        </w:r>
        <w:r>
          <w:rPr>
            <w:webHidden/>
          </w:rPr>
          <w:fldChar w:fldCharType="end"/>
        </w:r>
      </w:hyperlink>
    </w:p>
    <w:p w14:paraId="45390016" w14:textId="59C3525C" w:rsidR="00165DEA" w:rsidRDefault="00165DEA">
      <w:pPr>
        <w:pStyle w:val="TOC2"/>
        <w:tabs>
          <w:tab w:val="right" w:leader="dot" w:pos="8630"/>
        </w:tabs>
        <w:rPr>
          <w:rFonts w:asciiTheme="minorHAnsi" w:eastAsiaTheme="minorEastAsia" w:hAnsiTheme="minorHAnsi"/>
          <w:noProof/>
          <w:kern w:val="2"/>
          <w:sz w:val="24"/>
          <w:szCs w:val="24"/>
          <w14:ligatures w14:val="standardContextual"/>
        </w:rPr>
      </w:pPr>
      <w:hyperlink w:anchor="_Toc237438517" w:history="1">
        <w:r w:rsidRPr="002864B0">
          <w:rPr>
            <w:rStyle w:val="Hyperlink"/>
            <w:noProof/>
          </w:rPr>
          <w:t>2.1 Người dùng có quyền “Xem dịch vụ sửa chữa và chi phí khác”</w:t>
        </w:r>
        <w:r>
          <w:rPr>
            <w:noProof/>
            <w:webHidden/>
          </w:rPr>
          <w:tab/>
        </w:r>
        <w:r>
          <w:rPr>
            <w:noProof/>
            <w:webHidden/>
          </w:rPr>
          <w:fldChar w:fldCharType="begin"/>
        </w:r>
        <w:r>
          <w:rPr>
            <w:noProof/>
            <w:webHidden/>
          </w:rPr>
          <w:instrText xml:space="preserve"> PAGEREF _Toc237438517 \h </w:instrText>
        </w:r>
        <w:r>
          <w:rPr>
            <w:noProof/>
            <w:webHidden/>
          </w:rPr>
        </w:r>
        <w:r>
          <w:rPr>
            <w:noProof/>
            <w:webHidden/>
          </w:rPr>
          <w:fldChar w:fldCharType="separate"/>
        </w:r>
        <w:r>
          <w:rPr>
            <w:noProof/>
            <w:webHidden/>
          </w:rPr>
          <w:t>10</w:t>
        </w:r>
        <w:r>
          <w:rPr>
            <w:noProof/>
            <w:webHidden/>
          </w:rPr>
          <w:fldChar w:fldCharType="end"/>
        </w:r>
      </w:hyperlink>
    </w:p>
    <w:p w14:paraId="36C52E60" w14:textId="466517C9" w:rsidR="00165DEA" w:rsidRDefault="00165DEA">
      <w:pPr>
        <w:pStyle w:val="TOC2"/>
        <w:tabs>
          <w:tab w:val="right" w:leader="dot" w:pos="8630"/>
        </w:tabs>
        <w:rPr>
          <w:rFonts w:asciiTheme="minorHAnsi" w:eastAsiaTheme="minorEastAsia" w:hAnsiTheme="minorHAnsi"/>
          <w:noProof/>
          <w:kern w:val="2"/>
          <w:sz w:val="24"/>
          <w:szCs w:val="24"/>
          <w14:ligatures w14:val="standardContextual"/>
        </w:rPr>
      </w:pPr>
      <w:hyperlink w:anchor="_Toc237438518" w:history="1">
        <w:r w:rsidRPr="002864B0">
          <w:rPr>
            <w:rStyle w:val="Hyperlink"/>
            <w:noProof/>
          </w:rPr>
          <w:t>2.2 Người dùng có quyền “Quản lý dịch vụ sửa chữa và chi phí khác”</w:t>
        </w:r>
        <w:r>
          <w:rPr>
            <w:noProof/>
            <w:webHidden/>
          </w:rPr>
          <w:tab/>
        </w:r>
        <w:r>
          <w:rPr>
            <w:noProof/>
            <w:webHidden/>
          </w:rPr>
          <w:fldChar w:fldCharType="begin"/>
        </w:r>
        <w:r>
          <w:rPr>
            <w:noProof/>
            <w:webHidden/>
          </w:rPr>
          <w:instrText xml:space="preserve"> PAGEREF _Toc237438518 \h </w:instrText>
        </w:r>
        <w:r>
          <w:rPr>
            <w:noProof/>
            <w:webHidden/>
          </w:rPr>
        </w:r>
        <w:r>
          <w:rPr>
            <w:noProof/>
            <w:webHidden/>
          </w:rPr>
          <w:fldChar w:fldCharType="separate"/>
        </w:r>
        <w:r>
          <w:rPr>
            <w:noProof/>
            <w:webHidden/>
          </w:rPr>
          <w:t>10</w:t>
        </w:r>
        <w:r>
          <w:rPr>
            <w:noProof/>
            <w:webHidden/>
          </w:rPr>
          <w:fldChar w:fldCharType="end"/>
        </w:r>
      </w:hyperlink>
    </w:p>
    <w:p w14:paraId="4590DF4F" w14:textId="694A83BB" w:rsidR="00165DEA" w:rsidRDefault="00165DEA">
      <w:pPr>
        <w:pStyle w:val="TOC1"/>
        <w:rPr>
          <w:rFonts w:asciiTheme="minorHAnsi" w:eastAsiaTheme="minorEastAsia" w:hAnsiTheme="minorHAnsi" w:cstheme="minorBidi"/>
          <w:b w:val="0"/>
          <w:bCs w:val="0"/>
          <w:kern w:val="2"/>
          <w14:ligatures w14:val="standardContextual"/>
        </w:rPr>
      </w:pPr>
      <w:hyperlink w:anchor="_Toc237438519" w:history="1">
        <w:r w:rsidRPr="002864B0">
          <w:rPr>
            <w:rStyle w:val="Hyperlink"/>
          </w:rPr>
          <w:t>PHẦN 3: TẠO MỚI DỊCH VỤ / CHI PHÍ</w:t>
        </w:r>
        <w:r>
          <w:rPr>
            <w:webHidden/>
          </w:rPr>
          <w:tab/>
        </w:r>
        <w:r>
          <w:rPr>
            <w:webHidden/>
          </w:rPr>
          <w:fldChar w:fldCharType="begin"/>
        </w:r>
        <w:r>
          <w:rPr>
            <w:webHidden/>
          </w:rPr>
          <w:instrText xml:space="preserve"> PAGEREF _Toc237438519 \h </w:instrText>
        </w:r>
        <w:r>
          <w:rPr>
            <w:webHidden/>
          </w:rPr>
        </w:r>
        <w:r>
          <w:rPr>
            <w:webHidden/>
          </w:rPr>
          <w:fldChar w:fldCharType="separate"/>
        </w:r>
        <w:r>
          <w:rPr>
            <w:webHidden/>
          </w:rPr>
          <w:t>11</w:t>
        </w:r>
        <w:r>
          <w:rPr>
            <w:webHidden/>
          </w:rPr>
          <w:fldChar w:fldCharType="end"/>
        </w:r>
      </w:hyperlink>
    </w:p>
    <w:p w14:paraId="61D3A9A5" w14:textId="7A6E60E2" w:rsidR="00165DEA" w:rsidRDefault="00165DEA">
      <w:pPr>
        <w:pStyle w:val="TOC2"/>
        <w:tabs>
          <w:tab w:val="right" w:leader="dot" w:pos="8630"/>
        </w:tabs>
        <w:rPr>
          <w:rFonts w:asciiTheme="minorHAnsi" w:eastAsiaTheme="minorEastAsia" w:hAnsiTheme="minorHAnsi"/>
          <w:noProof/>
          <w:kern w:val="2"/>
          <w:sz w:val="24"/>
          <w:szCs w:val="24"/>
          <w14:ligatures w14:val="standardContextual"/>
        </w:rPr>
      </w:pPr>
      <w:hyperlink w:anchor="_Toc237438520" w:history="1">
        <w:r w:rsidRPr="002864B0">
          <w:rPr>
            <w:rStyle w:val="Hyperlink"/>
            <w:noProof/>
          </w:rPr>
          <w:t>3.1 Các trường nhập liệu</w:t>
        </w:r>
        <w:r>
          <w:rPr>
            <w:noProof/>
            <w:webHidden/>
          </w:rPr>
          <w:tab/>
        </w:r>
        <w:r>
          <w:rPr>
            <w:noProof/>
            <w:webHidden/>
          </w:rPr>
          <w:fldChar w:fldCharType="begin"/>
        </w:r>
        <w:r>
          <w:rPr>
            <w:noProof/>
            <w:webHidden/>
          </w:rPr>
          <w:instrText xml:space="preserve"> PAGEREF _Toc237438520 \h </w:instrText>
        </w:r>
        <w:r>
          <w:rPr>
            <w:noProof/>
            <w:webHidden/>
          </w:rPr>
        </w:r>
        <w:r>
          <w:rPr>
            <w:noProof/>
            <w:webHidden/>
          </w:rPr>
          <w:fldChar w:fldCharType="separate"/>
        </w:r>
        <w:r>
          <w:rPr>
            <w:noProof/>
            <w:webHidden/>
          </w:rPr>
          <w:t>11</w:t>
        </w:r>
        <w:r>
          <w:rPr>
            <w:noProof/>
            <w:webHidden/>
          </w:rPr>
          <w:fldChar w:fldCharType="end"/>
        </w:r>
      </w:hyperlink>
    </w:p>
    <w:p w14:paraId="102017E1" w14:textId="2EDE7999" w:rsidR="00165DEA" w:rsidRDefault="00165DEA">
      <w:pPr>
        <w:pStyle w:val="TOC2"/>
        <w:tabs>
          <w:tab w:val="right" w:leader="dot" w:pos="8630"/>
        </w:tabs>
        <w:rPr>
          <w:rFonts w:asciiTheme="minorHAnsi" w:eastAsiaTheme="minorEastAsia" w:hAnsiTheme="minorHAnsi"/>
          <w:noProof/>
          <w:kern w:val="2"/>
          <w:sz w:val="24"/>
          <w:szCs w:val="24"/>
          <w14:ligatures w14:val="standardContextual"/>
        </w:rPr>
      </w:pPr>
      <w:hyperlink w:anchor="_Toc237438521" w:history="1">
        <w:r w:rsidRPr="002864B0">
          <w:rPr>
            <w:rStyle w:val="Hyperlink"/>
            <w:noProof/>
          </w:rPr>
          <w:t>3.2 Lưu dữ liệu</w:t>
        </w:r>
        <w:r>
          <w:rPr>
            <w:noProof/>
            <w:webHidden/>
          </w:rPr>
          <w:tab/>
        </w:r>
        <w:r>
          <w:rPr>
            <w:noProof/>
            <w:webHidden/>
          </w:rPr>
          <w:fldChar w:fldCharType="begin"/>
        </w:r>
        <w:r>
          <w:rPr>
            <w:noProof/>
            <w:webHidden/>
          </w:rPr>
          <w:instrText xml:space="preserve"> PAGEREF _Toc237438521 \h </w:instrText>
        </w:r>
        <w:r>
          <w:rPr>
            <w:noProof/>
            <w:webHidden/>
          </w:rPr>
        </w:r>
        <w:r>
          <w:rPr>
            <w:noProof/>
            <w:webHidden/>
          </w:rPr>
          <w:fldChar w:fldCharType="separate"/>
        </w:r>
        <w:r>
          <w:rPr>
            <w:noProof/>
            <w:webHidden/>
          </w:rPr>
          <w:t>12</w:t>
        </w:r>
        <w:r>
          <w:rPr>
            <w:noProof/>
            <w:webHidden/>
          </w:rPr>
          <w:fldChar w:fldCharType="end"/>
        </w:r>
      </w:hyperlink>
    </w:p>
    <w:p w14:paraId="3A40CCA9" w14:textId="1A774399" w:rsidR="00165DEA" w:rsidRDefault="00165DEA">
      <w:pPr>
        <w:pStyle w:val="TOC2"/>
        <w:tabs>
          <w:tab w:val="right" w:leader="dot" w:pos="8630"/>
        </w:tabs>
        <w:rPr>
          <w:rFonts w:asciiTheme="minorHAnsi" w:eastAsiaTheme="minorEastAsia" w:hAnsiTheme="minorHAnsi"/>
          <w:noProof/>
          <w:kern w:val="2"/>
          <w:sz w:val="24"/>
          <w:szCs w:val="24"/>
          <w14:ligatures w14:val="standardContextual"/>
        </w:rPr>
      </w:pPr>
      <w:hyperlink w:anchor="_Toc237438522" w:history="1">
        <w:r w:rsidRPr="002864B0">
          <w:rPr>
            <w:rStyle w:val="Hyperlink"/>
            <w:noProof/>
          </w:rPr>
          <w:t>3.3 Thông báo lỗi khi nhập thiếu</w:t>
        </w:r>
        <w:r>
          <w:rPr>
            <w:noProof/>
            <w:webHidden/>
          </w:rPr>
          <w:tab/>
        </w:r>
        <w:r>
          <w:rPr>
            <w:noProof/>
            <w:webHidden/>
          </w:rPr>
          <w:fldChar w:fldCharType="begin"/>
        </w:r>
        <w:r>
          <w:rPr>
            <w:noProof/>
            <w:webHidden/>
          </w:rPr>
          <w:instrText xml:space="preserve"> PAGEREF _Toc237438522 \h </w:instrText>
        </w:r>
        <w:r>
          <w:rPr>
            <w:noProof/>
            <w:webHidden/>
          </w:rPr>
        </w:r>
        <w:r>
          <w:rPr>
            <w:noProof/>
            <w:webHidden/>
          </w:rPr>
          <w:fldChar w:fldCharType="separate"/>
        </w:r>
        <w:r>
          <w:rPr>
            <w:noProof/>
            <w:webHidden/>
          </w:rPr>
          <w:t>13</w:t>
        </w:r>
        <w:r>
          <w:rPr>
            <w:noProof/>
            <w:webHidden/>
          </w:rPr>
          <w:fldChar w:fldCharType="end"/>
        </w:r>
      </w:hyperlink>
    </w:p>
    <w:p w14:paraId="62F83287" w14:textId="1376D850" w:rsidR="00165DEA" w:rsidRDefault="00165DEA">
      <w:pPr>
        <w:pStyle w:val="TOC1"/>
        <w:rPr>
          <w:rFonts w:asciiTheme="minorHAnsi" w:eastAsiaTheme="minorEastAsia" w:hAnsiTheme="minorHAnsi" w:cstheme="minorBidi"/>
          <w:b w:val="0"/>
          <w:bCs w:val="0"/>
          <w:kern w:val="2"/>
          <w14:ligatures w14:val="standardContextual"/>
        </w:rPr>
      </w:pPr>
      <w:hyperlink w:anchor="_Toc237438523" w:history="1">
        <w:r w:rsidRPr="002864B0">
          <w:rPr>
            <w:rStyle w:val="Hyperlink"/>
          </w:rPr>
          <w:t>PHẦN 4: SỬA VÀ XEM CHI TIẾT</w:t>
        </w:r>
        <w:r>
          <w:rPr>
            <w:webHidden/>
          </w:rPr>
          <w:tab/>
        </w:r>
        <w:r>
          <w:rPr>
            <w:webHidden/>
          </w:rPr>
          <w:fldChar w:fldCharType="begin"/>
        </w:r>
        <w:r>
          <w:rPr>
            <w:webHidden/>
          </w:rPr>
          <w:instrText xml:space="preserve"> PAGEREF _Toc237438523 \h </w:instrText>
        </w:r>
        <w:r>
          <w:rPr>
            <w:webHidden/>
          </w:rPr>
        </w:r>
        <w:r>
          <w:rPr>
            <w:webHidden/>
          </w:rPr>
          <w:fldChar w:fldCharType="separate"/>
        </w:r>
        <w:r>
          <w:rPr>
            <w:webHidden/>
          </w:rPr>
          <w:t>14</w:t>
        </w:r>
        <w:r>
          <w:rPr>
            <w:webHidden/>
          </w:rPr>
          <w:fldChar w:fldCharType="end"/>
        </w:r>
      </w:hyperlink>
    </w:p>
    <w:p w14:paraId="66B75BA7" w14:textId="4B238641" w:rsidR="00165DEA" w:rsidRDefault="00165DEA">
      <w:pPr>
        <w:pStyle w:val="TOC2"/>
        <w:tabs>
          <w:tab w:val="right" w:leader="dot" w:pos="8630"/>
        </w:tabs>
        <w:rPr>
          <w:rFonts w:asciiTheme="minorHAnsi" w:eastAsiaTheme="minorEastAsia" w:hAnsiTheme="minorHAnsi"/>
          <w:noProof/>
          <w:kern w:val="2"/>
          <w:sz w:val="24"/>
          <w:szCs w:val="24"/>
          <w14:ligatures w14:val="standardContextual"/>
        </w:rPr>
      </w:pPr>
      <w:hyperlink w:anchor="_Toc237438524" w:history="1">
        <w:r w:rsidRPr="002864B0">
          <w:rPr>
            <w:rStyle w:val="Hyperlink"/>
            <w:noProof/>
          </w:rPr>
          <w:t>4.1 Sửa</w:t>
        </w:r>
        <w:r>
          <w:rPr>
            <w:noProof/>
            <w:webHidden/>
          </w:rPr>
          <w:tab/>
        </w:r>
        <w:r>
          <w:rPr>
            <w:noProof/>
            <w:webHidden/>
          </w:rPr>
          <w:fldChar w:fldCharType="begin"/>
        </w:r>
        <w:r>
          <w:rPr>
            <w:noProof/>
            <w:webHidden/>
          </w:rPr>
          <w:instrText xml:space="preserve"> PAGEREF _Toc237438524 \h </w:instrText>
        </w:r>
        <w:r>
          <w:rPr>
            <w:noProof/>
            <w:webHidden/>
          </w:rPr>
        </w:r>
        <w:r>
          <w:rPr>
            <w:noProof/>
            <w:webHidden/>
          </w:rPr>
          <w:fldChar w:fldCharType="separate"/>
        </w:r>
        <w:r>
          <w:rPr>
            <w:noProof/>
            <w:webHidden/>
          </w:rPr>
          <w:t>14</w:t>
        </w:r>
        <w:r>
          <w:rPr>
            <w:noProof/>
            <w:webHidden/>
          </w:rPr>
          <w:fldChar w:fldCharType="end"/>
        </w:r>
      </w:hyperlink>
    </w:p>
    <w:p w14:paraId="2344041D" w14:textId="7DD498BA" w:rsidR="00165DEA" w:rsidRDefault="00165DEA">
      <w:pPr>
        <w:pStyle w:val="TOC2"/>
        <w:tabs>
          <w:tab w:val="right" w:leader="dot" w:pos="8630"/>
        </w:tabs>
        <w:rPr>
          <w:rFonts w:asciiTheme="minorHAnsi" w:eastAsiaTheme="minorEastAsia" w:hAnsiTheme="minorHAnsi"/>
          <w:noProof/>
          <w:kern w:val="2"/>
          <w:sz w:val="24"/>
          <w:szCs w:val="24"/>
          <w14:ligatures w14:val="standardContextual"/>
        </w:rPr>
      </w:pPr>
      <w:hyperlink w:anchor="_Toc237438525" w:history="1">
        <w:r w:rsidRPr="002864B0">
          <w:rPr>
            <w:rStyle w:val="Hyperlink"/>
            <w:noProof/>
          </w:rPr>
          <w:t>4.2 Xem chi tiết</w:t>
        </w:r>
        <w:r>
          <w:rPr>
            <w:noProof/>
            <w:webHidden/>
          </w:rPr>
          <w:tab/>
        </w:r>
        <w:r>
          <w:rPr>
            <w:noProof/>
            <w:webHidden/>
          </w:rPr>
          <w:fldChar w:fldCharType="begin"/>
        </w:r>
        <w:r>
          <w:rPr>
            <w:noProof/>
            <w:webHidden/>
          </w:rPr>
          <w:instrText xml:space="preserve"> PAGEREF _Toc237438525 \h </w:instrText>
        </w:r>
        <w:r>
          <w:rPr>
            <w:noProof/>
            <w:webHidden/>
          </w:rPr>
        </w:r>
        <w:r>
          <w:rPr>
            <w:noProof/>
            <w:webHidden/>
          </w:rPr>
          <w:fldChar w:fldCharType="separate"/>
        </w:r>
        <w:r>
          <w:rPr>
            <w:noProof/>
            <w:webHidden/>
          </w:rPr>
          <w:t>15</w:t>
        </w:r>
        <w:r>
          <w:rPr>
            <w:noProof/>
            <w:webHidden/>
          </w:rPr>
          <w:fldChar w:fldCharType="end"/>
        </w:r>
      </w:hyperlink>
    </w:p>
    <w:p w14:paraId="035E9C56" w14:textId="2F8EF7B7" w:rsidR="00165DEA" w:rsidRDefault="00165DEA">
      <w:pPr>
        <w:pStyle w:val="TOC1"/>
        <w:rPr>
          <w:rFonts w:asciiTheme="minorHAnsi" w:eastAsiaTheme="minorEastAsia" w:hAnsiTheme="minorHAnsi" w:cstheme="minorBidi"/>
          <w:b w:val="0"/>
          <w:bCs w:val="0"/>
          <w:kern w:val="2"/>
          <w14:ligatures w14:val="standardContextual"/>
        </w:rPr>
      </w:pPr>
      <w:hyperlink w:anchor="_Toc237438526" w:history="1">
        <w:r w:rsidRPr="002864B0">
          <w:rPr>
            <w:rStyle w:val="Hyperlink"/>
          </w:rPr>
          <w:t>PHẦN 5: KHÓA VÀ MỞ KHÓA</w:t>
        </w:r>
        <w:r>
          <w:rPr>
            <w:webHidden/>
          </w:rPr>
          <w:tab/>
        </w:r>
        <w:r>
          <w:rPr>
            <w:webHidden/>
          </w:rPr>
          <w:fldChar w:fldCharType="begin"/>
        </w:r>
        <w:r>
          <w:rPr>
            <w:webHidden/>
          </w:rPr>
          <w:instrText xml:space="preserve"> PAGEREF _Toc237438526 \h </w:instrText>
        </w:r>
        <w:r>
          <w:rPr>
            <w:webHidden/>
          </w:rPr>
        </w:r>
        <w:r>
          <w:rPr>
            <w:webHidden/>
          </w:rPr>
          <w:fldChar w:fldCharType="separate"/>
        </w:r>
        <w:r>
          <w:rPr>
            <w:webHidden/>
          </w:rPr>
          <w:t>15</w:t>
        </w:r>
        <w:r>
          <w:rPr>
            <w:webHidden/>
          </w:rPr>
          <w:fldChar w:fldCharType="end"/>
        </w:r>
      </w:hyperlink>
    </w:p>
    <w:p w14:paraId="5FA053E0" w14:textId="1F719BB2" w:rsidR="00165DEA" w:rsidRDefault="00165DEA">
      <w:pPr>
        <w:pStyle w:val="TOC1"/>
        <w:rPr>
          <w:rFonts w:asciiTheme="minorHAnsi" w:eastAsiaTheme="minorEastAsia" w:hAnsiTheme="minorHAnsi" w:cstheme="minorBidi"/>
          <w:b w:val="0"/>
          <w:bCs w:val="0"/>
          <w:kern w:val="2"/>
          <w14:ligatures w14:val="standardContextual"/>
        </w:rPr>
      </w:pPr>
      <w:hyperlink w:anchor="_Toc237438527" w:history="1">
        <w:r w:rsidRPr="002864B0">
          <w:rPr>
            <w:rStyle w:val="Hyperlink"/>
          </w:rPr>
          <w:t>PHẦN 6: XÓA (HOẶC TỰ CHUYỂN SANG KHÓA)</w:t>
        </w:r>
        <w:r>
          <w:rPr>
            <w:webHidden/>
          </w:rPr>
          <w:tab/>
        </w:r>
        <w:r>
          <w:rPr>
            <w:webHidden/>
          </w:rPr>
          <w:fldChar w:fldCharType="begin"/>
        </w:r>
        <w:r>
          <w:rPr>
            <w:webHidden/>
          </w:rPr>
          <w:instrText xml:space="preserve"> PAGEREF _Toc237438527 \h </w:instrText>
        </w:r>
        <w:r>
          <w:rPr>
            <w:webHidden/>
          </w:rPr>
        </w:r>
        <w:r>
          <w:rPr>
            <w:webHidden/>
          </w:rPr>
          <w:fldChar w:fldCharType="separate"/>
        </w:r>
        <w:r>
          <w:rPr>
            <w:webHidden/>
          </w:rPr>
          <w:t>16</w:t>
        </w:r>
        <w:r>
          <w:rPr>
            <w:webHidden/>
          </w:rPr>
          <w:fldChar w:fldCharType="end"/>
        </w:r>
      </w:hyperlink>
    </w:p>
    <w:p w14:paraId="24BEA0E7" w14:textId="09217D23" w:rsidR="00165DEA" w:rsidRDefault="00165DEA">
      <w:pPr>
        <w:pStyle w:val="TOC1"/>
        <w:rPr>
          <w:rFonts w:asciiTheme="minorHAnsi" w:eastAsiaTheme="minorEastAsia" w:hAnsiTheme="minorHAnsi" w:cstheme="minorBidi"/>
          <w:b w:val="0"/>
          <w:bCs w:val="0"/>
          <w:kern w:val="2"/>
          <w14:ligatures w14:val="standardContextual"/>
        </w:rPr>
      </w:pPr>
      <w:hyperlink w:anchor="_Toc237438528" w:history="1">
        <w:r w:rsidRPr="002864B0">
          <w:rPr>
            <w:rStyle w:val="Hyperlink"/>
          </w:rPr>
          <w:t>PHẦN 7: XUẤT EXCEL</w:t>
        </w:r>
        <w:r>
          <w:rPr>
            <w:webHidden/>
          </w:rPr>
          <w:tab/>
        </w:r>
        <w:r>
          <w:rPr>
            <w:webHidden/>
          </w:rPr>
          <w:fldChar w:fldCharType="begin"/>
        </w:r>
        <w:r>
          <w:rPr>
            <w:webHidden/>
          </w:rPr>
          <w:instrText xml:space="preserve"> PAGEREF _Toc237438528 \h </w:instrText>
        </w:r>
        <w:r>
          <w:rPr>
            <w:webHidden/>
          </w:rPr>
        </w:r>
        <w:r>
          <w:rPr>
            <w:webHidden/>
          </w:rPr>
          <w:fldChar w:fldCharType="separate"/>
        </w:r>
        <w:r>
          <w:rPr>
            <w:webHidden/>
          </w:rPr>
          <w:t>18</w:t>
        </w:r>
        <w:r>
          <w:rPr>
            <w:webHidden/>
          </w:rPr>
          <w:fldChar w:fldCharType="end"/>
        </w:r>
      </w:hyperlink>
    </w:p>
    <w:p w14:paraId="402F804E" w14:textId="41AEDD42" w:rsidR="00165DEA" w:rsidRDefault="00165DEA">
      <w:pPr>
        <w:pStyle w:val="TOC1"/>
        <w:rPr>
          <w:rFonts w:asciiTheme="minorHAnsi" w:eastAsiaTheme="minorEastAsia" w:hAnsiTheme="minorHAnsi" w:cstheme="minorBidi"/>
          <w:b w:val="0"/>
          <w:bCs w:val="0"/>
          <w:kern w:val="2"/>
          <w14:ligatures w14:val="standardContextual"/>
        </w:rPr>
      </w:pPr>
      <w:hyperlink w:anchor="_Toc237438529" w:history="1">
        <w:r w:rsidRPr="002864B0">
          <w:rPr>
            <w:rStyle w:val="Hyperlink"/>
          </w:rPr>
          <w:t>PHẦN CHI TIẾT: THAO TÁC TỪNG BƯỚC</w:t>
        </w:r>
        <w:r>
          <w:rPr>
            <w:webHidden/>
          </w:rPr>
          <w:tab/>
        </w:r>
        <w:r>
          <w:rPr>
            <w:webHidden/>
          </w:rPr>
          <w:fldChar w:fldCharType="begin"/>
        </w:r>
        <w:r>
          <w:rPr>
            <w:webHidden/>
          </w:rPr>
          <w:instrText xml:space="preserve"> PAGEREF _Toc237438529 \h </w:instrText>
        </w:r>
        <w:r>
          <w:rPr>
            <w:webHidden/>
          </w:rPr>
        </w:r>
        <w:r>
          <w:rPr>
            <w:webHidden/>
          </w:rPr>
          <w:fldChar w:fldCharType="separate"/>
        </w:r>
        <w:r>
          <w:rPr>
            <w:webHidden/>
          </w:rPr>
          <w:t>18</w:t>
        </w:r>
        <w:r>
          <w:rPr>
            <w:webHidden/>
          </w:rPr>
          <w:fldChar w:fldCharType="end"/>
        </w:r>
      </w:hyperlink>
    </w:p>
    <w:p w14:paraId="795A07A0" w14:textId="60BAB40E" w:rsidR="00165DEA" w:rsidRDefault="00165DEA">
      <w:pPr>
        <w:pStyle w:val="TOC2"/>
        <w:tabs>
          <w:tab w:val="right" w:leader="dot" w:pos="8630"/>
        </w:tabs>
        <w:rPr>
          <w:rFonts w:asciiTheme="minorHAnsi" w:eastAsiaTheme="minorEastAsia" w:hAnsiTheme="minorHAnsi"/>
          <w:noProof/>
          <w:kern w:val="2"/>
          <w:sz w:val="24"/>
          <w:szCs w:val="24"/>
          <w14:ligatures w14:val="standardContextual"/>
        </w:rPr>
      </w:pPr>
      <w:hyperlink w:anchor="_Toc237438530" w:history="1">
        <w:r w:rsidRPr="002864B0">
          <w:rPr>
            <w:rStyle w:val="Hyperlink"/>
            <w:noProof/>
          </w:rPr>
          <w:t>A. Khai báo một dịch vụ mới</w:t>
        </w:r>
        <w:r>
          <w:rPr>
            <w:noProof/>
            <w:webHidden/>
          </w:rPr>
          <w:tab/>
        </w:r>
        <w:r>
          <w:rPr>
            <w:noProof/>
            <w:webHidden/>
          </w:rPr>
          <w:fldChar w:fldCharType="begin"/>
        </w:r>
        <w:r>
          <w:rPr>
            <w:noProof/>
            <w:webHidden/>
          </w:rPr>
          <w:instrText xml:space="preserve"> PAGEREF _Toc237438530 \h </w:instrText>
        </w:r>
        <w:r>
          <w:rPr>
            <w:noProof/>
            <w:webHidden/>
          </w:rPr>
        </w:r>
        <w:r>
          <w:rPr>
            <w:noProof/>
            <w:webHidden/>
          </w:rPr>
          <w:fldChar w:fldCharType="separate"/>
        </w:r>
        <w:r>
          <w:rPr>
            <w:noProof/>
            <w:webHidden/>
          </w:rPr>
          <w:t>18</w:t>
        </w:r>
        <w:r>
          <w:rPr>
            <w:noProof/>
            <w:webHidden/>
          </w:rPr>
          <w:fldChar w:fldCharType="end"/>
        </w:r>
      </w:hyperlink>
    </w:p>
    <w:p w14:paraId="0DE3766C" w14:textId="3D3391B3" w:rsidR="00165DEA" w:rsidRDefault="00165DEA">
      <w:pPr>
        <w:pStyle w:val="TOC2"/>
        <w:tabs>
          <w:tab w:val="right" w:leader="dot" w:pos="8630"/>
        </w:tabs>
        <w:rPr>
          <w:rFonts w:asciiTheme="minorHAnsi" w:eastAsiaTheme="minorEastAsia" w:hAnsiTheme="minorHAnsi"/>
          <w:noProof/>
          <w:kern w:val="2"/>
          <w:sz w:val="24"/>
          <w:szCs w:val="24"/>
          <w14:ligatures w14:val="standardContextual"/>
        </w:rPr>
      </w:pPr>
      <w:hyperlink w:anchor="_Toc237438531" w:history="1">
        <w:r w:rsidRPr="002864B0">
          <w:rPr>
            <w:rStyle w:val="Hyperlink"/>
            <w:noProof/>
          </w:rPr>
          <w:t>B. Điều chỉnh một dịch vụ đã có</w:t>
        </w:r>
        <w:r>
          <w:rPr>
            <w:noProof/>
            <w:webHidden/>
          </w:rPr>
          <w:tab/>
        </w:r>
        <w:r>
          <w:rPr>
            <w:noProof/>
            <w:webHidden/>
          </w:rPr>
          <w:fldChar w:fldCharType="begin"/>
        </w:r>
        <w:r>
          <w:rPr>
            <w:noProof/>
            <w:webHidden/>
          </w:rPr>
          <w:instrText xml:space="preserve"> PAGEREF _Toc237438531 \h </w:instrText>
        </w:r>
        <w:r>
          <w:rPr>
            <w:noProof/>
            <w:webHidden/>
          </w:rPr>
        </w:r>
        <w:r>
          <w:rPr>
            <w:noProof/>
            <w:webHidden/>
          </w:rPr>
          <w:fldChar w:fldCharType="separate"/>
        </w:r>
        <w:r>
          <w:rPr>
            <w:noProof/>
            <w:webHidden/>
          </w:rPr>
          <w:t>19</w:t>
        </w:r>
        <w:r>
          <w:rPr>
            <w:noProof/>
            <w:webHidden/>
          </w:rPr>
          <w:fldChar w:fldCharType="end"/>
        </w:r>
      </w:hyperlink>
    </w:p>
    <w:p w14:paraId="6A42B2EC" w14:textId="2C3BD937" w:rsidR="00165DEA" w:rsidRDefault="00165DEA">
      <w:pPr>
        <w:pStyle w:val="TOC2"/>
        <w:tabs>
          <w:tab w:val="right" w:leader="dot" w:pos="8630"/>
        </w:tabs>
        <w:rPr>
          <w:rFonts w:asciiTheme="minorHAnsi" w:eastAsiaTheme="minorEastAsia" w:hAnsiTheme="minorHAnsi"/>
          <w:noProof/>
          <w:kern w:val="2"/>
          <w:sz w:val="24"/>
          <w:szCs w:val="24"/>
          <w14:ligatures w14:val="standardContextual"/>
        </w:rPr>
      </w:pPr>
      <w:hyperlink w:anchor="_Toc237438532" w:history="1">
        <w:r w:rsidRPr="002864B0">
          <w:rPr>
            <w:rStyle w:val="Hyperlink"/>
            <w:noProof/>
          </w:rPr>
          <w:t>C. Ngừng sử dụng một dịch vụ</w:t>
        </w:r>
        <w:r>
          <w:rPr>
            <w:noProof/>
            <w:webHidden/>
          </w:rPr>
          <w:tab/>
        </w:r>
        <w:r>
          <w:rPr>
            <w:noProof/>
            <w:webHidden/>
          </w:rPr>
          <w:fldChar w:fldCharType="begin"/>
        </w:r>
        <w:r>
          <w:rPr>
            <w:noProof/>
            <w:webHidden/>
          </w:rPr>
          <w:instrText xml:space="preserve"> PAGEREF _Toc237438532 \h </w:instrText>
        </w:r>
        <w:r>
          <w:rPr>
            <w:noProof/>
            <w:webHidden/>
          </w:rPr>
        </w:r>
        <w:r>
          <w:rPr>
            <w:noProof/>
            <w:webHidden/>
          </w:rPr>
          <w:fldChar w:fldCharType="separate"/>
        </w:r>
        <w:r>
          <w:rPr>
            <w:noProof/>
            <w:webHidden/>
          </w:rPr>
          <w:t>19</w:t>
        </w:r>
        <w:r>
          <w:rPr>
            <w:noProof/>
            <w:webHidden/>
          </w:rPr>
          <w:fldChar w:fldCharType="end"/>
        </w:r>
      </w:hyperlink>
    </w:p>
    <w:p w14:paraId="1BD6EF96" w14:textId="642D0910" w:rsidR="00165DEA" w:rsidRDefault="00165DEA">
      <w:pPr>
        <w:pStyle w:val="TOC2"/>
        <w:tabs>
          <w:tab w:val="right" w:leader="dot" w:pos="8630"/>
        </w:tabs>
        <w:rPr>
          <w:rFonts w:asciiTheme="minorHAnsi" w:eastAsiaTheme="minorEastAsia" w:hAnsiTheme="minorHAnsi"/>
          <w:noProof/>
          <w:kern w:val="2"/>
          <w:sz w:val="24"/>
          <w:szCs w:val="24"/>
          <w14:ligatures w14:val="standardContextual"/>
        </w:rPr>
      </w:pPr>
      <w:hyperlink w:anchor="_Toc237438533" w:history="1">
        <w:r w:rsidRPr="002864B0">
          <w:rPr>
            <w:rStyle w:val="Hyperlink"/>
            <w:noProof/>
          </w:rPr>
          <w:t>D. Kết xuất danh mục ra Excel</w:t>
        </w:r>
        <w:r>
          <w:rPr>
            <w:noProof/>
            <w:webHidden/>
          </w:rPr>
          <w:tab/>
        </w:r>
        <w:r>
          <w:rPr>
            <w:noProof/>
            <w:webHidden/>
          </w:rPr>
          <w:fldChar w:fldCharType="begin"/>
        </w:r>
        <w:r>
          <w:rPr>
            <w:noProof/>
            <w:webHidden/>
          </w:rPr>
          <w:instrText xml:space="preserve"> PAGEREF _Toc237438533 \h </w:instrText>
        </w:r>
        <w:r>
          <w:rPr>
            <w:noProof/>
            <w:webHidden/>
          </w:rPr>
        </w:r>
        <w:r>
          <w:rPr>
            <w:noProof/>
            <w:webHidden/>
          </w:rPr>
          <w:fldChar w:fldCharType="separate"/>
        </w:r>
        <w:r>
          <w:rPr>
            <w:noProof/>
            <w:webHidden/>
          </w:rPr>
          <w:t>19</w:t>
        </w:r>
        <w:r>
          <w:rPr>
            <w:noProof/>
            <w:webHidden/>
          </w:rPr>
          <w:fldChar w:fldCharType="end"/>
        </w:r>
      </w:hyperlink>
    </w:p>
    <w:p w14:paraId="6F5D7574" w14:textId="1FB21DE4" w:rsidR="00815A5E" w:rsidRPr="00664A38" w:rsidRDefault="006460B5">
      <w:pPr>
        <w:spacing w:after="120" w:line="360" w:lineRule="auto"/>
        <w:rPr>
          <w:rFonts w:cs="Times New Roman"/>
        </w:rPr>
      </w:pPr>
      <w:r>
        <w:rPr>
          <w:rFonts w:cs="Times New Roman"/>
        </w:rPr>
        <w:fldChar w:fldCharType="end"/>
      </w:r>
    </w:p>
    <w:p w14:paraId="6F6FC512" w14:textId="77777777" w:rsidR="00815A5E" w:rsidRDefault="001131A0" w:rsidP="006460B5">
      <w:pPr>
        <w:pStyle w:val="Heading1"/>
        <w:jc w:val="center"/>
        <w:rPr>
          <w:rFonts w:ascii="Times New Roman" w:hAnsi="Times New Roman" w:cs="Times New Roman"/>
          <w:color w:val="auto"/>
          <w:sz w:val="32"/>
        </w:rPr>
      </w:pPr>
      <w:r w:rsidRPr="00664A38">
        <w:rPr>
          <w:rFonts w:ascii="Times New Roman" w:hAnsi="Times New Roman" w:cs="Times New Roman"/>
          <w:color w:val="auto"/>
        </w:rPr>
        <w:br w:type="page"/>
      </w:r>
      <w:bookmarkStart w:id="2" w:name="_Toc234449988"/>
      <w:bookmarkStart w:id="3" w:name="_Toc237438505"/>
      <w:r w:rsidRPr="00664A38">
        <w:rPr>
          <w:rFonts w:ascii="Times New Roman" w:hAnsi="Times New Roman" w:cs="Times New Roman"/>
          <w:color w:val="auto"/>
          <w:sz w:val="32"/>
        </w:rPr>
        <w:lastRenderedPageBreak/>
        <w:t>DANH M</w:t>
      </w:r>
      <w:r w:rsidRPr="00664A38">
        <w:rPr>
          <w:rFonts w:ascii="Times New Roman" w:hAnsi="Times New Roman" w:cs="Times New Roman"/>
          <w:color w:val="auto"/>
          <w:sz w:val="32"/>
        </w:rPr>
        <w:t>Ụ</w:t>
      </w:r>
      <w:r w:rsidRPr="00664A38">
        <w:rPr>
          <w:rFonts w:ascii="Times New Roman" w:hAnsi="Times New Roman" w:cs="Times New Roman"/>
          <w:color w:val="auto"/>
          <w:sz w:val="32"/>
        </w:rPr>
        <w:t xml:space="preserve">C HÌNH </w:t>
      </w:r>
      <w:r w:rsidRPr="00664A38">
        <w:rPr>
          <w:rFonts w:ascii="Times New Roman" w:hAnsi="Times New Roman" w:cs="Times New Roman"/>
          <w:color w:val="auto"/>
          <w:sz w:val="32"/>
        </w:rPr>
        <w:t>Ả</w:t>
      </w:r>
      <w:r w:rsidRPr="00664A38">
        <w:rPr>
          <w:rFonts w:ascii="Times New Roman" w:hAnsi="Times New Roman" w:cs="Times New Roman"/>
          <w:color w:val="auto"/>
          <w:sz w:val="32"/>
        </w:rPr>
        <w:t>NH</w:t>
      </w:r>
      <w:bookmarkEnd w:id="2"/>
      <w:bookmarkEnd w:id="3"/>
    </w:p>
    <w:p w14:paraId="559F8507" w14:textId="0CAE786D" w:rsidR="00165DEA" w:rsidRDefault="00664A38">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 xml:space="preserve"> TOC \h \z \c "Hình" </w:instrText>
      </w:r>
      <w:r>
        <w:fldChar w:fldCharType="separate"/>
      </w:r>
      <w:hyperlink w:anchor="_Toc237438534" w:history="1">
        <w:r w:rsidR="00165DEA" w:rsidRPr="00F767C9">
          <w:rPr>
            <w:rStyle w:val="Hyperlink"/>
            <w:rFonts w:cs="Times New Roman"/>
            <w:noProof/>
          </w:rPr>
          <w:t>Hình 1: Đường dẫn vào màn hình từ nhóm menu “Danh mục - Dịch vụ”</w:t>
        </w:r>
        <w:r w:rsidR="00165DEA">
          <w:rPr>
            <w:noProof/>
            <w:webHidden/>
          </w:rPr>
          <w:tab/>
        </w:r>
        <w:r w:rsidR="00165DEA">
          <w:rPr>
            <w:noProof/>
            <w:webHidden/>
          </w:rPr>
          <w:fldChar w:fldCharType="begin"/>
        </w:r>
        <w:r w:rsidR="00165DEA">
          <w:rPr>
            <w:noProof/>
            <w:webHidden/>
          </w:rPr>
          <w:instrText xml:space="preserve"> PAGEREF _Toc237438534 \h </w:instrText>
        </w:r>
        <w:r w:rsidR="00165DEA">
          <w:rPr>
            <w:noProof/>
            <w:webHidden/>
          </w:rPr>
        </w:r>
        <w:r w:rsidR="00165DEA">
          <w:rPr>
            <w:noProof/>
            <w:webHidden/>
          </w:rPr>
          <w:fldChar w:fldCharType="separate"/>
        </w:r>
        <w:r w:rsidR="00165DEA">
          <w:rPr>
            <w:noProof/>
            <w:webHidden/>
          </w:rPr>
          <w:t>5</w:t>
        </w:r>
        <w:r w:rsidR="00165DEA">
          <w:rPr>
            <w:noProof/>
            <w:webHidden/>
          </w:rPr>
          <w:fldChar w:fldCharType="end"/>
        </w:r>
      </w:hyperlink>
    </w:p>
    <w:p w14:paraId="63BF3E6C" w14:textId="0EABB168" w:rsidR="00165DEA" w:rsidRDefault="00165DE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438535" w:history="1">
        <w:r w:rsidRPr="00F767C9">
          <w:rPr>
            <w:rStyle w:val="Hyperlink"/>
            <w:rFonts w:cs="Times New Roman"/>
            <w:noProof/>
          </w:rPr>
          <w:t>Hình 2: Màn hình danh sách Danh mục dịch vụ sửa chữa và chi phí khác</w:t>
        </w:r>
        <w:r>
          <w:rPr>
            <w:noProof/>
            <w:webHidden/>
          </w:rPr>
          <w:tab/>
        </w:r>
        <w:r>
          <w:rPr>
            <w:noProof/>
            <w:webHidden/>
          </w:rPr>
          <w:fldChar w:fldCharType="begin"/>
        </w:r>
        <w:r>
          <w:rPr>
            <w:noProof/>
            <w:webHidden/>
          </w:rPr>
          <w:instrText xml:space="preserve"> PAGEREF _Toc237438535 \h </w:instrText>
        </w:r>
        <w:r>
          <w:rPr>
            <w:noProof/>
            <w:webHidden/>
          </w:rPr>
        </w:r>
        <w:r>
          <w:rPr>
            <w:noProof/>
            <w:webHidden/>
          </w:rPr>
          <w:fldChar w:fldCharType="separate"/>
        </w:r>
        <w:r>
          <w:rPr>
            <w:noProof/>
            <w:webHidden/>
          </w:rPr>
          <w:t>7</w:t>
        </w:r>
        <w:r>
          <w:rPr>
            <w:noProof/>
            <w:webHidden/>
          </w:rPr>
          <w:fldChar w:fldCharType="end"/>
        </w:r>
      </w:hyperlink>
    </w:p>
    <w:p w14:paraId="3ACAB01E" w14:textId="7D8E698F" w:rsidR="00165DEA" w:rsidRDefault="00165DE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438536" w:history="1">
        <w:r w:rsidRPr="00F767C9">
          <w:rPr>
            <w:rStyle w:val="Hyperlink"/>
            <w:rFonts w:cs="Times New Roman"/>
            <w:noProof/>
          </w:rPr>
          <w:t>Hình 3: Bộ lọc nâng cao của Danh mục dịch vụ sửa chữa và chi phí khác</w:t>
        </w:r>
        <w:r>
          <w:rPr>
            <w:noProof/>
            <w:webHidden/>
          </w:rPr>
          <w:tab/>
        </w:r>
        <w:r>
          <w:rPr>
            <w:noProof/>
            <w:webHidden/>
          </w:rPr>
          <w:fldChar w:fldCharType="begin"/>
        </w:r>
        <w:r>
          <w:rPr>
            <w:noProof/>
            <w:webHidden/>
          </w:rPr>
          <w:instrText xml:space="preserve"> PAGEREF _Toc237438536 \h </w:instrText>
        </w:r>
        <w:r>
          <w:rPr>
            <w:noProof/>
            <w:webHidden/>
          </w:rPr>
        </w:r>
        <w:r>
          <w:rPr>
            <w:noProof/>
            <w:webHidden/>
          </w:rPr>
          <w:fldChar w:fldCharType="separate"/>
        </w:r>
        <w:r>
          <w:rPr>
            <w:noProof/>
            <w:webHidden/>
          </w:rPr>
          <w:t>9</w:t>
        </w:r>
        <w:r>
          <w:rPr>
            <w:noProof/>
            <w:webHidden/>
          </w:rPr>
          <w:fldChar w:fldCharType="end"/>
        </w:r>
      </w:hyperlink>
    </w:p>
    <w:p w14:paraId="0CD3448C" w14:textId="1FFF2AC8" w:rsidR="00165DEA" w:rsidRDefault="00165DE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438537" w:history="1">
        <w:r w:rsidRPr="00F767C9">
          <w:rPr>
            <w:rStyle w:val="Hyperlink"/>
            <w:rFonts w:cs="Times New Roman"/>
            <w:noProof/>
          </w:rPr>
          <w:t>Hình 4: Cửa sổ Thêm dịch vụ / chi phí</w:t>
        </w:r>
        <w:r>
          <w:rPr>
            <w:noProof/>
            <w:webHidden/>
          </w:rPr>
          <w:tab/>
        </w:r>
        <w:r>
          <w:rPr>
            <w:noProof/>
            <w:webHidden/>
          </w:rPr>
          <w:fldChar w:fldCharType="begin"/>
        </w:r>
        <w:r>
          <w:rPr>
            <w:noProof/>
            <w:webHidden/>
          </w:rPr>
          <w:instrText xml:space="preserve"> PAGEREF _Toc237438537 \h </w:instrText>
        </w:r>
        <w:r>
          <w:rPr>
            <w:noProof/>
            <w:webHidden/>
          </w:rPr>
        </w:r>
        <w:r>
          <w:rPr>
            <w:noProof/>
            <w:webHidden/>
          </w:rPr>
          <w:fldChar w:fldCharType="separate"/>
        </w:r>
        <w:r>
          <w:rPr>
            <w:noProof/>
            <w:webHidden/>
          </w:rPr>
          <w:t>11</w:t>
        </w:r>
        <w:r>
          <w:rPr>
            <w:noProof/>
            <w:webHidden/>
          </w:rPr>
          <w:fldChar w:fldCharType="end"/>
        </w:r>
      </w:hyperlink>
    </w:p>
    <w:p w14:paraId="1FF95394" w14:textId="2A3754B3" w:rsidR="00165DEA" w:rsidRDefault="00165DE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438538" w:history="1">
        <w:r w:rsidRPr="00F767C9">
          <w:rPr>
            <w:rStyle w:val="Hyperlink"/>
            <w:rFonts w:cs="Times New Roman"/>
            <w:noProof/>
          </w:rPr>
          <w:t>Hình 5: Thông báo lỗi khi bỏ trống các trường bắt buộc</w:t>
        </w:r>
        <w:r>
          <w:rPr>
            <w:noProof/>
            <w:webHidden/>
          </w:rPr>
          <w:tab/>
        </w:r>
        <w:r>
          <w:rPr>
            <w:noProof/>
            <w:webHidden/>
          </w:rPr>
          <w:fldChar w:fldCharType="begin"/>
        </w:r>
        <w:r>
          <w:rPr>
            <w:noProof/>
            <w:webHidden/>
          </w:rPr>
          <w:instrText xml:space="preserve"> PAGEREF _Toc237438538 \h </w:instrText>
        </w:r>
        <w:r>
          <w:rPr>
            <w:noProof/>
            <w:webHidden/>
          </w:rPr>
        </w:r>
        <w:r>
          <w:rPr>
            <w:noProof/>
            <w:webHidden/>
          </w:rPr>
          <w:fldChar w:fldCharType="separate"/>
        </w:r>
        <w:r>
          <w:rPr>
            <w:noProof/>
            <w:webHidden/>
          </w:rPr>
          <w:t>13</w:t>
        </w:r>
        <w:r>
          <w:rPr>
            <w:noProof/>
            <w:webHidden/>
          </w:rPr>
          <w:fldChar w:fldCharType="end"/>
        </w:r>
      </w:hyperlink>
    </w:p>
    <w:p w14:paraId="3B080864" w14:textId="06976632" w:rsidR="00165DEA" w:rsidRDefault="00165DE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438539" w:history="1">
        <w:r w:rsidRPr="00F767C9">
          <w:rPr>
            <w:rStyle w:val="Hyperlink"/>
            <w:rFonts w:cs="Times New Roman"/>
            <w:noProof/>
          </w:rPr>
          <w:t>Hình 6: Cửa sổ Sửa dịch vụ / chi phí</w:t>
        </w:r>
        <w:r>
          <w:rPr>
            <w:noProof/>
            <w:webHidden/>
          </w:rPr>
          <w:tab/>
        </w:r>
        <w:r>
          <w:rPr>
            <w:noProof/>
            <w:webHidden/>
          </w:rPr>
          <w:fldChar w:fldCharType="begin"/>
        </w:r>
        <w:r>
          <w:rPr>
            <w:noProof/>
            <w:webHidden/>
          </w:rPr>
          <w:instrText xml:space="preserve"> PAGEREF _Toc237438539 \h </w:instrText>
        </w:r>
        <w:r>
          <w:rPr>
            <w:noProof/>
            <w:webHidden/>
          </w:rPr>
        </w:r>
        <w:r>
          <w:rPr>
            <w:noProof/>
            <w:webHidden/>
          </w:rPr>
          <w:fldChar w:fldCharType="separate"/>
        </w:r>
        <w:r>
          <w:rPr>
            <w:noProof/>
            <w:webHidden/>
          </w:rPr>
          <w:t>14</w:t>
        </w:r>
        <w:r>
          <w:rPr>
            <w:noProof/>
            <w:webHidden/>
          </w:rPr>
          <w:fldChar w:fldCharType="end"/>
        </w:r>
      </w:hyperlink>
    </w:p>
    <w:p w14:paraId="3E36C3F0" w14:textId="7D3EF023" w:rsidR="00165DEA" w:rsidRDefault="00165DE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438540" w:history="1">
        <w:r w:rsidRPr="00F767C9">
          <w:rPr>
            <w:rStyle w:val="Hyperlink"/>
            <w:rFonts w:cs="Times New Roman"/>
            <w:noProof/>
          </w:rPr>
          <w:t>Hình 7: Cửa sổ Xem dịch vụ / chi phí (chế độ chỉ đọc)</w:t>
        </w:r>
        <w:r>
          <w:rPr>
            <w:noProof/>
            <w:webHidden/>
          </w:rPr>
          <w:tab/>
        </w:r>
        <w:r>
          <w:rPr>
            <w:noProof/>
            <w:webHidden/>
          </w:rPr>
          <w:fldChar w:fldCharType="begin"/>
        </w:r>
        <w:r>
          <w:rPr>
            <w:noProof/>
            <w:webHidden/>
          </w:rPr>
          <w:instrText xml:space="preserve"> PAGEREF _Toc237438540 \h </w:instrText>
        </w:r>
        <w:r>
          <w:rPr>
            <w:noProof/>
            <w:webHidden/>
          </w:rPr>
        </w:r>
        <w:r>
          <w:rPr>
            <w:noProof/>
            <w:webHidden/>
          </w:rPr>
          <w:fldChar w:fldCharType="separate"/>
        </w:r>
        <w:r>
          <w:rPr>
            <w:noProof/>
            <w:webHidden/>
          </w:rPr>
          <w:t>15</w:t>
        </w:r>
        <w:r>
          <w:rPr>
            <w:noProof/>
            <w:webHidden/>
          </w:rPr>
          <w:fldChar w:fldCharType="end"/>
        </w:r>
      </w:hyperlink>
    </w:p>
    <w:p w14:paraId="56079F55" w14:textId="00FE5D62" w:rsidR="00165DEA" w:rsidRDefault="00165DE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438541" w:history="1">
        <w:r w:rsidRPr="00F767C9">
          <w:rPr>
            <w:rStyle w:val="Hyperlink"/>
            <w:rFonts w:cs="Times New Roman"/>
            <w:noProof/>
          </w:rPr>
          <w:t>Hình 8: Hộp thoại xác nhận khóa dịch vụ</w:t>
        </w:r>
        <w:r>
          <w:rPr>
            <w:noProof/>
            <w:webHidden/>
          </w:rPr>
          <w:tab/>
        </w:r>
        <w:r>
          <w:rPr>
            <w:noProof/>
            <w:webHidden/>
          </w:rPr>
          <w:fldChar w:fldCharType="begin"/>
        </w:r>
        <w:r>
          <w:rPr>
            <w:noProof/>
            <w:webHidden/>
          </w:rPr>
          <w:instrText xml:space="preserve"> PAGEREF _Toc237438541 \h </w:instrText>
        </w:r>
        <w:r>
          <w:rPr>
            <w:noProof/>
            <w:webHidden/>
          </w:rPr>
        </w:r>
        <w:r>
          <w:rPr>
            <w:noProof/>
            <w:webHidden/>
          </w:rPr>
          <w:fldChar w:fldCharType="separate"/>
        </w:r>
        <w:r>
          <w:rPr>
            <w:noProof/>
            <w:webHidden/>
          </w:rPr>
          <w:t>16</w:t>
        </w:r>
        <w:r>
          <w:rPr>
            <w:noProof/>
            <w:webHidden/>
          </w:rPr>
          <w:fldChar w:fldCharType="end"/>
        </w:r>
      </w:hyperlink>
    </w:p>
    <w:p w14:paraId="7D787537" w14:textId="7BDAF880" w:rsidR="00165DEA" w:rsidRDefault="00165DE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438542" w:history="1">
        <w:r w:rsidRPr="00F767C9">
          <w:rPr>
            <w:rStyle w:val="Hyperlink"/>
            <w:rFonts w:cs="Times New Roman"/>
            <w:noProof/>
          </w:rPr>
          <w:t>Hình 9: Hộp thoại xác nhận xóa dịch vụ chưa phát sinh chứng từ</w:t>
        </w:r>
        <w:r>
          <w:rPr>
            <w:noProof/>
            <w:webHidden/>
          </w:rPr>
          <w:tab/>
        </w:r>
        <w:r>
          <w:rPr>
            <w:noProof/>
            <w:webHidden/>
          </w:rPr>
          <w:fldChar w:fldCharType="begin"/>
        </w:r>
        <w:r>
          <w:rPr>
            <w:noProof/>
            <w:webHidden/>
          </w:rPr>
          <w:instrText xml:space="preserve"> PAGEREF _Toc237438542 \h </w:instrText>
        </w:r>
        <w:r>
          <w:rPr>
            <w:noProof/>
            <w:webHidden/>
          </w:rPr>
        </w:r>
        <w:r>
          <w:rPr>
            <w:noProof/>
            <w:webHidden/>
          </w:rPr>
          <w:fldChar w:fldCharType="separate"/>
        </w:r>
        <w:r>
          <w:rPr>
            <w:noProof/>
            <w:webHidden/>
          </w:rPr>
          <w:t>17</w:t>
        </w:r>
        <w:r>
          <w:rPr>
            <w:noProof/>
            <w:webHidden/>
          </w:rPr>
          <w:fldChar w:fldCharType="end"/>
        </w:r>
      </w:hyperlink>
    </w:p>
    <w:p w14:paraId="09C44DBA" w14:textId="1135AA0E" w:rsidR="00664A38" w:rsidRDefault="00664A38" w:rsidP="00664A38">
      <w:r>
        <w:fldChar w:fldCharType="end"/>
      </w:r>
    </w:p>
    <w:p w14:paraId="4AE68860" w14:textId="77777777" w:rsidR="00664A38" w:rsidRDefault="00664A38" w:rsidP="00664A38"/>
    <w:p w14:paraId="090AA05F" w14:textId="77777777" w:rsidR="00664A38" w:rsidRDefault="00664A38" w:rsidP="00664A38"/>
    <w:p w14:paraId="77B719A6" w14:textId="77777777" w:rsidR="00664A38" w:rsidRDefault="00664A38" w:rsidP="00664A38"/>
    <w:p w14:paraId="465FFDE6" w14:textId="77777777" w:rsidR="00664A38" w:rsidRDefault="00664A38" w:rsidP="00664A38"/>
    <w:p w14:paraId="6B9C3F7D" w14:textId="77777777" w:rsidR="00664A38" w:rsidRDefault="00664A38" w:rsidP="00664A38"/>
    <w:p w14:paraId="643C7D91" w14:textId="77777777" w:rsidR="00664A38" w:rsidRDefault="00664A38" w:rsidP="00664A38"/>
    <w:p w14:paraId="7FAA17E3" w14:textId="77777777" w:rsidR="00664A38" w:rsidRDefault="00664A38" w:rsidP="00664A38"/>
    <w:p w14:paraId="3B63551A" w14:textId="77777777" w:rsidR="00664A38" w:rsidRDefault="00664A38" w:rsidP="00664A38"/>
    <w:p w14:paraId="6CC4A72D" w14:textId="77777777" w:rsidR="00664A38" w:rsidRDefault="00664A38" w:rsidP="00664A38"/>
    <w:p w14:paraId="4F4E564B" w14:textId="77777777" w:rsidR="00664A38" w:rsidRDefault="00664A38" w:rsidP="00664A38"/>
    <w:p w14:paraId="0B515949" w14:textId="77777777" w:rsidR="00664A38" w:rsidRPr="00664A38" w:rsidRDefault="00664A38" w:rsidP="00664A38"/>
    <w:p w14:paraId="4ADAF76C" w14:textId="77777777" w:rsidR="00E97DB4" w:rsidRDefault="001131A0">
      <w:pPr>
        <w:pStyle w:val="Heading1"/>
      </w:pPr>
      <w:bookmarkStart w:id="4" w:name="_Toc237438506"/>
      <w:r>
        <w:t>T</w:t>
      </w:r>
      <w:r>
        <w:t>Ổ</w:t>
      </w:r>
      <w:r>
        <w:t>NG QUAN</w:t>
      </w:r>
      <w:bookmarkEnd w:id="4"/>
    </w:p>
    <w:p w14:paraId="4D52C306" w14:textId="77777777" w:rsidR="00E97DB4" w:rsidRDefault="001131A0">
      <w:pPr>
        <w:pStyle w:val="Heading2"/>
      </w:pPr>
      <w:bookmarkStart w:id="5" w:name="_Toc237438507"/>
      <w:r>
        <w:t>1. M</w:t>
      </w:r>
      <w:r>
        <w:t>ụ</w:t>
      </w:r>
      <w:r>
        <w:t>c tiêu</w:t>
      </w:r>
      <w:bookmarkEnd w:id="5"/>
    </w:p>
    <w:p w14:paraId="7B10A062" w14:textId="77777777" w:rsidR="00E97DB4" w:rsidRDefault="001131A0">
      <w:pPr>
        <w:jc w:val="both"/>
      </w:pPr>
      <w:r>
        <w:t xml:space="preserve">Màn hình “Danh mục dịch vụ sửa chữa và chi phí khác” dùng để khai báo và quản lý danh sách các dịch vụ sửa chữa cùng các khoản chi phí khác phát sinh trong hoạt động dịch vụ. Mỗi dòng danh mục khai báo 3 thông số dùng cho các nghiệp vụ phía </w:t>
      </w:r>
      <w:r>
        <w:lastRenderedPageBreak/>
        <w:t>sau: % Tính giá vốn, % VAT và ĐM giảm giá (định mức giảm giá). Danh mục này là nguồn dữ liệu cho Báo giá hãng và Hợp đồng hãng, vì vậy dòng đã phát sinh chứng từ sẽ không được xóa mà chỉ được chuyển sang trạng thái Khóa.</w:t>
      </w:r>
    </w:p>
    <w:p w14:paraId="47E5BC53" w14:textId="77777777" w:rsidR="00E97DB4" w:rsidRDefault="001131A0">
      <w:pPr>
        <w:jc w:val="both"/>
      </w:pPr>
      <w:r>
        <w:t>Lưu ý quan trọng: danh mục này dùng CHUNG dữ liệu với màn tương ứng bên phần mềm ERP (Kế toán → Danh mục chi phí, phần “dịch vụ sửa chữa và chi phí khác”). Sửa ở cổng nào thì cổng còn lại cũng thấy ngay, không cần đồng bộ thủ công.</w:t>
      </w:r>
    </w:p>
    <w:p w14:paraId="53768535" w14:textId="77777777" w:rsidR="00E97DB4" w:rsidRDefault="001131A0">
      <w:pPr>
        <w:pStyle w:val="Heading2"/>
      </w:pPr>
      <w:bookmarkStart w:id="6" w:name="_Toc237438508"/>
      <w:r>
        <w:t>2. Đư</w:t>
      </w:r>
      <w:r>
        <w:t>ờ</w:t>
      </w:r>
      <w:r>
        <w:t>ng d</w:t>
      </w:r>
      <w:r>
        <w:t>ẫ</w:t>
      </w:r>
      <w:r>
        <w:t>n truy c</w:t>
      </w:r>
      <w:r>
        <w:t>ậ</w:t>
      </w:r>
      <w:r>
        <w:t>p</w:t>
      </w:r>
      <w:bookmarkEnd w:id="6"/>
    </w:p>
    <w:p w14:paraId="04E11FEB" w14:textId="77777777" w:rsidR="00E97DB4" w:rsidRDefault="001131A0">
      <w:pPr>
        <w:jc w:val="both"/>
      </w:pPr>
      <w:r>
        <w:t>Trên menu trái của phân hệ CSKH, vào nhóm “Danh mục - Dịch vụ” rồi chọn:</w:t>
      </w:r>
    </w:p>
    <w:p w14:paraId="4B922FCB" w14:textId="77777777" w:rsidR="00E97DB4" w:rsidRDefault="001131A0">
      <w:pPr>
        <w:pStyle w:val="ListBullet"/>
      </w:pPr>
      <w:r>
        <w:t>“Danh mục dịch vụ sửa chữa và chi phí khác” (đường dẫn: /customer-care/costs).</w:t>
      </w:r>
    </w:p>
    <w:p w14:paraId="42406C24" w14:textId="77777777" w:rsidR="00E97DB4" w:rsidRDefault="001131A0">
      <w:pPr>
        <w:jc w:val="center"/>
      </w:pPr>
      <w:r>
        <w:rPr>
          <w:noProof/>
        </w:rPr>
        <w:drawing>
          <wp:inline distT="0" distB="0" distL="0" distR="0" wp14:anchorId="6EED90B8" wp14:editId="2AD5CAFF">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sd_costs_09_menu.png"/>
                    <pic:cNvPicPr/>
                  </pic:nvPicPr>
                  <pic:blipFill>
                    <a:blip r:embed="rId9"/>
                    <a:stretch>
                      <a:fillRect/>
                    </a:stretch>
                  </pic:blipFill>
                  <pic:spPr>
                    <a:xfrm>
                      <a:off x="0" y="0"/>
                      <a:ext cx="5486400" cy="3429000"/>
                    </a:xfrm>
                    <a:prstGeom prst="rect">
                      <a:avLst/>
                    </a:prstGeom>
                  </pic:spPr>
                </pic:pic>
              </a:graphicData>
            </a:graphic>
          </wp:inline>
        </w:drawing>
      </w:r>
    </w:p>
    <w:p w14:paraId="3C818269" w14:textId="30284044" w:rsidR="00815A5E" w:rsidRPr="00664A38" w:rsidRDefault="001131A0">
      <w:pPr>
        <w:pStyle w:val="Caption"/>
        <w:spacing w:before="40" w:line="360" w:lineRule="auto"/>
        <w:jc w:val="center"/>
        <w:rPr>
          <w:rFonts w:cs="Times New Roman"/>
          <w:color w:val="auto"/>
        </w:rPr>
      </w:pPr>
      <w:bookmarkStart w:id="7" w:name="_Toc237438534"/>
      <w:r w:rsidRPr="00664A38">
        <w:rPr>
          <w:rFonts w:cs="Times New Roman"/>
          <w:color w:val="auto"/>
          <w:sz w:val="24"/>
        </w:rPr>
        <w:t xml:space="preserve">Hình </w:t>
      </w:r>
      <w:r w:rsidRPr="00664A38">
        <w:rPr>
          <w:rFonts w:cs="Times New Roman"/>
          <w:color w:val="auto"/>
          <w:sz w:val="24"/>
        </w:rPr>
        <w:fldChar w:fldCharType="begin"/>
      </w:r>
      <w:r w:rsidRPr="00664A38">
        <w:rPr>
          <w:rFonts w:cs="Times New Roman"/>
          <w:color w:val="auto"/>
          <w:sz w:val="24"/>
        </w:rPr>
        <w:instrText xml:space="preserve"> SEQ Hình \* ARABIC </w:instrText>
      </w:r>
      <w:r w:rsidRPr="00664A38">
        <w:rPr>
          <w:rFonts w:cs="Times New Roman"/>
          <w:color w:val="auto"/>
          <w:sz w:val="24"/>
        </w:rPr>
        <w:fldChar w:fldCharType="separate"/>
      </w:r>
      <w:r w:rsidR="00165DEA">
        <w:rPr>
          <w:rFonts w:cs="Times New Roman"/>
          <w:noProof/>
          <w:color w:val="auto"/>
          <w:sz w:val="24"/>
        </w:rPr>
        <w:t>1</w:t>
      </w:r>
      <w:r w:rsidRPr="00664A38">
        <w:rPr>
          <w:rFonts w:cs="Times New Roman"/>
          <w:color w:val="auto"/>
          <w:sz w:val="24"/>
        </w:rPr>
        <w:fldChar w:fldCharType="end"/>
      </w:r>
      <w:r w:rsidRPr="00664A38">
        <w:rPr>
          <w:rFonts w:cs="Times New Roman"/>
          <w:color w:val="auto"/>
          <w:sz w:val="24"/>
        </w:rPr>
        <w:t>: Đường dẫn vào màn hình từ nhóm menu “Danh mục - Dịch vụ”</w:t>
      </w:r>
      <w:bookmarkEnd w:id="7"/>
    </w:p>
    <w:p w14:paraId="4F74CE1C" w14:textId="77777777" w:rsidR="00E97DB4" w:rsidRDefault="001131A0">
      <w:pPr>
        <w:jc w:val="both"/>
      </w:pPr>
      <w:r>
        <w:t>Mục menu này chỉ hiển thị khi tài khoản có ít nhất một trong hai quyền “Quản lý dịch vụ sửa chữa và chi phí khác” hoặc “Xem dịch vụ sửa chữa và chi phí khác”. Nếu không có quyền nào, mục menu bị ẩn; trường hợp gõ thẳng đường dẫn thì hệ thống chặn và không trả về dữ liệu.</w:t>
      </w:r>
    </w:p>
    <w:p w14:paraId="4F13EB74" w14:textId="77777777" w:rsidR="00E97DB4" w:rsidRDefault="001131A0">
      <w:pPr>
        <w:pStyle w:val="Heading2"/>
      </w:pPr>
      <w:bookmarkStart w:id="8" w:name="_Toc237438509"/>
      <w:r>
        <w:lastRenderedPageBreak/>
        <w:t>3. Vai trò tham gia</w:t>
      </w:r>
      <w:bookmarkEnd w:id="8"/>
    </w:p>
    <w:tbl>
      <w:tblPr>
        <w:tblStyle w:val="LightGrid-Accent1"/>
        <w:tblW w:w="0" w:type="auto"/>
        <w:jc w:val="center"/>
        <w:tblLook w:val="04A0" w:firstRow="1" w:lastRow="0" w:firstColumn="1" w:lastColumn="0" w:noHBand="0" w:noVBand="1"/>
      </w:tblPr>
      <w:tblGrid>
        <w:gridCol w:w="4310"/>
        <w:gridCol w:w="4310"/>
      </w:tblGrid>
      <w:tr w:rsidR="00E97DB4" w14:paraId="762B7734" w14:textId="77777777" w:rsidTr="00E97D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3C8E77" w14:textId="77777777" w:rsidR="00E97DB4" w:rsidRDefault="001131A0">
            <w:r>
              <w:t>Vai trò</w:t>
            </w:r>
          </w:p>
        </w:tc>
        <w:tc>
          <w:tcPr>
            <w:tcW w:w="4320" w:type="dxa"/>
          </w:tcPr>
          <w:p w14:paraId="10325675" w14:textId="77777777" w:rsidR="00E97DB4" w:rsidRDefault="001131A0">
            <w:pPr>
              <w:cnfStyle w:val="100000000000" w:firstRow="1" w:lastRow="0" w:firstColumn="0" w:lastColumn="0" w:oddVBand="0" w:evenVBand="0" w:oddHBand="0" w:evenHBand="0" w:firstRowFirstColumn="0" w:firstRowLastColumn="0" w:lastRowFirstColumn="0" w:lastRowLastColumn="0"/>
            </w:pPr>
            <w:r>
              <w:t>Thao tác chính</w:t>
            </w:r>
          </w:p>
        </w:tc>
      </w:tr>
      <w:tr w:rsidR="00E97DB4" w14:paraId="702EFDF1" w14:textId="77777777" w:rsidTr="00E9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8908A3" w14:textId="77777777" w:rsidR="00E97DB4" w:rsidRDefault="001131A0">
            <w:r>
              <w:t>Người quản lý danh mục dịch vụ</w:t>
            </w:r>
          </w:p>
        </w:tc>
        <w:tc>
          <w:tcPr>
            <w:tcW w:w="4320" w:type="dxa"/>
          </w:tcPr>
          <w:p w14:paraId="301D5412" w14:textId="77777777" w:rsidR="00E97DB4" w:rsidRDefault="001131A0">
            <w:pPr>
              <w:cnfStyle w:val="000000100000" w:firstRow="0" w:lastRow="0" w:firstColumn="0" w:lastColumn="0" w:oddVBand="0" w:evenVBand="0" w:oddHBand="1" w:evenHBand="0" w:firstRowFirstColumn="0" w:firstRowLastColumn="0" w:lastRowFirstColumn="0" w:lastRowLastColumn="0"/>
            </w:pPr>
            <w:r>
              <w:t>Tạo mới, Sửa, Xóa, Khóa / Mở khóa dịch vụ và chi phí; khai báo ĐM giảm giá cho công ty của mình.</w:t>
            </w:r>
          </w:p>
        </w:tc>
      </w:tr>
      <w:tr w:rsidR="00E97DB4" w14:paraId="2C82439E" w14:textId="77777777" w:rsidTr="00E9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D10AB9" w14:textId="77777777" w:rsidR="00E97DB4" w:rsidRDefault="001131A0">
            <w:r>
              <w:t>Người dùng chỉ xem</w:t>
            </w:r>
          </w:p>
        </w:tc>
        <w:tc>
          <w:tcPr>
            <w:tcW w:w="4320" w:type="dxa"/>
          </w:tcPr>
          <w:p w14:paraId="4F9544EE" w14:textId="77777777" w:rsidR="00E97DB4" w:rsidRDefault="001131A0">
            <w:pPr>
              <w:cnfStyle w:val="000000010000" w:firstRow="0" w:lastRow="0" w:firstColumn="0" w:lastColumn="0" w:oddVBand="0" w:evenVBand="0" w:oddHBand="0" w:evenHBand="1" w:firstRowFirstColumn="0" w:firstRowLastColumn="0" w:lastRowFirstColumn="0" w:lastRowLastColumn="0"/>
            </w:pPr>
            <w:r>
              <w:t>Xem danh sách, xem chi tiết, tìm kiếm và Xuất Excel.</w:t>
            </w:r>
          </w:p>
        </w:tc>
      </w:tr>
      <w:tr w:rsidR="00E97DB4" w14:paraId="662ECBB8" w14:textId="77777777" w:rsidTr="00E9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68C01E" w14:textId="77777777" w:rsidR="00E97DB4" w:rsidRDefault="001131A0">
            <w:r>
              <w:t>Bộ phận Báo giá / Hợp đồng hãng</w:t>
            </w:r>
          </w:p>
        </w:tc>
        <w:tc>
          <w:tcPr>
            <w:tcW w:w="4320" w:type="dxa"/>
          </w:tcPr>
          <w:p w14:paraId="799F0FD1" w14:textId="77777777" w:rsidR="00E97DB4" w:rsidRDefault="001131A0">
            <w:pPr>
              <w:cnfStyle w:val="000000100000" w:firstRow="0" w:lastRow="0" w:firstColumn="0" w:lastColumn="0" w:oddVBand="0" w:evenVBand="0" w:oddHBand="1" w:evenHBand="0" w:firstRowFirstColumn="0" w:firstRowLastColumn="0" w:lastRowFirstColumn="0" w:lastRowLastColumn="0"/>
            </w:pPr>
            <w:r>
              <w:t>Là bên sử dụng danh mục này ở khâu lập Báo giá hãng và Hợp đồng hãng.</w:t>
            </w:r>
          </w:p>
        </w:tc>
      </w:tr>
    </w:tbl>
    <w:p w14:paraId="2C4A495B" w14:textId="77777777" w:rsidR="00E97DB4" w:rsidRDefault="00E97DB4"/>
    <w:p w14:paraId="38ECF709" w14:textId="77777777" w:rsidR="00E97DB4" w:rsidRDefault="001131A0">
      <w:pPr>
        <w:pStyle w:val="Heading2"/>
      </w:pPr>
      <w:bookmarkStart w:id="9" w:name="_Toc237438510"/>
      <w:r>
        <w:t>4. Các tr</w:t>
      </w:r>
      <w:r>
        <w:t>ạ</w:t>
      </w:r>
      <w:r>
        <w:t>ng thái</w:t>
      </w:r>
      <w:bookmarkEnd w:id="9"/>
    </w:p>
    <w:tbl>
      <w:tblPr>
        <w:tblStyle w:val="LightGrid-Accent1"/>
        <w:tblW w:w="0" w:type="auto"/>
        <w:jc w:val="center"/>
        <w:tblLook w:val="04A0" w:firstRow="1" w:lastRow="0" w:firstColumn="1" w:lastColumn="0" w:noHBand="0" w:noVBand="1"/>
      </w:tblPr>
      <w:tblGrid>
        <w:gridCol w:w="4310"/>
        <w:gridCol w:w="4310"/>
      </w:tblGrid>
      <w:tr w:rsidR="00E97DB4" w14:paraId="16A287B2" w14:textId="77777777" w:rsidTr="00E97D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CDD8FA" w14:textId="77777777" w:rsidR="00E97DB4" w:rsidRDefault="001131A0">
            <w:r>
              <w:t>Trạng thái</w:t>
            </w:r>
          </w:p>
        </w:tc>
        <w:tc>
          <w:tcPr>
            <w:tcW w:w="4320" w:type="dxa"/>
          </w:tcPr>
          <w:p w14:paraId="7509DE50" w14:textId="77777777" w:rsidR="00E97DB4" w:rsidRDefault="001131A0">
            <w:pPr>
              <w:cnfStyle w:val="100000000000" w:firstRow="1" w:lastRow="0" w:firstColumn="0" w:lastColumn="0" w:oddVBand="0" w:evenVBand="0" w:oddHBand="0" w:evenHBand="0" w:firstRowFirstColumn="0" w:firstRowLastColumn="0" w:lastRowFirstColumn="0" w:lastRowLastColumn="0"/>
            </w:pPr>
            <w:r>
              <w:t>Ý nghĩa</w:t>
            </w:r>
          </w:p>
        </w:tc>
      </w:tr>
      <w:tr w:rsidR="00E97DB4" w14:paraId="4886AB5A" w14:textId="77777777" w:rsidTr="00E9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3C690A" w14:textId="77777777" w:rsidR="00E97DB4" w:rsidRDefault="001131A0">
            <w:r>
              <w:t>Hoạt động</w:t>
            </w:r>
          </w:p>
        </w:tc>
        <w:tc>
          <w:tcPr>
            <w:tcW w:w="4320" w:type="dxa"/>
          </w:tcPr>
          <w:p w14:paraId="4C96995F" w14:textId="77777777" w:rsidR="00E97DB4" w:rsidRDefault="001131A0">
            <w:pPr>
              <w:cnfStyle w:val="000000100000" w:firstRow="0" w:lastRow="0" w:firstColumn="0" w:lastColumn="0" w:oddVBand="0" w:evenVBand="0" w:oddHBand="1" w:evenHBand="0" w:firstRowFirstColumn="0" w:firstRowLastColumn="0" w:lastRowFirstColumn="0" w:lastRowLastColumn="0"/>
            </w:pPr>
            <w:r>
              <w:t>Dòng danh mục đang dùng được; sửa / khóa / xóa được (nếu không phải dòng hệ thống).</w:t>
            </w:r>
          </w:p>
        </w:tc>
      </w:tr>
      <w:tr w:rsidR="00E97DB4" w14:paraId="69DAE46E" w14:textId="77777777" w:rsidTr="00E9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686D5D" w14:textId="77777777" w:rsidR="00E97DB4" w:rsidRDefault="001131A0">
            <w:r>
              <w:t>Khóa</w:t>
            </w:r>
          </w:p>
        </w:tc>
        <w:tc>
          <w:tcPr>
            <w:tcW w:w="4320" w:type="dxa"/>
          </w:tcPr>
          <w:p w14:paraId="4E38888A" w14:textId="77777777" w:rsidR="00E97DB4" w:rsidRDefault="001131A0">
            <w:pPr>
              <w:cnfStyle w:val="000000010000" w:firstRow="0" w:lastRow="0" w:firstColumn="0" w:lastColumn="0" w:oddVBand="0" w:evenVBand="0" w:oddHBand="0" w:evenHBand="1" w:firstRowFirstColumn="0" w:firstRowLastColumn="0" w:lastRowFirstColumn="0" w:lastRowLastColumn="0"/>
            </w:pPr>
            <w:r>
              <w:t>Ngừng sử dụng. Không sửa và không xóa được; muốn dùng lại phải Mở khóa trước.</w:t>
            </w:r>
          </w:p>
        </w:tc>
      </w:tr>
    </w:tbl>
    <w:p w14:paraId="0D7A490C" w14:textId="77777777" w:rsidR="00E97DB4" w:rsidRDefault="00E97DB4"/>
    <w:p w14:paraId="27511938" w14:textId="77777777" w:rsidR="00E97DB4" w:rsidRDefault="001131A0">
      <w:pPr>
        <w:jc w:val="both"/>
      </w:pPr>
      <w:r>
        <w:t>Lưu ý: trạng thái ở màn này lưu theo quy ước 1 = Hoạt động và 0 = Khóa, khác một số danh mục khác trong hệ thống. Người dùng cuối chỉ cần nhìn theo nhãn hiển thị trên màn hình.</w:t>
      </w:r>
    </w:p>
    <w:p w14:paraId="6D41343C" w14:textId="77777777" w:rsidR="00E97DB4" w:rsidRDefault="001131A0">
      <w:pPr>
        <w:pStyle w:val="Heading2"/>
      </w:pPr>
      <w:bookmarkStart w:id="10" w:name="_Toc237438511"/>
      <w:r>
        <w:t>5. Phân lo</w:t>
      </w:r>
      <w:r>
        <w:t>ạ</w:t>
      </w:r>
      <w:r>
        <w:t>i d</w:t>
      </w:r>
      <w:r>
        <w:t>ị</w:t>
      </w:r>
      <w:r>
        <w:t>ch v</w:t>
      </w:r>
      <w:r>
        <w:t>ụ</w:t>
      </w:r>
      <w:r>
        <w:t xml:space="preserve"> / chi phí</w:t>
      </w:r>
      <w:bookmarkEnd w:id="10"/>
    </w:p>
    <w:tbl>
      <w:tblPr>
        <w:tblStyle w:val="LightGrid-Accent1"/>
        <w:tblW w:w="0" w:type="auto"/>
        <w:jc w:val="center"/>
        <w:tblLook w:val="04A0" w:firstRow="1" w:lastRow="0" w:firstColumn="1" w:lastColumn="0" w:noHBand="0" w:noVBand="1"/>
      </w:tblPr>
      <w:tblGrid>
        <w:gridCol w:w="4310"/>
        <w:gridCol w:w="4310"/>
      </w:tblGrid>
      <w:tr w:rsidR="00E97DB4" w14:paraId="73130FB8" w14:textId="77777777" w:rsidTr="00E97D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7DD928" w14:textId="77777777" w:rsidR="00E97DB4" w:rsidRDefault="001131A0">
            <w:r>
              <w:t>Phân loại</w:t>
            </w:r>
          </w:p>
        </w:tc>
        <w:tc>
          <w:tcPr>
            <w:tcW w:w="4320" w:type="dxa"/>
          </w:tcPr>
          <w:p w14:paraId="6C00BB01" w14:textId="77777777" w:rsidR="00E97DB4" w:rsidRDefault="001131A0">
            <w:pPr>
              <w:cnfStyle w:val="100000000000" w:firstRow="1" w:lastRow="0" w:firstColumn="0" w:lastColumn="0" w:oddVBand="0" w:evenVBand="0" w:oddHBand="0" w:evenHBand="0" w:firstRowFirstColumn="0" w:firstRowLastColumn="0" w:lastRowFirstColumn="0" w:lastRowLastColumn="0"/>
            </w:pPr>
            <w:r>
              <w:t>Ý nghĩa</w:t>
            </w:r>
          </w:p>
        </w:tc>
      </w:tr>
      <w:tr w:rsidR="00E97DB4" w14:paraId="7DF1C960" w14:textId="77777777" w:rsidTr="00E9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4EF783" w14:textId="77777777" w:rsidR="00E97DB4" w:rsidRDefault="001131A0">
            <w:r>
              <w:t>Có tính doanh thu</w:t>
            </w:r>
          </w:p>
        </w:tc>
        <w:tc>
          <w:tcPr>
            <w:tcW w:w="4320" w:type="dxa"/>
          </w:tcPr>
          <w:p w14:paraId="197A2533" w14:textId="77777777" w:rsidR="00E97DB4" w:rsidRDefault="001131A0">
            <w:pPr>
              <w:cnfStyle w:val="000000100000" w:firstRow="0" w:lastRow="0" w:firstColumn="0" w:lastColumn="0" w:oddVBand="0" w:evenVBand="0" w:oddHBand="1" w:evenHBand="0" w:firstRowFirstColumn="0" w:firstRowLastColumn="0" w:lastRowFirstColumn="0" w:lastRowLastColumn="0"/>
            </w:pPr>
            <w:r>
              <w:t>Dịch vụ được tính vào doanh thu. Tương ứng ô “Dịch vụ có tính doanh thu” được tích trên form.</w:t>
            </w:r>
          </w:p>
        </w:tc>
      </w:tr>
      <w:tr w:rsidR="00E97DB4" w14:paraId="79426180" w14:textId="77777777" w:rsidTr="00E9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C75C64" w14:textId="77777777" w:rsidR="00E97DB4" w:rsidRDefault="001131A0">
            <w:r>
              <w:t>Chi phí khác</w:t>
            </w:r>
          </w:p>
        </w:tc>
        <w:tc>
          <w:tcPr>
            <w:tcW w:w="4320" w:type="dxa"/>
          </w:tcPr>
          <w:p w14:paraId="5E302D30" w14:textId="77777777" w:rsidR="00E97DB4" w:rsidRDefault="001131A0">
            <w:pPr>
              <w:cnfStyle w:val="000000010000" w:firstRow="0" w:lastRow="0" w:firstColumn="0" w:lastColumn="0" w:oddVBand="0" w:evenVBand="0" w:oddHBand="0" w:evenHBand="1" w:firstRowFirstColumn="0" w:firstRowLastColumn="0" w:lastRowFirstColumn="0" w:lastRowLastColumn="0"/>
            </w:pPr>
            <w:r>
              <w:t>Khoản chi phí không tính doanh thu. Tương ứng ô “Dịch vụ có tính doanh thu” KHÔNG được tích.</w:t>
            </w:r>
          </w:p>
        </w:tc>
      </w:tr>
    </w:tbl>
    <w:p w14:paraId="02A36E41" w14:textId="77777777" w:rsidR="00E97DB4" w:rsidRDefault="00E97DB4"/>
    <w:p w14:paraId="52C965BD" w14:textId="77777777" w:rsidR="00E97DB4" w:rsidRDefault="001131A0">
      <w:pPr>
        <w:pStyle w:val="Heading2"/>
      </w:pPr>
      <w:bookmarkStart w:id="11" w:name="_Toc237438512"/>
      <w:r>
        <w:t>6. Lu</w:t>
      </w:r>
      <w:r>
        <w:t>ồ</w:t>
      </w:r>
      <w:r>
        <w:t>ng s</w:t>
      </w:r>
      <w:r>
        <w:t>ử</w:t>
      </w:r>
      <w:r>
        <w:t xml:space="preserve"> d</w:t>
      </w:r>
      <w:r>
        <w:t>ụ</w:t>
      </w:r>
      <w:r>
        <w:t>ng</w:t>
      </w:r>
      <w:bookmarkEnd w:id="11"/>
    </w:p>
    <w:p w14:paraId="1350F15C" w14:textId="77777777" w:rsidR="00E97DB4" w:rsidRDefault="001131A0">
      <w:pPr>
        <w:jc w:val="both"/>
      </w:pPr>
      <w:r>
        <w:t>Đây là màn danh mục, không có luồng trình duyệt nhiều cấp. Trình tự sử dụng thông thường:</w:t>
      </w:r>
    </w:p>
    <w:p w14:paraId="23481DE8" w14:textId="77777777" w:rsidR="00E97DB4" w:rsidRDefault="001131A0">
      <w:pPr>
        <w:pStyle w:val="ListBullet"/>
      </w:pPr>
      <w:r>
        <w:t>Bước 1 — Người quản lý danh mục tạo mới dịch vụ / chi phí, khai báo % Tính giá vốn, % VAT và ĐM giảm giá.</w:t>
      </w:r>
    </w:p>
    <w:p w14:paraId="20B00BB3" w14:textId="77777777" w:rsidR="00E97DB4" w:rsidRDefault="001131A0">
      <w:pPr>
        <w:pStyle w:val="ListBullet"/>
      </w:pPr>
      <w:r>
        <w:lastRenderedPageBreak/>
        <w:t>Bước 2 — Bộ phận nghiệp vụ chọn dịch vụ từ danh mục này khi lập Báo giá hãng / Hợp đồng hãng.</w:t>
      </w:r>
    </w:p>
    <w:p w14:paraId="1CBD9145" w14:textId="77777777" w:rsidR="00E97DB4" w:rsidRDefault="001131A0">
      <w:pPr>
        <w:pStyle w:val="ListBullet"/>
      </w:pPr>
      <w:r>
        <w:t>Bước 3 (khi cần điều chỉnh) — Người quản lý sửa lại thông số; các chứng từ đã lập trước đó không bị tính lại.</w:t>
      </w:r>
    </w:p>
    <w:p w14:paraId="2F7AC33B" w14:textId="77777777" w:rsidR="00E97DB4" w:rsidRDefault="001131A0">
      <w:pPr>
        <w:pStyle w:val="ListBullet"/>
      </w:pPr>
      <w:r>
        <w:t>Bước 4 (khi ngừng dùng) — Bấm Xóa. Nếu dịch vụ chưa phát sinh chứng từ, hệ thống xóa hẳn; nếu đã phát sinh, hệ thống tự chuyển sang trạng thái Khóa và giữ nguyên dữ liệu.</w:t>
      </w:r>
    </w:p>
    <w:p w14:paraId="13A08CFF" w14:textId="77777777" w:rsidR="00E97DB4" w:rsidRDefault="001131A0">
      <w:pPr>
        <w:pStyle w:val="Heading1"/>
      </w:pPr>
      <w:bookmarkStart w:id="12" w:name="_Toc237438513"/>
      <w:r>
        <w:t>PH</w:t>
      </w:r>
      <w:r>
        <w:t>Ầ</w:t>
      </w:r>
      <w:r>
        <w:t>N 1: DANH SÁCH &amp; TÌM KI</w:t>
      </w:r>
      <w:r>
        <w:t>Ế</w:t>
      </w:r>
      <w:r>
        <w:t>M</w:t>
      </w:r>
      <w:bookmarkEnd w:id="12"/>
    </w:p>
    <w:p w14:paraId="114DCEF5" w14:textId="77777777" w:rsidR="00E97DB4" w:rsidRDefault="001131A0">
      <w:pPr>
        <w:pStyle w:val="Heading2"/>
      </w:pPr>
      <w:bookmarkStart w:id="13" w:name="_Toc237438514"/>
      <w:r>
        <w:t>1.1 Danh sách</w:t>
      </w:r>
      <w:bookmarkEnd w:id="13"/>
    </w:p>
    <w:p w14:paraId="710948F2" w14:textId="77777777" w:rsidR="00E97DB4" w:rsidRDefault="001131A0">
      <w:pPr>
        <w:jc w:val="center"/>
      </w:pPr>
      <w:r>
        <w:rPr>
          <w:noProof/>
        </w:rPr>
        <w:drawing>
          <wp:inline distT="0" distB="0" distL="0" distR="0" wp14:anchorId="66D95EB1" wp14:editId="3C12A622">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sd_costs_01_danhsach.png"/>
                    <pic:cNvPicPr/>
                  </pic:nvPicPr>
                  <pic:blipFill>
                    <a:blip r:embed="rId10"/>
                    <a:stretch>
                      <a:fillRect/>
                    </a:stretch>
                  </pic:blipFill>
                  <pic:spPr>
                    <a:xfrm>
                      <a:off x="0" y="0"/>
                      <a:ext cx="5486400" cy="3429000"/>
                    </a:xfrm>
                    <a:prstGeom prst="rect">
                      <a:avLst/>
                    </a:prstGeom>
                  </pic:spPr>
                </pic:pic>
              </a:graphicData>
            </a:graphic>
          </wp:inline>
        </w:drawing>
      </w:r>
    </w:p>
    <w:p w14:paraId="0C4051BF" w14:textId="308684DA" w:rsidR="00815A5E" w:rsidRPr="00664A38" w:rsidRDefault="001131A0">
      <w:pPr>
        <w:pStyle w:val="Caption"/>
        <w:spacing w:before="40" w:line="360" w:lineRule="auto"/>
        <w:jc w:val="center"/>
        <w:rPr>
          <w:rFonts w:cs="Times New Roman"/>
          <w:color w:val="auto"/>
        </w:rPr>
      </w:pPr>
      <w:bookmarkStart w:id="14" w:name="_Toc237438535"/>
      <w:r w:rsidRPr="00664A38">
        <w:rPr>
          <w:rFonts w:cs="Times New Roman"/>
          <w:color w:val="auto"/>
          <w:sz w:val="24"/>
        </w:rPr>
        <w:t xml:space="preserve">Hình </w:t>
      </w:r>
      <w:r w:rsidRPr="00664A38">
        <w:rPr>
          <w:rFonts w:cs="Times New Roman"/>
          <w:color w:val="auto"/>
          <w:sz w:val="24"/>
        </w:rPr>
        <w:fldChar w:fldCharType="begin"/>
      </w:r>
      <w:r w:rsidRPr="00664A38">
        <w:rPr>
          <w:rFonts w:cs="Times New Roman"/>
          <w:color w:val="auto"/>
          <w:sz w:val="24"/>
        </w:rPr>
        <w:instrText xml:space="preserve"> SEQ Hình \* ARABIC </w:instrText>
      </w:r>
      <w:r w:rsidRPr="00664A38">
        <w:rPr>
          <w:rFonts w:cs="Times New Roman"/>
          <w:color w:val="auto"/>
          <w:sz w:val="24"/>
        </w:rPr>
        <w:fldChar w:fldCharType="separate"/>
      </w:r>
      <w:r w:rsidR="00165DEA">
        <w:rPr>
          <w:rFonts w:cs="Times New Roman"/>
          <w:noProof/>
          <w:color w:val="auto"/>
          <w:sz w:val="24"/>
        </w:rPr>
        <w:t>2</w:t>
      </w:r>
      <w:r w:rsidRPr="00664A38">
        <w:rPr>
          <w:rFonts w:cs="Times New Roman"/>
          <w:color w:val="auto"/>
          <w:sz w:val="24"/>
        </w:rPr>
        <w:fldChar w:fldCharType="end"/>
      </w:r>
      <w:r w:rsidRPr="00664A38">
        <w:rPr>
          <w:rFonts w:cs="Times New Roman"/>
          <w:color w:val="auto"/>
          <w:sz w:val="24"/>
        </w:rPr>
        <w:t>: Màn hình danh sách Danh mục dịch vụ sửa chữa và chi phí khác</w:t>
      </w:r>
      <w:bookmarkEnd w:id="14"/>
    </w:p>
    <w:p w14:paraId="1A8CBA2C" w14:textId="77777777" w:rsidR="00E97DB4" w:rsidRDefault="001131A0">
      <w:pPr>
        <w:jc w:val="both"/>
      </w:pPr>
      <w:r>
        <w:t>Màn hình gồm 2 khối: panel bộ lọc ở trên (mặc định thu gọn) và bảng danh sách ở dưới. Bảng gồm 9 cột:</w:t>
      </w:r>
    </w:p>
    <w:tbl>
      <w:tblPr>
        <w:tblStyle w:val="LightGrid-Accent1"/>
        <w:tblW w:w="0" w:type="auto"/>
        <w:jc w:val="center"/>
        <w:tblLook w:val="04A0" w:firstRow="1" w:lastRow="0" w:firstColumn="1" w:lastColumn="0" w:noHBand="0" w:noVBand="1"/>
      </w:tblPr>
      <w:tblGrid>
        <w:gridCol w:w="4310"/>
        <w:gridCol w:w="4310"/>
      </w:tblGrid>
      <w:tr w:rsidR="00E97DB4" w14:paraId="5550D381" w14:textId="77777777" w:rsidTr="00E97D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CEDCCA" w14:textId="77777777" w:rsidR="00E97DB4" w:rsidRDefault="001131A0">
            <w:r>
              <w:t>Cột</w:t>
            </w:r>
          </w:p>
        </w:tc>
        <w:tc>
          <w:tcPr>
            <w:tcW w:w="4320" w:type="dxa"/>
          </w:tcPr>
          <w:p w14:paraId="51F8EAB4" w14:textId="77777777" w:rsidR="00E97DB4" w:rsidRDefault="001131A0">
            <w:pPr>
              <w:cnfStyle w:val="100000000000" w:firstRow="1" w:lastRow="0" w:firstColumn="0" w:lastColumn="0" w:oddVBand="0" w:evenVBand="0" w:oddHBand="0" w:evenHBand="0" w:firstRowFirstColumn="0" w:firstRowLastColumn="0" w:lastRowFirstColumn="0" w:lastRowLastColumn="0"/>
            </w:pPr>
            <w:r>
              <w:t>Nội dung hiển thị</w:t>
            </w:r>
          </w:p>
        </w:tc>
      </w:tr>
      <w:tr w:rsidR="00E97DB4" w14:paraId="5F1D4916" w14:textId="77777777" w:rsidTr="00E9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CEED15" w14:textId="77777777" w:rsidR="00E97DB4" w:rsidRDefault="001131A0">
            <w:r>
              <w:t>STT</w:t>
            </w:r>
          </w:p>
        </w:tc>
        <w:tc>
          <w:tcPr>
            <w:tcW w:w="4320" w:type="dxa"/>
          </w:tcPr>
          <w:p w14:paraId="556A03B6" w14:textId="77777777" w:rsidR="00E97DB4" w:rsidRDefault="001131A0">
            <w:pPr>
              <w:cnfStyle w:val="000000100000" w:firstRow="0" w:lastRow="0" w:firstColumn="0" w:lastColumn="0" w:oddVBand="0" w:evenVBand="0" w:oddHBand="1" w:evenHBand="0" w:firstRowFirstColumn="0" w:firstRowLastColumn="0" w:lastRowFirstColumn="0" w:lastRowLastColumn="0"/>
            </w:pPr>
            <w:r>
              <w:t>Số thứ tự, đánh liên tục theo trang (trang 2 bắt đầu từ 11).</w:t>
            </w:r>
          </w:p>
        </w:tc>
      </w:tr>
      <w:tr w:rsidR="00E97DB4" w14:paraId="6AC18774" w14:textId="77777777" w:rsidTr="00E9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89C762" w14:textId="77777777" w:rsidR="00E97DB4" w:rsidRDefault="001131A0">
            <w:r>
              <w:t>Tên dịch vụ / chi phí</w:t>
            </w:r>
          </w:p>
        </w:tc>
        <w:tc>
          <w:tcPr>
            <w:tcW w:w="4320" w:type="dxa"/>
          </w:tcPr>
          <w:p w14:paraId="1DB2ADC8" w14:textId="77777777" w:rsidR="00E97DB4" w:rsidRDefault="001131A0">
            <w:pPr>
              <w:cnfStyle w:val="000000010000" w:firstRow="0" w:lastRow="0" w:firstColumn="0" w:lastColumn="0" w:oddVBand="0" w:evenVBand="0" w:oddHBand="0" w:evenHBand="1" w:firstRowFirstColumn="0" w:firstRowLastColumn="0" w:lastRowFirstColumn="0" w:lastRowLastColumn="0"/>
            </w:pPr>
            <w:r>
              <w:t>Tên khai báo, in đậm. Sắp xếp được.</w:t>
            </w:r>
          </w:p>
        </w:tc>
      </w:tr>
      <w:tr w:rsidR="00E97DB4" w14:paraId="747509B3" w14:textId="77777777" w:rsidTr="00E9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766285" w14:textId="77777777" w:rsidR="00E97DB4" w:rsidRDefault="001131A0">
            <w:r>
              <w:lastRenderedPageBreak/>
              <w:t>Phân loại</w:t>
            </w:r>
          </w:p>
        </w:tc>
        <w:tc>
          <w:tcPr>
            <w:tcW w:w="4320" w:type="dxa"/>
          </w:tcPr>
          <w:p w14:paraId="61AE3D5D" w14:textId="77777777" w:rsidR="00E97DB4" w:rsidRDefault="001131A0">
            <w:pPr>
              <w:cnfStyle w:val="000000100000" w:firstRow="0" w:lastRow="0" w:firstColumn="0" w:lastColumn="0" w:oddVBand="0" w:evenVBand="0" w:oddHBand="1" w:evenHBand="0" w:firstRowFirstColumn="0" w:firstRowLastColumn="0" w:lastRowFirstColumn="0" w:lastRowLastColumn="0"/>
            </w:pPr>
            <w:r>
              <w:t>Nhãn màu “Có tính doanh thu” (xanh) hoặc “Chi phí khác” (đỏ).</w:t>
            </w:r>
          </w:p>
        </w:tc>
      </w:tr>
      <w:tr w:rsidR="00E97DB4" w14:paraId="6BB936EB" w14:textId="77777777" w:rsidTr="00E9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020DF7" w14:textId="77777777" w:rsidR="00E97DB4" w:rsidRDefault="001131A0">
            <w:r>
              <w:t>ĐM giảm giá</w:t>
            </w:r>
          </w:p>
        </w:tc>
        <w:tc>
          <w:tcPr>
            <w:tcW w:w="4320" w:type="dxa"/>
          </w:tcPr>
          <w:p w14:paraId="6EDE92F8" w14:textId="77777777" w:rsidR="00E97DB4" w:rsidRDefault="001131A0">
            <w:pPr>
              <w:cnfStyle w:val="000000010000" w:firstRow="0" w:lastRow="0" w:firstColumn="0" w:lastColumn="0" w:oddVBand="0" w:evenVBand="0" w:oddHBand="0" w:evenHBand="1" w:firstRowFirstColumn="0" w:firstRowLastColumn="0" w:lastRowFirstColumn="0" w:lastRowLastColumn="0"/>
            </w:pPr>
            <w:r>
              <w:t>Định mức giảm giá theo % của CÔNG TY ĐANG CHỌN. Chưa khai báo thì hiển thị “—”. Sắp xếp được.</w:t>
            </w:r>
          </w:p>
        </w:tc>
      </w:tr>
      <w:tr w:rsidR="00E97DB4" w14:paraId="1C494BD6" w14:textId="77777777" w:rsidTr="00E9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7CB4E8" w14:textId="77777777" w:rsidR="00E97DB4" w:rsidRDefault="001131A0">
            <w:r>
              <w:t>% Tính giá vốn</w:t>
            </w:r>
          </w:p>
        </w:tc>
        <w:tc>
          <w:tcPr>
            <w:tcW w:w="4320" w:type="dxa"/>
          </w:tcPr>
          <w:p w14:paraId="3A34F289" w14:textId="77777777" w:rsidR="00E97DB4" w:rsidRDefault="001131A0">
            <w:pPr>
              <w:cnfStyle w:val="000000100000" w:firstRow="0" w:lastRow="0" w:firstColumn="0" w:lastColumn="0" w:oddVBand="0" w:evenVBand="0" w:oddHBand="1" w:evenHBand="0" w:firstRowFirstColumn="0" w:firstRowLastColumn="0" w:lastRowFirstColumn="0" w:lastRowLastColumn="0"/>
            </w:pPr>
            <w:r>
              <w:t>Tỷ lệ tính giá vốn, in đậm. Sắp xếp được.</w:t>
            </w:r>
          </w:p>
        </w:tc>
      </w:tr>
      <w:tr w:rsidR="00E97DB4" w14:paraId="52268641" w14:textId="77777777" w:rsidTr="00E9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EF10F5" w14:textId="77777777" w:rsidR="00E97DB4" w:rsidRDefault="001131A0">
            <w:r>
              <w:t>% VAT</w:t>
            </w:r>
          </w:p>
        </w:tc>
        <w:tc>
          <w:tcPr>
            <w:tcW w:w="4320" w:type="dxa"/>
          </w:tcPr>
          <w:p w14:paraId="686A5407" w14:textId="77777777" w:rsidR="00E97DB4" w:rsidRDefault="001131A0">
            <w:pPr>
              <w:cnfStyle w:val="000000010000" w:firstRow="0" w:lastRow="0" w:firstColumn="0" w:lastColumn="0" w:oddVBand="0" w:evenVBand="0" w:oddHBand="0" w:evenHBand="1" w:firstRowFirstColumn="0" w:firstRowLastColumn="0" w:lastRowFirstColumn="0" w:lastRowLastColumn="0"/>
            </w:pPr>
            <w:r>
              <w:t>Thuế suất VAT. Sắp xếp được.</w:t>
            </w:r>
          </w:p>
        </w:tc>
      </w:tr>
      <w:tr w:rsidR="00E97DB4" w14:paraId="05B46AF2" w14:textId="77777777" w:rsidTr="00E9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F9532A" w14:textId="77777777" w:rsidR="00E97DB4" w:rsidRDefault="001131A0">
            <w:r>
              <w:t>Trạng thái</w:t>
            </w:r>
          </w:p>
        </w:tc>
        <w:tc>
          <w:tcPr>
            <w:tcW w:w="4320" w:type="dxa"/>
          </w:tcPr>
          <w:p w14:paraId="39F84D26" w14:textId="77777777" w:rsidR="00E97DB4" w:rsidRDefault="001131A0">
            <w:pPr>
              <w:cnfStyle w:val="000000100000" w:firstRow="0" w:lastRow="0" w:firstColumn="0" w:lastColumn="0" w:oddVBand="0" w:evenVBand="0" w:oddHBand="1" w:evenHBand="0" w:firstRowFirstColumn="0" w:firstRowLastColumn="0" w:lastRowFirstColumn="0" w:lastRowLastColumn="0"/>
            </w:pPr>
            <w:r>
              <w:t>Nhãn “Hoạt động” / “Khóa”, kèm nút ổ khóa để Khóa hoặc Mở khóa (chỉ hiện khi có quyền quản lý).</w:t>
            </w:r>
          </w:p>
        </w:tc>
      </w:tr>
      <w:tr w:rsidR="00E97DB4" w14:paraId="1F14456D" w14:textId="77777777" w:rsidTr="00E9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778BF8" w14:textId="77777777" w:rsidR="00E97DB4" w:rsidRDefault="001131A0">
            <w:r>
              <w:t>Cập nhật</w:t>
            </w:r>
          </w:p>
        </w:tc>
        <w:tc>
          <w:tcPr>
            <w:tcW w:w="4320" w:type="dxa"/>
          </w:tcPr>
          <w:p w14:paraId="0641A2EE" w14:textId="77777777" w:rsidR="00E97DB4" w:rsidRDefault="001131A0">
            <w:pPr>
              <w:cnfStyle w:val="000000010000" w:firstRow="0" w:lastRow="0" w:firstColumn="0" w:lastColumn="0" w:oddVBand="0" w:evenVBand="0" w:oddHBand="0" w:evenHBand="1" w:firstRowFirstColumn="0" w:firstRowLastColumn="0" w:lastRowFirstColumn="0" w:lastRowLastColumn="0"/>
            </w:pPr>
            <w:r>
              <w:t>Thời điểm sửa gần nhất và người sửa (dạng MÃ NV - Họ tên). Bản ghi chưa từng sửa thì hiển thị người tạo. Sắp xếp được.</w:t>
            </w:r>
          </w:p>
        </w:tc>
      </w:tr>
      <w:tr w:rsidR="00E97DB4" w14:paraId="69BE37C9" w14:textId="77777777" w:rsidTr="00E9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B82C94" w14:textId="77777777" w:rsidR="00E97DB4" w:rsidRDefault="001131A0">
            <w:r>
              <w:t>Hành động</w:t>
            </w:r>
          </w:p>
        </w:tc>
        <w:tc>
          <w:tcPr>
            <w:tcW w:w="4320" w:type="dxa"/>
          </w:tcPr>
          <w:p w14:paraId="1F931CA2" w14:textId="77777777" w:rsidR="00E97DB4" w:rsidRDefault="001131A0">
            <w:pPr>
              <w:cnfStyle w:val="000000100000" w:firstRow="0" w:lastRow="0" w:firstColumn="0" w:lastColumn="0" w:oddVBand="0" w:evenVBand="0" w:oddHBand="1" w:evenHBand="0" w:firstRowFirstColumn="0" w:firstRowLastColumn="0" w:lastRowFirstColumn="0" w:lastRowLastColumn="0"/>
            </w:pPr>
            <w:r>
              <w:t>Các nút Xem, Sửa, Xóa.</w:t>
            </w:r>
          </w:p>
        </w:tc>
      </w:tr>
    </w:tbl>
    <w:p w14:paraId="416EF80E" w14:textId="77777777" w:rsidR="00E97DB4" w:rsidRDefault="00E97DB4"/>
    <w:p w14:paraId="592F095A" w14:textId="77777777" w:rsidR="00E97DB4" w:rsidRDefault="001131A0">
      <w:pPr>
        <w:jc w:val="both"/>
      </w:pPr>
      <w:r>
        <w:t>Cột ĐM giảm giá là điểm cần lưu ý: giá trị này khai báo riêng cho từng công ty. Cùng một dịch vụ, người dùng của công ty A và công ty B có thể nhìn thấy hai mức khác nhau — đó là hành vi đúng, không phải lỗi dữ liệu.</w:t>
      </w:r>
    </w:p>
    <w:p w14:paraId="7C869A7B" w14:textId="77777777" w:rsidR="00E97DB4" w:rsidRDefault="001131A0">
      <w:pPr>
        <w:jc w:val="both"/>
      </w:pPr>
      <w:r>
        <w:t>Chân bảng hiển thị dòng đếm “Hiển thị a–b / N dịch vụ / chi phí”. Số dòng mỗi trang mặc định là 10, chọn được 5 / 10 / 20 / 50. Khi mới vào màn, danh sách sắp xếp theo ngày tạo giảm dần (bản ghi mới nhất ở đầu).</w:t>
      </w:r>
    </w:p>
    <w:p w14:paraId="52E16A40" w14:textId="77777777" w:rsidR="00E97DB4" w:rsidRDefault="001131A0">
      <w:pPr>
        <w:pStyle w:val="Heading2"/>
      </w:pPr>
      <w:bookmarkStart w:id="15" w:name="_Toc237438515"/>
      <w:r>
        <w:lastRenderedPageBreak/>
        <w:t>1.2 Tìm ki</w:t>
      </w:r>
      <w:r>
        <w:t>ế</w:t>
      </w:r>
      <w:r>
        <w:t>m và b</w:t>
      </w:r>
      <w:r>
        <w:t>ộ</w:t>
      </w:r>
      <w:r>
        <w:t xml:space="preserve"> l</w:t>
      </w:r>
      <w:r>
        <w:t>ọ</w:t>
      </w:r>
      <w:r>
        <w:t>c</w:t>
      </w:r>
      <w:bookmarkEnd w:id="15"/>
    </w:p>
    <w:p w14:paraId="2CB605F9" w14:textId="77777777" w:rsidR="00E97DB4" w:rsidRDefault="001131A0">
      <w:pPr>
        <w:jc w:val="center"/>
      </w:pPr>
      <w:r>
        <w:rPr>
          <w:noProof/>
        </w:rPr>
        <w:drawing>
          <wp:inline distT="0" distB="0" distL="0" distR="0" wp14:anchorId="327C4D87" wp14:editId="65B71273">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sd_costs_02_boloc.png"/>
                    <pic:cNvPicPr/>
                  </pic:nvPicPr>
                  <pic:blipFill>
                    <a:blip r:embed="rId11"/>
                    <a:stretch>
                      <a:fillRect/>
                    </a:stretch>
                  </pic:blipFill>
                  <pic:spPr>
                    <a:xfrm>
                      <a:off x="0" y="0"/>
                      <a:ext cx="5486400" cy="3429000"/>
                    </a:xfrm>
                    <a:prstGeom prst="rect">
                      <a:avLst/>
                    </a:prstGeom>
                  </pic:spPr>
                </pic:pic>
              </a:graphicData>
            </a:graphic>
          </wp:inline>
        </w:drawing>
      </w:r>
    </w:p>
    <w:p w14:paraId="5E0FEA70" w14:textId="5A02AA88" w:rsidR="00815A5E" w:rsidRPr="00664A38" w:rsidRDefault="001131A0">
      <w:pPr>
        <w:pStyle w:val="Caption"/>
        <w:spacing w:before="40" w:line="360" w:lineRule="auto"/>
        <w:jc w:val="center"/>
        <w:rPr>
          <w:rFonts w:cs="Times New Roman"/>
          <w:color w:val="auto"/>
        </w:rPr>
      </w:pPr>
      <w:bookmarkStart w:id="16" w:name="_Toc237438536"/>
      <w:r w:rsidRPr="00664A38">
        <w:rPr>
          <w:rFonts w:cs="Times New Roman"/>
          <w:color w:val="auto"/>
          <w:sz w:val="24"/>
        </w:rPr>
        <w:t xml:space="preserve">Hình </w:t>
      </w:r>
      <w:r w:rsidRPr="00664A38">
        <w:rPr>
          <w:rFonts w:cs="Times New Roman"/>
          <w:color w:val="auto"/>
          <w:sz w:val="24"/>
        </w:rPr>
        <w:fldChar w:fldCharType="begin"/>
      </w:r>
      <w:r w:rsidRPr="00664A38">
        <w:rPr>
          <w:rFonts w:cs="Times New Roman"/>
          <w:color w:val="auto"/>
          <w:sz w:val="24"/>
        </w:rPr>
        <w:instrText xml:space="preserve"> SEQ Hình \* ARABIC </w:instrText>
      </w:r>
      <w:r w:rsidRPr="00664A38">
        <w:rPr>
          <w:rFonts w:cs="Times New Roman"/>
          <w:color w:val="auto"/>
          <w:sz w:val="24"/>
        </w:rPr>
        <w:fldChar w:fldCharType="separate"/>
      </w:r>
      <w:r w:rsidR="00165DEA">
        <w:rPr>
          <w:rFonts w:cs="Times New Roman"/>
          <w:noProof/>
          <w:color w:val="auto"/>
          <w:sz w:val="24"/>
        </w:rPr>
        <w:t>3</w:t>
      </w:r>
      <w:r w:rsidRPr="00664A38">
        <w:rPr>
          <w:rFonts w:cs="Times New Roman"/>
          <w:color w:val="auto"/>
          <w:sz w:val="24"/>
        </w:rPr>
        <w:fldChar w:fldCharType="end"/>
      </w:r>
      <w:r w:rsidRPr="00664A38">
        <w:rPr>
          <w:rFonts w:cs="Times New Roman"/>
          <w:color w:val="auto"/>
          <w:sz w:val="24"/>
        </w:rPr>
        <w:t>: Bộ lọc nâng cao của Danh mục dịch vụ sửa chữa và chi phí khác</w:t>
      </w:r>
      <w:bookmarkEnd w:id="16"/>
    </w:p>
    <w:p w14:paraId="23A1A162" w14:textId="77777777" w:rsidR="00E97DB4" w:rsidRDefault="001131A0">
      <w:pPr>
        <w:jc w:val="both"/>
      </w:pPr>
      <w:r>
        <w:t>Ô tìm nhanh nằm ngay dưới tiêu đề panel, tìm theo tên dịch vụ / chi phí. Lưu ý ô này KHÔNG tự lọc khi đang gõ — phải bấm nút “Tìm kiếm” (hoặc nhấn Enter) thì danh sách mới được lọc lại.</w:t>
      </w:r>
    </w:p>
    <w:p w14:paraId="0AB8E626" w14:textId="77777777" w:rsidR="00E97DB4" w:rsidRDefault="001131A0">
      <w:pPr>
        <w:jc w:val="both"/>
      </w:pPr>
      <w:r>
        <w:t>Bấm “Tìm kiếm nâng cao” để mở thêm 4 tiêu chí:</w:t>
      </w:r>
    </w:p>
    <w:p w14:paraId="72620676" w14:textId="77777777" w:rsidR="00E97DB4" w:rsidRDefault="001131A0">
      <w:pPr>
        <w:pStyle w:val="ListBullet"/>
      </w:pPr>
      <w:r>
        <w:t>Tên dịch vụ / chi phí — tìm gần đúng theo tên.</w:t>
      </w:r>
    </w:p>
    <w:p w14:paraId="359EC1B9" w14:textId="77777777" w:rsidR="00E97DB4" w:rsidRDefault="001131A0">
      <w:pPr>
        <w:pStyle w:val="ListBullet"/>
      </w:pPr>
      <w:r>
        <w:t>Phân loại — “Dịch vụ có tính doanh thu” hoặc “Chi phí khác”.</w:t>
      </w:r>
    </w:p>
    <w:p w14:paraId="267A9C91" w14:textId="77777777" w:rsidR="00E97DB4" w:rsidRDefault="001131A0">
      <w:pPr>
        <w:pStyle w:val="ListBullet"/>
      </w:pPr>
      <w:r>
        <w:t>Trạng thái — “Hoạt động” hoặc “Khóa”.</w:t>
      </w:r>
    </w:p>
    <w:p w14:paraId="48D52FA8" w14:textId="77777777" w:rsidR="00E97DB4" w:rsidRDefault="001131A0">
      <w:pPr>
        <w:pStyle w:val="ListBullet"/>
      </w:pPr>
      <w:r>
        <w:t>Người cập nhật — chọn nhân viên. Tiêu chí này bắt cả những bản ghi chưa từng được sửa mà do chính nhân viên đó tạo ra.</w:t>
      </w:r>
    </w:p>
    <w:p w14:paraId="359216B9" w14:textId="77777777" w:rsidR="00E97DB4" w:rsidRDefault="001131A0">
      <w:pPr>
        <w:jc w:val="both"/>
      </w:pPr>
      <w:r>
        <w:t>Bốn ô lọc nâng cao có hiệu lực NGAY khi chọn, không cần bấm “Tìm kiếm”. Các tiêu chí kết hợp với nhau theo quan hệ VÀ. Bấm “Làm mới” để xóa toàn bộ tiêu chí và nạp lại danh sách đầy đủ.</w:t>
      </w:r>
    </w:p>
    <w:p w14:paraId="407E971E" w14:textId="77777777" w:rsidR="00E97DB4" w:rsidRDefault="001131A0">
      <w:pPr>
        <w:jc w:val="both"/>
      </w:pPr>
      <w:r>
        <w:t>Bộ lọc đang áp dụng được ghi nhớ trong 10 phút: rời màn rồi quay lại trong khoảng thời gian này thì các tiêu chí cũ vẫn còn; quá 10 phút bộ lọc tự trở về mặc định.</w:t>
      </w:r>
    </w:p>
    <w:p w14:paraId="5378208E" w14:textId="77777777" w:rsidR="00E97DB4" w:rsidRDefault="001131A0">
      <w:pPr>
        <w:jc w:val="both"/>
      </w:pPr>
      <w:r>
        <w:lastRenderedPageBreak/>
        <w:t>Nút trên thanh công cụ của bảng: “Tạo mới” (chỉ hiện khi có quyền quản lý) và “Xuất Excel”. Trên từng dòng: Xem (luôn hiện); Sửa và Xóa (chỉ hiện khi có quyền quản lý); nút ổ khóa nằm trong cột Trạng thái.</w:t>
      </w:r>
    </w:p>
    <w:p w14:paraId="4285CC71" w14:textId="77777777" w:rsidR="00E97DB4" w:rsidRDefault="001131A0">
      <w:pPr>
        <w:pStyle w:val="Heading1"/>
      </w:pPr>
      <w:bookmarkStart w:id="17" w:name="_Toc237438516"/>
      <w:r>
        <w:t>PH</w:t>
      </w:r>
      <w:r>
        <w:t>Ầ</w:t>
      </w:r>
      <w:r>
        <w:t>N 2: PHÂN QUY</w:t>
      </w:r>
      <w:r>
        <w:t>Ề</w:t>
      </w:r>
      <w:r>
        <w:t>N &amp; HƯ</w:t>
      </w:r>
      <w:r>
        <w:t>Ớ</w:t>
      </w:r>
      <w:r>
        <w:t>NG D</w:t>
      </w:r>
      <w:r>
        <w:t>Ẫ</w:t>
      </w:r>
      <w:r>
        <w:t>N THEO QUY</w:t>
      </w:r>
      <w:r>
        <w:t>Ề</w:t>
      </w:r>
      <w:r>
        <w:t>N</w:t>
      </w:r>
      <w:bookmarkEnd w:id="17"/>
    </w:p>
    <w:p w14:paraId="2200D143" w14:textId="77777777" w:rsidR="00E97DB4" w:rsidRDefault="001131A0">
      <w:pPr>
        <w:jc w:val="both"/>
      </w:pPr>
      <w:r>
        <w:t>Màn hình gắn với 2 quyền. Tài khoản có thể có một trong hai, hoặc cả hai.</w:t>
      </w:r>
    </w:p>
    <w:tbl>
      <w:tblPr>
        <w:tblStyle w:val="LightGrid-Accent1"/>
        <w:tblW w:w="0" w:type="auto"/>
        <w:jc w:val="center"/>
        <w:tblLook w:val="04A0" w:firstRow="1" w:lastRow="0" w:firstColumn="1" w:lastColumn="0" w:noHBand="0" w:noVBand="1"/>
      </w:tblPr>
      <w:tblGrid>
        <w:gridCol w:w="2155"/>
        <w:gridCol w:w="2155"/>
        <w:gridCol w:w="2155"/>
        <w:gridCol w:w="2155"/>
      </w:tblGrid>
      <w:tr w:rsidR="00E97DB4" w14:paraId="5E96D298" w14:textId="77777777" w:rsidTr="00E97D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68B263" w14:textId="77777777" w:rsidR="00E97DB4" w:rsidRDefault="001131A0">
            <w:r>
              <w:t>Tên quyền</w:t>
            </w:r>
          </w:p>
        </w:tc>
        <w:tc>
          <w:tcPr>
            <w:tcW w:w="2160" w:type="dxa"/>
          </w:tcPr>
          <w:p w14:paraId="0F90388A" w14:textId="77777777" w:rsidR="00E97DB4" w:rsidRDefault="001131A0">
            <w:pPr>
              <w:cnfStyle w:val="100000000000" w:firstRow="1" w:lastRow="0" w:firstColumn="0" w:lastColumn="0" w:oddVBand="0" w:evenVBand="0" w:oddHBand="0" w:evenHBand="0" w:firstRowFirstColumn="0" w:firstRowLastColumn="0" w:lastRowFirstColumn="0" w:lastRowLastColumn="0"/>
            </w:pPr>
            <w:r>
              <w:t>Cho phép làm gì</w:t>
            </w:r>
          </w:p>
        </w:tc>
        <w:tc>
          <w:tcPr>
            <w:tcW w:w="2160" w:type="dxa"/>
          </w:tcPr>
          <w:p w14:paraId="2AD5BEEE" w14:textId="77777777" w:rsidR="00E97DB4" w:rsidRDefault="001131A0">
            <w:pPr>
              <w:cnfStyle w:val="100000000000" w:firstRow="1" w:lastRow="0" w:firstColumn="0" w:lastColumn="0" w:oddVBand="0" w:evenVBand="0" w:oddHBand="0" w:evenHBand="0" w:firstRowFirstColumn="0" w:firstRowLastColumn="0" w:lastRowFirstColumn="0" w:lastRowLastColumn="0"/>
            </w:pPr>
            <w:r>
              <w:t>Nút / khu vực tương ứng</w:t>
            </w:r>
          </w:p>
        </w:tc>
        <w:tc>
          <w:tcPr>
            <w:tcW w:w="2160" w:type="dxa"/>
          </w:tcPr>
          <w:p w14:paraId="650A7E29" w14:textId="77777777" w:rsidR="00E97DB4" w:rsidRDefault="001131A0">
            <w:pPr>
              <w:cnfStyle w:val="100000000000" w:firstRow="1" w:lastRow="0" w:firstColumn="0" w:lastColumn="0" w:oddVBand="0" w:evenVBand="0" w:oddHBand="0" w:evenHBand="0" w:firstRowFirstColumn="0" w:firstRowLastColumn="0" w:lastRowFirstColumn="0" w:lastRowLastColumn="0"/>
            </w:pPr>
            <w:r>
              <w:t>Ghi chú</w:t>
            </w:r>
          </w:p>
        </w:tc>
      </w:tr>
      <w:tr w:rsidR="00E97DB4" w14:paraId="6D1880BE" w14:textId="77777777" w:rsidTr="00E9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B19FA0B" w14:textId="77777777" w:rsidR="00E97DB4" w:rsidRDefault="001131A0">
            <w:r>
              <w:t>Quản lý dịch vụ sửa chữa và chi phí khác</w:t>
            </w:r>
          </w:p>
        </w:tc>
        <w:tc>
          <w:tcPr>
            <w:tcW w:w="2160" w:type="dxa"/>
          </w:tcPr>
          <w:p w14:paraId="0E9A5642" w14:textId="77777777" w:rsidR="00E97DB4" w:rsidRDefault="001131A0">
            <w:pPr>
              <w:cnfStyle w:val="000000100000" w:firstRow="0" w:lastRow="0" w:firstColumn="0" w:lastColumn="0" w:oddVBand="0" w:evenVBand="0" w:oddHBand="1" w:evenHBand="0" w:firstRowFirstColumn="0" w:firstRowLastColumn="0" w:lastRowFirstColumn="0" w:lastRowLastColumn="0"/>
            </w:pPr>
            <w:r>
              <w:t>Xem danh sách, xem chi tiết, Tạo mới, Sửa, Xóa, Khóa, Mở khóa.</w:t>
            </w:r>
          </w:p>
        </w:tc>
        <w:tc>
          <w:tcPr>
            <w:tcW w:w="2160" w:type="dxa"/>
          </w:tcPr>
          <w:p w14:paraId="51EBE8C8" w14:textId="77777777" w:rsidR="00E97DB4" w:rsidRDefault="001131A0">
            <w:pPr>
              <w:cnfStyle w:val="000000100000" w:firstRow="0" w:lastRow="0" w:firstColumn="0" w:lastColumn="0" w:oddVBand="0" w:evenVBand="0" w:oddHBand="1" w:evenHBand="0" w:firstRowFirstColumn="0" w:firstRowLastColumn="0" w:lastRowFirstColumn="0" w:lastRowLastColumn="0"/>
            </w:pPr>
            <w:r>
              <w:t>Nút “Tạo mới”; nút Sửa và Xóa trên từng dòng; nút ổ khóa trong cột Trạng thái.</w:t>
            </w:r>
          </w:p>
        </w:tc>
        <w:tc>
          <w:tcPr>
            <w:tcW w:w="2160" w:type="dxa"/>
          </w:tcPr>
          <w:p w14:paraId="624E3372" w14:textId="77777777" w:rsidR="00E97DB4" w:rsidRDefault="001131A0">
            <w:pPr>
              <w:cnfStyle w:val="000000100000" w:firstRow="0" w:lastRow="0" w:firstColumn="0" w:lastColumn="0" w:oddVBand="0" w:evenVBand="0" w:oddHBand="1" w:evenHBand="0" w:firstRowFirstColumn="0" w:firstRowLastColumn="0" w:lastRowFirstColumn="0" w:lastRowLastColumn="0"/>
            </w:pPr>
            <w:r>
              <w:t>Nút vẫn có thể bị mờ theo trạng thái dòng hoặc do là dòng hệ thống.</w:t>
            </w:r>
          </w:p>
        </w:tc>
      </w:tr>
      <w:tr w:rsidR="00E97DB4" w14:paraId="538C627D" w14:textId="77777777" w:rsidTr="00E9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0FDB2E" w14:textId="77777777" w:rsidR="00E97DB4" w:rsidRDefault="001131A0">
            <w:r>
              <w:t>Xem dịch vụ sửa chữa và chi phí khác</w:t>
            </w:r>
          </w:p>
        </w:tc>
        <w:tc>
          <w:tcPr>
            <w:tcW w:w="2160" w:type="dxa"/>
          </w:tcPr>
          <w:p w14:paraId="5B584BC0" w14:textId="77777777" w:rsidR="00E97DB4" w:rsidRDefault="001131A0">
            <w:pPr>
              <w:cnfStyle w:val="000000010000" w:firstRow="0" w:lastRow="0" w:firstColumn="0" w:lastColumn="0" w:oddVBand="0" w:evenVBand="0" w:oddHBand="0" w:evenHBand="1" w:firstRowFirstColumn="0" w:firstRowLastColumn="0" w:lastRowFirstColumn="0" w:lastRowLastColumn="0"/>
            </w:pPr>
            <w:r>
              <w:t>Chỉ xem danh sách, xem chi tiết, tìm kiếm và Xuất Excel.</w:t>
            </w:r>
          </w:p>
        </w:tc>
        <w:tc>
          <w:tcPr>
            <w:tcW w:w="2160" w:type="dxa"/>
          </w:tcPr>
          <w:p w14:paraId="655EEEFF" w14:textId="77777777" w:rsidR="00E97DB4" w:rsidRDefault="001131A0">
            <w:pPr>
              <w:cnfStyle w:val="000000010000" w:firstRow="0" w:lastRow="0" w:firstColumn="0" w:lastColumn="0" w:oddVBand="0" w:evenVBand="0" w:oddHBand="0" w:evenHBand="1" w:firstRowFirstColumn="0" w:firstRowLastColumn="0" w:lastRowFirstColumn="0" w:lastRowLastColumn="0"/>
            </w:pPr>
            <w:r>
              <w:t>Nút “Xem” trên từng dòng; nút “Xuất Excel”.</w:t>
            </w:r>
          </w:p>
        </w:tc>
        <w:tc>
          <w:tcPr>
            <w:tcW w:w="2160" w:type="dxa"/>
          </w:tcPr>
          <w:p w14:paraId="06039C35" w14:textId="77777777" w:rsidR="00E97DB4" w:rsidRDefault="001131A0">
            <w:pPr>
              <w:cnfStyle w:val="000000010000" w:firstRow="0" w:lastRow="0" w:firstColumn="0" w:lastColumn="0" w:oddVBand="0" w:evenVBand="0" w:oddHBand="0" w:evenHBand="1" w:firstRowFirstColumn="0" w:firstRowLastColumn="0" w:lastRowFirstColumn="0" w:lastRowLastColumn="0"/>
            </w:pPr>
            <w:r>
              <w:t>Không thấy nút Tạo mới / Sửa / Xóa / ổ khóa.</w:t>
            </w:r>
          </w:p>
        </w:tc>
      </w:tr>
    </w:tbl>
    <w:p w14:paraId="4BAB28F4" w14:textId="77777777" w:rsidR="00E97DB4" w:rsidRDefault="00E97DB4"/>
    <w:p w14:paraId="004F06CA" w14:textId="77777777" w:rsidR="00E97DB4" w:rsidRDefault="001131A0">
      <w:pPr>
        <w:jc w:val="both"/>
      </w:pPr>
      <w:r>
        <w:t>Màn hình KHÔNG phân quyền theo cấp công ty / phòng ban / bộ phận: mọi tài khoản có quyền đều nhìn thấy toàn bộ danh mục. Công ty đang chọn chỉ ảnh hưởng tới giá trị cột “ĐM giảm giá”.</w:t>
      </w:r>
    </w:p>
    <w:p w14:paraId="72C4274E" w14:textId="77777777" w:rsidR="00E97DB4" w:rsidRDefault="001131A0">
      <w:pPr>
        <w:pStyle w:val="Heading2"/>
      </w:pPr>
      <w:bookmarkStart w:id="18" w:name="_Toc237438517"/>
      <w:r>
        <w:t>2.1 Ngư</w:t>
      </w:r>
      <w:r>
        <w:t>ờ</w:t>
      </w:r>
      <w:r>
        <w:t>i dùng có quy</w:t>
      </w:r>
      <w:r>
        <w:t>ề</w:t>
      </w:r>
      <w:r>
        <w:t>n “Xem d</w:t>
      </w:r>
      <w:r>
        <w:t>ị</w:t>
      </w:r>
      <w:r>
        <w:t>ch v</w:t>
      </w:r>
      <w:r>
        <w:t>ụ</w:t>
      </w:r>
      <w:r>
        <w:t xml:space="preserve"> s</w:t>
      </w:r>
      <w:r>
        <w:t>ử</w:t>
      </w:r>
      <w:r>
        <w:t>a ch</w:t>
      </w:r>
      <w:r>
        <w:t>ữ</w:t>
      </w:r>
      <w:r>
        <w:t>a và chi phí khác”</w:t>
      </w:r>
      <w:bookmarkEnd w:id="18"/>
    </w:p>
    <w:p w14:paraId="6A24D6D1" w14:textId="77777777" w:rsidR="00E97DB4" w:rsidRDefault="001131A0">
      <w:pPr>
        <w:pStyle w:val="ListBullet"/>
      </w:pPr>
      <w:r>
        <w:t>Thấy: mục menu, panel bộ lọc, toàn bộ 9 cột của bảng, nút “Xuất Excel”, nút “Xem” trên từng dòng.</w:t>
      </w:r>
    </w:p>
    <w:p w14:paraId="22520557" w14:textId="77777777" w:rsidR="00E97DB4" w:rsidRDefault="001131A0">
      <w:pPr>
        <w:pStyle w:val="ListBullet"/>
      </w:pPr>
      <w:r>
        <w:t>Không thấy: nút “Tạo mới”, nút Sửa, nút Xóa và nút ổ khóa trong cột Trạng thái.</w:t>
      </w:r>
    </w:p>
    <w:p w14:paraId="3FA3A649" w14:textId="77777777" w:rsidR="00E97DB4" w:rsidRDefault="001131A0">
      <w:pPr>
        <w:pStyle w:val="ListBullet"/>
      </w:pPr>
      <w:r>
        <w:t>Làm được: tìm kiếm, lọc, sắp xếp, chuyển trang, mở modal xem chi tiết (mọi ô ở chế độ chỉ đọc), xuất file Excel theo bộ lọc đang áp dụng.</w:t>
      </w:r>
    </w:p>
    <w:p w14:paraId="042F0388" w14:textId="77777777" w:rsidR="00E97DB4" w:rsidRDefault="001131A0">
      <w:pPr>
        <w:jc w:val="both"/>
      </w:pPr>
      <w:r>
        <w:t>Nếu không có quyền này, mục menu sẽ không hiển thị; trường hợp truy cập trực tiếp bằng đường dẫn, hệ thống báo lỗi không có quyền và bảng không có dữ liệu.</w:t>
      </w:r>
    </w:p>
    <w:p w14:paraId="1AA7370D" w14:textId="77777777" w:rsidR="00E97DB4" w:rsidRDefault="001131A0">
      <w:pPr>
        <w:pStyle w:val="Heading2"/>
      </w:pPr>
      <w:bookmarkStart w:id="19" w:name="_Toc237438518"/>
      <w:r>
        <w:t>2.2 Ngư</w:t>
      </w:r>
      <w:r>
        <w:t>ờ</w:t>
      </w:r>
      <w:r>
        <w:t>i dùng có quy</w:t>
      </w:r>
      <w:r>
        <w:t>ề</w:t>
      </w:r>
      <w:r>
        <w:t>n “Qu</w:t>
      </w:r>
      <w:r>
        <w:t>ả</w:t>
      </w:r>
      <w:r>
        <w:t>n lý d</w:t>
      </w:r>
      <w:r>
        <w:t>ị</w:t>
      </w:r>
      <w:r>
        <w:t>ch v</w:t>
      </w:r>
      <w:r>
        <w:t>ụ</w:t>
      </w:r>
      <w:r>
        <w:t xml:space="preserve"> s</w:t>
      </w:r>
      <w:r>
        <w:t>ử</w:t>
      </w:r>
      <w:r>
        <w:t>a ch</w:t>
      </w:r>
      <w:r>
        <w:t>ữ</w:t>
      </w:r>
      <w:r>
        <w:t>a và chi phí khác”</w:t>
      </w:r>
      <w:bookmarkEnd w:id="19"/>
    </w:p>
    <w:p w14:paraId="1BF79B82" w14:textId="77777777" w:rsidR="00E97DB4" w:rsidRDefault="001131A0">
      <w:pPr>
        <w:pStyle w:val="ListBullet"/>
      </w:pPr>
      <w:r>
        <w:t>Thấy thêm: nút “Tạo mới” trên thanh công cụ, nút Sửa và Xóa ở cột Hành động, nút ổ khóa ở cột Trạng thái.</w:t>
      </w:r>
    </w:p>
    <w:p w14:paraId="05157D08" w14:textId="77777777" w:rsidR="00E97DB4" w:rsidRDefault="001131A0">
      <w:pPr>
        <w:pStyle w:val="ListBullet"/>
      </w:pPr>
      <w:r>
        <w:t>Làm được: toàn bộ thao tác Tạo mới / Sửa / Xóa / Khóa / Mở khóa mô tả ở các phần sau.</w:t>
      </w:r>
    </w:p>
    <w:p w14:paraId="246A553A" w14:textId="77777777" w:rsidR="00E97DB4" w:rsidRDefault="001131A0">
      <w:pPr>
        <w:pStyle w:val="ListBullet"/>
      </w:pPr>
      <w:r>
        <w:lastRenderedPageBreak/>
        <w:t>Mỗi thao tác thay đổi dữ liệu (Tạo mới, Sửa, Xóa, Khóa, Mở khóa) đều yêu cầu quyền này. Nếu quyền bị thu hồi trong lúc form đang mở, thao tác Lưu sẽ bị hệ thống từ chối và dữ liệu không bị ghi.</w:t>
      </w:r>
    </w:p>
    <w:p w14:paraId="1E546A30" w14:textId="77777777" w:rsidR="00E97DB4" w:rsidRDefault="001131A0">
      <w:pPr>
        <w:pStyle w:val="Heading1"/>
      </w:pPr>
      <w:bookmarkStart w:id="20" w:name="_Toc237438519"/>
      <w:r>
        <w:t>PH</w:t>
      </w:r>
      <w:r>
        <w:t>Ầ</w:t>
      </w:r>
      <w:r>
        <w:t>N 3: T</w:t>
      </w:r>
      <w:r>
        <w:t>Ạ</w:t>
      </w:r>
      <w:r>
        <w:t>O M</w:t>
      </w:r>
      <w:r>
        <w:t>Ớ</w:t>
      </w:r>
      <w:r>
        <w:t>I D</w:t>
      </w:r>
      <w:r>
        <w:t>Ị</w:t>
      </w:r>
      <w:r>
        <w:t>CH V</w:t>
      </w:r>
      <w:r>
        <w:t>Ụ</w:t>
      </w:r>
      <w:r>
        <w:t xml:space="preserve"> / CHI PHÍ</w:t>
      </w:r>
      <w:bookmarkEnd w:id="20"/>
    </w:p>
    <w:p w14:paraId="277A7E4B" w14:textId="77777777" w:rsidR="00E97DB4" w:rsidRDefault="001131A0">
      <w:pPr>
        <w:jc w:val="both"/>
      </w:pPr>
      <w:r>
        <w:t>Yêu cầu quyền “Quản lý dịch vụ sửa chữa và chi phí khác”.</w:t>
      </w:r>
    </w:p>
    <w:p w14:paraId="214BC855" w14:textId="77777777" w:rsidR="00E97DB4" w:rsidRDefault="001131A0">
      <w:pPr>
        <w:jc w:val="both"/>
      </w:pPr>
      <w:r>
        <w:t>Tại thanh công cụ của bảng, bấm nút “Tạo mới”. Hệ thống mở cửa sổ “Thêm dịch vụ / chi phí” ngay trên trang, không chuyển sang màn khác.</w:t>
      </w:r>
    </w:p>
    <w:p w14:paraId="73512A7C" w14:textId="77777777" w:rsidR="00E97DB4" w:rsidRDefault="001131A0">
      <w:pPr>
        <w:jc w:val="center"/>
      </w:pPr>
      <w:r>
        <w:rPr>
          <w:noProof/>
        </w:rPr>
        <w:drawing>
          <wp:inline distT="0" distB="0" distL="0" distR="0" wp14:anchorId="3B4BC0E3" wp14:editId="643388A6">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sd_costs_03_taomoi.png"/>
                    <pic:cNvPicPr/>
                  </pic:nvPicPr>
                  <pic:blipFill>
                    <a:blip r:embed="rId12"/>
                    <a:stretch>
                      <a:fillRect/>
                    </a:stretch>
                  </pic:blipFill>
                  <pic:spPr>
                    <a:xfrm>
                      <a:off x="0" y="0"/>
                      <a:ext cx="5486400" cy="3429000"/>
                    </a:xfrm>
                    <a:prstGeom prst="rect">
                      <a:avLst/>
                    </a:prstGeom>
                  </pic:spPr>
                </pic:pic>
              </a:graphicData>
            </a:graphic>
          </wp:inline>
        </w:drawing>
      </w:r>
    </w:p>
    <w:p w14:paraId="0BD7CD70" w14:textId="4E96FFAC" w:rsidR="00815A5E" w:rsidRPr="00664A38" w:rsidRDefault="001131A0">
      <w:pPr>
        <w:pStyle w:val="Caption"/>
        <w:spacing w:before="40" w:line="360" w:lineRule="auto"/>
        <w:jc w:val="center"/>
        <w:rPr>
          <w:rFonts w:cs="Times New Roman"/>
          <w:color w:val="auto"/>
        </w:rPr>
      </w:pPr>
      <w:bookmarkStart w:id="21" w:name="_Toc237438537"/>
      <w:r w:rsidRPr="00664A38">
        <w:rPr>
          <w:rFonts w:cs="Times New Roman"/>
          <w:color w:val="auto"/>
          <w:sz w:val="24"/>
        </w:rPr>
        <w:t xml:space="preserve">Hình </w:t>
      </w:r>
      <w:r w:rsidRPr="00664A38">
        <w:rPr>
          <w:rFonts w:cs="Times New Roman"/>
          <w:color w:val="auto"/>
          <w:sz w:val="24"/>
        </w:rPr>
        <w:fldChar w:fldCharType="begin"/>
      </w:r>
      <w:r w:rsidRPr="00664A38">
        <w:rPr>
          <w:rFonts w:cs="Times New Roman"/>
          <w:color w:val="auto"/>
          <w:sz w:val="24"/>
        </w:rPr>
        <w:instrText xml:space="preserve"> SEQ Hình \* ARABIC </w:instrText>
      </w:r>
      <w:r w:rsidRPr="00664A38">
        <w:rPr>
          <w:rFonts w:cs="Times New Roman"/>
          <w:color w:val="auto"/>
          <w:sz w:val="24"/>
        </w:rPr>
        <w:fldChar w:fldCharType="separate"/>
      </w:r>
      <w:r w:rsidR="00165DEA">
        <w:rPr>
          <w:rFonts w:cs="Times New Roman"/>
          <w:noProof/>
          <w:color w:val="auto"/>
          <w:sz w:val="24"/>
        </w:rPr>
        <w:t>4</w:t>
      </w:r>
      <w:r w:rsidRPr="00664A38">
        <w:rPr>
          <w:rFonts w:cs="Times New Roman"/>
          <w:color w:val="auto"/>
          <w:sz w:val="24"/>
        </w:rPr>
        <w:fldChar w:fldCharType="end"/>
      </w:r>
      <w:r w:rsidRPr="00664A38">
        <w:rPr>
          <w:rFonts w:cs="Times New Roman"/>
          <w:color w:val="auto"/>
          <w:sz w:val="24"/>
        </w:rPr>
        <w:t>: Cửa sổ Thêm dịch vụ / chi phí</w:t>
      </w:r>
      <w:bookmarkEnd w:id="21"/>
    </w:p>
    <w:p w14:paraId="70F0F4DC" w14:textId="77777777" w:rsidR="00E97DB4" w:rsidRDefault="001131A0">
      <w:pPr>
        <w:pStyle w:val="Heading2"/>
      </w:pPr>
      <w:bookmarkStart w:id="22" w:name="_Toc237438520"/>
      <w:r>
        <w:t>3.1 Các trư</w:t>
      </w:r>
      <w:r>
        <w:t>ờ</w:t>
      </w:r>
      <w:r>
        <w:t>ng nh</w:t>
      </w:r>
      <w:r>
        <w:t>ậ</w:t>
      </w:r>
      <w:r>
        <w:t>p li</w:t>
      </w:r>
      <w:r>
        <w:t>ệ</w:t>
      </w:r>
      <w:r>
        <w:t>u</w:t>
      </w:r>
      <w:bookmarkEnd w:id="22"/>
    </w:p>
    <w:tbl>
      <w:tblPr>
        <w:tblStyle w:val="LightGrid-Accent1"/>
        <w:tblW w:w="0" w:type="auto"/>
        <w:jc w:val="center"/>
        <w:tblLook w:val="04A0" w:firstRow="1" w:lastRow="0" w:firstColumn="1" w:lastColumn="0" w:noHBand="0" w:noVBand="1"/>
      </w:tblPr>
      <w:tblGrid>
        <w:gridCol w:w="1725"/>
        <w:gridCol w:w="1723"/>
        <w:gridCol w:w="1724"/>
        <w:gridCol w:w="1723"/>
        <w:gridCol w:w="1725"/>
      </w:tblGrid>
      <w:tr w:rsidR="00E97DB4" w14:paraId="4EDA9B3F" w14:textId="77777777" w:rsidTr="00E97D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6EE9E72" w14:textId="77777777" w:rsidR="00E97DB4" w:rsidRDefault="001131A0">
            <w:r>
              <w:t>Trường</w:t>
            </w:r>
          </w:p>
        </w:tc>
        <w:tc>
          <w:tcPr>
            <w:tcW w:w="1728" w:type="dxa"/>
          </w:tcPr>
          <w:p w14:paraId="6B41656F" w14:textId="77777777" w:rsidR="00E97DB4" w:rsidRDefault="001131A0">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46DD545A" w14:textId="77777777" w:rsidR="00E97DB4" w:rsidRDefault="001131A0">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33F9D271" w14:textId="77777777" w:rsidR="00E97DB4" w:rsidRDefault="001131A0">
            <w:pPr>
              <w:cnfStyle w:val="100000000000" w:firstRow="1" w:lastRow="0" w:firstColumn="0" w:lastColumn="0" w:oddVBand="0" w:evenVBand="0" w:oddHBand="0" w:evenHBand="0" w:firstRowFirstColumn="0" w:firstRowLastColumn="0" w:lastRowFirstColumn="0" w:lastRowLastColumn="0"/>
            </w:pPr>
            <w:r>
              <w:t>Giá trị điền sẵn khi tạo mới</w:t>
            </w:r>
          </w:p>
        </w:tc>
        <w:tc>
          <w:tcPr>
            <w:tcW w:w="1728" w:type="dxa"/>
          </w:tcPr>
          <w:p w14:paraId="120B1969" w14:textId="77777777" w:rsidR="00E97DB4" w:rsidRDefault="001131A0">
            <w:pPr>
              <w:cnfStyle w:val="100000000000" w:firstRow="1" w:lastRow="0" w:firstColumn="0" w:lastColumn="0" w:oddVBand="0" w:evenVBand="0" w:oddHBand="0" w:evenHBand="0" w:firstRowFirstColumn="0" w:firstRowLastColumn="0" w:lastRowFirstColumn="0" w:lastRowLastColumn="0"/>
            </w:pPr>
            <w:r>
              <w:t>Ghi chú</w:t>
            </w:r>
          </w:p>
        </w:tc>
      </w:tr>
      <w:tr w:rsidR="00E97DB4" w14:paraId="3800DA6B" w14:textId="77777777" w:rsidTr="00E9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382B261" w14:textId="77777777" w:rsidR="00E97DB4" w:rsidRDefault="001131A0">
            <w:r>
              <w:t>Tên dịch vụ / chi phí</w:t>
            </w:r>
          </w:p>
        </w:tc>
        <w:tc>
          <w:tcPr>
            <w:tcW w:w="1728" w:type="dxa"/>
          </w:tcPr>
          <w:p w14:paraId="3801FBB2" w14:textId="77777777" w:rsidR="00E97DB4" w:rsidRDefault="001131A0">
            <w:pPr>
              <w:cnfStyle w:val="000000100000" w:firstRow="0" w:lastRow="0" w:firstColumn="0" w:lastColumn="0" w:oddVBand="0" w:evenVBand="0" w:oddHBand="1" w:evenHBand="0" w:firstRowFirstColumn="0" w:firstRowLastColumn="0" w:lastRowFirstColumn="0" w:lastRowLastColumn="0"/>
            </w:pPr>
            <w:r>
              <w:t>Ô nhập chữ</w:t>
            </w:r>
          </w:p>
        </w:tc>
        <w:tc>
          <w:tcPr>
            <w:tcW w:w="1728" w:type="dxa"/>
          </w:tcPr>
          <w:p w14:paraId="3F21A7F1" w14:textId="77777777" w:rsidR="00E97DB4" w:rsidRDefault="001131A0">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09349EF2" w14:textId="77777777" w:rsidR="00E97DB4" w:rsidRDefault="001131A0">
            <w:pPr>
              <w:cnfStyle w:val="000000100000" w:firstRow="0" w:lastRow="0" w:firstColumn="0" w:lastColumn="0" w:oddVBand="0" w:evenVBand="0" w:oddHBand="1" w:evenHBand="0" w:firstRowFirstColumn="0" w:firstRowLastColumn="0" w:lastRowFirstColumn="0" w:lastRowLastColumn="0"/>
            </w:pPr>
            <w:r>
              <w:t>Để trống</w:t>
            </w:r>
          </w:p>
        </w:tc>
        <w:tc>
          <w:tcPr>
            <w:tcW w:w="1728" w:type="dxa"/>
          </w:tcPr>
          <w:p w14:paraId="42C26DF3" w14:textId="77777777" w:rsidR="00E97DB4" w:rsidRDefault="001131A0">
            <w:pPr>
              <w:cnfStyle w:val="000000100000" w:firstRow="0" w:lastRow="0" w:firstColumn="0" w:lastColumn="0" w:oddVBand="0" w:evenVBand="0" w:oddHBand="1" w:evenHBand="0" w:firstRowFirstColumn="0" w:firstRowLastColumn="0" w:lastRowFirstColumn="0" w:lastRowLastColumn="0"/>
            </w:pPr>
            <w:r>
              <w:t xml:space="preserve">Tối đa 255 ký tự. Không được trùng tên với dịch vụ đã có (kể cả dịch vụ </w:t>
            </w:r>
            <w:r>
              <w:lastRenderedPageBreak/>
              <w:t>đang bị Khóa).</w:t>
            </w:r>
          </w:p>
        </w:tc>
      </w:tr>
      <w:tr w:rsidR="00E97DB4" w14:paraId="513BFA9D" w14:textId="77777777" w:rsidTr="00E9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3C81E3B" w14:textId="77777777" w:rsidR="00E97DB4" w:rsidRDefault="001131A0">
            <w:r>
              <w:lastRenderedPageBreak/>
              <w:t>% Tính giá vốn</w:t>
            </w:r>
          </w:p>
        </w:tc>
        <w:tc>
          <w:tcPr>
            <w:tcW w:w="1728" w:type="dxa"/>
          </w:tcPr>
          <w:p w14:paraId="7F3C6B5C" w14:textId="77777777" w:rsidR="00E97DB4" w:rsidRDefault="001131A0">
            <w:pPr>
              <w:cnfStyle w:val="000000010000" w:firstRow="0" w:lastRow="0" w:firstColumn="0" w:lastColumn="0" w:oddVBand="0" w:evenVBand="0" w:oddHBand="0" w:evenHBand="1" w:firstRowFirstColumn="0" w:firstRowLastColumn="0" w:lastRowFirstColumn="0" w:lastRowLastColumn="0"/>
            </w:pPr>
            <w:r>
              <w:t>Ô nhập số</w:t>
            </w:r>
          </w:p>
        </w:tc>
        <w:tc>
          <w:tcPr>
            <w:tcW w:w="1728" w:type="dxa"/>
          </w:tcPr>
          <w:p w14:paraId="4BEFB5E3" w14:textId="77777777" w:rsidR="00E97DB4" w:rsidRDefault="001131A0">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46219CE8" w14:textId="77777777" w:rsidR="00E97DB4" w:rsidRDefault="001131A0">
            <w:pPr>
              <w:cnfStyle w:val="000000010000" w:firstRow="0" w:lastRow="0" w:firstColumn="0" w:lastColumn="0" w:oddVBand="0" w:evenVBand="0" w:oddHBand="0" w:evenHBand="1" w:firstRowFirstColumn="0" w:firstRowLastColumn="0" w:lastRowFirstColumn="0" w:lastRowLastColumn="0"/>
            </w:pPr>
            <w:r>
              <w:t>Để trống</w:t>
            </w:r>
          </w:p>
        </w:tc>
        <w:tc>
          <w:tcPr>
            <w:tcW w:w="1728" w:type="dxa"/>
          </w:tcPr>
          <w:p w14:paraId="128D4926" w14:textId="77777777" w:rsidR="00E97DB4" w:rsidRDefault="001131A0">
            <w:pPr>
              <w:cnfStyle w:val="000000010000" w:firstRow="0" w:lastRow="0" w:firstColumn="0" w:lastColumn="0" w:oddVBand="0" w:evenVBand="0" w:oddHBand="0" w:evenHBand="1" w:firstRowFirstColumn="0" w:firstRowLastColumn="0" w:lastRowFirstColumn="0" w:lastRowLastColumn="0"/>
            </w:pPr>
            <w:r>
              <w:t>Phải ≥ 0. KHÔNG bị giới hạn trần 100 — nhập 321 vẫn hợp lệ.</w:t>
            </w:r>
          </w:p>
        </w:tc>
      </w:tr>
      <w:tr w:rsidR="00E97DB4" w14:paraId="0CA7DEBC" w14:textId="77777777" w:rsidTr="00E9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50A41A4" w14:textId="77777777" w:rsidR="00E97DB4" w:rsidRDefault="001131A0">
            <w:r>
              <w:t>% VAT</w:t>
            </w:r>
          </w:p>
        </w:tc>
        <w:tc>
          <w:tcPr>
            <w:tcW w:w="1728" w:type="dxa"/>
          </w:tcPr>
          <w:p w14:paraId="7584D391" w14:textId="77777777" w:rsidR="00E97DB4" w:rsidRDefault="001131A0">
            <w:pPr>
              <w:cnfStyle w:val="000000100000" w:firstRow="0" w:lastRow="0" w:firstColumn="0" w:lastColumn="0" w:oddVBand="0" w:evenVBand="0" w:oddHBand="1" w:evenHBand="0" w:firstRowFirstColumn="0" w:firstRowLastColumn="0" w:lastRowFirstColumn="0" w:lastRowLastColumn="0"/>
            </w:pPr>
            <w:r>
              <w:t>Ô nhập số</w:t>
            </w:r>
          </w:p>
        </w:tc>
        <w:tc>
          <w:tcPr>
            <w:tcW w:w="1728" w:type="dxa"/>
          </w:tcPr>
          <w:p w14:paraId="03B55B37" w14:textId="77777777" w:rsidR="00E97DB4" w:rsidRDefault="001131A0">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5F78F212" w14:textId="77777777" w:rsidR="00E97DB4" w:rsidRDefault="001131A0">
            <w:pPr>
              <w:cnfStyle w:val="000000100000" w:firstRow="0" w:lastRow="0" w:firstColumn="0" w:lastColumn="0" w:oddVBand="0" w:evenVBand="0" w:oddHBand="1" w:evenHBand="0" w:firstRowFirstColumn="0" w:firstRowLastColumn="0" w:lastRowFirstColumn="0" w:lastRowLastColumn="0"/>
            </w:pPr>
            <w:r>
              <w:t>Để trống</w:t>
            </w:r>
          </w:p>
        </w:tc>
        <w:tc>
          <w:tcPr>
            <w:tcW w:w="1728" w:type="dxa"/>
          </w:tcPr>
          <w:p w14:paraId="3DEB7302" w14:textId="77777777" w:rsidR="00E97DB4" w:rsidRDefault="001131A0">
            <w:pPr>
              <w:cnfStyle w:val="000000100000" w:firstRow="0" w:lastRow="0" w:firstColumn="0" w:lastColumn="0" w:oddVBand="0" w:evenVBand="0" w:oddHBand="1" w:evenHBand="0" w:firstRowFirstColumn="0" w:firstRowLastColumn="0" w:lastRowFirstColumn="0" w:lastRowLastColumn="0"/>
            </w:pPr>
            <w:r>
              <w:t>Từ 0 đến 100. Nhập lớn hơn 100 sẽ bị báo lỗi.</w:t>
            </w:r>
          </w:p>
        </w:tc>
      </w:tr>
      <w:tr w:rsidR="00E97DB4" w14:paraId="1F876CD3" w14:textId="77777777" w:rsidTr="00E9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F187EF5" w14:textId="77777777" w:rsidR="00E97DB4" w:rsidRDefault="001131A0">
            <w:r>
              <w:t>ĐM giảm giá (%)</w:t>
            </w:r>
          </w:p>
        </w:tc>
        <w:tc>
          <w:tcPr>
            <w:tcW w:w="1728" w:type="dxa"/>
          </w:tcPr>
          <w:p w14:paraId="09CB3A60" w14:textId="77777777" w:rsidR="00E97DB4" w:rsidRDefault="001131A0">
            <w:pPr>
              <w:cnfStyle w:val="000000010000" w:firstRow="0" w:lastRow="0" w:firstColumn="0" w:lastColumn="0" w:oddVBand="0" w:evenVBand="0" w:oddHBand="0" w:evenHBand="1" w:firstRowFirstColumn="0" w:firstRowLastColumn="0" w:lastRowFirstColumn="0" w:lastRowLastColumn="0"/>
            </w:pPr>
            <w:r>
              <w:t>Ô nhập số</w:t>
            </w:r>
          </w:p>
        </w:tc>
        <w:tc>
          <w:tcPr>
            <w:tcW w:w="1728" w:type="dxa"/>
          </w:tcPr>
          <w:p w14:paraId="548B1F49" w14:textId="77777777" w:rsidR="00E97DB4" w:rsidRDefault="001131A0">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783C0603" w14:textId="77777777" w:rsidR="00E97DB4" w:rsidRDefault="001131A0">
            <w:pPr>
              <w:cnfStyle w:val="000000010000" w:firstRow="0" w:lastRow="0" w:firstColumn="0" w:lastColumn="0" w:oddVBand="0" w:evenVBand="0" w:oddHBand="0" w:evenHBand="1" w:firstRowFirstColumn="0" w:firstRowLastColumn="0" w:lastRowFirstColumn="0" w:lastRowLastColumn="0"/>
            </w:pPr>
            <w:r>
              <w:t>Để trống</w:t>
            </w:r>
          </w:p>
        </w:tc>
        <w:tc>
          <w:tcPr>
            <w:tcW w:w="1728" w:type="dxa"/>
          </w:tcPr>
          <w:p w14:paraId="31BFA0C5" w14:textId="77777777" w:rsidR="00E97DB4" w:rsidRDefault="001131A0">
            <w:pPr>
              <w:cnfStyle w:val="000000010000" w:firstRow="0" w:lastRow="0" w:firstColumn="0" w:lastColumn="0" w:oddVBand="0" w:evenVBand="0" w:oddHBand="0" w:evenHBand="1" w:firstRowFirstColumn="0" w:firstRowLastColumn="0" w:lastRowFirstColumn="0" w:lastRowLastColumn="0"/>
            </w:pPr>
            <w:r>
              <w:t>Từ 0 đến 100. Bỏ trống hoặc nhập 0 nghĩa là không có định mức giảm giá. Giá trị này được lưu riêng cho công ty đang chọn.</w:t>
            </w:r>
          </w:p>
        </w:tc>
      </w:tr>
      <w:tr w:rsidR="00E97DB4" w14:paraId="2C80E17C" w14:textId="77777777" w:rsidTr="00E9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966AA87" w14:textId="77777777" w:rsidR="00E97DB4" w:rsidRDefault="001131A0">
            <w:r>
              <w:t>Dịch vụ có tính doanh thu</w:t>
            </w:r>
          </w:p>
        </w:tc>
        <w:tc>
          <w:tcPr>
            <w:tcW w:w="1728" w:type="dxa"/>
          </w:tcPr>
          <w:p w14:paraId="62A8C8A5" w14:textId="77777777" w:rsidR="00E97DB4" w:rsidRDefault="001131A0">
            <w:pPr>
              <w:cnfStyle w:val="000000100000" w:firstRow="0" w:lastRow="0" w:firstColumn="0" w:lastColumn="0" w:oddVBand="0" w:evenVBand="0" w:oddHBand="1" w:evenHBand="0" w:firstRowFirstColumn="0" w:firstRowLastColumn="0" w:lastRowFirstColumn="0" w:lastRowLastColumn="0"/>
            </w:pPr>
            <w:r>
              <w:t>Ô tích chọn</w:t>
            </w:r>
          </w:p>
        </w:tc>
        <w:tc>
          <w:tcPr>
            <w:tcW w:w="1728" w:type="dxa"/>
          </w:tcPr>
          <w:p w14:paraId="00264659" w14:textId="77777777" w:rsidR="00E97DB4" w:rsidRDefault="001131A0">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57658718" w14:textId="77777777" w:rsidR="00E97DB4" w:rsidRDefault="001131A0">
            <w:pPr>
              <w:cnfStyle w:val="000000100000" w:firstRow="0" w:lastRow="0" w:firstColumn="0" w:lastColumn="0" w:oddVBand="0" w:evenVBand="0" w:oddHBand="1" w:evenHBand="0" w:firstRowFirstColumn="0" w:firstRowLastColumn="0" w:lastRowFirstColumn="0" w:lastRowLastColumn="0"/>
            </w:pPr>
            <w:r>
              <w:t>ĐÃ TÍCH SẴN</w:t>
            </w:r>
          </w:p>
        </w:tc>
        <w:tc>
          <w:tcPr>
            <w:tcW w:w="1728" w:type="dxa"/>
          </w:tcPr>
          <w:p w14:paraId="6CFC777D" w14:textId="77777777" w:rsidR="00E97DB4" w:rsidRDefault="001131A0">
            <w:pPr>
              <w:cnfStyle w:val="000000100000" w:firstRow="0" w:lastRow="0" w:firstColumn="0" w:lastColumn="0" w:oddVBand="0" w:evenVBand="0" w:oddHBand="1" w:evenHBand="0" w:firstRowFirstColumn="0" w:firstRowLastColumn="0" w:lastRowFirstColumn="0" w:lastRowLastColumn="0"/>
            </w:pPr>
            <w:r>
              <w:t>Tích → phân loại “Có tính doanh thu”. Bỏ tích → phân loại “Chi phí khác”.</w:t>
            </w:r>
          </w:p>
        </w:tc>
      </w:tr>
    </w:tbl>
    <w:p w14:paraId="67571B40" w14:textId="77777777" w:rsidR="00E97DB4" w:rsidRDefault="00E97DB4"/>
    <w:p w14:paraId="13BD51DA" w14:textId="77777777" w:rsidR="00E97DB4" w:rsidRDefault="001131A0">
      <w:pPr>
        <w:jc w:val="both"/>
      </w:pPr>
      <w:r>
        <w:t>Cửa sổ Tạo mới KHÔNG có ô “Trạng thái”. Dịch vụ mới tạo luôn ở trạng thái Hoạt động; muốn đổi trạng thái thì mở lại bằng chức năng Sửa.</w:t>
      </w:r>
    </w:p>
    <w:p w14:paraId="60F9C560" w14:textId="77777777" w:rsidR="00E97DB4" w:rsidRDefault="001131A0">
      <w:pPr>
        <w:jc w:val="both"/>
      </w:pPr>
      <w:r>
        <w:t>Cách nhập số thập phân: dùng dấu phẩy hoặc dấu chấm đều được, hệ thống hiểu dấu phẩy là DẤU THẬP PHÂN. Nhập “12,5” sẽ được lưu là 12,5 phần trăm — không phải 125.</w:t>
      </w:r>
    </w:p>
    <w:p w14:paraId="6915E204" w14:textId="77777777" w:rsidR="00E97DB4" w:rsidRDefault="001131A0">
      <w:pPr>
        <w:pStyle w:val="Heading2"/>
      </w:pPr>
      <w:bookmarkStart w:id="23" w:name="_Toc237438521"/>
      <w:r>
        <w:t>3.2 Lưu d</w:t>
      </w:r>
      <w:r>
        <w:t>ữ</w:t>
      </w:r>
      <w:r>
        <w:t xml:space="preserve"> li</w:t>
      </w:r>
      <w:r>
        <w:t>ệ</w:t>
      </w:r>
      <w:r>
        <w:t>u</w:t>
      </w:r>
      <w:bookmarkEnd w:id="23"/>
    </w:p>
    <w:p w14:paraId="078CB41C" w14:textId="77777777" w:rsidR="00E97DB4" w:rsidRDefault="001131A0">
      <w:pPr>
        <w:pStyle w:val="ListBullet"/>
      </w:pPr>
      <w:r>
        <w:t>Nút “Lưu”: lưu bản ghi, đóng cửa sổ, hiện thông báo “Thêm mới thành công” và nạp lại danh sách. Bản ghi mới nằm ở đầu danh sách.</w:t>
      </w:r>
    </w:p>
    <w:p w14:paraId="3BE644ED" w14:textId="77777777" w:rsidR="00E97DB4" w:rsidRDefault="001131A0">
      <w:pPr>
        <w:pStyle w:val="ListBullet"/>
      </w:pPr>
      <w:r>
        <w:lastRenderedPageBreak/>
        <w:t>Nút “Lưu &amp; Tiếp tục”: lưu bản ghi nhưng GIỮ cửa sổ mở và xóa trắng toàn bộ ô nhập, để khai báo tiếp bản ghi kế theo. Nút này chỉ có ở cửa sổ Tạo mới.</w:t>
      </w:r>
    </w:p>
    <w:p w14:paraId="0BEF1F21" w14:textId="77777777" w:rsidR="00E97DB4" w:rsidRDefault="001131A0">
      <w:pPr>
        <w:pStyle w:val="ListBullet"/>
      </w:pPr>
      <w:r>
        <w:t>Nút “Đóng” hoặc dấu × ở góc: thoát mà không lưu; dữ liệu đang nhập dở bị bỏ.</w:t>
      </w:r>
    </w:p>
    <w:p w14:paraId="6F89DF18" w14:textId="77777777" w:rsidR="00E97DB4" w:rsidRDefault="001131A0">
      <w:pPr>
        <w:pStyle w:val="Heading2"/>
      </w:pPr>
      <w:bookmarkStart w:id="24" w:name="_Toc237438522"/>
      <w:r>
        <w:t>3.3 Thông báo l</w:t>
      </w:r>
      <w:r>
        <w:t>ỗ</w:t>
      </w:r>
      <w:r>
        <w:t>i khi nh</w:t>
      </w:r>
      <w:r>
        <w:t>ậ</w:t>
      </w:r>
      <w:r>
        <w:t>p thi</w:t>
      </w:r>
      <w:r>
        <w:t>ế</w:t>
      </w:r>
      <w:r>
        <w:t>u</w:t>
      </w:r>
      <w:bookmarkEnd w:id="24"/>
    </w:p>
    <w:p w14:paraId="17409F12" w14:textId="77777777" w:rsidR="00E97DB4" w:rsidRDefault="001131A0">
      <w:pPr>
        <w:jc w:val="both"/>
      </w:pPr>
      <w:r>
        <w:t>Nếu bấm “Lưu” khi chưa nhập đủ, hệ thống hiện thông báo đỏ “Bạn chưa nhập đầy đủ thông tin” và báo lỗi ngay dưới từng ô sai. Cửa sổ không bị đóng, dữ liệu đã nhập vẫn còn.</w:t>
      </w:r>
    </w:p>
    <w:p w14:paraId="2523390D" w14:textId="77777777" w:rsidR="00E97DB4" w:rsidRDefault="001131A0">
      <w:pPr>
        <w:jc w:val="center"/>
      </w:pPr>
      <w:r>
        <w:rPr>
          <w:noProof/>
        </w:rPr>
        <w:drawing>
          <wp:inline distT="0" distB="0" distL="0" distR="0" wp14:anchorId="280E2D62" wp14:editId="42EFE3B7">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sd_costs_04_validate.png"/>
                    <pic:cNvPicPr/>
                  </pic:nvPicPr>
                  <pic:blipFill>
                    <a:blip r:embed="rId13"/>
                    <a:stretch>
                      <a:fillRect/>
                    </a:stretch>
                  </pic:blipFill>
                  <pic:spPr>
                    <a:xfrm>
                      <a:off x="0" y="0"/>
                      <a:ext cx="5486400" cy="3429000"/>
                    </a:xfrm>
                    <a:prstGeom prst="rect">
                      <a:avLst/>
                    </a:prstGeom>
                  </pic:spPr>
                </pic:pic>
              </a:graphicData>
            </a:graphic>
          </wp:inline>
        </w:drawing>
      </w:r>
    </w:p>
    <w:p w14:paraId="53507473" w14:textId="55D771CB" w:rsidR="00815A5E" w:rsidRPr="00664A38" w:rsidRDefault="001131A0">
      <w:pPr>
        <w:pStyle w:val="Caption"/>
        <w:spacing w:before="40" w:line="360" w:lineRule="auto"/>
        <w:jc w:val="center"/>
        <w:rPr>
          <w:rFonts w:cs="Times New Roman"/>
          <w:color w:val="auto"/>
        </w:rPr>
      </w:pPr>
      <w:bookmarkStart w:id="25" w:name="_Toc237438538"/>
      <w:r w:rsidRPr="00664A38">
        <w:rPr>
          <w:rFonts w:cs="Times New Roman"/>
          <w:color w:val="auto"/>
          <w:sz w:val="24"/>
        </w:rPr>
        <w:t xml:space="preserve">Hình </w:t>
      </w:r>
      <w:r w:rsidRPr="00664A38">
        <w:rPr>
          <w:rFonts w:cs="Times New Roman"/>
          <w:color w:val="auto"/>
          <w:sz w:val="24"/>
        </w:rPr>
        <w:fldChar w:fldCharType="begin"/>
      </w:r>
      <w:r w:rsidRPr="00664A38">
        <w:rPr>
          <w:rFonts w:cs="Times New Roman"/>
          <w:color w:val="auto"/>
          <w:sz w:val="24"/>
        </w:rPr>
        <w:instrText xml:space="preserve"> SEQ Hình \* ARABIC </w:instrText>
      </w:r>
      <w:r w:rsidRPr="00664A38">
        <w:rPr>
          <w:rFonts w:cs="Times New Roman"/>
          <w:color w:val="auto"/>
          <w:sz w:val="24"/>
        </w:rPr>
        <w:fldChar w:fldCharType="separate"/>
      </w:r>
      <w:r w:rsidR="00165DEA">
        <w:rPr>
          <w:rFonts w:cs="Times New Roman"/>
          <w:noProof/>
          <w:color w:val="auto"/>
          <w:sz w:val="24"/>
        </w:rPr>
        <w:t>5</w:t>
      </w:r>
      <w:r w:rsidRPr="00664A38">
        <w:rPr>
          <w:rFonts w:cs="Times New Roman"/>
          <w:color w:val="auto"/>
          <w:sz w:val="24"/>
        </w:rPr>
        <w:fldChar w:fldCharType="end"/>
      </w:r>
      <w:r w:rsidRPr="00664A38">
        <w:rPr>
          <w:rFonts w:cs="Times New Roman"/>
          <w:color w:val="auto"/>
          <w:sz w:val="24"/>
        </w:rPr>
        <w:t>: Thông báo lỗi khi bỏ trống các trường bắt buộc</w:t>
      </w:r>
      <w:bookmarkEnd w:id="25"/>
    </w:p>
    <w:tbl>
      <w:tblPr>
        <w:tblStyle w:val="LightGrid-Accent1"/>
        <w:tblW w:w="0" w:type="auto"/>
        <w:jc w:val="center"/>
        <w:tblLook w:val="04A0" w:firstRow="1" w:lastRow="0" w:firstColumn="1" w:lastColumn="0" w:noHBand="0" w:noVBand="1"/>
      </w:tblPr>
      <w:tblGrid>
        <w:gridCol w:w="4310"/>
        <w:gridCol w:w="4310"/>
      </w:tblGrid>
      <w:tr w:rsidR="00E97DB4" w14:paraId="247D6FEE" w14:textId="77777777" w:rsidTr="00E97D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90399E" w14:textId="77777777" w:rsidR="00E97DB4" w:rsidRDefault="001131A0">
            <w:r>
              <w:t>Tình huống nhập sai</w:t>
            </w:r>
          </w:p>
        </w:tc>
        <w:tc>
          <w:tcPr>
            <w:tcW w:w="4320" w:type="dxa"/>
          </w:tcPr>
          <w:p w14:paraId="47FF3412" w14:textId="77777777" w:rsidR="00E97DB4" w:rsidRDefault="001131A0">
            <w:pPr>
              <w:cnfStyle w:val="100000000000" w:firstRow="1" w:lastRow="0" w:firstColumn="0" w:lastColumn="0" w:oddVBand="0" w:evenVBand="0" w:oddHBand="0" w:evenHBand="0" w:firstRowFirstColumn="0" w:firstRowLastColumn="0" w:lastRowFirstColumn="0" w:lastRowLastColumn="0"/>
            </w:pPr>
            <w:r>
              <w:t>Thông báo hiển thị</w:t>
            </w:r>
          </w:p>
        </w:tc>
      </w:tr>
      <w:tr w:rsidR="00E97DB4" w14:paraId="2495545B" w14:textId="77777777" w:rsidTr="00E9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3BCBAF" w14:textId="77777777" w:rsidR="00E97DB4" w:rsidRDefault="001131A0">
            <w:r>
              <w:t>Bỏ trống Tên / % Tính giá vốn / % VAT</w:t>
            </w:r>
          </w:p>
        </w:tc>
        <w:tc>
          <w:tcPr>
            <w:tcW w:w="4320" w:type="dxa"/>
          </w:tcPr>
          <w:p w14:paraId="4001EAB1" w14:textId="77777777" w:rsidR="00E97DB4" w:rsidRDefault="001131A0">
            <w:pPr>
              <w:cnfStyle w:val="000000100000" w:firstRow="0" w:lastRow="0" w:firstColumn="0" w:lastColumn="0" w:oddVBand="0" w:evenVBand="0" w:oddHBand="1" w:evenHBand="0" w:firstRowFirstColumn="0" w:firstRowLastColumn="0" w:lastRowFirstColumn="0" w:lastRowLastColumn="0"/>
            </w:pPr>
            <w:r>
              <w:t>Bắt buộc phải nhập</w:t>
            </w:r>
          </w:p>
        </w:tc>
      </w:tr>
      <w:tr w:rsidR="00E97DB4" w14:paraId="7696A0FE" w14:textId="77777777" w:rsidTr="00E9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D1E88D" w14:textId="77777777" w:rsidR="00E97DB4" w:rsidRDefault="001131A0">
            <w:r>
              <w:t>Tên trùng với dịch vụ đã có</w:t>
            </w:r>
          </w:p>
        </w:tc>
        <w:tc>
          <w:tcPr>
            <w:tcW w:w="4320" w:type="dxa"/>
          </w:tcPr>
          <w:p w14:paraId="02D31343" w14:textId="77777777" w:rsidR="00E97DB4" w:rsidRDefault="001131A0">
            <w:pPr>
              <w:cnfStyle w:val="000000010000" w:firstRow="0" w:lastRow="0" w:firstColumn="0" w:lastColumn="0" w:oddVBand="0" w:evenVBand="0" w:oddHBand="0" w:evenHBand="1" w:firstRowFirstColumn="0" w:firstRowLastColumn="0" w:lastRowFirstColumn="0" w:lastRowLastColumn="0"/>
            </w:pPr>
            <w:r>
              <w:t>Đã tồn tại trên hệ thống</w:t>
            </w:r>
          </w:p>
        </w:tc>
      </w:tr>
      <w:tr w:rsidR="00E97DB4" w14:paraId="576339A3" w14:textId="77777777" w:rsidTr="00E9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AB1E33" w14:textId="77777777" w:rsidR="00E97DB4" w:rsidRDefault="001131A0">
            <w:r>
              <w:t>Tên dài quá 255 ký tự</w:t>
            </w:r>
          </w:p>
        </w:tc>
        <w:tc>
          <w:tcPr>
            <w:tcW w:w="4320" w:type="dxa"/>
          </w:tcPr>
          <w:p w14:paraId="3EB2408D" w14:textId="77777777" w:rsidR="00E97DB4" w:rsidRDefault="001131A0">
            <w:pPr>
              <w:cnfStyle w:val="000000100000" w:firstRow="0" w:lastRow="0" w:firstColumn="0" w:lastColumn="0" w:oddVBand="0" w:evenVBand="0" w:oddHBand="1" w:evenHBand="0" w:firstRowFirstColumn="0" w:firstRowLastColumn="0" w:lastRowFirstColumn="0" w:lastRowLastColumn="0"/>
            </w:pPr>
            <w:r>
              <w:t>Tối đa 255 ký tự</w:t>
            </w:r>
          </w:p>
        </w:tc>
      </w:tr>
      <w:tr w:rsidR="00E97DB4" w14:paraId="40C7EF0F" w14:textId="77777777" w:rsidTr="00E9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A708F2" w14:textId="77777777" w:rsidR="00E97DB4" w:rsidRDefault="001131A0">
            <w:r>
              <w:t>Nhập chữ vào ô số</w:t>
            </w:r>
          </w:p>
        </w:tc>
        <w:tc>
          <w:tcPr>
            <w:tcW w:w="4320" w:type="dxa"/>
          </w:tcPr>
          <w:p w14:paraId="670EE083" w14:textId="77777777" w:rsidR="00E97DB4" w:rsidRDefault="001131A0">
            <w:pPr>
              <w:cnfStyle w:val="000000010000" w:firstRow="0" w:lastRow="0" w:firstColumn="0" w:lastColumn="0" w:oddVBand="0" w:evenVBand="0" w:oddHBand="0" w:evenHBand="1" w:firstRowFirstColumn="0" w:firstRowLastColumn="0" w:lastRowFirstColumn="0" w:lastRowLastColumn="0"/>
            </w:pPr>
            <w:r>
              <w:t>Phải là số</w:t>
            </w:r>
          </w:p>
        </w:tc>
      </w:tr>
      <w:tr w:rsidR="00E97DB4" w14:paraId="214689E0" w14:textId="77777777" w:rsidTr="00E9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2AFAC0" w14:textId="77777777" w:rsidR="00E97DB4" w:rsidRDefault="001131A0">
            <w:r>
              <w:t>% Tính giá vốn nhỏ hơn 0</w:t>
            </w:r>
          </w:p>
        </w:tc>
        <w:tc>
          <w:tcPr>
            <w:tcW w:w="4320" w:type="dxa"/>
          </w:tcPr>
          <w:p w14:paraId="78E26B97" w14:textId="77777777" w:rsidR="00E97DB4" w:rsidRDefault="001131A0">
            <w:pPr>
              <w:cnfStyle w:val="000000100000" w:firstRow="0" w:lastRow="0" w:firstColumn="0" w:lastColumn="0" w:oddVBand="0" w:evenVBand="0" w:oddHBand="1" w:evenHBand="0" w:firstRowFirstColumn="0" w:firstRowLastColumn="0" w:lastRowFirstColumn="0" w:lastRowLastColumn="0"/>
            </w:pPr>
            <w:r>
              <w:t>Không được nhỏ hơn 0</w:t>
            </w:r>
          </w:p>
        </w:tc>
      </w:tr>
      <w:tr w:rsidR="00E97DB4" w14:paraId="5D90523C" w14:textId="77777777" w:rsidTr="00E9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242055" w14:textId="77777777" w:rsidR="00E97DB4" w:rsidRDefault="001131A0">
            <w:r>
              <w:t>% VAT hoặc ĐM giảm giá lớn hơn 100</w:t>
            </w:r>
          </w:p>
        </w:tc>
        <w:tc>
          <w:tcPr>
            <w:tcW w:w="4320" w:type="dxa"/>
          </w:tcPr>
          <w:p w14:paraId="46F91B12" w14:textId="77777777" w:rsidR="00E97DB4" w:rsidRDefault="001131A0">
            <w:pPr>
              <w:cnfStyle w:val="000000010000" w:firstRow="0" w:lastRow="0" w:firstColumn="0" w:lastColumn="0" w:oddVBand="0" w:evenVBand="0" w:oddHBand="0" w:evenHBand="1" w:firstRowFirstColumn="0" w:firstRowLastColumn="0" w:lastRowFirstColumn="0" w:lastRowLastColumn="0"/>
            </w:pPr>
            <w:r>
              <w:t>Tối đa 100</w:t>
            </w:r>
          </w:p>
        </w:tc>
      </w:tr>
    </w:tbl>
    <w:p w14:paraId="04AFB9B1" w14:textId="77777777" w:rsidR="00E97DB4" w:rsidRDefault="00E97DB4"/>
    <w:p w14:paraId="6473725F" w14:textId="77777777" w:rsidR="00E97DB4" w:rsidRDefault="001131A0">
      <w:pPr>
        <w:pStyle w:val="Heading1"/>
      </w:pPr>
      <w:bookmarkStart w:id="26" w:name="_Toc237438523"/>
      <w:r>
        <w:lastRenderedPageBreak/>
        <w:t>PH</w:t>
      </w:r>
      <w:r>
        <w:t>Ầ</w:t>
      </w:r>
      <w:r>
        <w:t>N 4: S</w:t>
      </w:r>
      <w:r>
        <w:t>Ử</w:t>
      </w:r>
      <w:r>
        <w:t>A VÀ XEM CHI TI</w:t>
      </w:r>
      <w:r>
        <w:t>Ế</w:t>
      </w:r>
      <w:r>
        <w:t>T</w:t>
      </w:r>
      <w:bookmarkEnd w:id="26"/>
    </w:p>
    <w:p w14:paraId="3BF793C2" w14:textId="77777777" w:rsidR="00E97DB4" w:rsidRDefault="001131A0">
      <w:pPr>
        <w:pStyle w:val="Heading2"/>
      </w:pPr>
      <w:bookmarkStart w:id="27" w:name="_Toc237438524"/>
      <w:r>
        <w:t>4.1 S</w:t>
      </w:r>
      <w:r>
        <w:t>ử</w:t>
      </w:r>
      <w:r>
        <w:t>a</w:t>
      </w:r>
      <w:bookmarkEnd w:id="27"/>
    </w:p>
    <w:p w14:paraId="23EC4CE0" w14:textId="77777777" w:rsidR="00E97DB4" w:rsidRDefault="001131A0">
      <w:pPr>
        <w:jc w:val="both"/>
      </w:pPr>
      <w:r>
        <w:t>Yêu cầu quyền “Quản lý dịch vụ sửa chữa và chi phí khác”. Tại cột Hành động, bấm nút hình bút chì ở dòng cần sửa. Cửa sổ “Sửa dịch vụ / chi phí” mở ra với dữ liệu đã điền sẵn.</w:t>
      </w:r>
    </w:p>
    <w:p w14:paraId="3B4DE738" w14:textId="77777777" w:rsidR="00E97DB4" w:rsidRDefault="001131A0">
      <w:pPr>
        <w:jc w:val="center"/>
      </w:pPr>
      <w:r>
        <w:rPr>
          <w:noProof/>
        </w:rPr>
        <w:drawing>
          <wp:inline distT="0" distB="0" distL="0" distR="0" wp14:anchorId="07FFB887" wp14:editId="7856CCBC">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sd_costs_05_sua.png"/>
                    <pic:cNvPicPr/>
                  </pic:nvPicPr>
                  <pic:blipFill>
                    <a:blip r:embed="rId14"/>
                    <a:stretch>
                      <a:fillRect/>
                    </a:stretch>
                  </pic:blipFill>
                  <pic:spPr>
                    <a:xfrm>
                      <a:off x="0" y="0"/>
                      <a:ext cx="5486400" cy="3429000"/>
                    </a:xfrm>
                    <a:prstGeom prst="rect">
                      <a:avLst/>
                    </a:prstGeom>
                  </pic:spPr>
                </pic:pic>
              </a:graphicData>
            </a:graphic>
          </wp:inline>
        </w:drawing>
      </w:r>
    </w:p>
    <w:p w14:paraId="36AC31E0" w14:textId="74A1EE2E" w:rsidR="00815A5E" w:rsidRPr="00664A38" w:rsidRDefault="001131A0">
      <w:pPr>
        <w:pStyle w:val="Caption"/>
        <w:spacing w:before="40" w:line="360" w:lineRule="auto"/>
        <w:jc w:val="center"/>
        <w:rPr>
          <w:rFonts w:cs="Times New Roman"/>
          <w:color w:val="auto"/>
        </w:rPr>
      </w:pPr>
      <w:bookmarkStart w:id="28" w:name="_Toc237438539"/>
      <w:r w:rsidRPr="00664A38">
        <w:rPr>
          <w:rFonts w:cs="Times New Roman"/>
          <w:color w:val="auto"/>
          <w:sz w:val="24"/>
        </w:rPr>
        <w:t xml:space="preserve">Hình </w:t>
      </w:r>
      <w:r w:rsidRPr="00664A38">
        <w:rPr>
          <w:rFonts w:cs="Times New Roman"/>
          <w:color w:val="auto"/>
          <w:sz w:val="24"/>
        </w:rPr>
        <w:fldChar w:fldCharType="begin"/>
      </w:r>
      <w:r w:rsidRPr="00664A38">
        <w:rPr>
          <w:rFonts w:cs="Times New Roman"/>
          <w:color w:val="auto"/>
          <w:sz w:val="24"/>
        </w:rPr>
        <w:instrText xml:space="preserve"> SEQ Hình \* ARABIC </w:instrText>
      </w:r>
      <w:r w:rsidRPr="00664A38">
        <w:rPr>
          <w:rFonts w:cs="Times New Roman"/>
          <w:color w:val="auto"/>
          <w:sz w:val="24"/>
        </w:rPr>
        <w:fldChar w:fldCharType="separate"/>
      </w:r>
      <w:r w:rsidR="00165DEA">
        <w:rPr>
          <w:rFonts w:cs="Times New Roman"/>
          <w:noProof/>
          <w:color w:val="auto"/>
          <w:sz w:val="24"/>
        </w:rPr>
        <w:t>6</w:t>
      </w:r>
      <w:r w:rsidRPr="00664A38">
        <w:rPr>
          <w:rFonts w:cs="Times New Roman"/>
          <w:color w:val="auto"/>
          <w:sz w:val="24"/>
        </w:rPr>
        <w:fldChar w:fldCharType="end"/>
      </w:r>
      <w:r w:rsidRPr="00664A38">
        <w:rPr>
          <w:rFonts w:cs="Times New Roman"/>
          <w:color w:val="auto"/>
          <w:sz w:val="24"/>
        </w:rPr>
        <w:t>: Cửa sổ Sửa dịch vụ / chi phí</w:t>
      </w:r>
      <w:bookmarkEnd w:id="28"/>
    </w:p>
    <w:p w14:paraId="070232C0" w14:textId="77777777" w:rsidR="00E97DB4" w:rsidRDefault="001131A0">
      <w:pPr>
        <w:jc w:val="both"/>
      </w:pPr>
      <w:r>
        <w:t>Cửa sổ Sửa khác cửa sổ Tạo mới ở ba điểm:</w:t>
      </w:r>
    </w:p>
    <w:p w14:paraId="7A619117" w14:textId="77777777" w:rsidR="00E97DB4" w:rsidRDefault="001131A0">
      <w:pPr>
        <w:pStyle w:val="ListBullet"/>
      </w:pPr>
      <w:r>
        <w:t>Trên tiêu đề có thêm dòng thông tin “Cập nhật: …” và “Bởi: …” cho biết lần sửa gần nhất do ai thực hiện.</w:t>
      </w:r>
    </w:p>
    <w:p w14:paraId="0C08190B" w14:textId="77777777" w:rsidR="00E97DB4" w:rsidRDefault="001131A0">
      <w:pPr>
        <w:pStyle w:val="ListBullet"/>
      </w:pPr>
      <w:r>
        <w:t>Có thêm ô “Trạng thái” để chuyển giữa “Hoạt động” và “Khóa”.</w:t>
      </w:r>
    </w:p>
    <w:p w14:paraId="2DB56DE0" w14:textId="77777777" w:rsidR="00E97DB4" w:rsidRDefault="001131A0">
      <w:pPr>
        <w:pStyle w:val="ListBullet"/>
      </w:pPr>
      <w:r>
        <w:t>Không có nút “Lưu &amp; Tiếp tục”, chỉ có “Lưu” và “Đóng”.</w:t>
      </w:r>
    </w:p>
    <w:p w14:paraId="2444EAAA" w14:textId="77777777" w:rsidR="00E97DB4" w:rsidRDefault="001131A0">
      <w:pPr>
        <w:jc w:val="both"/>
      </w:pPr>
      <w:r>
        <w:t>Sau khi bấm “Lưu”, hệ thống hiện thông báo “Cập nhật thành công”, đóng cửa sổ và nạp lại danh sách. Cột “Cập nhật” của dòng vừa sửa đổi sang thời điểm hiện tại và tên người đang đăng nhập.</w:t>
      </w:r>
    </w:p>
    <w:p w14:paraId="02EB4FC2" w14:textId="77777777" w:rsidR="00E97DB4" w:rsidRDefault="001131A0">
      <w:pPr>
        <w:jc w:val="both"/>
      </w:pPr>
      <w:r>
        <w:t>Về ô “ĐM giảm giá”: nếu xóa trắng ô này hoặc nhập 0 rồi Lưu, hệ thống sẽ gỡ định mức giảm giá của CÔNG TY ĐANG CHỌN (cột trên danh sách chuyển thành “—”). Định mức của các công ty khác không bị ảnh hưởng.</w:t>
      </w:r>
    </w:p>
    <w:p w14:paraId="185F6A58" w14:textId="77777777" w:rsidR="00E97DB4" w:rsidRDefault="001131A0">
      <w:pPr>
        <w:jc w:val="both"/>
      </w:pPr>
      <w:r>
        <w:lastRenderedPageBreak/>
        <w:t>Nút Sửa bị làm mờ trong 2 trường hợp: dòng đang ở trạng thái Khóa (chú thích khi rê chuột: “Chi phí đang bị khóa, hãy mở khóa trước khi sửa”) hoặc dòng là chi phí hệ thống — cụ thể là “Chi phí đi lại” và “Chi phí vận chuyển” (chú thích: “Chi phí này không được phép sửa”).</w:t>
      </w:r>
    </w:p>
    <w:p w14:paraId="1F7F7389" w14:textId="77777777" w:rsidR="00E97DB4" w:rsidRDefault="001131A0">
      <w:pPr>
        <w:pStyle w:val="Heading2"/>
      </w:pPr>
      <w:bookmarkStart w:id="29" w:name="_Toc237438525"/>
      <w:r>
        <w:t>4.2 Xem chi ti</w:t>
      </w:r>
      <w:r>
        <w:t>ế</w:t>
      </w:r>
      <w:r>
        <w:t>t</w:t>
      </w:r>
      <w:bookmarkEnd w:id="29"/>
    </w:p>
    <w:p w14:paraId="778016C6" w14:textId="77777777" w:rsidR="00E97DB4" w:rsidRDefault="001131A0">
      <w:pPr>
        <w:jc w:val="both"/>
      </w:pPr>
      <w:r>
        <w:t>Không cần quyền quản lý — chỉ cần quyền xem. Bấm nút hình con mắt ở cột Hành động.</w:t>
      </w:r>
    </w:p>
    <w:p w14:paraId="07F69921" w14:textId="77777777" w:rsidR="00E97DB4" w:rsidRDefault="001131A0">
      <w:pPr>
        <w:jc w:val="center"/>
      </w:pPr>
      <w:r>
        <w:rPr>
          <w:noProof/>
        </w:rPr>
        <w:drawing>
          <wp:inline distT="0" distB="0" distL="0" distR="0" wp14:anchorId="34F94341" wp14:editId="5995F14C">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sd_costs_08_xem.png"/>
                    <pic:cNvPicPr/>
                  </pic:nvPicPr>
                  <pic:blipFill>
                    <a:blip r:embed="rId15"/>
                    <a:stretch>
                      <a:fillRect/>
                    </a:stretch>
                  </pic:blipFill>
                  <pic:spPr>
                    <a:xfrm>
                      <a:off x="0" y="0"/>
                      <a:ext cx="5486400" cy="3429000"/>
                    </a:xfrm>
                    <a:prstGeom prst="rect">
                      <a:avLst/>
                    </a:prstGeom>
                  </pic:spPr>
                </pic:pic>
              </a:graphicData>
            </a:graphic>
          </wp:inline>
        </w:drawing>
      </w:r>
    </w:p>
    <w:p w14:paraId="1A5D2962" w14:textId="2C10037D" w:rsidR="00815A5E" w:rsidRPr="00664A38" w:rsidRDefault="001131A0">
      <w:pPr>
        <w:pStyle w:val="Caption"/>
        <w:spacing w:before="40" w:line="360" w:lineRule="auto"/>
        <w:jc w:val="center"/>
        <w:rPr>
          <w:rFonts w:cs="Times New Roman"/>
          <w:color w:val="auto"/>
        </w:rPr>
      </w:pPr>
      <w:bookmarkStart w:id="30" w:name="_Toc237438540"/>
      <w:r w:rsidRPr="00664A38">
        <w:rPr>
          <w:rFonts w:cs="Times New Roman"/>
          <w:color w:val="auto"/>
          <w:sz w:val="24"/>
        </w:rPr>
        <w:t xml:space="preserve">Hình </w:t>
      </w:r>
      <w:r w:rsidRPr="00664A38">
        <w:rPr>
          <w:rFonts w:cs="Times New Roman"/>
          <w:color w:val="auto"/>
          <w:sz w:val="24"/>
        </w:rPr>
        <w:fldChar w:fldCharType="begin"/>
      </w:r>
      <w:r w:rsidRPr="00664A38">
        <w:rPr>
          <w:rFonts w:cs="Times New Roman"/>
          <w:color w:val="auto"/>
          <w:sz w:val="24"/>
        </w:rPr>
        <w:instrText xml:space="preserve"> SEQ Hình \* ARABIC </w:instrText>
      </w:r>
      <w:r w:rsidRPr="00664A38">
        <w:rPr>
          <w:rFonts w:cs="Times New Roman"/>
          <w:color w:val="auto"/>
          <w:sz w:val="24"/>
        </w:rPr>
        <w:fldChar w:fldCharType="separate"/>
      </w:r>
      <w:r w:rsidR="00165DEA">
        <w:rPr>
          <w:rFonts w:cs="Times New Roman"/>
          <w:noProof/>
          <w:color w:val="auto"/>
          <w:sz w:val="24"/>
        </w:rPr>
        <w:t>7</w:t>
      </w:r>
      <w:r w:rsidRPr="00664A38">
        <w:rPr>
          <w:rFonts w:cs="Times New Roman"/>
          <w:color w:val="auto"/>
          <w:sz w:val="24"/>
        </w:rPr>
        <w:fldChar w:fldCharType="end"/>
      </w:r>
      <w:r w:rsidRPr="00664A38">
        <w:rPr>
          <w:rFonts w:cs="Times New Roman"/>
          <w:color w:val="auto"/>
          <w:sz w:val="24"/>
        </w:rPr>
        <w:t>: Cửa sổ Xem dịch vụ / chi phí (chế độ chỉ đọc)</w:t>
      </w:r>
      <w:bookmarkEnd w:id="30"/>
    </w:p>
    <w:p w14:paraId="03095665" w14:textId="77777777" w:rsidR="00E97DB4" w:rsidRDefault="001131A0">
      <w:pPr>
        <w:jc w:val="both"/>
      </w:pPr>
      <w:r>
        <w:t>Cửa sổ “Xem dịch vụ / chi phí” hiển thị đầy đủ thông tin nhưng mọi ô đều bị khóa, không nhập được và không có nút Lưu — chỉ có nút “Đóng”. Chức năng này dùng được với cả dòng đang Hoạt động lẫn dòng đang Khóa.</w:t>
      </w:r>
    </w:p>
    <w:p w14:paraId="1844003D" w14:textId="77777777" w:rsidR="00E97DB4" w:rsidRDefault="001131A0">
      <w:pPr>
        <w:pStyle w:val="Heading1"/>
      </w:pPr>
      <w:bookmarkStart w:id="31" w:name="_Toc237438526"/>
      <w:r>
        <w:t>PH</w:t>
      </w:r>
      <w:r>
        <w:t>Ầ</w:t>
      </w:r>
      <w:r>
        <w:t>N 5: KHÓA VÀ M</w:t>
      </w:r>
      <w:r>
        <w:t>Ở</w:t>
      </w:r>
      <w:r>
        <w:t xml:space="preserve"> KHÓA</w:t>
      </w:r>
      <w:bookmarkEnd w:id="31"/>
    </w:p>
    <w:p w14:paraId="03C9E9B3" w14:textId="77777777" w:rsidR="00E97DB4" w:rsidRDefault="001131A0">
      <w:pPr>
        <w:jc w:val="both"/>
      </w:pPr>
      <w:r>
        <w:t>Yêu cầu quyền “Quản lý dịch vụ sửa chữa và chi phí khác”.</w:t>
      </w:r>
    </w:p>
    <w:p w14:paraId="741731B8" w14:textId="77777777" w:rsidR="00E97DB4" w:rsidRDefault="001131A0">
      <w:pPr>
        <w:jc w:val="both"/>
      </w:pPr>
      <w:r>
        <w:t>Nút Khóa / Mở khóa nằm NGAY TRONG cột “Trạng thái”, bên phải nhãn trạng thái (không nằm ở cột Hành động). Dòng đang Hoạt động hiển thị biểu tượng ổ khóa đóng; dòng đang Khóa hiển thị biểu tượng ổ khóa mở.</w:t>
      </w:r>
    </w:p>
    <w:p w14:paraId="38DB5ACD" w14:textId="77777777" w:rsidR="00E97DB4" w:rsidRDefault="001131A0">
      <w:pPr>
        <w:jc w:val="center"/>
      </w:pPr>
      <w:r>
        <w:rPr>
          <w:noProof/>
        </w:rPr>
        <w:lastRenderedPageBreak/>
        <w:drawing>
          <wp:inline distT="0" distB="0" distL="0" distR="0" wp14:anchorId="6856E4E5" wp14:editId="689821CC">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sd_costs_07_xacnhankhoa.png"/>
                    <pic:cNvPicPr/>
                  </pic:nvPicPr>
                  <pic:blipFill>
                    <a:blip r:embed="rId16"/>
                    <a:stretch>
                      <a:fillRect/>
                    </a:stretch>
                  </pic:blipFill>
                  <pic:spPr>
                    <a:xfrm>
                      <a:off x="0" y="0"/>
                      <a:ext cx="5486400" cy="3429000"/>
                    </a:xfrm>
                    <a:prstGeom prst="rect">
                      <a:avLst/>
                    </a:prstGeom>
                  </pic:spPr>
                </pic:pic>
              </a:graphicData>
            </a:graphic>
          </wp:inline>
        </w:drawing>
      </w:r>
    </w:p>
    <w:p w14:paraId="52374728" w14:textId="6586F31D" w:rsidR="00815A5E" w:rsidRPr="00664A38" w:rsidRDefault="001131A0">
      <w:pPr>
        <w:pStyle w:val="Caption"/>
        <w:spacing w:before="40" w:line="360" w:lineRule="auto"/>
        <w:jc w:val="center"/>
        <w:rPr>
          <w:rFonts w:cs="Times New Roman"/>
          <w:color w:val="auto"/>
        </w:rPr>
      </w:pPr>
      <w:bookmarkStart w:id="32" w:name="_Toc237438541"/>
      <w:r w:rsidRPr="00664A38">
        <w:rPr>
          <w:rFonts w:cs="Times New Roman"/>
          <w:color w:val="auto"/>
          <w:sz w:val="24"/>
        </w:rPr>
        <w:t xml:space="preserve">Hình </w:t>
      </w:r>
      <w:r w:rsidRPr="00664A38">
        <w:rPr>
          <w:rFonts w:cs="Times New Roman"/>
          <w:color w:val="auto"/>
          <w:sz w:val="24"/>
        </w:rPr>
        <w:fldChar w:fldCharType="begin"/>
      </w:r>
      <w:r w:rsidRPr="00664A38">
        <w:rPr>
          <w:rFonts w:cs="Times New Roman"/>
          <w:color w:val="auto"/>
          <w:sz w:val="24"/>
        </w:rPr>
        <w:instrText xml:space="preserve"> SEQ Hình \* ARABIC </w:instrText>
      </w:r>
      <w:r w:rsidRPr="00664A38">
        <w:rPr>
          <w:rFonts w:cs="Times New Roman"/>
          <w:color w:val="auto"/>
          <w:sz w:val="24"/>
        </w:rPr>
        <w:fldChar w:fldCharType="separate"/>
      </w:r>
      <w:r w:rsidR="00165DEA">
        <w:rPr>
          <w:rFonts w:cs="Times New Roman"/>
          <w:noProof/>
          <w:color w:val="auto"/>
          <w:sz w:val="24"/>
        </w:rPr>
        <w:t>8</w:t>
      </w:r>
      <w:r w:rsidRPr="00664A38">
        <w:rPr>
          <w:rFonts w:cs="Times New Roman"/>
          <w:color w:val="auto"/>
          <w:sz w:val="24"/>
        </w:rPr>
        <w:fldChar w:fldCharType="end"/>
      </w:r>
      <w:r w:rsidRPr="00664A38">
        <w:rPr>
          <w:rFonts w:cs="Times New Roman"/>
          <w:color w:val="auto"/>
          <w:sz w:val="24"/>
        </w:rPr>
        <w:t>: Hộp thoại xác nhận khóa dịch vụ</w:t>
      </w:r>
      <w:bookmarkEnd w:id="32"/>
    </w:p>
    <w:p w14:paraId="2DB1BDD2" w14:textId="77777777" w:rsidR="00E97DB4" w:rsidRDefault="001131A0">
      <w:pPr>
        <w:pStyle w:val="ListBullet"/>
      </w:pPr>
      <w:r>
        <w:t>Khóa: bấm biểu tượng ổ khóa ở dòng đang Hoạt động → hộp thoại “Xác nhận khóa” hiện ra với nội dung “Bạn có chắc muốn khóa '&lt;tên dịch vụ&gt;'?”. Bấm “Khóa” để xác nhận, hoặc “Hủy” để bỏ qua. Sau khi khóa, hệ thống báo “Khóa thành công”, nhãn trạng thái chuyển thành “Khóa”, đồng thời nút Sửa và nút Xóa của dòng đó bị làm mờ.</w:t>
      </w:r>
    </w:p>
    <w:p w14:paraId="16CBF789" w14:textId="77777777" w:rsidR="00E97DB4" w:rsidRDefault="001131A0">
      <w:pPr>
        <w:pStyle w:val="ListBullet"/>
      </w:pPr>
      <w:r>
        <w:t>Mở khóa: bấm biểu tượng ổ khóa ở dòng đang Khóa → hộp thoại “Xác nhận mở khóa”. Bấm “Mở khóa” để xác nhận. Hệ thống báo “Mở khóa thành công”, nhãn trạng thái trở lại “Hoạt động” và nút Sửa / Xóa sáng lại.</w:t>
      </w:r>
    </w:p>
    <w:p w14:paraId="29E3F8DF" w14:textId="77777777" w:rsidR="00E97DB4" w:rsidRDefault="001131A0">
      <w:pPr>
        <w:jc w:val="both"/>
      </w:pPr>
      <w:r>
        <w:t>Thao tác Khóa / Mở khóa CHỈ đổi trạng thái, không đụng tới các thông số khác. Đặc biệt, định mức giảm giá đã khai báo vẫn được giữ nguyên, nên khi mở khóa lại thì dữ liệu cũ còn đầy đủ.</w:t>
      </w:r>
    </w:p>
    <w:p w14:paraId="29CF3C09" w14:textId="77777777" w:rsidR="00E97DB4" w:rsidRDefault="001131A0">
      <w:pPr>
        <w:jc w:val="both"/>
      </w:pPr>
      <w:r>
        <w:t>Hai chi phí hệ thống “Chi phí đi lại” và “Chi phí vận chuyển” không khóa và không mở khóa được — nút ổ khóa của hai dòng này luôn bị làm mờ.</w:t>
      </w:r>
    </w:p>
    <w:p w14:paraId="0E3EE184" w14:textId="77777777" w:rsidR="00E97DB4" w:rsidRDefault="001131A0">
      <w:pPr>
        <w:pStyle w:val="Heading1"/>
      </w:pPr>
      <w:bookmarkStart w:id="33" w:name="_Toc237438527"/>
      <w:r>
        <w:t>PH</w:t>
      </w:r>
      <w:r>
        <w:t>Ầ</w:t>
      </w:r>
      <w:r>
        <w:t>N 6: XÓA (HO</w:t>
      </w:r>
      <w:r>
        <w:t>Ặ</w:t>
      </w:r>
      <w:r>
        <w:t>C T</w:t>
      </w:r>
      <w:r>
        <w:t>Ự</w:t>
      </w:r>
      <w:r>
        <w:t xml:space="preserve"> CHUY</w:t>
      </w:r>
      <w:r>
        <w:t>Ể</w:t>
      </w:r>
      <w:r>
        <w:t>N SANG KHÓA)</w:t>
      </w:r>
      <w:bookmarkEnd w:id="33"/>
    </w:p>
    <w:p w14:paraId="1D5E39EE" w14:textId="77777777" w:rsidR="00E97DB4" w:rsidRDefault="001131A0">
      <w:pPr>
        <w:jc w:val="both"/>
      </w:pPr>
      <w:r>
        <w:t>Yêu cầu quyền “Quản lý dịch vụ sửa chữa và chi phí khác”. Bấm nút hình thùng rác ở cột Hành động.</w:t>
      </w:r>
    </w:p>
    <w:p w14:paraId="42E1230C" w14:textId="77777777" w:rsidR="00E97DB4" w:rsidRDefault="001131A0">
      <w:pPr>
        <w:jc w:val="both"/>
      </w:pPr>
      <w:r>
        <w:lastRenderedPageBreak/>
        <w:t>Trước khi mở hộp thoại, hệ thống tự kiểm tra xem dịch vụ đã được sử dụng ở chứng từ nào chưa. Kết quả kiểm tra quyết định nội dung hộp thoại và thao tác thực sự xảy ra:</w:t>
      </w:r>
    </w:p>
    <w:p w14:paraId="520A570E" w14:textId="77777777" w:rsidR="00E97DB4" w:rsidRDefault="001131A0">
      <w:pPr>
        <w:jc w:val="center"/>
      </w:pPr>
      <w:r>
        <w:rPr>
          <w:noProof/>
        </w:rPr>
        <w:drawing>
          <wp:inline distT="0" distB="0" distL="0" distR="0" wp14:anchorId="2F556B92" wp14:editId="7B0C9F6B">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sd_costs_06_xacnhanxoa.png"/>
                    <pic:cNvPicPr/>
                  </pic:nvPicPr>
                  <pic:blipFill>
                    <a:blip r:embed="rId17"/>
                    <a:stretch>
                      <a:fillRect/>
                    </a:stretch>
                  </pic:blipFill>
                  <pic:spPr>
                    <a:xfrm>
                      <a:off x="0" y="0"/>
                      <a:ext cx="5486400" cy="3429000"/>
                    </a:xfrm>
                    <a:prstGeom prst="rect">
                      <a:avLst/>
                    </a:prstGeom>
                  </pic:spPr>
                </pic:pic>
              </a:graphicData>
            </a:graphic>
          </wp:inline>
        </w:drawing>
      </w:r>
    </w:p>
    <w:p w14:paraId="71BA89CD" w14:textId="47B1A236" w:rsidR="00815A5E" w:rsidRPr="00664A38" w:rsidRDefault="001131A0">
      <w:pPr>
        <w:pStyle w:val="Caption"/>
        <w:spacing w:before="40" w:line="360" w:lineRule="auto"/>
        <w:jc w:val="center"/>
        <w:rPr>
          <w:rFonts w:cs="Times New Roman"/>
          <w:color w:val="auto"/>
        </w:rPr>
      </w:pPr>
      <w:bookmarkStart w:id="34" w:name="_Toc234450010"/>
      <w:bookmarkStart w:id="35" w:name="_Toc234476944"/>
      <w:bookmarkStart w:id="36" w:name="_Toc237438542"/>
      <w:r w:rsidRPr="00664A38">
        <w:rPr>
          <w:rFonts w:cs="Times New Roman"/>
          <w:color w:val="auto"/>
          <w:sz w:val="24"/>
        </w:rPr>
        <w:t xml:space="preserve">Hình </w:t>
      </w:r>
      <w:r w:rsidRPr="00664A38">
        <w:rPr>
          <w:rFonts w:cs="Times New Roman"/>
          <w:color w:val="auto"/>
          <w:sz w:val="24"/>
        </w:rPr>
        <w:fldChar w:fldCharType="begin"/>
      </w:r>
      <w:r w:rsidRPr="00664A38">
        <w:rPr>
          <w:rFonts w:cs="Times New Roman"/>
          <w:color w:val="auto"/>
          <w:sz w:val="24"/>
        </w:rPr>
        <w:instrText xml:space="preserve"> SEQ Hình \* ARABIC </w:instrText>
      </w:r>
      <w:r w:rsidRPr="00664A38">
        <w:rPr>
          <w:rFonts w:cs="Times New Roman"/>
          <w:color w:val="auto"/>
          <w:sz w:val="24"/>
        </w:rPr>
        <w:fldChar w:fldCharType="separate"/>
      </w:r>
      <w:r w:rsidR="00165DEA">
        <w:rPr>
          <w:rFonts w:cs="Times New Roman"/>
          <w:noProof/>
          <w:color w:val="auto"/>
          <w:sz w:val="24"/>
        </w:rPr>
        <w:t>9</w:t>
      </w:r>
      <w:r w:rsidRPr="00664A38">
        <w:rPr>
          <w:rFonts w:cs="Times New Roman"/>
          <w:color w:val="auto"/>
          <w:sz w:val="24"/>
        </w:rPr>
        <w:fldChar w:fldCharType="end"/>
      </w:r>
      <w:r w:rsidRPr="00664A38">
        <w:rPr>
          <w:rFonts w:cs="Times New Roman"/>
          <w:color w:val="auto"/>
          <w:sz w:val="24"/>
        </w:rPr>
        <w:t>: Hộp thoại xác nhận xóa dịch vụ chưa phát sinh chứng từ</w:t>
      </w:r>
      <w:bookmarkEnd w:id="34"/>
      <w:bookmarkEnd w:id="35"/>
      <w:bookmarkEnd w:id="36"/>
    </w:p>
    <w:tbl>
      <w:tblPr>
        <w:tblStyle w:val="LightGrid-Accent1"/>
        <w:tblW w:w="0" w:type="auto"/>
        <w:jc w:val="center"/>
        <w:tblLook w:val="04A0" w:firstRow="1" w:lastRow="0" w:firstColumn="1" w:lastColumn="0" w:noHBand="0" w:noVBand="1"/>
      </w:tblPr>
      <w:tblGrid>
        <w:gridCol w:w="2873"/>
        <w:gridCol w:w="2874"/>
        <w:gridCol w:w="2873"/>
      </w:tblGrid>
      <w:tr w:rsidR="00E97DB4" w14:paraId="7694ACC7" w14:textId="77777777" w:rsidTr="00E97D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4575E3" w14:textId="77777777" w:rsidR="00E97DB4" w:rsidRDefault="001131A0">
            <w:r>
              <w:t>Tình huống</w:t>
            </w:r>
          </w:p>
        </w:tc>
        <w:tc>
          <w:tcPr>
            <w:tcW w:w="2880" w:type="dxa"/>
          </w:tcPr>
          <w:p w14:paraId="2FC8350C" w14:textId="77777777" w:rsidR="00E97DB4" w:rsidRDefault="001131A0">
            <w:pPr>
              <w:cnfStyle w:val="100000000000" w:firstRow="1" w:lastRow="0" w:firstColumn="0" w:lastColumn="0" w:oddVBand="0" w:evenVBand="0" w:oddHBand="0" w:evenHBand="0" w:firstRowFirstColumn="0" w:firstRowLastColumn="0" w:lastRowFirstColumn="0" w:lastRowLastColumn="0"/>
            </w:pPr>
            <w:r>
              <w:t>Hộp thoại hiển thị</w:t>
            </w:r>
          </w:p>
        </w:tc>
        <w:tc>
          <w:tcPr>
            <w:tcW w:w="2880" w:type="dxa"/>
          </w:tcPr>
          <w:p w14:paraId="2EA7CDF3" w14:textId="77777777" w:rsidR="00E97DB4" w:rsidRDefault="001131A0">
            <w:pPr>
              <w:cnfStyle w:val="100000000000" w:firstRow="1" w:lastRow="0" w:firstColumn="0" w:lastColumn="0" w:oddVBand="0" w:evenVBand="0" w:oddHBand="0" w:evenHBand="0" w:firstRowFirstColumn="0" w:firstRowLastColumn="0" w:lastRowFirstColumn="0" w:lastRowLastColumn="0"/>
            </w:pPr>
            <w:r>
              <w:t>Kết quả sau khi xác nhận</w:t>
            </w:r>
          </w:p>
        </w:tc>
      </w:tr>
      <w:tr w:rsidR="00E97DB4" w14:paraId="25A25FC0" w14:textId="77777777" w:rsidTr="00E97D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B555C3" w14:textId="77777777" w:rsidR="00E97DB4" w:rsidRDefault="001131A0">
            <w:r>
              <w:t>Dịch vụ CHƯA được dùng ở Báo giá hãng và Hợp đồng hãng</w:t>
            </w:r>
          </w:p>
        </w:tc>
        <w:tc>
          <w:tcPr>
            <w:tcW w:w="2880" w:type="dxa"/>
          </w:tcPr>
          <w:p w14:paraId="07A80345" w14:textId="77777777" w:rsidR="00E97DB4" w:rsidRDefault="001131A0">
            <w:pPr>
              <w:cnfStyle w:val="000000100000" w:firstRow="0" w:lastRow="0" w:firstColumn="0" w:lastColumn="0" w:oddVBand="0" w:evenVBand="0" w:oddHBand="1" w:evenHBand="0" w:firstRowFirstColumn="0" w:firstRowLastColumn="0" w:lastRowFirstColumn="0" w:lastRowLastColumn="0"/>
            </w:pPr>
            <w:r>
              <w:t>Tiêu đề “Xác nhận xóa”; nội dung “Bạn có chắc muốn xóa '&lt;tên&gt;'?”; nút xác nhận ghi “Xóa”.</w:t>
            </w:r>
          </w:p>
        </w:tc>
        <w:tc>
          <w:tcPr>
            <w:tcW w:w="2880" w:type="dxa"/>
          </w:tcPr>
          <w:p w14:paraId="539210FB" w14:textId="77777777" w:rsidR="00E97DB4" w:rsidRDefault="001131A0">
            <w:pPr>
              <w:cnfStyle w:val="000000100000" w:firstRow="0" w:lastRow="0" w:firstColumn="0" w:lastColumn="0" w:oddVBand="0" w:evenVBand="0" w:oddHBand="1" w:evenHBand="0" w:firstRowFirstColumn="0" w:firstRowLastColumn="0" w:lastRowFirstColumn="0" w:lastRowLastColumn="0"/>
            </w:pPr>
            <w:r>
              <w:t>Xóa hẳn khỏi danh mục, đồng thời xóa cả định mức giảm giá của mọi công ty. Thông báo “Xóa thành công”.</w:t>
            </w:r>
          </w:p>
        </w:tc>
      </w:tr>
      <w:tr w:rsidR="00E97DB4" w14:paraId="23795484" w14:textId="77777777" w:rsidTr="00E97D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40182C" w14:textId="77777777" w:rsidR="00E97DB4" w:rsidRDefault="001131A0">
            <w:r>
              <w:t>Dịch vụ ĐÃ được dùng ở Báo giá hãng và/hoặc Hợp đồng hãng</w:t>
            </w:r>
          </w:p>
        </w:tc>
        <w:tc>
          <w:tcPr>
            <w:tcW w:w="2880" w:type="dxa"/>
          </w:tcPr>
          <w:p w14:paraId="72EC3E80" w14:textId="77777777" w:rsidR="00E97DB4" w:rsidRDefault="001131A0">
            <w:pPr>
              <w:cnfStyle w:val="000000010000" w:firstRow="0" w:lastRow="0" w:firstColumn="0" w:lastColumn="0" w:oddVBand="0" w:evenVBand="0" w:oddHBand="0" w:evenHBand="1" w:firstRowFirstColumn="0" w:firstRowLastColumn="0" w:lastRowFirstColumn="0" w:lastRowLastColumn="0"/>
            </w:pPr>
            <w:r>
              <w:t>Tiêu đề đổi thành “Xác nhận khóa”; nội dung nêu rõ dịch vụ đang được dùng ở đâu và cho biết hệ thống sẽ chuyển sang trạng thái Khóa thay vì xóa; nút xác nhận ghi “Khóa”.</w:t>
            </w:r>
          </w:p>
        </w:tc>
        <w:tc>
          <w:tcPr>
            <w:tcW w:w="2880" w:type="dxa"/>
          </w:tcPr>
          <w:p w14:paraId="6C26B1A1" w14:textId="77777777" w:rsidR="00E97DB4" w:rsidRDefault="001131A0">
            <w:pPr>
              <w:cnfStyle w:val="000000010000" w:firstRow="0" w:lastRow="0" w:firstColumn="0" w:lastColumn="0" w:oddVBand="0" w:evenVBand="0" w:oddHBand="0" w:evenHBand="1" w:firstRowFirstColumn="0" w:firstRowLastColumn="0" w:lastRowFirstColumn="0" w:lastRowLastColumn="0"/>
            </w:pPr>
            <w:r>
              <w:t>Bản ghi VẪN CÒN trong danh mục nhưng chuyển sang trạng thái Khóa; định mức giảm giá được giữ nguyên. Thông báo “Khóa thành công”.</w:t>
            </w:r>
          </w:p>
        </w:tc>
      </w:tr>
    </w:tbl>
    <w:p w14:paraId="00AC1C81" w14:textId="77777777" w:rsidR="00E97DB4" w:rsidRDefault="00E97DB4"/>
    <w:p w14:paraId="65CE3E74" w14:textId="77777777" w:rsidR="00E97DB4" w:rsidRDefault="001131A0">
      <w:pPr>
        <w:jc w:val="both"/>
      </w:pPr>
      <w:r>
        <w:lastRenderedPageBreak/>
        <w:t>Đây là cơ chế bảo vệ dữ liệu: chứng từ đã lập trước đó vẫn tham chiếu được tới dịch vụ, không bị mất tên và mất thông số.</w:t>
      </w:r>
    </w:p>
    <w:p w14:paraId="343ECDD2" w14:textId="77777777" w:rsidR="00E97DB4" w:rsidRDefault="001131A0">
      <w:pPr>
        <w:jc w:val="both"/>
      </w:pPr>
      <w:r>
        <w:t>Nút Xóa bị làm mờ khi dòng đang ở trạng thái Khóa (chú thích “Chi phí đã bị khóa”) hoặc khi dòng là chi phí hệ thống “Chi phí đi lại” / “Chi phí vận chuyển” (chú thích “Chi phí này không được phép xóa”).</w:t>
      </w:r>
    </w:p>
    <w:p w14:paraId="686AC2E2" w14:textId="77777777" w:rsidR="00E97DB4" w:rsidRDefault="001131A0">
      <w:pPr>
        <w:pStyle w:val="Heading1"/>
      </w:pPr>
      <w:bookmarkStart w:id="37" w:name="_Toc237438528"/>
      <w:r>
        <w:t>PH</w:t>
      </w:r>
      <w:r>
        <w:t>Ầ</w:t>
      </w:r>
      <w:r>
        <w:t>N 7: XU</w:t>
      </w:r>
      <w:r>
        <w:t>Ấ</w:t>
      </w:r>
      <w:r>
        <w:t>T EXCEL</w:t>
      </w:r>
      <w:bookmarkEnd w:id="37"/>
    </w:p>
    <w:p w14:paraId="62C350E2" w14:textId="77777777" w:rsidR="00E97DB4" w:rsidRDefault="001131A0">
      <w:pPr>
        <w:jc w:val="both"/>
      </w:pPr>
      <w:r>
        <w:t>Nút “Xuất Excel” nằm cạnh nút “Tạo mới”, dùng được với cả tài khoản chỉ có quyền xem.</w:t>
      </w:r>
    </w:p>
    <w:p w14:paraId="7A02E6CF" w14:textId="77777777" w:rsidR="00E97DB4" w:rsidRDefault="001131A0">
      <w:pPr>
        <w:jc w:val="both"/>
      </w:pPr>
      <w:r>
        <w:t>Bấm nút, hệ thống tải về file tên danh_muc_dich_vu_sua_chua_va_chi_phi_khac.xlsx và hiện thông báo “Xuất Excel thành công”. File xuất theo ĐÚNG bộ lọc và thứ tự sắp xếp đang áp dụng trên màn hình, nhưng lấy TẤT CẢ dòng khớp bộ lọc chứ không chỉ trang đang xem.</w:t>
      </w:r>
    </w:p>
    <w:p w14:paraId="5C5D84F0" w14:textId="77777777" w:rsidR="00E97DB4" w:rsidRDefault="001131A0">
      <w:pPr>
        <w:jc w:val="both"/>
      </w:pPr>
      <w:r>
        <w:t>File Excel gồm 8 cột: STT, Tên dịch vụ / chi phí, Phân loại, ĐM giảm giá (%), % Tính giá vốn, % VAT, Trạng thái, Người tạo. Lưu ý hai điểm khác với màn hình:</w:t>
      </w:r>
    </w:p>
    <w:p w14:paraId="0AC1E134" w14:textId="77777777" w:rsidR="00E97DB4" w:rsidRDefault="001131A0">
      <w:pPr>
        <w:pStyle w:val="ListBullet"/>
      </w:pPr>
      <w:r>
        <w:t>Các cột phần trăm trong file luôn được ghi với 2 chữ số thập phân (ví dụ 80,00) trong khi trên màn hình hiển thị rút gọn (80%).</w:t>
      </w:r>
    </w:p>
    <w:p w14:paraId="4AE93E97" w14:textId="77777777" w:rsidR="00E97DB4" w:rsidRDefault="001131A0">
      <w:pPr>
        <w:pStyle w:val="ListBullet"/>
      </w:pPr>
      <w:r>
        <w:t>Cột cuối là “Người tạo” chứ không phải người cập nhật gần nhất như cột “Cập nhật” trên màn hình.</w:t>
      </w:r>
    </w:p>
    <w:p w14:paraId="7112F142" w14:textId="77777777" w:rsidR="00E97DB4" w:rsidRDefault="001131A0">
      <w:pPr>
        <w:pStyle w:val="Heading1"/>
      </w:pPr>
      <w:bookmarkStart w:id="38" w:name="_Toc237438529"/>
      <w:r>
        <w:t>PH</w:t>
      </w:r>
      <w:r>
        <w:t>Ầ</w:t>
      </w:r>
      <w:r>
        <w:t>N CHI TI</w:t>
      </w:r>
      <w:r>
        <w:t>Ế</w:t>
      </w:r>
      <w:r>
        <w:t>T: THAO TÁC T</w:t>
      </w:r>
      <w:r>
        <w:t>Ừ</w:t>
      </w:r>
      <w:r>
        <w:t>NG BƯ</w:t>
      </w:r>
      <w:r>
        <w:t>Ớ</w:t>
      </w:r>
      <w:r>
        <w:t>C</w:t>
      </w:r>
      <w:bookmarkEnd w:id="38"/>
    </w:p>
    <w:p w14:paraId="7EBE58F9" w14:textId="77777777" w:rsidR="00E97DB4" w:rsidRDefault="001131A0">
      <w:pPr>
        <w:jc w:val="both"/>
      </w:pPr>
      <w:r>
        <w:t>Phần này tóm tắt lại trình tự thao tác để người dùng làm theo.</w:t>
      </w:r>
    </w:p>
    <w:p w14:paraId="67684D27" w14:textId="77777777" w:rsidR="00E97DB4" w:rsidRDefault="001131A0">
      <w:pPr>
        <w:pStyle w:val="Heading2"/>
      </w:pPr>
      <w:bookmarkStart w:id="39" w:name="_Toc237438530"/>
      <w:r>
        <w:t>A. Khai báo m</w:t>
      </w:r>
      <w:r>
        <w:t>ộ</w:t>
      </w:r>
      <w:r>
        <w:t>t d</w:t>
      </w:r>
      <w:r>
        <w:t>ị</w:t>
      </w:r>
      <w:r>
        <w:t>ch v</w:t>
      </w:r>
      <w:r>
        <w:t>ụ</w:t>
      </w:r>
      <w:r>
        <w:t xml:space="preserve"> m</w:t>
      </w:r>
      <w:r>
        <w:t>ớ</w:t>
      </w:r>
      <w:r>
        <w:t>i</w:t>
      </w:r>
      <w:bookmarkEnd w:id="39"/>
    </w:p>
    <w:p w14:paraId="2764C562" w14:textId="77777777" w:rsidR="00E97DB4" w:rsidRDefault="001131A0">
      <w:pPr>
        <w:pStyle w:val="ListBullet"/>
      </w:pPr>
      <w:r>
        <w:t>Bước A1: Vào phân hệ CSKH → nhóm menu “Danh mục - Dịch vụ” → “Danh mục dịch vụ sửa chữa và chi phí khác”.</w:t>
      </w:r>
    </w:p>
    <w:p w14:paraId="5FF50FE0" w14:textId="77777777" w:rsidR="00E97DB4" w:rsidRDefault="001131A0">
      <w:pPr>
        <w:pStyle w:val="ListBullet"/>
      </w:pPr>
      <w:r>
        <w:t>Bước A2: Bấm nút “Tạo mới” ở góc phải trên bảng.</w:t>
      </w:r>
    </w:p>
    <w:p w14:paraId="576EE4F5" w14:textId="77777777" w:rsidR="00E97DB4" w:rsidRDefault="001131A0">
      <w:pPr>
        <w:pStyle w:val="ListBullet"/>
      </w:pPr>
      <w:r>
        <w:t>Bước A3: Nhập “Tên dịch vụ / chi phí” (bắt buộc, không trùng tên đã có).</w:t>
      </w:r>
    </w:p>
    <w:p w14:paraId="54526A03" w14:textId="77777777" w:rsidR="00E97DB4" w:rsidRDefault="001131A0">
      <w:pPr>
        <w:pStyle w:val="ListBullet"/>
      </w:pPr>
      <w:r>
        <w:t>Bước A4: Nhập “% Tính giá vốn” (bắt buộc, ≥ 0) và “% VAT” (bắt buộc, 0 – 100).</w:t>
      </w:r>
    </w:p>
    <w:p w14:paraId="78B9DB37" w14:textId="77777777" w:rsidR="00E97DB4" w:rsidRDefault="001131A0">
      <w:pPr>
        <w:pStyle w:val="ListBullet"/>
      </w:pPr>
      <w:r>
        <w:t>Bước A5: Nhập “ĐM giảm giá (%)” nếu công ty có áp dụng định mức giảm giá; bỏ trống nếu không có.</w:t>
      </w:r>
    </w:p>
    <w:p w14:paraId="0D1BBCED" w14:textId="77777777" w:rsidR="00E97DB4" w:rsidRDefault="001131A0">
      <w:pPr>
        <w:pStyle w:val="ListBullet"/>
      </w:pPr>
      <w:r>
        <w:t>Bước A6: Giữ tích ô “Dịch vụ có tính doanh thu” nếu đây là dịch vụ tính doanh thu; bỏ tích nếu là khoản chi phí khác.</w:t>
      </w:r>
    </w:p>
    <w:p w14:paraId="7C2B91F5" w14:textId="77777777" w:rsidR="00E97DB4" w:rsidRDefault="001131A0">
      <w:pPr>
        <w:pStyle w:val="ListBullet"/>
      </w:pPr>
      <w:r>
        <w:lastRenderedPageBreak/>
        <w:t>Bước A7: Bấm “Lưu” để kết thúc, hoặc “Lưu &amp; Tiếp tục” nếu còn khai báo tiếp dòng khác.</w:t>
      </w:r>
    </w:p>
    <w:p w14:paraId="2E8B573F" w14:textId="77777777" w:rsidR="00E97DB4" w:rsidRDefault="001131A0">
      <w:pPr>
        <w:pStyle w:val="Heading2"/>
      </w:pPr>
      <w:bookmarkStart w:id="40" w:name="_Toc237438531"/>
      <w:r>
        <w:t>B. Đi</w:t>
      </w:r>
      <w:r>
        <w:t>ề</w:t>
      </w:r>
      <w:r>
        <w:t>u ch</w:t>
      </w:r>
      <w:r>
        <w:t>ỉ</w:t>
      </w:r>
      <w:r>
        <w:t>nh m</w:t>
      </w:r>
      <w:r>
        <w:t>ộ</w:t>
      </w:r>
      <w:r>
        <w:t>t d</w:t>
      </w:r>
      <w:r>
        <w:t>ị</w:t>
      </w:r>
      <w:r>
        <w:t>ch v</w:t>
      </w:r>
      <w:r>
        <w:t>ụ</w:t>
      </w:r>
      <w:r>
        <w:t xml:space="preserve"> đã có</w:t>
      </w:r>
      <w:bookmarkEnd w:id="40"/>
    </w:p>
    <w:p w14:paraId="329ECD73" w14:textId="77777777" w:rsidR="00E97DB4" w:rsidRDefault="001131A0">
      <w:pPr>
        <w:pStyle w:val="ListBullet"/>
      </w:pPr>
      <w:r>
        <w:t>Bước B1: Tìm dòng cần sửa bằng ô tìm nhanh hoặc bộ lọc nâng cao.</w:t>
      </w:r>
    </w:p>
    <w:p w14:paraId="113C8C26" w14:textId="77777777" w:rsidR="00E97DB4" w:rsidRDefault="001131A0">
      <w:pPr>
        <w:pStyle w:val="ListBullet"/>
      </w:pPr>
      <w:r>
        <w:t>Bước B2: Bấm nút hình bút chì ở cột Hành động. Nếu nút bị mờ, kiểm tra chú thích khi rê chuột: dòng đang Khóa thì phải Mở khóa trước; dòng là chi phí hệ thống thì không sửa được.</w:t>
      </w:r>
    </w:p>
    <w:p w14:paraId="5AD93956" w14:textId="77777777" w:rsidR="00E97DB4" w:rsidRDefault="001131A0">
      <w:pPr>
        <w:pStyle w:val="ListBullet"/>
      </w:pPr>
      <w:r>
        <w:t>Bước B3: Chỉnh các thông số cần thiết, có thể đổi cả ô “Trạng thái”.</w:t>
      </w:r>
    </w:p>
    <w:p w14:paraId="5A798689" w14:textId="77777777" w:rsidR="00E97DB4" w:rsidRDefault="001131A0">
      <w:pPr>
        <w:pStyle w:val="ListBullet"/>
      </w:pPr>
      <w:r>
        <w:t>Bước B4: Bấm “Lưu”. Kiểm tra lại giá trị trên lưới và cột “Cập nhật”.</w:t>
      </w:r>
    </w:p>
    <w:p w14:paraId="032B1E00" w14:textId="77777777" w:rsidR="00E97DB4" w:rsidRDefault="001131A0">
      <w:pPr>
        <w:pStyle w:val="Heading2"/>
      </w:pPr>
      <w:bookmarkStart w:id="41" w:name="_Toc237438532"/>
      <w:r>
        <w:t>C. Ng</w:t>
      </w:r>
      <w:r>
        <w:t>ừ</w:t>
      </w:r>
      <w:r>
        <w:t>ng s</w:t>
      </w:r>
      <w:r>
        <w:t>ử</w:t>
      </w:r>
      <w:r>
        <w:t xml:space="preserve"> d</w:t>
      </w:r>
      <w:r>
        <w:t>ụ</w:t>
      </w:r>
      <w:r>
        <w:t>ng m</w:t>
      </w:r>
      <w:r>
        <w:t>ộ</w:t>
      </w:r>
      <w:r>
        <w:t>t d</w:t>
      </w:r>
      <w:r>
        <w:t>ị</w:t>
      </w:r>
      <w:r>
        <w:t>ch v</w:t>
      </w:r>
      <w:r>
        <w:t>ụ</w:t>
      </w:r>
      <w:bookmarkEnd w:id="41"/>
    </w:p>
    <w:p w14:paraId="282A8C84" w14:textId="77777777" w:rsidR="00E97DB4" w:rsidRDefault="001131A0">
      <w:pPr>
        <w:pStyle w:val="ListBullet"/>
      </w:pPr>
      <w:r>
        <w:t>Bước C1: Nếu chỉ muốn tạm ngừng, bấm biểu tượng ổ khóa trong cột “Trạng thái” rồi xác nhận “Khóa”. Dữ liệu được giữ nguyên và mở lại được bất cứ lúc nào.</w:t>
      </w:r>
    </w:p>
    <w:p w14:paraId="035D655F" w14:textId="77777777" w:rsidR="00E97DB4" w:rsidRDefault="001131A0">
      <w:pPr>
        <w:pStyle w:val="ListBullet"/>
      </w:pPr>
      <w:r>
        <w:t>Bước C2: Nếu muốn bỏ hẳn, bấm nút thùng rác ở cột Hành động rồi đọc kỹ hộp thoại: hộp thoại ghi “Xác nhận xóa” nghĩa là dịch vụ sẽ bị xóa hẳn; ghi “Xác nhận khóa” nghĩa là dịch vụ đã phát sinh chứng từ và chỉ bị chuyển sang trạng thái Khóa.</w:t>
      </w:r>
    </w:p>
    <w:p w14:paraId="3106A795" w14:textId="77777777" w:rsidR="00E97DB4" w:rsidRDefault="001131A0">
      <w:pPr>
        <w:pStyle w:val="ListBullet"/>
      </w:pPr>
      <w:r>
        <w:t>Bước C3: Xác nhận, sau đó kiểm tra lại danh sách.</w:t>
      </w:r>
    </w:p>
    <w:p w14:paraId="6757D033" w14:textId="77777777" w:rsidR="00E97DB4" w:rsidRDefault="001131A0">
      <w:pPr>
        <w:pStyle w:val="Heading2"/>
      </w:pPr>
      <w:bookmarkStart w:id="42" w:name="_Toc237438533"/>
      <w:r>
        <w:t>D. K</w:t>
      </w:r>
      <w:r>
        <w:t>ế</w:t>
      </w:r>
      <w:r>
        <w:t>t xu</w:t>
      </w:r>
      <w:r>
        <w:t>ấ</w:t>
      </w:r>
      <w:r>
        <w:t>t danh m</w:t>
      </w:r>
      <w:r>
        <w:t>ụ</w:t>
      </w:r>
      <w:r>
        <w:t>c ra Excel</w:t>
      </w:r>
      <w:bookmarkEnd w:id="42"/>
    </w:p>
    <w:p w14:paraId="2EDB22E6" w14:textId="77777777" w:rsidR="00E97DB4" w:rsidRDefault="001131A0">
      <w:pPr>
        <w:pStyle w:val="ListBullet"/>
      </w:pPr>
      <w:r>
        <w:t>Bước D1: Đặt bộ lọc và thứ tự sắp xếp mong muốn trên màn hình.</w:t>
      </w:r>
    </w:p>
    <w:p w14:paraId="27D69A63" w14:textId="77777777" w:rsidR="00E97DB4" w:rsidRDefault="001131A0">
      <w:pPr>
        <w:pStyle w:val="ListBullet"/>
      </w:pPr>
      <w:r>
        <w:t>Bước D2: Bấm “Xuất Excel” và mở file tải về để kiểm tra.</w:t>
      </w:r>
    </w:p>
    <w:sectPr w:rsidR="00E97DB4" w:rsidSect="00034616">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8D79D" w14:textId="77777777" w:rsidR="001131A0" w:rsidRDefault="001131A0">
      <w:pPr>
        <w:spacing w:after="0" w:line="240" w:lineRule="auto"/>
      </w:pPr>
      <w:r>
        <w:separator/>
      </w:r>
    </w:p>
  </w:endnote>
  <w:endnote w:type="continuationSeparator" w:id="0">
    <w:p w14:paraId="01E2C16D" w14:textId="77777777" w:rsidR="001131A0" w:rsidRDefault="00113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EC10A" w14:textId="77777777" w:rsidR="00815A5E" w:rsidRDefault="001131A0">
    <w:pPr>
      <w:pStyle w:val="Footer"/>
      <w:jc w:val="center"/>
    </w:pPr>
    <w:r>
      <w:rPr>
        <w:sz w:val="22"/>
      </w:rPr>
      <w:t xml:space="preserve">Trang </w:t>
    </w:r>
    <w:r>
      <w:rPr>
        <w:sz w:val="22"/>
      </w:rPr>
      <w:fldChar w:fldCharType="begin"/>
    </w:r>
    <w:r>
      <w:rPr>
        <w:sz w:val="22"/>
      </w:rPr>
      <w:instrText xml:space="preserve"> PAGE </w:instrText>
    </w:r>
    <w:r>
      <w:rPr>
        <w:sz w:val="22"/>
      </w:rPr>
      <w:fldChar w:fldCharType="separate"/>
    </w:r>
    <w:r w:rsidR="00462514">
      <w:rPr>
        <w:noProof/>
        <w:sz w:val="22"/>
      </w:rPr>
      <w:t>2</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155FE" w14:textId="77777777" w:rsidR="001131A0" w:rsidRDefault="001131A0">
      <w:pPr>
        <w:spacing w:after="0" w:line="240" w:lineRule="auto"/>
      </w:pPr>
      <w:r>
        <w:separator/>
      </w:r>
    </w:p>
  </w:footnote>
  <w:footnote w:type="continuationSeparator" w:id="0">
    <w:p w14:paraId="524F061F" w14:textId="77777777" w:rsidR="001131A0" w:rsidRDefault="001131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06F"/>
    <w:rsid w:val="0006063C"/>
    <w:rsid w:val="00064DFA"/>
    <w:rsid w:val="001131A0"/>
    <w:rsid w:val="0014027A"/>
    <w:rsid w:val="0015074B"/>
    <w:rsid w:val="00165DEA"/>
    <w:rsid w:val="001675CE"/>
    <w:rsid w:val="00196778"/>
    <w:rsid w:val="0029639D"/>
    <w:rsid w:val="00326F90"/>
    <w:rsid w:val="003E0A51"/>
    <w:rsid w:val="00462514"/>
    <w:rsid w:val="004F2797"/>
    <w:rsid w:val="00533ADF"/>
    <w:rsid w:val="005B20B5"/>
    <w:rsid w:val="006460B5"/>
    <w:rsid w:val="00664A38"/>
    <w:rsid w:val="006A05F6"/>
    <w:rsid w:val="007B3AF6"/>
    <w:rsid w:val="00815A5E"/>
    <w:rsid w:val="00A46B89"/>
    <w:rsid w:val="00AA1D8D"/>
    <w:rsid w:val="00B47730"/>
    <w:rsid w:val="00BD4614"/>
    <w:rsid w:val="00CB0664"/>
    <w:rsid w:val="00D04FC2"/>
    <w:rsid w:val="00DD6754"/>
    <w:rsid w:val="00E97DB4"/>
    <w:rsid w:val="00FC693F"/>
    <w:rsid w:val="00FD5598"/>
    <w:rsid w:val="00FE3C0E"/>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2D31B8"/>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19</Pages>
  <Words>3957</Words>
  <Characters>13596</Characters>
  <Application>Microsoft Office Word</Application>
  <DocSecurity>0</DocSecurity>
  <Lines>524</Lines>
  <Paragraphs>273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dịch vụ sửa chữa và chi phí khác</dc:title>
  <dc:subject/>
  <dc:creator>python-docx</dc:creator>
  <cp:keywords/>
  <dc:description>generated by python-docx</dc:description>
  <cp:lastModifiedBy>Le Tri</cp:lastModifiedBy>
  <cp:revision>13</cp:revision>
  <dcterms:created xsi:type="dcterms:W3CDTF">2026-06-19T08:15:00Z</dcterms:created>
  <dcterms:modified xsi:type="dcterms:W3CDTF">2026-08-12T07:47:00Z</dcterms:modified>
  <cp:category/>
</cp:coreProperties>
</file>