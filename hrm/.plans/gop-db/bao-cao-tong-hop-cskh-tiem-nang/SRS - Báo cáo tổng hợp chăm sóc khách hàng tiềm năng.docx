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SOFTWARE REQUIREMENTS SPECIFICATION (SRS)</w:t>
      </w:r>
    </w:p>
    <w:p>
      <w:pPr>
        <w:jc w:val="center"/>
      </w:pPr>
      <w:r>
        <w:rPr>
          <w:b/>
          <w:sz w:val="48"/>
        </w:rPr>
        <w:t>Màn hình: Báo cáo tổng hợp chăm sóc khách hàng tiềm năng</w:t>
      </w:r>
    </w:p>
    <w:p>
      <w:pPr>
        <w:pStyle w:val="Heading2"/>
      </w:pPr>
      <w:r>
        <w:t>Mục lục</w:t>
      </w:r>
    </w:p>
    <w:p>
      <w:fldSimple w:instr="TOC \o &quot;1-3&quot; \h \z \u">
        <w:r>
          <w:t>Nhấn chuột phải vào mục lục → Update Field → Update entire table để cập nhật số trang.</w:t>
        </w:r>
      </w:fldSimple>
    </w:p>
    <w:p/>
    <w:p>
      <w:pPr>
        <w:pStyle w:val="Heading1"/>
      </w:pPr>
      <w:r>
        <w:t>Phần 1. Giới thiệu</w:t>
      </w:r>
    </w:p>
    <w:p>
      <w:pPr>
        <w:pStyle w:val="Heading2"/>
      </w:pPr>
      <w:r>
        <w:t>1 Mục đích</w:t>
      </w:r>
    </w:p>
    <w:p>
      <w:r>
        <w:t>Tài liệu này đặc tả yêu cầu phần mềm cho màn hình Báo cáo tổng hợp chăm sóc khách hàng tiềm năng thuộc phân hệ CSKH trước bán, nhằm:</w:t>
      </w:r>
    </w:p>
    <w:p>
      <w:pPr>
        <w:pStyle w:val="ListBullet"/>
      </w:pPr>
      <w:r>
        <w:t>Thống nhất yêu cầu giữa nghiệp vụ, phân tích, phát triển và kiểm thử cho báo cáo cho biết, TẠI THỜI ĐIỂM XEM, mỗi nhân viên kinh doanh (Sales) đang theo dõi những nhu cầu làm dự án và những dự án tiền khả thi (TKT) nào, với khách hàng nào, lần chăm sóc gần nhất là khi nào, nhu cầu nào sắp hết hạn theo dõi.</w:t>
      </w:r>
    </w:p>
    <w:p>
      <w:pPr>
        <w:pStyle w:val="ListBullet"/>
      </w:pPr>
      <w:r>
        <w:t>Là căn cứ nghiệm thu chức năng, phạm vi dữ liệu theo 3 cấp quyền và cách tính từng con số.</w:t>
      </w:r>
    </w:p>
    <w:p>
      <w:pPr>
        <w:pStyle w:val="ListBullet"/>
      </w:pPr>
      <w:r>
        <w:t>Mô tả rõ cách lấy dữ liệu của từng chỉ tiêu, từng cột số liệu và nội dung icon ⓘ giải thích trên giao diện (mục 2.1.6 và 2.5.6), để người dùng và người kiểm thử đối chiếu được số liệu.</w:t>
      </w:r>
    </w:p>
    <w:p>
      <w:pPr>
        <w:pStyle w:val="Heading2"/>
      </w:pPr>
      <w:r>
        <w:t>2 Thuật ngữ và viết tắt</w:t>
      </w:r>
    </w:p>
    <w:tbl>
      <w:tblPr>
        <w:tblStyle w:val="TableGrid"/>
        <w:tblW w:type="auto" w:w="0"/>
        <w:jc w:val="center"/>
        <w:tblLook w:firstColumn="1" w:firstRow="1" w:lastColumn="0" w:lastRow="0" w:noHBand="0" w:noVBand="1" w:val="04A0"/>
      </w:tblPr>
      <w:tblGrid>
        <w:gridCol w:w="4320"/>
        <w:gridCol w:w="4320"/>
      </w:tblGrid>
      <w:tr>
        <w:tc>
          <w:tcPr>
            <w:tcW w:type="dxa" w:w="2592"/>
          </w:tcPr>
          <w:p>
            <w:r>
              <w:rPr>
                <w:b/>
                <w:sz w:val="26"/>
              </w:rPr>
              <w:t>Thuật ngữ</w:t>
            </w:r>
          </w:p>
        </w:tc>
        <w:tc>
          <w:tcPr>
            <w:tcW w:type="dxa" w:w="6048"/>
          </w:tcPr>
          <w:p>
            <w:r>
              <w:rPr>
                <w:b/>
                <w:sz w:val="26"/>
              </w:rPr>
              <w:t>Mô tả</w:t>
            </w:r>
          </w:p>
        </w:tc>
      </w:tr>
      <w:tr>
        <w:tc>
          <w:tcPr>
            <w:tcW w:type="dxa" w:w="2592"/>
          </w:tcPr>
          <w:p>
            <w:r>
              <w:rPr>
                <w:sz w:val="26"/>
              </w:rPr>
              <w:t>Nhu cầu (NC)</w:t>
            </w:r>
          </w:p>
        </w:tc>
        <w:tc>
          <w:tcPr>
            <w:tcW w:type="dxa" w:w="6048"/>
          </w:tcPr>
          <w:p>
            <w:r>
              <w:rPr>
                <w:sz w:val="26"/>
              </w:rPr>
              <w:t>Nhu cầu làm dự án của khách hàng, ghi nhận ở biên bản meeting “Họp tìm hiểu &amp; giới thiệu sản phẩm”, mỗi dòng là một Lĩnh vực ▸ Nhóm ngành kèm giá trị dự kiến và ngày dự kiến triển khai.</w:t>
            </w:r>
          </w:p>
        </w:tc>
      </w:tr>
      <w:tr>
        <w:tc>
          <w:tcPr>
            <w:tcW w:type="dxa" w:w="2592"/>
          </w:tcPr>
          <w:p>
            <w:r>
              <w:rPr>
                <w:sz w:val="26"/>
              </w:rPr>
              <w:t>Nhu cầu đang theo dõi</w:t>
            </w:r>
          </w:p>
        </w:tc>
        <w:tc>
          <w:tcPr>
            <w:tcW w:type="dxa" w:w="6048"/>
          </w:tcPr>
          <w:p>
            <w:r>
              <w:rPr>
                <w:sz w:val="26"/>
              </w:rPr>
              <w:t>Nhu cầu ở trạng thái Đang theo dõi (chưa lập dự án TKT, chưa đóng) và meeting ghi nhận nó đã Hoàn thành.</w:t>
            </w:r>
          </w:p>
        </w:tc>
      </w:tr>
      <w:tr>
        <w:tc>
          <w:tcPr>
            <w:tcW w:type="dxa" w:w="2592"/>
          </w:tcPr>
          <w:p>
            <w:r>
              <w:rPr>
                <w:sz w:val="26"/>
              </w:rPr>
              <w:t>Dự án TKT (DA)</w:t>
            </w:r>
          </w:p>
        </w:tc>
        <w:tc>
          <w:tcPr>
            <w:tcW w:type="dxa" w:w="6048"/>
          </w:tcPr>
          <w:p>
            <w:r>
              <w:rPr>
                <w:sz w:val="26"/>
              </w:rPr>
              <w:t>Dự án tiền khả thi.</w:t>
            </w:r>
          </w:p>
        </w:tc>
      </w:tr>
      <w:tr>
        <w:tc>
          <w:tcPr>
            <w:tcW w:type="dxa" w:w="2592"/>
          </w:tcPr>
          <w:p>
            <w:r>
              <w:rPr>
                <w:sz w:val="26"/>
              </w:rPr>
              <w:t>Dự án đang triển khai</w:t>
            </w:r>
          </w:p>
        </w:tc>
        <w:tc>
          <w:tcPr>
            <w:tcW w:type="dxa" w:w="6048"/>
          </w:tcPr>
          <w:p>
            <w:r>
              <w:rPr>
                <w:sz w:val="26"/>
              </w:rPr>
              <w:t>Dự án TKT có tiến trình từ “Thu thập thông tin dự án” tới “Thực hiện hợp đồng” (8 tiến trình). Không tính Đang tạo, Nghiệm thu và thanh lý hợp đồng, Đóng/Không thực hiện, Kết thúc và lưu trữ.</w:t>
            </w:r>
          </w:p>
        </w:tc>
      </w:tr>
      <w:tr>
        <w:tc>
          <w:tcPr>
            <w:tcW w:type="dxa" w:w="2592"/>
          </w:tcPr>
          <w:p>
            <w:r>
              <w:rPr>
                <w:sz w:val="26"/>
              </w:rPr>
              <w:t>Sales phụ trách</w:t>
            </w:r>
          </w:p>
        </w:tc>
        <w:tc>
          <w:tcPr>
            <w:tcW w:type="dxa" w:w="6048"/>
          </w:tcPr>
          <w:p>
            <w:r>
              <w:rPr>
                <w:sz w:val="26"/>
              </w:rPr>
              <w:t>Nhu cầu: người đã nhận bàn giao nhu cầu; chưa bàn giao thì là người chủ trì meeting. Dự án TKT: Sales chủ trì của dự án.</w:t>
            </w:r>
          </w:p>
        </w:tc>
      </w:tr>
      <w:tr>
        <w:tc>
          <w:tcPr>
            <w:tcW w:type="dxa" w:w="2592"/>
          </w:tcPr>
          <w:p>
            <w:r>
              <w:rPr>
                <w:sz w:val="26"/>
              </w:rPr>
              <w:t>Phòng / Công ty của Sales</w:t>
            </w:r>
          </w:p>
        </w:tc>
        <w:tc>
          <w:tcPr>
            <w:tcW w:type="dxa" w:w="6048"/>
          </w:tcPr>
          <w:p>
            <w:r>
              <w:rPr>
                <w:sz w:val="26"/>
              </w:rPr>
              <w:t>Phòng ban và công ty nơi Sales ĐANG làm việc tại thời điểm xem (theo hồ sơ nhân sự), không phải phòng ghi trên dự án.</w:t>
            </w:r>
          </w:p>
        </w:tc>
      </w:tr>
      <w:tr>
        <w:tc>
          <w:tcPr>
            <w:tcW w:type="dxa" w:w="2592"/>
          </w:tcPr>
          <w:p>
            <w:r>
              <w:rPr>
                <w:sz w:val="26"/>
              </w:rPr>
              <w:t>Hạn theo dõi</w:t>
            </w:r>
          </w:p>
        </w:tc>
        <w:tc>
          <w:tcPr>
            <w:tcW w:type="dxa" w:w="6048"/>
          </w:tcPr>
          <w:p>
            <w:r>
              <w:rPr>
                <w:sz w:val="26"/>
              </w:rPr>
              <w:t>Ngày nhu cầu tự đóng nếu chưa lập dự án = ngày hoàn thành meeting + thời gian hiệu lực nhu cầu (N ngày) của Lĩnh vực, N lấy tại lúc tạo nhu cầu. N = 0 → không có hạn.</w:t>
            </w:r>
          </w:p>
        </w:tc>
      </w:tr>
      <w:tr>
        <w:tc>
          <w:tcPr>
            <w:tcW w:type="dxa" w:w="2592"/>
          </w:tcPr>
          <w:p>
            <w:r>
              <w:rPr>
                <w:sz w:val="26"/>
              </w:rPr>
              <w:t>Cảnh báo trước khi đóng nhu cầu (M ngày)</w:t>
            </w:r>
          </w:p>
        </w:tc>
        <w:tc>
          <w:tcPr>
            <w:tcW w:type="dxa" w:w="6048"/>
          </w:tcPr>
          <w:p>
            <w:r>
              <w:rPr>
                <w:sz w:val="26"/>
              </w:rPr>
              <w:t>Tham số cấu hình theo công ty của meeting (mặc định 3 ngày). Nhu cầu đã vào khoảng M ngày trước hạn là “Sắp hết hạn theo dõi”.</w:t>
            </w:r>
          </w:p>
        </w:tc>
      </w:tr>
      <w:tr>
        <w:tc>
          <w:tcPr>
            <w:tcW w:type="dxa" w:w="2592"/>
          </w:tcPr>
          <w:p>
            <w:r>
              <w:rPr>
                <w:sz w:val="26"/>
              </w:rPr>
              <w:t>Lần chăm sóc gần nhất</w:t>
            </w:r>
          </w:p>
        </w:tc>
        <w:tc>
          <w:tcPr>
            <w:tcW w:type="dxa" w:w="6048"/>
          </w:tcPr>
          <w:p>
            <w:r>
              <w:rPr>
                <w:sz w:val="26"/>
              </w:rPr>
              <w:t>Meeting Hoàn thành gần nhất với khách hàng, bất kể ai chủ trì.</w:t>
            </w:r>
          </w:p>
        </w:tc>
      </w:tr>
      <w:tr>
        <w:tc>
          <w:tcPr>
            <w:tcW w:type="dxa" w:w="2592"/>
          </w:tcPr>
          <w:p>
            <w:r>
              <w:rPr>
                <w:sz w:val="26"/>
              </w:rPr>
              <w:t>Nhóm cấp 1</w:t>
            </w:r>
          </w:p>
        </w:tc>
        <w:tc>
          <w:tcPr>
            <w:tcW w:type="dxa" w:w="6048"/>
          </w:tcPr>
          <w:p>
            <w:r>
              <w:rPr>
                <w:sz w:val="26"/>
              </w:rPr>
              <w:t>Dòng Phòng ban — đơn vị phân trang của bảng.</w:t>
            </w:r>
          </w:p>
        </w:tc>
      </w:tr>
      <w:tr>
        <w:tc>
          <w:tcPr>
            <w:tcW w:type="dxa" w:w="2592"/>
          </w:tcPr>
          <w:p>
            <w:r>
              <w:rPr>
                <w:sz w:val="26"/>
              </w:rPr>
              <w:t>ⓘ</w:t>
            </w:r>
          </w:p>
        </w:tc>
        <w:tc>
          <w:tcPr>
            <w:tcW w:type="dxa" w:w="6048"/>
          </w:tcPr>
          <w:p>
            <w:r>
              <w:rPr>
                <w:sz w:val="26"/>
              </w:rPr>
              <w:t>Icon thông tin; rê chuột để xem giải thích.</w:t>
            </w:r>
          </w:p>
        </w:tc>
      </w:tr>
    </w:tbl>
    <w:p/>
    <w:p>
      <w:pPr>
        <w:pStyle w:val="Heading1"/>
      </w:pPr>
      <w:r>
        <w:t>Phần 2. Phân quyền</w:t>
      </w:r>
    </w:p>
    <w:p>
      <w:pPr>
        <w:pStyle w:val="Heading2"/>
      </w:pPr>
      <w:r>
        <w:t>1 Danh sách quyền</w:t>
      </w:r>
    </w:p>
    <w:p>
      <w:r>
        <w:t>Nhóm quyền thao tác:</w:t>
      </w:r>
    </w:p>
    <w:tbl>
      <w:tblPr>
        <w:tblStyle w:val="TableGrid"/>
        <w:tblW w:type="auto" w:w="0"/>
        <w:jc w:val="center"/>
        <w:tblLook w:firstColumn="1" w:firstRow="1" w:lastColumn="0" w:lastRow="0" w:noHBand="0" w:noVBand="1" w:val="04A0"/>
      </w:tblPr>
      <w:tblGrid>
        <w:gridCol w:w="2880"/>
        <w:gridCol w:w="2880"/>
        <w:gridCol w:w="2880"/>
      </w:tblGrid>
      <w:tr>
        <w:tc>
          <w:tcPr>
            <w:tcW w:type="dxa" w:w="1152"/>
          </w:tcPr>
          <w:p>
            <w:r>
              <w:rPr>
                <w:b/>
                <w:sz w:val="26"/>
              </w:rPr>
              <w:t>Ký hiệu</w:t>
            </w:r>
          </w:p>
        </w:tc>
        <w:tc>
          <w:tcPr>
            <w:tcW w:type="dxa" w:w="2880"/>
          </w:tcPr>
          <w:p>
            <w:r>
              <w:rPr>
                <w:b/>
                <w:sz w:val="26"/>
              </w:rPr>
              <w:t>Tên quyền</w:t>
            </w:r>
          </w:p>
        </w:tc>
        <w:tc>
          <w:tcPr>
            <w:tcW w:type="dxa" w:w="4608"/>
          </w:tcPr>
          <w:p>
            <w:r>
              <w:rPr>
                <w:b/>
                <w:sz w:val="26"/>
              </w:rPr>
              <w:t>Tác dụng trên màn hình</w:t>
            </w:r>
          </w:p>
        </w:tc>
      </w:tr>
      <w:tr>
        <w:tc>
          <w:tcPr>
            <w:tcW w:type="dxa" w:w="1152"/>
          </w:tcPr>
          <w:p>
            <w:r>
              <w:rPr>
                <w:sz w:val="26"/>
              </w:rPr>
              <w:t>—</w:t>
            </w:r>
          </w:p>
        </w:tc>
        <w:tc>
          <w:tcPr>
            <w:tcW w:type="dxa" w:w="2880"/>
          </w:tcPr>
          <w:p>
            <w:r>
              <w:rPr>
                <w:sz w:val="26"/>
              </w:rPr>
              <w:t>(không có)</w:t>
            </w:r>
          </w:p>
        </w:tc>
        <w:tc>
          <w:tcPr>
            <w:tcW w:type="dxa" w:w="4608"/>
          </w:tcPr>
          <w:p>
            <w:r>
              <w:rPr>
                <w:sz w:val="26"/>
              </w:rPr>
              <w:t>Màn hình KHÔNG gắn quyền thao tác: mọi người dùng đã đăng nhập đều mở được báo cáo và dùng được mọi chức năng (lọc, xem danh sách chi tiết, in, xuất Excel). Quyền chỉ quyết định PHẠM VI dữ liệu được thấy.</w:t>
            </w:r>
          </w:p>
        </w:tc>
      </w:tr>
    </w:tbl>
    <w:p/>
    <w:p>
      <w:r>
        <w:t>Nhóm quyền quyết định phạm vi dữ liệu:</w:t>
      </w:r>
    </w:p>
    <w:tbl>
      <w:tblPr>
        <w:tblStyle w:val="TableGrid"/>
        <w:tblW w:type="auto" w:w="0"/>
        <w:jc w:val="center"/>
        <w:tblLook w:firstColumn="1" w:firstRow="1" w:lastColumn="0" w:lastRow="0" w:noHBand="0" w:noVBand="1" w:val="04A0"/>
      </w:tblPr>
      <w:tblGrid>
        <w:gridCol w:w="2880"/>
        <w:gridCol w:w="2880"/>
        <w:gridCol w:w="2880"/>
      </w:tblGrid>
      <w:tr>
        <w:tc>
          <w:tcPr>
            <w:tcW w:type="dxa" w:w="1152"/>
          </w:tcPr>
          <w:p>
            <w:r>
              <w:rPr>
                <w:b/>
                <w:sz w:val="26"/>
              </w:rPr>
              <w:t>Ký hiệu</w:t>
            </w:r>
          </w:p>
        </w:tc>
        <w:tc>
          <w:tcPr>
            <w:tcW w:type="dxa" w:w="3168"/>
          </w:tcPr>
          <w:p>
            <w:r>
              <w:rPr>
                <w:b/>
                <w:sz w:val="26"/>
              </w:rPr>
              <w:t>Tên quyền</w:t>
            </w:r>
          </w:p>
        </w:tc>
        <w:tc>
          <w:tcPr>
            <w:tcW w:type="dxa" w:w="4320"/>
          </w:tcPr>
          <w:p>
            <w:r>
              <w:rPr>
                <w:b/>
                <w:sz w:val="26"/>
              </w:rPr>
              <w:t>Phạm vi dữ liệu</w:t>
            </w:r>
          </w:p>
        </w:tc>
      </w:tr>
      <w:tr>
        <w:tc>
          <w:tcPr>
            <w:tcW w:type="dxa" w:w="1152"/>
          </w:tcPr>
          <w:p>
            <w:r>
              <w:rPr>
                <w:sz w:val="26"/>
              </w:rPr>
              <w:t>V1</w:t>
            </w:r>
          </w:p>
        </w:tc>
        <w:tc>
          <w:tcPr>
            <w:tcW w:type="dxa" w:w="3168"/>
          </w:tcPr>
          <w:p>
            <w:r>
              <w:rPr>
                <w:sz w:val="26"/>
              </w:rPr>
              <w:t>Xem báo cáo tổng hợp CSKH tiềm năng theo tổng công ty</w:t>
            </w:r>
          </w:p>
        </w:tc>
        <w:tc>
          <w:tcPr>
            <w:tcW w:type="dxa" w:w="4320"/>
          </w:tcPr>
          <w:p>
            <w:r>
              <w:rPr>
                <w:sz w:val="26"/>
              </w:rPr>
              <w:t>Toàn bộ nhu cầu và dự án của mọi công ty; ô Công ty mở để chọn (để trống = tất cả công ty).</w:t>
            </w:r>
          </w:p>
        </w:tc>
      </w:tr>
      <w:tr>
        <w:tc>
          <w:tcPr>
            <w:tcW w:type="dxa" w:w="1152"/>
          </w:tcPr>
          <w:p>
            <w:r>
              <w:rPr>
                <w:sz w:val="26"/>
              </w:rPr>
              <w:t>V2</w:t>
            </w:r>
          </w:p>
        </w:tc>
        <w:tc>
          <w:tcPr>
            <w:tcW w:type="dxa" w:w="3168"/>
          </w:tcPr>
          <w:p>
            <w:r>
              <w:rPr>
                <w:sz w:val="26"/>
              </w:rPr>
              <w:t>Xem báo cáo tổng hợp CSKH tiềm năng theo công ty</w:t>
            </w:r>
          </w:p>
        </w:tc>
        <w:tc>
          <w:tcPr>
            <w:tcW w:type="dxa" w:w="4320"/>
          </w:tcPr>
          <w:p>
            <w:r>
              <w:rPr>
                <w:sz w:val="26"/>
              </w:rPr>
              <w:t>Việc của các Sales đang làm việc ở công ty hiện tại + việc mình là Sales phụ trách. Ô Công ty khoá.</w:t>
            </w:r>
          </w:p>
        </w:tc>
      </w:tr>
      <w:tr>
        <w:tc>
          <w:tcPr>
            <w:tcW w:type="dxa" w:w="1152"/>
          </w:tcPr>
          <w:p>
            <w:r>
              <w:rPr>
                <w:sz w:val="26"/>
              </w:rPr>
              <w:t>V3</w:t>
            </w:r>
          </w:p>
        </w:tc>
        <w:tc>
          <w:tcPr>
            <w:tcW w:type="dxa" w:w="3168"/>
          </w:tcPr>
          <w:p>
            <w:r>
              <w:rPr>
                <w:sz w:val="26"/>
              </w:rPr>
              <w:t>Xem báo cáo tổng hợp CSKH tiềm năng theo phòng ban</w:t>
            </w:r>
          </w:p>
        </w:tc>
        <w:tc>
          <w:tcPr>
            <w:tcW w:type="dxa" w:w="4320"/>
          </w:tcPr>
          <w:p>
            <w:r>
              <w:rPr>
                <w:sz w:val="26"/>
              </w:rPr>
              <w:t>Việc của các Sales thuộc các phòng ban mình được phân công quản lý + việc mình là Sales phụ trách. Ô Công ty khoá.</w:t>
            </w:r>
          </w:p>
        </w:tc>
      </w:tr>
      <w:tr>
        <w:tc>
          <w:tcPr>
            <w:tcW w:type="dxa" w:w="1152"/>
          </w:tcPr>
          <w:p>
            <w:r>
              <w:rPr>
                <w:sz w:val="26"/>
              </w:rPr>
              <w:t>—</w:t>
            </w:r>
          </w:p>
        </w:tc>
        <w:tc>
          <w:tcPr>
            <w:tcW w:type="dxa" w:w="3168"/>
          </w:tcPr>
          <w:p>
            <w:r>
              <w:rPr>
                <w:sz w:val="26"/>
              </w:rPr>
              <w:t>(không có V1, V2, V3)</w:t>
            </w:r>
          </w:p>
        </w:tc>
        <w:tc>
          <w:tcPr>
            <w:tcW w:type="dxa" w:w="4320"/>
          </w:tcPr>
          <w:p>
            <w:r>
              <w:rPr>
                <w:sz w:val="26"/>
              </w:rPr>
              <w:t>Chỉ việc mình là Sales phụ trách. Ô Công ty khoá.</w:t>
            </w:r>
          </w:p>
        </w:tc>
      </w:tr>
    </w:tbl>
    <w:p/>
    <w:p>
      <w:r>
        <w:t>Ràng buộc bổ sung: có nhiều quyền thì cấp cao nhất thắng (V1 &gt; V2 &gt; V3). Không có ngoại lệ cho tài khoản quản trị — kể cả Super admin cũng chỉ xét theo quyền được gán. Ba quyền nằm ở phân hệ CSKH trước bán, nhóm “Báo cáo tổng hợp CSKH tiềm năng” trên màn Phân quyền. Người có V1/V2/V3 xem được chi tiết meeting có nhu cầu trong phạm vi quyền của mình ngay từ báo cáo.</w:t>
      </w:r>
    </w:p>
    <w:p>
      <w:pPr>
        <w:pStyle w:val="Heading2"/>
      </w:pPr>
      <w:r>
        <w:t>2 Ma trận phân quyền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168"/>
          </w:tcPr>
          <w:p>
            <w:r>
              <w:rPr>
                <w:b/>
                <w:sz w:val="26"/>
              </w:rPr>
              <w:t>Chức năng</w:t>
            </w:r>
          </w:p>
        </w:tc>
        <w:tc>
          <w:tcPr>
            <w:tcW w:type="dxa" w:w="1296"/>
          </w:tcPr>
          <w:p>
            <w:r>
              <w:rPr>
                <w:b/>
                <w:sz w:val="26"/>
              </w:rPr>
              <w:t>V1</w:t>
            </w:r>
          </w:p>
        </w:tc>
        <w:tc>
          <w:tcPr>
            <w:tcW w:type="dxa" w:w="1440"/>
          </w:tcPr>
          <w:p>
            <w:r>
              <w:rPr>
                <w:b/>
                <w:sz w:val="26"/>
              </w:rPr>
              <w:t>V2</w:t>
            </w:r>
          </w:p>
        </w:tc>
        <w:tc>
          <w:tcPr>
            <w:tcW w:type="dxa" w:w="1440"/>
          </w:tcPr>
          <w:p>
            <w:r>
              <w:rPr>
                <w:b/>
                <w:sz w:val="26"/>
              </w:rPr>
              <w:t>V3</w:t>
            </w:r>
          </w:p>
        </w:tc>
        <w:tc>
          <w:tcPr>
            <w:tcW w:type="dxa" w:w="1296"/>
          </w:tcPr>
          <w:p>
            <w:r>
              <w:rPr>
                <w:b/>
                <w:sz w:val="26"/>
              </w:rPr>
              <w:t>Không có quyền nào</w:t>
            </w:r>
          </w:p>
        </w:tc>
      </w:tr>
      <w:tr>
        <w:tc>
          <w:tcPr>
            <w:tcW w:type="dxa" w:w="3168"/>
          </w:tcPr>
          <w:p>
            <w:r>
              <w:rPr>
                <w:sz w:val="26"/>
              </w:rPr>
              <w:t>FR-01 Xem báo cáo</w:t>
            </w:r>
          </w:p>
        </w:tc>
        <w:tc>
          <w:tcPr>
            <w:tcW w:type="dxa" w:w="1296"/>
          </w:tcPr>
          <w:p>
            <w:r>
              <w:rPr>
                <w:sz w:val="26"/>
              </w:rPr>
              <w:t>✅ (mọi công ty)</w:t>
            </w:r>
          </w:p>
        </w:tc>
        <w:tc>
          <w:tcPr>
            <w:tcW w:type="dxa" w:w="1440"/>
          </w:tcPr>
          <w:p>
            <w:r>
              <w:rPr>
                <w:sz w:val="26"/>
              </w:rPr>
              <w:t>✅ (công ty hiện tại)</w:t>
            </w:r>
          </w:p>
        </w:tc>
        <w:tc>
          <w:tcPr>
            <w:tcW w:type="dxa" w:w="1440"/>
          </w:tcPr>
          <w:p>
            <w:r>
              <w:rPr>
                <w:sz w:val="26"/>
              </w:rPr>
              <w:t>✅ (phòng được quản lý)</w:t>
            </w:r>
          </w:p>
        </w:tc>
        <w:tc>
          <w:tcPr>
            <w:tcW w:type="dxa" w:w="1296"/>
          </w:tcPr>
          <w:p>
            <w:r>
              <w:rPr>
                <w:sz w:val="26"/>
              </w:rPr>
              <w:t>✅ (việc của mình)</w:t>
            </w:r>
          </w:p>
        </w:tc>
      </w:tr>
      <w:tr>
        <w:tc>
          <w:tcPr>
            <w:tcW w:type="dxa" w:w="3168"/>
          </w:tcPr>
          <w:p>
            <w:r>
              <w:rPr>
                <w:sz w:val="26"/>
              </w:rPr>
              <w:t>FR-02 Tìm kiếm và lọc báo cáo</w:t>
            </w:r>
          </w:p>
        </w:tc>
        <w:tc>
          <w:tcPr>
            <w:tcW w:type="dxa" w:w="1296"/>
          </w:tcPr>
          <w:p>
            <w:r>
              <w:rPr>
                <w:sz w:val="26"/>
              </w:rPr>
              <w:t>✅ (chọn được Công ty)</w:t>
            </w:r>
          </w:p>
        </w:tc>
        <w:tc>
          <w:tcPr>
            <w:tcW w:type="dxa" w:w="1440"/>
          </w:tcPr>
          <w:p>
            <w:r>
              <w:rPr>
                <w:sz w:val="26"/>
              </w:rPr>
              <w:t>✅ (Công ty khoá)</w:t>
            </w:r>
          </w:p>
        </w:tc>
        <w:tc>
          <w:tcPr>
            <w:tcW w:type="dxa" w:w="1440"/>
          </w:tcPr>
          <w:p>
            <w:r>
              <w:rPr>
                <w:sz w:val="26"/>
              </w:rPr>
              <w:t>✅ (Công ty khoá)</w:t>
            </w:r>
          </w:p>
        </w:tc>
        <w:tc>
          <w:tcPr>
            <w:tcW w:type="dxa" w:w="1296"/>
          </w:tcPr>
          <w:p>
            <w:r>
              <w:rPr>
                <w:sz w:val="26"/>
              </w:rPr>
              <w:t>✅ (Công ty khoá)</w:t>
            </w:r>
          </w:p>
        </w:tc>
      </w:tr>
      <w:tr>
        <w:tc>
          <w:tcPr>
            <w:tcW w:type="dxa" w:w="3168"/>
          </w:tcPr>
          <w:p>
            <w:r>
              <w:rPr>
                <w:sz w:val="26"/>
              </w:rPr>
              <w:t>FR-03 Cài đặt bộ lọc</w:t>
            </w:r>
          </w:p>
        </w:tc>
        <w:tc>
          <w:tcPr>
            <w:tcW w:type="dxa" w:w="1296"/>
          </w:tcPr>
          <w:p>
            <w:r>
              <w:rPr>
                <w:sz w:val="26"/>
              </w:rPr>
              <w:t>✅</w:t>
            </w:r>
          </w:p>
        </w:tc>
        <w:tc>
          <w:tcPr>
            <w:tcW w:type="dxa" w:w="1440"/>
          </w:tcPr>
          <w:p>
            <w:r>
              <w:rPr>
                <w:sz w:val="26"/>
              </w:rPr>
              <w:t>✅</w:t>
            </w:r>
          </w:p>
        </w:tc>
        <w:tc>
          <w:tcPr>
            <w:tcW w:type="dxa" w:w="1440"/>
          </w:tcPr>
          <w:p>
            <w:r>
              <w:rPr>
                <w:sz w:val="26"/>
              </w:rPr>
              <w:t>✅</w:t>
            </w:r>
          </w:p>
        </w:tc>
        <w:tc>
          <w:tcPr>
            <w:tcW w:type="dxa" w:w="1296"/>
          </w:tcPr>
          <w:p>
            <w:r>
              <w:rPr>
                <w:sz w:val="26"/>
              </w:rPr>
              <w:t>✅</w:t>
            </w:r>
          </w:p>
        </w:tc>
      </w:tr>
      <w:tr>
        <w:tc>
          <w:tcPr>
            <w:tcW w:type="dxa" w:w="3168"/>
          </w:tcPr>
          <w:p>
            <w:r>
              <w:rPr>
                <w:sz w:val="26"/>
              </w:rPr>
              <w:t>FR-04 Chọn cấp xem và bung / thu gọn dòng</w:t>
            </w:r>
          </w:p>
        </w:tc>
        <w:tc>
          <w:tcPr>
            <w:tcW w:type="dxa" w:w="1296"/>
          </w:tcPr>
          <w:p>
            <w:r>
              <w:rPr>
                <w:sz w:val="26"/>
              </w:rPr>
              <w:t>✅</w:t>
            </w:r>
          </w:p>
        </w:tc>
        <w:tc>
          <w:tcPr>
            <w:tcW w:type="dxa" w:w="1440"/>
          </w:tcPr>
          <w:p>
            <w:r>
              <w:rPr>
                <w:sz w:val="26"/>
              </w:rPr>
              <w:t>✅</w:t>
            </w:r>
          </w:p>
        </w:tc>
        <w:tc>
          <w:tcPr>
            <w:tcW w:type="dxa" w:w="1440"/>
          </w:tcPr>
          <w:p>
            <w:r>
              <w:rPr>
                <w:sz w:val="26"/>
              </w:rPr>
              <w:t>✅</w:t>
            </w:r>
          </w:p>
        </w:tc>
        <w:tc>
          <w:tcPr>
            <w:tcW w:type="dxa" w:w="1296"/>
          </w:tcPr>
          <w:p>
            <w:r>
              <w:rPr>
                <w:sz w:val="26"/>
              </w:rPr>
              <w:t>✅</w:t>
            </w:r>
          </w:p>
        </w:tc>
      </w:tr>
      <w:tr>
        <w:tc>
          <w:tcPr>
            <w:tcW w:type="dxa" w:w="3168"/>
          </w:tcPr>
          <w:p>
            <w:r>
              <w:rPr>
                <w:sz w:val="26"/>
              </w:rPr>
              <w:t>FR-05 Xem danh sách chi tiết</w:t>
            </w:r>
          </w:p>
        </w:tc>
        <w:tc>
          <w:tcPr>
            <w:tcW w:type="dxa" w:w="1296"/>
          </w:tcPr>
          <w:p>
            <w:r>
              <w:rPr>
                <w:sz w:val="26"/>
              </w:rPr>
              <w:t>✅</w:t>
            </w:r>
          </w:p>
        </w:tc>
        <w:tc>
          <w:tcPr>
            <w:tcW w:type="dxa" w:w="1440"/>
          </w:tcPr>
          <w:p>
            <w:r>
              <w:rPr>
                <w:sz w:val="26"/>
              </w:rPr>
              <w:t>✅</w:t>
            </w:r>
          </w:p>
        </w:tc>
        <w:tc>
          <w:tcPr>
            <w:tcW w:type="dxa" w:w="1440"/>
          </w:tcPr>
          <w:p>
            <w:r>
              <w:rPr>
                <w:sz w:val="26"/>
              </w:rPr>
              <w:t>✅</w:t>
            </w:r>
          </w:p>
        </w:tc>
        <w:tc>
          <w:tcPr>
            <w:tcW w:type="dxa" w:w="1296"/>
          </w:tcPr>
          <w:p>
            <w:r>
              <w:rPr>
                <w:sz w:val="26"/>
              </w:rPr>
              <w:t>✅ (việc của mình)</w:t>
            </w:r>
          </w:p>
        </w:tc>
      </w:tr>
      <w:tr>
        <w:tc>
          <w:tcPr>
            <w:tcW w:type="dxa" w:w="3168"/>
          </w:tcPr>
          <w:p>
            <w:r>
              <w:rPr>
                <w:sz w:val="26"/>
              </w:rPr>
              <w:t>FR-06 Lọc và sắp xếp trong danh sách chi tiết</w:t>
            </w:r>
          </w:p>
        </w:tc>
        <w:tc>
          <w:tcPr>
            <w:tcW w:type="dxa" w:w="1296"/>
          </w:tcPr>
          <w:p>
            <w:r>
              <w:rPr>
                <w:sz w:val="26"/>
              </w:rPr>
              <w:t>✅</w:t>
            </w:r>
          </w:p>
        </w:tc>
        <w:tc>
          <w:tcPr>
            <w:tcW w:type="dxa" w:w="1440"/>
          </w:tcPr>
          <w:p>
            <w:r>
              <w:rPr>
                <w:sz w:val="26"/>
              </w:rPr>
              <w:t>✅</w:t>
            </w:r>
          </w:p>
        </w:tc>
        <w:tc>
          <w:tcPr>
            <w:tcW w:type="dxa" w:w="1440"/>
          </w:tcPr>
          <w:p>
            <w:r>
              <w:rPr>
                <w:sz w:val="26"/>
              </w:rPr>
              <w:t>✅</w:t>
            </w:r>
          </w:p>
        </w:tc>
        <w:tc>
          <w:tcPr>
            <w:tcW w:type="dxa" w:w="1296"/>
          </w:tcPr>
          <w:p>
            <w:r>
              <w:rPr>
                <w:sz w:val="26"/>
              </w:rPr>
              <w:t>✅</w:t>
            </w:r>
          </w:p>
        </w:tc>
      </w:tr>
      <w:tr>
        <w:tc>
          <w:tcPr>
            <w:tcW w:type="dxa" w:w="3168"/>
          </w:tcPr>
          <w:p>
            <w:r>
              <w:rPr>
                <w:sz w:val="26"/>
              </w:rPr>
              <w:t>FR-07 Xem chi tiết meeting</w:t>
            </w:r>
          </w:p>
        </w:tc>
        <w:tc>
          <w:tcPr>
            <w:tcW w:type="dxa" w:w="1296"/>
          </w:tcPr>
          <w:p>
            <w:r>
              <w:rPr>
                <w:sz w:val="26"/>
              </w:rPr>
              <w:t>✅</w:t>
            </w:r>
          </w:p>
        </w:tc>
        <w:tc>
          <w:tcPr>
            <w:tcW w:type="dxa" w:w="1440"/>
          </w:tcPr>
          <w:p>
            <w:r>
              <w:rPr>
                <w:sz w:val="26"/>
              </w:rPr>
              <w:t>✅ (Sales ở công ty hiện tại)</w:t>
            </w:r>
          </w:p>
        </w:tc>
        <w:tc>
          <w:tcPr>
            <w:tcW w:type="dxa" w:w="1440"/>
          </w:tcPr>
          <w:p>
            <w:r>
              <w:rPr>
                <w:sz w:val="26"/>
              </w:rPr>
              <w:t>✅ (Sales thuộc phòng được quản lý)</w:t>
            </w:r>
          </w:p>
        </w:tc>
        <w:tc>
          <w:tcPr>
            <w:tcW w:type="dxa" w:w="1296"/>
          </w:tcPr>
          <w:p>
            <w:r>
              <w:rPr>
                <w:sz w:val="26"/>
              </w:rPr>
              <w:t>✅ (meeting mình chủ trì / tham dự)</w:t>
            </w:r>
          </w:p>
        </w:tc>
      </w:tr>
      <w:tr>
        <w:tc>
          <w:tcPr>
            <w:tcW w:type="dxa" w:w="3168"/>
          </w:tcPr>
          <w:p>
            <w:r>
              <w:rPr>
                <w:sz w:val="26"/>
              </w:rPr>
              <w:t>FR-08 Xem lịch sử meeting với khách hàng</w:t>
            </w:r>
          </w:p>
        </w:tc>
        <w:tc>
          <w:tcPr>
            <w:tcW w:type="dxa" w:w="1296"/>
          </w:tcPr>
          <w:p>
            <w:r>
              <w:rPr>
                <w:sz w:val="26"/>
              </w:rPr>
              <w:t>✅</w:t>
            </w:r>
          </w:p>
        </w:tc>
        <w:tc>
          <w:tcPr>
            <w:tcW w:type="dxa" w:w="1440"/>
          </w:tcPr>
          <w:p>
            <w:r>
              <w:rPr>
                <w:sz w:val="26"/>
              </w:rPr>
              <w:t>✅</w:t>
            </w:r>
          </w:p>
        </w:tc>
        <w:tc>
          <w:tcPr>
            <w:tcW w:type="dxa" w:w="1440"/>
          </w:tcPr>
          <w:p>
            <w:r>
              <w:rPr>
                <w:sz w:val="26"/>
              </w:rPr>
              <w:t>✅</w:t>
            </w:r>
          </w:p>
        </w:tc>
        <w:tc>
          <w:tcPr>
            <w:tcW w:type="dxa" w:w="1296"/>
          </w:tcPr>
          <w:p>
            <w:r>
              <w:rPr>
                <w:sz w:val="26"/>
              </w:rPr>
              <w:t>✅</w:t>
            </w:r>
          </w:p>
        </w:tc>
      </w:tr>
      <w:tr>
        <w:tc>
          <w:tcPr>
            <w:tcW w:type="dxa" w:w="3168"/>
          </w:tcPr>
          <w:p>
            <w:r>
              <w:rPr>
                <w:sz w:val="26"/>
              </w:rPr>
              <w:t>FR-09 In danh sách</w:t>
            </w:r>
          </w:p>
        </w:tc>
        <w:tc>
          <w:tcPr>
            <w:tcW w:type="dxa" w:w="1296"/>
          </w:tcPr>
          <w:p>
            <w:r>
              <w:rPr>
                <w:sz w:val="26"/>
              </w:rPr>
              <w:t>✅</w:t>
            </w:r>
          </w:p>
        </w:tc>
        <w:tc>
          <w:tcPr>
            <w:tcW w:type="dxa" w:w="1440"/>
          </w:tcPr>
          <w:p>
            <w:r>
              <w:rPr>
                <w:sz w:val="26"/>
              </w:rPr>
              <w:t>✅</w:t>
            </w:r>
          </w:p>
        </w:tc>
        <w:tc>
          <w:tcPr>
            <w:tcW w:type="dxa" w:w="1440"/>
          </w:tcPr>
          <w:p>
            <w:r>
              <w:rPr>
                <w:sz w:val="26"/>
              </w:rPr>
              <w:t>✅</w:t>
            </w:r>
          </w:p>
        </w:tc>
        <w:tc>
          <w:tcPr>
            <w:tcW w:type="dxa" w:w="1296"/>
          </w:tcPr>
          <w:p>
            <w:r>
              <w:rPr>
                <w:sz w:val="26"/>
              </w:rPr>
              <w:t>✅ (việc của mình)</w:t>
            </w:r>
          </w:p>
        </w:tc>
      </w:tr>
      <w:tr>
        <w:tc>
          <w:tcPr>
            <w:tcW w:type="dxa" w:w="3168"/>
          </w:tcPr>
          <w:p>
            <w:r>
              <w:rPr>
                <w:sz w:val="26"/>
              </w:rPr>
              <w:t>FR-10 Xuất Excel</w:t>
            </w:r>
          </w:p>
        </w:tc>
        <w:tc>
          <w:tcPr>
            <w:tcW w:type="dxa" w:w="1296"/>
          </w:tcPr>
          <w:p>
            <w:r>
              <w:rPr>
                <w:sz w:val="26"/>
              </w:rPr>
              <w:t>✅</w:t>
            </w:r>
          </w:p>
        </w:tc>
        <w:tc>
          <w:tcPr>
            <w:tcW w:type="dxa" w:w="1440"/>
          </w:tcPr>
          <w:p>
            <w:r>
              <w:rPr>
                <w:sz w:val="26"/>
              </w:rPr>
              <w:t>✅</w:t>
            </w:r>
          </w:p>
        </w:tc>
        <w:tc>
          <w:tcPr>
            <w:tcW w:type="dxa" w:w="1440"/>
          </w:tcPr>
          <w:p>
            <w:r>
              <w:rPr>
                <w:sz w:val="26"/>
              </w:rPr>
              <w:t>✅</w:t>
            </w:r>
          </w:p>
        </w:tc>
        <w:tc>
          <w:tcPr>
            <w:tcW w:type="dxa" w:w="1296"/>
          </w:tcPr>
          <w:p>
            <w:r>
              <w:rPr>
                <w:sz w:val="26"/>
              </w:rPr>
              <w:t>✅ (việc của mình)</w:t>
            </w:r>
          </w:p>
        </w:tc>
      </w:tr>
    </w:tbl>
    <w:p/>
    <w:p>
      <w:pPr>
        <w:pStyle w:val="Heading1"/>
      </w:pPr>
      <w:r>
        <w:t>Phần 3. Đặc tả chi tiết theo từng chức năng</w:t>
      </w:r>
    </w:p>
    <w:p>
      <w:pPr>
        <w:pStyle w:val="Heading2"/>
      </w:pPr>
      <w:r>
        <w:t>1 Sơ đồ UML tổng quan</w:t>
      </w:r>
    </w:p>
    <w:p>
      <w:pPr>
        <w:jc w:val="center"/>
      </w:pPr>
      <w:r>
        <w:drawing>
          <wp:inline xmlns:a="http://schemas.openxmlformats.org/drawingml/2006/main" xmlns:pic="http://schemas.openxmlformats.org/drawingml/2006/picture">
            <wp:extent cx="5760720" cy="4026743"/>
            <wp:docPr id="1" name="Picture 1"/>
            <wp:cNvGraphicFramePr>
              <a:graphicFrameLocks noChangeAspect="1"/>
            </wp:cNvGraphicFramePr>
            <a:graphic>
              <a:graphicData uri="http://schemas.openxmlformats.org/drawingml/2006/picture">
                <pic:pic>
                  <pic:nvPicPr>
                    <pic:cNvPr id="0" name="pct_overview.png"/>
                    <pic:cNvPicPr/>
                  </pic:nvPicPr>
                  <pic:blipFill>
                    <a:blip r:embed="rId9"/>
                    <a:stretch>
                      <a:fillRect/>
                    </a:stretch>
                  </pic:blipFill>
                  <pic:spPr>
                    <a:xfrm>
                      <a:off x="0" y="0"/>
                      <a:ext cx="5760720" cy="4026743"/>
                    </a:xfrm>
                    <a:prstGeom prst="rect"/>
                  </pic:spPr>
                </pic:pic>
              </a:graphicData>
            </a:graphic>
          </wp:inline>
        </w:drawing>
      </w:r>
    </w:p>
    <w:p>
      <w:pPr>
        <w:jc w:val="center"/>
      </w:pPr>
      <w:r>
        <w:rPr>
          <w:i/>
          <w:color w:val="64748B"/>
          <w:sz w:val="26"/>
        </w:rPr>
        <w:t>Hình 1: Sơ đồ Use Case tổng quan màn Báo cáo tổng hợp CSKH tiềm năng</w:t>
      </w:r>
    </w:p>
    <w:p>
      <w:pPr>
        <w:pStyle w:val="Heading2"/>
      </w:pPr>
      <w:r>
        <w:t>2 Đặc tả chi tiết từng chức năng</w:t>
      </w:r>
    </w:p>
    <w:p>
      <w:pPr>
        <w:pStyle w:val="Heading3"/>
      </w:pPr>
      <w:r>
        <w:t>2.1 Xem báo cáo tổng hợp CSKH tiềm năng</w:t>
      </w:r>
    </w:p>
    <w:p>
      <w:r>
        <w:t>2.1.1 Giới thiệu</w:t>
      </w:r>
    </w:p>
    <w:p>
      <w:r>
        <w:t xml:space="preserve">Quy tắc chung: Áp dụng SRS Các quy tắc chung </w:t>
      </w:r>
      <w:hyperlink r:id="rId10">
        <w:r>
          <w:rPr>
            <w:color w:val="1155CC"/>
            <w:u w:val="single"/>
          </w:rPr>
          <w:t>SRS_Các quy tắc chung_VN_1.0</w:t>
        </w:r>
      </w:hyperlink>
      <w:r>
        <w:t xml:space="preserve"> - Màn Danh sách, Sắp xếp dữ liệu bảng, Phân trang và Cấu hình cột. Chỉ bổ sung các quy tắc riêng của Báo cáo tổng hợp CSKH tiềm năng tại phần mô tả chi tiết.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Xem báo cáo tổng hợp CSKH tiềm năng</w:t>
            </w:r>
          </w:p>
        </w:tc>
      </w:tr>
      <w:tr>
        <w:tc>
          <w:tcPr>
            <w:tcW w:type="dxa" w:w="2160"/>
          </w:tcPr>
          <w:p>
            <w:r>
              <w:rPr>
                <w:sz w:val="26"/>
              </w:rPr>
              <w:t>Mô tả</w:t>
            </w:r>
          </w:p>
        </w:tc>
        <w:tc>
          <w:tcPr>
            <w:tcW w:type="dxa" w:w="6480"/>
          </w:tcPr>
          <w:p>
            <w:r>
              <w:rPr>
                <w:sz w:val="26"/>
              </w:rPr>
              <w:t>Hiển thị TẠI THỜI ĐIỂM XEM các nhu cầu làm dự án đang theo dõi và các dự án TKT đang triển khai trong phạm vi quyền: dòng tóm tắt, hai khối tổng hợp (Nhu cầu đang theo dõi, Dự án TKT đang triển khai) và bảng cây Phòng ▸ Sales ▸ Khách hàng ▸ nhu cầu / dự án, phân trang theo phòng. Mọi con số khác 0 bấm được để mở danh sách chi tiết.</w:t>
            </w:r>
          </w:p>
        </w:tc>
      </w:tr>
      <w:tr>
        <w:tc>
          <w:tcPr>
            <w:tcW w:type="dxa" w:w="2160"/>
          </w:tcPr>
          <w:p>
            <w:r>
              <w:rPr>
                <w:sz w:val="26"/>
              </w:rPr>
              <w:t>Tác nhân</w:t>
            </w:r>
          </w:p>
        </w:tc>
        <w:tc>
          <w:tcPr>
            <w:tcW w:type="dxa" w:w="6480"/>
          </w:tcPr>
          <w:p>
            <w:r>
              <w:rPr>
                <w:sz w:val="26"/>
              </w:rPr>
              <w:t>Trưởng phòng / Quản lý kinh doanh; Nhân viên kinh doanh (Sales); Người dùng đã đăng nhập</w:t>
            </w:r>
          </w:p>
        </w:tc>
      </w:tr>
      <w:tr>
        <w:tc>
          <w:tcPr>
            <w:tcW w:type="dxa" w:w="2160"/>
          </w:tcPr>
          <w:p>
            <w:r>
              <w:rPr>
                <w:sz w:val="26"/>
              </w:rPr>
              <w:t>Điều kiện ban đầu</w:t>
            </w:r>
          </w:p>
        </w:tc>
        <w:tc>
          <w:tcPr>
            <w:tcW w:type="dxa" w:w="6480"/>
          </w:tcPr>
          <w:p>
            <w:r>
              <w:rPr>
                <w:sz w:val="26"/>
              </w:rPr>
              <w:t>Người dùng đã đăng nhập. Màn hình không yêu cầu quyền riêng; quyền V1/V2/V3 chỉ quyết định phạm vi.</w:t>
            </w:r>
          </w:p>
        </w:tc>
      </w:tr>
      <w:tr>
        <w:tc>
          <w:tcPr>
            <w:tcW w:type="dxa" w:w="2160"/>
          </w:tcPr>
          <w:p>
            <w:r>
              <w:rPr>
                <w:sz w:val="26"/>
              </w:rPr>
              <w:t>Dòng sự kiện chính</w:t>
            </w:r>
          </w:p>
        </w:tc>
        <w:tc>
          <w:tcPr>
            <w:tcW w:type="dxa" w:w="6480"/>
          </w:tcPr>
          <w:p>
            <w:r>
              <w:rPr>
                <w:sz w:val="26"/>
              </w:rPr>
              <w:t>1. Người dùng vào menu Phân hệ CSKH trước bán → Báo cáo → Báo cáo thị trường → Báo cáo tổng hợp CSKH tiềm năng.</w:t>
              <w:br/>
              <w:t>2. Hệ thống xác định phạm vi theo quyền cao nhất người dùng có (V1 → V2 → V3 → việc của mình).</w:t>
              <w:br/>
              <w:t>3. Hệ thống lấy nhu cầu đang theo dõi và dự án đang triển khai trong phạm vi, gắn phòng / công ty nơi Sales đang làm việc.</w:t>
              <w:br/>
              <w:t>4. Hệ thống tính dòng tóm tắt, hai khối tổng hợp và dòng TỔNG trên toàn bộ dữ liệu đã lọc; dựng bảng cho trang 1 (20 phòng / trang), cấp xem mặc định “Đến Sales”.</w:t>
              <w:br/>
              <w:t>5. Màn hình hiển thị kết quả mà không cần bấm Tìm kiếm.</w:t>
            </w:r>
          </w:p>
        </w:tc>
      </w:tr>
      <w:tr>
        <w:tc>
          <w:tcPr>
            <w:tcW w:type="dxa" w:w="2160"/>
          </w:tcPr>
          <w:p>
            <w:r>
              <w:rPr>
                <w:sz w:val="26"/>
              </w:rPr>
              <w:t>Dòng sự kiện phụ</w:t>
            </w:r>
          </w:p>
        </w:tc>
        <w:tc>
          <w:tcPr>
            <w:tcW w:type="dxa" w:w="6480"/>
          </w:tcPr>
          <w:p>
            <w:r>
              <w:rPr>
                <w:sz w:val="26"/>
              </w:rPr>
              <w:t>• Không có việc nào trong phạm vi → bảng hiện “Không có nhu cầu / dự án nào khớp bộ lọc.”, các số = 0.</w:t>
              <w:br/>
              <w:t>• Tiến trình dự án có 0 dự án → không hiện ô của tiến trình đó ở khối tổng hợp; không có nhu cầu sắp hết hạn → không hiện ô “Sắp hết hạn theo dõi”.</w:t>
              <w:br/>
              <w:t>• Việc chưa có Sales phụ trách (hoặc Sales không còn hồ sơ) → gom vào nhóm “Chưa xác định phòng ▸ Chưa xác định Sales” ở cuối bảng (chỉ người có V1 thấy).</w:t>
              <w:br/>
              <w:t>• Bảng rộng hơn khung → xuất hiện thanh cuộn ngang ở cả trên và dưới bảng; tiêu đề cột dính khi cuộn dọc.</w:t>
              <w:br/>
              <w:t>• Bấm Thu gọn ở dòng tóm tắt → ẩn hai khối tổng hợp.</w:t>
            </w:r>
          </w:p>
        </w:tc>
      </w:tr>
    </w:tbl>
    <w:p/>
    <w:p>
      <w:r>
        <w:t>2.1.2 Layout màn hình</w:t>
      </w:r>
    </w:p>
    <w:p>
      <w:r>
        <w:t>Đường dẫn màn hình:</w:t>
      </w:r>
    </w:p>
    <w:p>
      <w:r>
        <w:t>Menu: Phân hệ CSKH trước bán =&gt; Báo cáo =&gt; Báo cáo thị trường =&gt; Báo cáo tổng hợp CSKH tiềm năng</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1-bao-cao.png"/>
                    <pic:cNvPicPr/>
                  </pic:nvPicPr>
                  <pic:blipFill>
                    <a:blip r:embed="rId11"/>
                    <a:stretch>
                      <a:fillRect/>
                    </a:stretch>
                  </pic:blipFill>
                  <pic:spPr>
                    <a:xfrm>
                      <a:off x="0" y="0"/>
                      <a:ext cx="5669280" cy="3543300"/>
                    </a:xfrm>
                    <a:prstGeom prst="rect"/>
                  </pic:spPr>
                </pic:pic>
              </a:graphicData>
            </a:graphic>
          </wp:inline>
        </w:drawing>
      </w:r>
    </w:p>
    <w:p>
      <w:pPr>
        <w:jc w:val="center"/>
      </w:pPr>
      <w:r>
        <w:rPr>
          <w:i/>
          <w:color w:val="64748B"/>
          <w:sz w:val="26"/>
        </w:rPr>
        <w:t>Hình 2: Màn Báo cáo tổng hợp CSKH tiềm năng lúc mới truy cập (người dùng có quyền V1)</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12-khong-quyen.png"/>
                    <pic:cNvPicPr/>
                  </pic:nvPicPr>
                  <pic:blipFill>
                    <a:blip r:embed="rId12"/>
                    <a:stretch>
                      <a:fillRect/>
                    </a:stretch>
                  </pic:blipFill>
                  <pic:spPr>
                    <a:xfrm>
                      <a:off x="0" y="0"/>
                      <a:ext cx="5669280" cy="3543300"/>
                    </a:xfrm>
                    <a:prstGeom prst="rect"/>
                  </pic:spPr>
                </pic:pic>
              </a:graphicData>
            </a:graphic>
          </wp:inline>
        </w:drawing>
      </w:r>
    </w:p>
    <w:p>
      <w:pPr>
        <w:jc w:val="center"/>
      </w:pPr>
      <w:r>
        <w:rPr>
          <w:i/>
          <w:color w:val="64748B"/>
          <w:sz w:val="26"/>
        </w:rPr>
        <w:t>Hình 3: Cùng màn với người dùng không có quyền V1/V2/V3: ô Công ty khoá, chỉ thấy việc của mình</w:t>
      </w:r>
    </w:p>
    <w:p>
      <w:r>
        <w:t>2.1.3 Mô tả chi tiết giao diện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1224"/>
          </w:tcPr>
          <w:p>
            <w:r>
              <w:rPr>
                <w:b/>
                <w:sz w:val="26"/>
              </w:rPr>
              <w:t>Giá trị ban đầu</w:t>
            </w:r>
          </w:p>
        </w:tc>
        <w:tc>
          <w:tcPr>
            <w:tcW w:type="dxa" w:w="4032"/>
          </w:tcPr>
          <w:p>
            <w:r>
              <w:rPr>
                <w:b/>
                <w:sz w:val="26"/>
              </w:rPr>
              <w:t>Mô tả</w:t>
            </w:r>
          </w:p>
        </w:tc>
      </w:tr>
      <w:tr>
        <w:tc>
          <w:tcPr>
            <w:tcW w:type="dxa" w:w="576"/>
          </w:tcPr>
          <w:p>
            <w:r>
              <w:rPr>
                <w:sz w:val="26"/>
              </w:rPr>
              <w:t>1</w:t>
            </w:r>
          </w:p>
        </w:tc>
        <w:tc>
          <w:tcPr>
            <w:tcW w:type="dxa" w:w="1728"/>
          </w:tcPr>
          <w:p>
            <w:r>
              <w:rPr>
                <w:sz w:val="26"/>
              </w:rPr>
              <w:t>Tiêu đề trang</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1224"/>
          </w:tcPr>
          <w:p>
            <w:r>
              <w:rPr>
                <w:sz w:val="26"/>
              </w:rPr>
              <w:t>Báo cáo tổng hợp CSKH tiềm năng</w:t>
            </w:r>
          </w:p>
        </w:tc>
        <w:tc>
          <w:tcPr>
            <w:tcW w:type="dxa" w:w="4032"/>
          </w:tcPr>
          <w:p>
            <w:r>
              <w:rPr>
                <w:sz w:val="26"/>
              </w:rPr>
              <w:t>Trên thanh tiêu đề.</w:t>
            </w:r>
          </w:p>
        </w:tc>
      </w:tr>
      <w:tr>
        <w:tc>
          <w:tcPr>
            <w:tcW w:type="dxa" w:w="576"/>
          </w:tcPr>
          <w:p>
            <w:r>
              <w:rPr>
                <w:sz w:val="26"/>
              </w:rPr>
              <w:t>2</w:t>
            </w:r>
          </w:p>
        </w:tc>
        <w:tc>
          <w:tcPr>
            <w:tcW w:type="dxa" w:w="1728"/>
          </w:tcPr>
          <w:p>
            <w:r>
              <w:rPr>
                <w:sz w:val="26"/>
              </w:rPr>
              <w:t>Dòng tóm tắt “Đang theo dõi tại &lt;ngày giờ&gt;”</w:t>
            </w:r>
          </w:p>
        </w:tc>
        <w:tc>
          <w:tcPr>
            <w:tcW w:type="dxa" w:w="1152"/>
          </w:tcPr>
          <w:p>
            <w:r>
              <w:rPr>
                <w:sz w:val="26"/>
              </w:rPr>
              <w:t>Label</w:t>
            </w:r>
          </w:p>
        </w:tc>
        <w:tc>
          <w:tcPr>
            <w:tcW w:type="dxa" w:w="1080"/>
          </w:tcPr>
          <w:p>
            <w:r>
              <w:rPr>
                <w:sz w:val="26"/>
              </w:rPr>
              <w:t>Hiển thị</w:t>
            </w:r>
          </w:p>
        </w:tc>
        <w:tc>
          <w:tcPr>
            <w:tcW w:type="dxa" w:w="1224"/>
          </w:tcPr>
          <w:p>
            <w:r>
              <w:rPr>
                <w:sz w:val="26"/>
              </w:rPr>
              <w:t>dd/mm/yyyy hh:mm</w:t>
            </w:r>
          </w:p>
        </w:tc>
        <w:tc>
          <w:tcPr>
            <w:tcW w:type="dxa" w:w="1224"/>
          </w:tcPr>
          <w:p>
            <w:r>
              <w:rPr>
                <w:sz w:val="26"/>
              </w:rPr>
              <w:t>Thời điểm tải</w:t>
            </w:r>
          </w:p>
        </w:tc>
        <w:tc>
          <w:tcPr>
            <w:tcW w:type="dxa" w:w="4032"/>
          </w:tcPr>
          <w:p>
            <w:r>
              <w:rPr>
                <w:sz w:val="26"/>
              </w:rPr>
              <w:t>Kèm số nhu cầu, số dự án TKT, số khách hàng, số Sales của toàn bộ dữ liệu đã lọc; có icon ⓘ.</w:t>
            </w:r>
          </w:p>
        </w:tc>
      </w:tr>
      <w:tr>
        <w:tc>
          <w:tcPr>
            <w:tcW w:type="dxa" w:w="576"/>
          </w:tcPr>
          <w:p>
            <w:r>
              <w:rPr>
                <w:sz w:val="26"/>
              </w:rPr>
              <w:t>3</w:t>
            </w:r>
          </w:p>
        </w:tc>
        <w:tc>
          <w:tcPr>
            <w:tcW w:type="dxa" w:w="1728"/>
          </w:tcPr>
          <w:p>
            <w:r>
              <w:rPr>
                <w:sz w:val="26"/>
              </w:rPr>
              <w:t>Nút Thu gọn / Mở rộng</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1224"/>
          </w:tcPr>
          <w:p>
            <w:r>
              <w:rPr>
                <w:sz w:val="26"/>
              </w:rPr>
              <w:t>Thu gọn</w:t>
            </w:r>
          </w:p>
        </w:tc>
        <w:tc>
          <w:tcPr>
            <w:tcW w:type="dxa" w:w="4032"/>
          </w:tcPr>
          <w:p>
            <w:r>
              <w:rPr>
                <w:sz w:val="26"/>
              </w:rPr>
              <w:t>Ẩn / hiện hai khối tổng hợp.</w:t>
            </w:r>
          </w:p>
        </w:tc>
      </w:tr>
      <w:tr>
        <w:tc>
          <w:tcPr>
            <w:tcW w:type="dxa" w:w="576"/>
          </w:tcPr>
          <w:p>
            <w:r>
              <w:rPr>
                <w:sz w:val="26"/>
              </w:rPr>
              <w:t>4</w:t>
            </w:r>
          </w:p>
        </w:tc>
        <w:tc>
          <w:tcPr>
            <w:tcW w:type="dxa" w:w="1728"/>
          </w:tcPr>
          <w:p>
            <w:r>
              <w:rPr>
                <w:sz w:val="26"/>
              </w:rPr>
              <w:t>Khối Nhu cầu đang theo dõi</w:t>
            </w:r>
          </w:p>
        </w:tc>
        <w:tc>
          <w:tcPr>
            <w:tcW w:type="dxa" w:w="1152"/>
          </w:tcPr>
          <w:p>
            <w:r>
              <w:rPr>
                <w:sz w:val="26"/>
              </w:rPr>
              <w:t>Text</w:t>
            </w:r>
          </w:p>
        </w:tc>
        <w:tc>
          <w:tcPr>
            <w:tcW w:type="dxa" w:w="1080"/>
          </w:tcPr>
          <w:p>
            <w:r>
              <w:rPr>
                <w:sz w:val="26"/>
              </w:rPr>
              <w:t>Hiển thị</w:t>
            </w:r>
          </w:p>
        </w:tc>
        <w:tc>
          <w:tcPr>
            <w:tcW w:type="dxa" w:w="1224"/>
          </w:tcPr>
          <w:p>
            <w:r>
              <w:rPr>
                <w:sz w:val="26"/>
              </w:rPr>
              <w:t>≥ 0</w:t>
            </w:r>
          </w:p>
        </w:tc>
        <w:tc>
          <w:tcPr>
            <w:tcW w:type="dxa" w:w="1224"/>
          </w:tcPr>
          <w:p>
            <w:r>
              <w:rPr>
                <w:sz w:val="26"/>
              </w:rPr>
              <w:t>Theo dữ liệu</w:t>
            </w:r>
          </w:p>
        </w:tc>
        <w:tc>
          <w:tcPr>
            <w:tcW w:type="dxa" w:w="4032"/>
          </w:tcPr>
          <w:p>
            <w:r>
              <w:rPr>
                <w:sz w:val="26"/>
              </w:rPr>
              <w:t>Tiêu đề kèm “Giá trị dự kiến &lt;tổng&gt;” và icon ⓘ. Ô Nhu cầu đang theo dõi (luôn hiện); ô Sắp hết hạn theo dõi (nền cam, chỉ hiện khi &gt; 0).</w:t>
            </w:r>
          </w:p>
        </w:tc>
      </w:tr>
      <w:tr>
        <w:tc>
          <w:tcPr>
            <w:tcW w:type="dxa" w:w="576"/>
          </w:tcPr>
          <w:p>
            <w:r>
              <w:rPr>
                <w:sz w:val="26"/>
              </w:rPr>
              <w:t>5</w:t>
            </w:r>
          </w:p>
        </w:tc>
        <w:tc>
          <w:tcPr>
            <w:tcW w:type="dxa" w:w="1728"/>
          </w:tcPr>
          <w:p>
            <w:r>
              <w:rPr>
                <w:sz w:val="26"/>
              </w:rPr>
              <w:t>Khối Dự án TKT đang triển khai</w:t>
            </w:r>
          </w:p>
        </w:tc>
        <w:tc>
          <w:tcPr>
            <w:tcW w:type="dxa" w:w="1152"/>
          </w:tcPr>
          <w:p>
            <w:r>
              <w:rPr>
                <w:sz w:val="26"/>
              </w:rPr>
              <w:t>Text</w:t>
            </w:r>
          </w:p>
        </w:tc>
        <w:tc>
          <w:tcPr>
            <w:tcW w:type="dxa" w:w="1080"/>
          </w:tcPr>
          <w:p>
            <w:r>
              <w:rPr>
                <w:sz w:val="26"/>
              </w:rPr>
              <w:t>Hiển thị</w:t>
            </w:r>
          </w:p>
        </w:tc>
        <w:tc>
          <w:tcPr>
            <w:tcW w:type="dxa" w:w="1224"/>
          </w:tcPr>
          <w:p>
            <w:r>
              <w:rPr>
                <w:sz w:val="26"/>
              </w:rPr>
              <w:t>≥ 0</w:t>
            </w:r>
          </w:p>
        </w:tc>
        <w:tc>
          <w:tcPr>
            <w:tcW w:type="dxa" w:w="1224"/>
          </w:tcPr>
          <w:p>
            <w:r>
              <w:rPr>
                <w:sz w:val="26"/>
              </w:rPr>
              <w:t>Theo dữ liệu</w:t>
            </w:r>
          </w:p>
        </w:tc>
        <w:tc>
          <w:tcPr>
            <w:tcW w:type="dxa" w:w="4032"/>
          </w:tcPr>
          <w:p>
            <w:r>
              <w:rPr>
                <w:sz w:val="26"/>
              </w:rPr>
              <w:t>Tiêu đề kèm “Giá trị HĐ dự kiến &lt;tổng&gt;” và icon ⓘ. Ô Dự án đang triển khai (luôn hiện) + mỗi tiến trình có ≥ 1 dự án một ô; thiếu chỗ thì các ô tự xuống hàng, nhãn luôn 1 dòng.</w:t>
            </w:r>
          </w:p>
        </w:tc>
      </w:tr>
      <w:tr>
        <w:tc>
          <w:tcPr>
            <w:tcW w:type="dxa" w:w="576"/>
          </w:tcPr>
          <w:p>
            <w:r>
              <w:rPr>
                <w:sz w:val="26"/>
              </w:rPr>
              <w:t>6</w:t>
            </w:r>
          </w:p>
        </w:tc>
        <w:tc>
          <w:tcPr>
            <w:tcW w:type="dxa" w:w="1728"/>
          </w:tcPr>
          <w:p>
            <w:r>
              <w:rPr>
                <w:sz w:val="26"/>
              </w:rPr>
              <w:t>Bảng cây</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10 cột: STT · Nội dung theo dõi · Loại · Trạng thái · Giá trị nhu cầu · Giá trị dự án · Mốc thời gian · Hạn theo dõi · Lần chăm sóc gần nhất · Nguồn. Cột Loại, Giá trị, Mốc thời gian, Hạn, Lần chăm sóc, Nguồn có icon ⓘ ở tiêu đề.</w:t>
            </w:r>
          </w:p>
        </w:tc>
      </w:tr>
      <w:tr>
        <w:tc>
          <w:tcPr>
            <w:tcW w:type="dxa" w:w="576"/>
          </w:tcPr>
          <w:p>
            <w:r>
              <w:rPr>
                <w:sz w:val="26"/>
              </w:rPr>
              <w:t>7</w:t>
            </w:r>
          </w:p>
        </w:tc>
        <w:tc>
          <w:tcPr>
            <w:tcW w:type="dxa" w:w="1728"/>
          </w:tcPr>
          <w:p>
            <w:r>
              <w:rPr>
                <w:sz w:val="26"/>
              </w:rPr>
              <w:t>Ô chọn cấp xem (trong tiêu đề cột Nội dung theo dõi)</w:t>
            </w:r>
          </w:p>
        </w:tc>
        <w:tc>
          <w:tcPr>
            <w:tcW w:type="dxa" w:w="1152"/>
          </w:tcPr>
          <w:p>
            <w:r>
              <w:rPr>
                <w:sz w:val="26"/>
              </w:rPr>
              <w:t>Dropdown</w:t>
            </w:r>
          </w:p>
        </w:tc>
        <w:tc>
          <w:tcPr>
            <w:tcW w:type="dxa" w:w="1080"/>
          </w:tcPr>
          <w:p>
            <w:r>
              <w:rPr>
                <w:sz w:val="26"/>
              </w:rPr>
              <w:t>Enable</w:t>
            </w:r>
          </w:p>
        </w:tc>
        <w:tc>
          <w:tcPr>
            <w:tcW w:type="dxa" w:w="1224"/>
          </w:tcPr>
          <w:p>
            <w:r>
              <w:rPr>
                <w:sz w:val="26"/>
              </w:rPr>
              <w:t>Danh sách 4 giá trị</w:t>
            </w:r>
          </w:p>
        </w:tc>
        <w:tc>
          <w:tcPr>
            <w:tcW w:type="dxa" w:w="1224"/>
          </w:tcPr>
          <w:p>
            <w:r>
              <w:rPr>
                <w:sz w:val="26"/>
              </w:rPr>
              <w:t>Đến Sales</w:t>
            </w:r>
          </w:p>
        </w:tc>
        <w:tc>
          <w:tcPr>
            <w:tcW w:type="dxa" w:w="4032"/>
          </w:tcPr>
          <w:p>
            <w:r>
              <w:rPr>
                <w:sz w:val="26"/>
              </w:rPr>
              <w:t>Chỉ Phòng ban / Đến Sales / Đến Khách hàng / Tất cả cấp (đến Nhu cầu / Dự án) — FR-04.</w:t>
            </w:r>
          </w:p>
        </w:tc>
      </w:tr>
      <w:tr>
        <w:tc>
          <w:tcPr>
            <w:tcW w:type="dxa" w:w="576"/>
          </w:tcPr>
          <w:p>
            <w:r>
              <w:rPr>
                <w:sz w:val="26"/>
              </w:rPr>
              <w:t>8</w:t>
            </w:r>
          </w:p>
        </w:tc>
        <w:tc>
          <w:tcPr>
            <w:tcW w:type="dxa" w:w="1728"/>
          </w:tcPr>
          <w:p>
            <w:r>
              <w:rPr>
                <w:sz w:val="26"/>
              </w:rPr>
              <w:t>Dòng TỔNG</w:t>
            </w:r>
          </w:p>
        </w:tc>
        <w:tc>
          <w:tcPr>
            <w:tcW w:type="dxa" w:w="1152"/>
          </w:tcPr>
          <w:p>
            <w:r>
              <w:rPr>
                <w:sz w:val="26"/>
              </w:rPr>
              <w:t>Label</w:t>
            </w:r>
          </w:p>
        </w:tc>
        <w:tc>
          <w:tcPr>
            <w:tcW w:type="dxa" w:w="1080"/>
          </w:tcPr>
          <w:p>
            <w:r>
              <w:rPr>
                <w:sz w:val="26"/>
              </w:rPr>
              <w:t>Read-only</w:t>
            </w:r>
          </w:p>
        </w:tc>
        <w:tc>
          <w:tcPr>
            <w:tcW w:type="dxa" w:w="1224"/>
          </w:tcPr>
          <w:p>
            <w:r>
              <w:rPr>
                <w:sz w:val="26"/>
              </w:rPr>
              <w:t>≥ 0</w:t>
            </w:r>
          </w:p>
        </w:tc>
        <w:tc>
          <w:tcPr>
            <w:tcW w:type="dxa" w:w="1224"/>
          </w:tcPr>
          <w:p>
            <w:r>
              <w:rPr>
                <w:sz w:val="26"/>
              </w:rPr>
              <w:t>Theo dữ liệu</w:t>
            </w:r>
          </w:p>
        </w:tc>
        <w:tc>
          <w:tcPr>
            <w:tcW w:type="dxa" w:w="4032"/>
          </w:tcPr>
          <w:p>
            <w:r>
              <w:rPr>
                <w:sz w:val="26"/>
              </w:rPr>
              <w:t>Nền cam, tính trên toàn bộ dữ liệu đã lọc (không theo trang); có icon ⓘ.</w:t>
            </w:r>
          </w:p>
        </w:tc>
      </w:tr>
      <w:tr>
        <w:tc>
          <w:tcPr>
            <w:tcW w:type="dxa" w:w="576"/>
          </w:tcPr>
          <w:p>
            <w:r>
              <w:rPr>
                <w:sz w:val="26"/>
              </w:rPr>
              <w:t>9</w:t>
            </w:r>
          </w:p>
        </w:tc>
        <w:tc>
          <w:tcPr>
            <w:tcW w:type="dxa" w:w="1728"/>
          </w:tcPr>
          <w:p>
            <w:r>
              <w:rPr>
                <w:sz w:val="26"/>
              </w:rPr>
              <w:t>Dòng Phòng (I, II…) / Sales (1, 2…) / Khách hàng (1.1…)</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Thụt lề theo cấp, mũi tên bung/thu. Phòng kèm mã phòng; Sales kèm mã nhân viên; khách hàng kèm mã khách hàng. Tên dài cắt bằng “…”, rê chuột xem đủ.</w:t>
            </w:r>
          </w:p>
        </w:tc>
      </w:tr>
      <w:tr>
        <w:tc>
          <w:tcPr>
            <w:tcW w:type="dxa" w:w="576"/>
          </w:tcPr>
          <w:p>
            <w:r>
              <w:rPr>
                <w:sz w:val="26"/>
              </w:rPr>
              <w:t>10</w:t>
            </w:r>
          </w:p>
        </w:tc>
        <w:tc>
          <w:tcPr>
            <w:tcW w:type="dxa" w:w="1728"/>
          </w:tcPr>
          <w:p>
            <w:r>
              <w:rPr>
                <w:sz w:val="26"/>
              </w:rPr>
              <w:t>Dòng nhu cầu / dự án (1.1.1…)</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Nhu cầu: “Lĩnh vực ▸ Nhóm ngành”. Dự án: mã dự án (liên kết mở dự án ở tab mới) - tên dự án.</w:t>
            </w:r>
          </w:p>
        </w:tc>
      </w:tr>
      <w:tr>
        <w:tc>
          <w:tcPr>
            <w:tcW w:type="dxa" w:w="576"/>
          </w:tcPr>
          <w:p>
            <w:r>
              <w:rPr>
                <w:sz w:val="26"/>
              </w:rPr>
              <w:t>11</w:t>
            </w:r>
          </w:p>
        </w:tc>
        <w:tc>
          <w:tcPr>
            <w:tcW w:type="dxa" w:w="1728"/>
          </w:tcPr>
          <w:p>
            <w:r>
              <w:rPr>
                <w:sz w:val="26"/>
              </w:rPr>
              <w:t>Ô Loại ở dòng cha</w:t>
            </w:r>
          </w:p>
        </w:tc>
        <w:tc>
          <w:tcPr>
            <w:tcW w:type="dxa" w:w="1152"/>
          </w:tcPr>
          <w:p>
            <w:r>
              <w:rPr>
                <w:sz w:val="26"/>
              </w:rPr>
              <w:t>Number</w:t>
            </w:r>
          </w:p>
        </w:tc>
        <w:tc>
          <w:tcPr>
            <w:tcW w:type="dxa" w:w="1080"/>
          </w:tcPr>
          <w:p>
            <w:r>
              <w:rPr>
                <w:sz w:val="26"/>
              </w:rPr>
              <w:t>Read-only</w:t>
            </w:r>
          </w:p>
        </w:tc>
        <w:tc>
          <w:tcPr>
            <w:tcW w:type="dxa" w:w="1224"/>
          </w:tcPr>
          <w:p>
            <w:r>
              <w:rPr>
                <w:sz w:val="26"/>
              </w:rPr>
              <w:t>≥ 0</w:t>
            </w:r>
          </w:p>
        </w:tc>
        <w:tc>
          <w:tcPr>
            <w:tcW w:type="dxa" w:w="1224"/>
          </w:tcPr>
          <w:p>
            <w:r>
              <w:rPr>
                <w:sz w:val="26"/>
              </w:rPr>
              <w:t>Theo dữ liệu</w:t>
            </w:r>
          </w:p>
        </w:tc>
        <w:tc>
          <w:tcPr>
            <w:tcW w:type="dxa" w:w="4032"/>
          </w:tcPr>
          <w:p>
            <w:r>
              <w:rPr>
                <w:sz w:val="26"/>
              </w:rPr>
              <w:t>Dạng “a NC · b DA”; số khác 0 bấm được, số 0 hiện xám.</w:t>
            </w:r>
          </w:p>
        </w:tc>
      </w:tr>
      <w:tr>
        <w:tc>
          <w:tcPr>
            <w:tcW w:type="dxa" w:w="576"/>
          </w:tcPr>
          <w:p>
            <w:r>
              <w:rPr>
                <w:sz w:val="26"/>
              </w:rPr>
              <w:t>12</w:t>
            </w:r>
          </w:p>
        </w:tc>
        <w:tc>
          <w:tcPr>
            <w:tcW w:type="dxa" w:w="1728"/>
          </w:tcPr>
          <w:p>
            <w:r>
              <w:rPr>
                <w:sz w:val="26"/>
              </w:rPr>
              <w:t>Badge Trạng thái</w:t>
            </w:r>
          </w:p>
        </w:tc>
        <w:tc>
          <w:tcPr>
            <w:tcW w:type="dxa" w:w="1152"/>
          </w:tcPr>
          <w:p>
            <w:r>
              <w:rPr>
                <w:sz w:val="26"/>
              </w:rPr>
              <w:t>Badge</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Nhu cầu: “Đang theo dõi”. Dự án: tên tiến trình. Chữ và màu theo hệ thống.</w:t>
            </w:r>
          </w:p>
        </w:tc>
      </w:tr>
      <w:tr>
        <w:tc>
          <w:tcPr>
            <w:tcW w:type="dxa" w:w="576"/>
          </w:tcPr>
          <w:p>
            <w:r>
              <w:rPr>
                <w:sz w:val="26"/>
              </w:rPr>
              <w:t>13</w:t>
            </w:r>
          </w:p>
        </w:tc>
        <w:tc>
          <w:tcPr>
            <w:tcW w:type="dxa" w:w="1728"/>
          </w:tcPr>
          <w:p>
            <w:r>
              <w:rPr>
                <w:sz w:val="26"/>
              </w:rPr>
              <w:t>Ô Hạn theo dõi</w:t>
            </w:r>
          </w:p>
        </w:tc>
        <w:tc>
          <w:tcPr>
            <w:tcW w:type="dxa" w:w="1152"/>
          </w:tcPr>
          <w:p>
            <w:r>
              <w:rPr>
                <w:sz w:val="26"/>
              </w:rPr>
              <w:t>Text</w:t>
            </w:r>
          </w:p>
        </w:tc>
        <w:tc>
          <w:tcPr>
            <w:tcW w:type="dxa" w:w="1080"/>
          </w:tcPr>
          <w:p>
            <w:r>
              <w:rPr>
                <w:sz w:val="26"/>
              </w:rPr>
              <w:t>Read-only</w:t>
            </w:r>
          </w:p>
        </w:tc>
        <w:tc>
          <w:tcPr>
            <w:tcW w:type="dxa" w:w="1224"/>
          </w:tcPr>
          <w:p>
            <w:r>
              <w:rPr>
                <w:sz w:val="26"/>
              </w:rPr>
              <w:t>dd/mm/yyyy</w:t>
            </w:r>
          </w:p>
        </w:tc>
        <w:tc>
          <w:tcPr>
            <w:tcW w:type="dxa" w:w="1224"/>
          </w:tcPr>
          <w:p>
            <w:r>
              <w:rPr>
                <w:sz w:val="26"/>
              </w:rPr>
              <w:t>Theo dữ liệu</w:t>
            </w:r>
          </w:p>
        </w:tc>
        <w:tc>
          <w:tcPr>
            <w:tcW w:type="dxa" w:w="4032"/>
          </w:tcPr>
          <w:p>
            <w:r>
              <w:rPr>
                <w:sz w:val="26"/>
              </w:rPr>
              <w:t>Ngày hạn + “còn N ngày”; vào vùng cảnh báo thì chữ màu cam; không có hạn ghi “Không có hạn”.</w:t>
            </w:r>
          </w:p>
        </w:tc>
      </w:tr>
      <w:tr>
        <w:tc>
          <w:tcPr>
            <w:tcW w:type="dxa" w:w="576"/>
          </w:tcPr>
          <w:p>
            <w:r>
              <w:rPr>
                <w:sz w:val="26"/>
              </w:rPr>
              <w:t>14</w:t>
            </w:r>
          </w:p>
        </w:tc>
        <w:tc>
          <w:tcPr>
            <w:tcW w:type="dxa" w:w="1728"/>
          </w:tcPr>
          <w:p>
            <w:r>
              <w:rPr>
                <w:sz w:val="26"/>
              </w:rPr>
              <w:t>Ô Lần chăm sóc gần nhất (dòng khách hàng)</w:t>
            </w:r>
          </w:p>
        </w:tc>
        <w:tc>
          <w:tcPr>
            <w:tcW w:type="dxa" w:w="1152"/>
          </w:tcPr>
          <w:p>
            <w:r>
              <w:rPr>
                <w:sz w:val="26"/>
              </w:rPr>
              <w:t>Text</w:t>
            </w:r>
          </w:p>
        </w:tc>
        <w:tc>
          <w:tcPr>
            <w:tcW w:type="dxa" w:w="1080"/>
          </w:tcPr>
          <w:p>
            <w:r>
              <w:rPr>
                <w:sz w:val="26"/>
              </w:rPr>
              <w:t>Read-only</w:t>
            </w:r>
          </w:p>
        </w:tc>
        <w:tc>
          <w:tcPr>
            <w:tcW w:type="dxa" w:w="1224"/>
          </w:tcPr>
          <w:p>
            <w:r>
              <w:rPr>
                <w:sz w:val="26"/>
              </w:rPr>
              <w:t>dd/mm/yyyy</w:t>
            </w:r>
          </w:p>
        </w:tc>
        <w:tc>
          <w:tcPr>
            <w:tcW w:type="dxa" w:w="1224"/>
          </w:tcPr>
          <w:p>
            <w:r>
              <w:rPr>
                <w:sz w:val="26"/>
              </w:rPr>
              <w:t>Theo dữ liệu</w:t>
            </w:r>
          </w:p>
        </w:tc>
        <w:tc>
          <w:tcPr>
            <w:tcW w:type="dxa" w:w="4032"/>
          </w:tcPr>
          <w:p>
            <w:r>
              <w:rPr>
                <w:sz w:val="26"/>
              </w:rPr>
              <w:t>Ngày bấm được (mở FR-08) + “N ngày”; chưa có meeting ghi “Chưa có meeting”.</w:t>
            </w:r>
          </w:p>
        </w:tc>
      </w:tr>
      <w:tr>
        <w:tc>
          <w:tcPr>
            <w:tcW w:type="dxa" w:w="576"/>
          </w:tcPr>
          <w:p>
            <w:r>
              <w:rPr>
                <w:sz w:val="26"/>
              </w:rPr>
              <w:t>15</w:t>
            </w:r>
          </w:p>
        </w:tc>
        <w:tc>
          <w:tcPr>
            <w:tcW w:type="dxa" w:w="1728"/>
          </w:tcPr>
          <w:p>
            <w:r>
              <w:rPr>
                <w:sz w:val="26"/>
              </w:rPr>
              <w:t>Ô Nguồn</w:t>
            </w:r>
          </w:p>
        </w:tc>
        <w:tc>
          <w:tcPr>
            <w:tcW w:type="dxa" w:w="1152"/>
          </w:tcPr>
          <w:p>
            <w:r>
              <w:rPr>
                <w:sz w:val="26"/>
              </w:rPr>
              <w:t>Text</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Mã meeting, bấm mở panel chi tiết meeting (FR-07).</w:t>
            </w:r>
          </w:p>
        </w:tc>
      </w:tr>
      <w:tr>
        <w:tc>
          <w:tcPr>
            <w:tcW w:type="dxa" w:w="576"/>
          </w:tcPr>
          <w:p>
            <w:r>
              <w:rPr>
                <w:sz w:val="26"/>
              </w:rPr>
              <w:t>16</w:t>
            </w:r>
          </w:p>
        </w:tc>
        <w:tc>
          <w:tcPr>
            <w:tcW w:type="dxa" w:w="1728"/>
          </w:tcPr>
          <w:p>
            <w:r>
              <w:rPr>
                <w:sz w:val="26"/>
              </w:rPr>
              <w:t>Thanh cuộn ngang trên / dưới</w:t>
            </w:r>
          </w:p>
        </w:tc>
        <w:tc>
          <w:tcPr>
            <w:tcW w:type="dxa" w:w="1152"/>
          </w:tcPr>
          <w:p>
            <w:r>
              <w:rPr>
                <w:sz w:val="26"/>
              </w:rPr>
              <w:t>Scrollbar</w:t>
            </w:r>
          </w:p>
        </w:tc>
        <w:tc>
          <w:tcPr>
            <w:tcW w:type="dxa" w:w="1080"/>
          </w:tcPr>
          <w:p>
            <w:r>
              <w:rPr>
                <w:sz w:val="26"/>
              </w:rPr>
              <w:t>Hiển thị</w:t>
            </w:r>
          </w:p>
        </w:tc>
        <w:tc>
          <w:tcPr>
            <w:tcW w:type="dxa" w:w="1224"/>
          </w:tcPr>
          <w:p>
            <w:r>
              <w:rPr>
                <w:sz w:val="26"/>
              </w:rPr>
              <w:t>–</w:t>
            </w:r>
          </w:p>
        </w:tc>
        <w:tc>
          <w:tcPr>
            <w:tcW w:type="dxa" w:w="1224"/>
          </w:tcPr>
          <w:p>
            <w:r>
              <w:rPr>
                <w:sz w:val="26"/>
              </w:rPr>
              <w:t>Theo độ rộng</w:t>
            </w:r>
          </w:p>
        </w:tc>
        <w:tc>
          <w:tcPr>
            <w:tcW w:type="dxa" w:w="4032"/>
          </w:tcPr>
          <w:p>
            <w:r>
              <w:rPr>
                <w:sz w:val="26"/>
              </w:rPr>
              <w:t>Chỉ hiện khi bảng rộng hơn khung; hai thanh cuộn đồng bộ.</w:t>
            </w:r>
          </w:p>
        </w:tc>
      </w:tr>
      <w:tr>
        <w:tc>
          <w:tcPr>
            <w:tcW w:type="dxa" w:w="576"/>
          </w:tcPr>
          <w:p>
            <w:r>
              <w:rPr>
                <w:sz w:val="26"/>
              </w:rPr>
              <w:t>17</w:t>
            </w:r>
          </w:p>
        </w:tc>
        <w:tc>
          <w:tcPr>
            <w:tcW w:type="dxa" w:w="1728"/>
          </w:tcPr>
          <w:p>
            <w:r>
              <w:rPr>
                <w:sz w:val="26"/>
              </w:rPr>
              <w:t>Phân trang</w:t>
            </w:r>
          </w:p>
        </w:tc>
        <w:tc>
          <w:tcPr>
            <w:tcW w:type="dxa" w:w="1152"/>
          </w:tcPr>
          <w:p>
            <w:r>
              <w:rPr>
                <w:sz w:val="26"/>
              </w:rPr>
              <w:t>Pagination</w:t>
            </w:r>
          </w:p>
        </w:tc>
        <w:tc>
          <w:tcPr>
            <w:tcW w:type="dxa" w:w="1080"/>
          </w:tcPr>
          <w:p>
            <w:r>
              <w:rPr>
                <w:sz w:val="26"/>
              </w:rPr>
              <w:t>Enable</w:t>
            </w:r>
          </w:p>
        </w:tc>
        <w:tc>
          <w:tcPr>
            <w:tcW w:type="dxa" w:w="1224"/>
          </w:tcPr>
          <w:p>
            <w:r>
              <w:rPr>
                <w:sz w:val="26"/>
              </w:rPr>
              <w:t>10 / 20 / 50 / 100</w:t>
            </w:r>
          </w:p>
        </w:tc>
        <w:tc>
          <w:tcPr>
            <w:tcW w:type="dxa" w:w="1224"/>
          </w:tcPr>
          <w:p>
            <w:r>
              <w:rPr>
                <w:sz w:val="26"/>
              </w:rPr>
              <w:t>20 phòng / trang</w:t>
            </w:r>
          </w:p>
        </w:tc>
        <w:tc>
          <w:tcPr>
            <w:tcW w:type="dxa" w:w="4032"/>
          </w:tcPr>
          <w:p>
            <w:r>
              <w:rPr>
                <w:sz w:val="26"/>
              </w:rPr>
              <w:t>Phân trang theo nhóm Phòng; dòng đếm “Hiển thị a–b / N phòng ban”; STT phòng chạy tiếp theo trang.</w:t>
            </w:r>
          </w:p>
        </w:tc>
      </w:tr>
      <w:tr>
        <w:tc>
          <w:tcPr>
            <w:tcW w:type="dxa" w:w="576"/>
          </w:tcPr>
          <w:p>
            <w:r>
              <w:rPr>
                <w:sz w:val="26"/>
              </w:rPr>
              <w:t>18</w:t>
            </w:r>
          </w:p>
        </w:tc>
        <w:tc>
          <w:tcPr>
            <w:tcW w:type="dxa" w:w="1728"/>
          </w:tcPr>
          <w:p>
            <w:r>
              <w:rPr>
                <w:sz w:val="26"/>
              </w:rPr>
              <w:t>Trạng thái rỗng</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1224"/>
          </w:tcPr>
          <w:p>
            <w:r>
              <w:rPr>
                <w:sz w:val="26"/>
              </w:rPr>
              <w:t>Ẩn</w:t>
            </w:r>
          </w:p>
        </w:tc>
        <w:tc>
          <w:tcPr>
            <w:tcW w:type="dxa" w:w="4032"/>
          </w:tcPr>
          <w:p>
            <w:r>
              <w:rPr>
                <w:sz w:val="26"/>
              </w:rPr>
              <w:t>“Không có nhu cầu / dự án nào khớp bộ lọc.”</w:t>
            </w:r>
          </w:p>
        </w:tc>
      </w:tr>
      <w:tr>
        <w:tc>
          <w:tcPr>
            <w:tcW w:type="dxa" w:w="576"/>
          </w:tcPr>
          <w:p>
            <w:r>
              <w:rPr>
                <w:sz w:val="26"/>
              </w:rPr>
              <w:t>19</w:t>
            </w:r>
          </w:p>
        </w:tc>
        <w:tc>
          <w:tcPr>
            <w:tcW w:type="dxa" w:w="1728"/>
          </w:tcPr>
          <w:p>
            <w:r>
              <w:rPr>
                <w:sz w:val="26"/>
              </w:rPr>
              <w:t>Lớp mờ khi đang tải</w:t>
            </w:r>
          </w:p>
        </w:tc>
        <w:tc>
          <w:tcPr>
            <w:tcW w:type="dxa" w:w="1152"/>
          </w:tcPr>
          <w:p>
            <w:r>
              <w:rPr>
                <w:sz w:val="26"/>
              </w:rPr>
              <w:t>Loading</w:t>
            </w:r>
          </w:p>
        </w:tc>
        <w:tc>
          <w:tcPr>
            <w:tcW w:type="dxa" w:w="1080"/>
          </w:tcPr>
          <w:p>
            <w:r>
              <w:rPr>
                <w:sz w:val="26"/>
              </w:rPr>
              <w:t>Hiển thị</w:t>
            </w:r>
          </w:p>
        </w:tc>
        <w:tc>
          <w:tcPr>
            <w:tcW w:type="dxa" w:w="1224"/>
          </w:tcPr>
          <w:p>
            <w:r>
              <w:rPr>
                <w:sz w:val="26"/>
              </w:rPr>
              <w:t>–</w:t>
            </w:r>
          </w:p>
        </w:tc>
        <w:tc>
          <w:tcPr>
            <w:tcW w:type="dxa" w:w="1224"/>
          </w:tcPr>
          <w:p>
            <w:r>
              <w:rPr>
                <w:sz w:val="26"/>
              </w:rPr>
              <w:t>Ẩn</w:t>
            </w:r>
          </w:p>
        </w:tc>
        <w:tc>
          <w:tcPr>
            <w:tcW w:type="dxa" w:w="4032"/>
          </w:tcPr>
          <w:p>
            <w:r>
              <w:rPr>
                <w:sz w:val="26"/>
              </w:rPr>
              <w:t>Dữ liệu cũ mờ đi, không bấm được trong lúc tải lại.</w:t>
            </w:r>
          </w:p>
        </w:tc>
      </w:tr>
    </w:tbl>
    <w:p/>
    <w:p>
      <w:r>
        <w:t>2.1.4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Mở màn hình</w:t>
            </w:r>
          </w:p>
        </w:tc>
        <w:tc>
          <w:tcPr>
            <w:tcW w:type="dxa" w:w="1296"/>
          </w:tcPr>
          <w:p>
            <w:r>
              <w:rPr>
                <w:sz w:val="26"/>
              </w:rPr>
              <w:t>System</w:t>
            </w:r>
          </w:p>
        </w:tc>
        <w:tc>
          <w:tcPr>
            <w:tcW w:type="dxa" w:w="5184"/>
          </w:tcPr>
          <w:p>
            <w:r>
              <w:rPr>
                <w:sz w:val="26"/>
              </w:rPr>
              <w:t>Before:</w:t>
              <w:br/>
              <w:t>– Xác định cấp quyền cao nhất của người dùng (V1/V2/V3/không quyền).</w:t>
              <w:br/>
              <w:t>During:</w:t>
              <w:br/>
              <w:t>– Nạp danh mục ô lọc (chỉ giá trị có trong phạm vi) và dữ liệu báo cáo, cấp xem Đến Sales.</w:t>
              <w:br/>
              <w:t>After:</w:t>
              <w:br/>
              <w:t>– Hiển thị dòng tóm tắt, hai khối tổng hợp, dòng TỔNG và trang 1 của bảng.</w:t>
            </w:r>
          </w:p>
        </w:tc>
      </w:tr>
      <w:tr>
        <w:tc>
          <w:tcPr>
            <w:tcW w:type="dxa" w:w="576"/>
          </w:tcPr>
          <w:p>
            <w:r>
              <w:rPr>
                <w:sz w:val="26"/>
              </w:rPr>
              <w:t>2</w:t>
            </w:r>
          </w:p>
        </w:tc>
        <w:tc>
          <w:tcPr>
            <w:tcW w:type="dxa" w:w="2304"/>
          </w:tcPr>
          <w:p>
            <w:r>
              <w:rPr>
                <w:sz w:val="26"/>
              </w:rPr>
              <w:t>Bấm một con số khác 0 (khối tổng hợp / ô Loại)</w:t>
            </w:r>
          </w:p>
        </w:tc>
        <w:tc>
          <w:tcPr>
            <w:tcW w:type="dxa" w:w="1296"/>
          </w:tcPr>
          <w:p>
            <w:r>
              <w:rPr>
                <w:sz w:val="26"/>
              </w:rPr>
              <w:t>Click</w:t>
            </w:r>
          </w:p>
        </w:tc>
        <w:tc>
          <w:tcPr>
            <w:tcW w:type="dxa" w:w="5184"/>
          </w:tcPr>
          <w:p>
            <w:r>
              <w:rPr>
                <w:sz w:val="26"/>
              </w:rPr>
              <w:t>After:</w:t>
              <w:br/>
              <w:t>– Mở popup danh sách chi tiết đúng phạm vi dòng và đúng chỉ tiêu vừa bấm (FR-05).</w:t>
            </w:r>
          </w:p>
        </w:tc>
      </w:tr>
      <w:tr>
        <w:tc>
          <w:tcPr>
            <w:tcW w:type="dxa" w:w="576"/>
          </w:tcPr>
          <w:p>
            <w:r>
              <w:rPr>
                <w:sz w:val="26"/>
              </w:rPr>
              <w:t>3</w:t>
            </w:r>
          </w:p>
        </w:tc>
        <w:tc>
          <w:tcPr>
            <w:tcW w:type="dxa" w:w="2304"/>
          </w:tcPr>
          <w:p>
            <w:r>
              <w:rPr>
                <w:sz w:val="26"/>
              </w:rPr>
              <w:t>Bấm mã dự án</w:t>
            </w:r>
          </w:p>
        </w:tc>
        <w:tc>
          <w:tcPr>
            <w:tcW w:type="dxa" w:w="1296"/>
          </w:tcPr>
          <w:p>
            <w:r>
              <w:rPr>
                <w:sz w:val="26"/>
              </w:rPr>
              <w:t>Click</w:t>
            </w:r>
          </w:p>
        </w:tc>
        <w:tc>
          <w:tcPr>
            <w:tcW w:type="dxa" w:w="5184"/>
          </w:tcPr>
          <w:p>
            <w:r>
              <w:rPr>
                <w:sz w:val="26"/>
              </w:rPr>
              <w:t>After:</w:t>
              <w:br/>
              <w:t>– Mở màn chi tiết dự án TKT ở tab mới.</w:t>
            </w:r>
          </w:p>
        </w:tc>
      </w:tr>
      <w:tr>
        <w:tc>
          <w:tcPr>
            <w:tcW w:type="dxa" w:w="576"/>
          </w:tcPr>
          <w:p>
            <w:r>
              <w:rPr>
                <w:sz w:val="26"/>
              </w:rPr>
              <w:t>4</w:t>
            </w:r>
          </w:p>
        </w:tc>
        <w:tc>
          <w:tcPr>
            <w:tcW w:type="dxa" w:w="2304"/>
          </w:tcPr>
          <w:p>
            <w:r>
              <w:rPr>
                <w:sz w:val="26"/>
              </w:rPr>
              <w:t>Bấm mã meeting ở cột Nguồn</w:t>
            </w:r>
          </w:p>
        </w:tc>
        <w:tc>
          <w:tcPr>
            <w:tcW w:type="dxa" w:w="1296"/>
          </w:tcPr>
          <w:p>
            <w:r>
              <w:rPr>
                <w:sz w:val="26"/>
              </w:rPr>
              <w:t>Click</w:t>
            </w:r>
          </w:p>
        </w:tc>
        <w:tc>
          <w:tcPr>
            <w:tcW w:type="dxa" w:w="5184"/>
          </w:tcPr>
          <w:p>
            <w:r>
              <w:rPr>
                <w:sz w:val="26"/>
              </w:rPr>
              <w:t>After:</w:t>
              <w:br/>
              <w:t>– Mở panel chi tiết meeting (FR-07).</w:t>
            </w:r>
          </w:p>
        </w:tc>
      </w:tr>
      <w:tr>
        <w:tc>
          <w:tcPr>
            <w:tcW w:type="dxa" w:w="576"/>
          </w:tcPr>
          <w:p>
            <w:r>
              <w:rPr>
                <w:sz w:val="26"/>
              </w:rPr>
              <w:t>5</w:t>
            </w:r>
          </w:p>
        </w:tc>
        <w:tc>
          <w:tcPr>
            <w:tcW w:type="dxa" w:w="2304"/>
          </w:tcPr>
          <w:p>
            <w:r>
              <w:rPr>
                <w:sz w:val="26"/>
              </w:rPr>
              <w:t>Bấm ngày ở cột Lần chăm sóc gần nhất</w:t>
            </w:r>
          </w:p>
        </w:tc>
        <w:tc>
          <w:tcPr>
            <w:tcW w:type="dxa" w:w="1296"/>
          </w:tcPr>
          <w:p>
            <w:r>
              <w:rPr>
                <w:sz w:val="26"/>
              </w:rPr>
              <w:t>Click</w:t>
            </w:r>
          </w:p>
        </w:tc>
        <w:tc>
          <w:tcPr>
            <w:tcW w:type="dxa" w:w="5184"/>
          </w:tcPr>
          <w:p>
            <w:r>
              <w:rPr>
                <w:sz w:val="26"/>
              </w:rPr>
              <w:t>After:</w:t>
              <w:br/>
              <w:t>– Mở popup lịch sử meeting với khách hàng (FR-08).</w:t>
            </w:r>
          </w:p>
        </w:tc>
      </w:tr>
      <w:tr>
        <w:tc>
          <w:tcPr>
            <w:tcW w:type="dxa" w:w="576"/>
          </w:tcPr>
          <w:p>
            <w:r>
              <w:rPr>
                <w:sz w:val="26"/>
              </w:rPr>
              <w:t>6</w:t>
            </w:r>
          </w:p>
        </w:tc>
        <w:tc>
          <w:tcPr>
            <w:tcW w:type="dxa" w:w="2304"/>
          </w:tcPr>
          <w:p>
            <w:r>
              <w:rPr>
                <w:sz w:val="26"/>
              </w:rPr>
              <w:t>Bấm số trang / đổi số dòng mỗi trang</w:t>
            </w:r>
          </w:p>
        </w:tc>
        <w:tc>
          <w:tcPr>
            <w:tcW w:type="dxa" w:w="1296"/>
          </w:tcPr>
          <w:p>
            <w:r>
              <w:rPr>
                <w:sz w:val="26"/>
              </w:rPr>
              <w:t>Click</w:t>
            </w:r>
          </w:p>
        </w:tc>
        <w:tc>
          <w:tcPr>
            <w:tcW w:type="dxa" w:w="5184"/>
          </w:tcPr>
          <w:p>
            <w:r>
              <w:rPr>
                <w:sz w:val="26"/>
              </w:rPr>
              <w:t>After:</w:t>
              <w:br/>
              <w:t>– Tải trang mới; dòng tóm tắt, khối tổng hợp và dòng TỔNG giữ nguyên. Đổi số dòng → về trang 1.</w:t>
            </w:r>
          </w:p>
        </w:tc>
      </w:tr>
      <w:tr>
        <w:tc>
          <w:tcPr>
            <w:tcW w:type="dxa" w:w="576"/>
          </w:tcPr>
          <w:p>
            <w:r>
              <w:rPr>
                <w:sz w:val="26"/>
              </w:rPr>
              <w:t>7</w:t>
            </w:r>
          </w:p>
        </w:tc>
        <w:tc>
          <w:tcPr>
            <w:tcW w:type="dxa" w:w="2304"/>
          </w:tcPr>
          <w:p>
            <w:r>
              <w:rPr>
                <w:sz w:val="26"/>
              </w:rPr>
              <w:t>Bấm Thu gọn / Mở rộng</w:t>
            </w:r>
          </w:p>
        </w:tc>
        <w:tc>
          <w:tcPr>
            <w:tcW w:type="dxa" w:w="1296"/>
          </w:tcPr>
          <w:p>
            <w:r>
              <w:rPr>
                <w:sz w:val="26"/>
              </w:rPr>
              <w:t>Click</w:t>
            </w:r>
          </w:p>
        </w:tc>
        <w:tc>
          <w:tcPr>
            <w:tcW w:type="dxa" w:w="5184"/>
          </w:tcPr>
          <w:p>
            <w:r>
              <w:rPr>
                <w:sz w:val="26"/>
              </w:rPr>
              <w:t>After:</w:t>
              <w:br/>
              <w:t>– Ẩn hoặc hiện hai khối tổng hợp, đổi chữ trên nút.</w:t>
            </w:r>
          </w:p>
        </w:tc>
      </w:tr>
      <w:tr>
        <w:tc>
          <w:tcPr>
            <w:tcW w:type="dxa" w:w="576"/>
          </w:tcPr>
          <w:p>
            <w:r>
              <w:rPr>
                <w:sz w:val="26"/>
              </w:rPr>
              <w:t>8</w:t>
            </w:r>
          </w:p>
        </w:tc>
        <w:tc>
          <w:tcPr>
            <w:tcW w:type="dxa" w:w="2304"/>
          </w:tcPr>
          <w:p>
            <w:r>
              <w:rPr>
                <w:sz w:val="26"/>
              </w:rPr>
              <w:t>Cuộn thanh cuộn ngang trên hoặc dưới</w:t>
            </w:r>
          </w:p>
        </w:tc>
        <w:tc>
          <w:tcPr>
            <w:tcW w:type="dxa" w:w="1296"/>
          </w:tcPr>
          <w:p>
            <w:r>
              <w:rPr>
                <w:sz w:val="26"/>
              </w:rPr>
              <w:t>Change</w:t>
            </w:r>
          </w:p>
        </w:tc>
        <w:tc>
          <w:tcPr>
            <w:tcW w:type="dxa" w:w="5184"/>
          </w:tcPr>
          <w:p>
            <w:r>
              <w:rPr>
                <w:sz w:val="26"/>
              </w:rPr>
              <w:t>After:</w:t>
              <w:br/>
              <w:t>– Thanh còn lại cuộn theo cùng vị trí.</w:t>
            </w:r>
          </w:p>
        </w:tc>
      </w:tr>
    </w:tbl>
    <w:p/>
    <w:p>
      <w:r>
        <w:t>2.1.5 Quy tắc hiển thị</w:t>
      </w:r>
    </w:p>
    <w:p>
      <w:pPr>
        <w:pStyle w:val="ListBullet"/>
      </w:pPr>
      <w:r>
        <w:t>Số tiền và số đếm dùng dấu phẩy ngăn cách hàng nghìn (1,234,567); ngày dạng dd/mm/yyyy.</w:t>
      </w:r>
    </w:p>
    <w:p>
      <w:pPr>
        <w:pStyle w:val="ListBullet"/>
      </w:pPr>
      <w:r>
        <w:t>Dòng tóm tắt, khối tổng hợp, dòng TỔNG, popup chi tiết, bản in và Excel cùng lấy một tập dữ liệu nên số luôn khớp nhau (khối tổng hợp = dòng TỔNG = số dòng popup tương ứng).</w:t>
      </w:r>
    </w:p>
    <w:p>
      <w:pPr>
        <w:pStyle w:val="ListBullet"/>
      </w:pPr>
      <w:r>
        <w:t>Hai cột giá trị đứng riêng, không cộng lẫn: Giá trị nhu cầu chỉ cộng nhu cầu, Giá trị dự án chỉ cộng dự án.</w:t>
      </w:r>
    </w:p>
    <w:p>
      <w:r>
        <w:t>2.1.6 Cách lấy dữ liệu và giải thích chỉ tiêu</w:t>
      </w:r>
    </w:p>
    <w:p>
      <w:r>
        <w:t>Bảng dưới mô tả cách hệ thống tính từng chỉ tiêu, từng cột số liệu của báo cáo và nội dung icon ⓘ hiển thị khi rê chuột (nguyên văn trên giao diện). “Tập dữ liệu” là toàn bộ nhu cầu đang theo dõi và dự án đang triển khai sau khi áp phạm vi quyền và bộ lọc.</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648"/>
          </w:tcPr>
          <w:p>
            <w:r>
              <w:rPr>
                <w:b/>
                <w:sz w:val="26"/>
              </w:rPr>
              <w:t>STT</w:t>
            </w:r>
          </w:p>
        </w:tc>
        <w:tc>
          <w:tcPr>
            <w:tcW w:type="dxa" w:w="1944"/>
          </w:tcPr>
          <w:p>
            <w:r>
              <w:rPr>
                <w:b/>
                <w:sz w:val="26"/>
              </w:rPr>
              <w:t>Chỉ tiêu / Cột</w:t>
            </w:r>
          </w:p>
        </w:tc>
        <w:tc>
          <w:tcPr>
            <w:tcW w:type="dxa" w:w="3744"/>
          </w:tcPr>
          <w:p>
            <w:r>
              <w:rPr>
                <w:b/>
                <w:sz w:val="26"/>
              </w:rPr>
              <w:t>Cách lấy dữ liệu</w:t>
            </w:r>
          </w:p>
        </w:tc>
        <w:tc>
          <w:tcPr>
            <w:tcW w:type="dxa" w:w="2304"/>
          </w:tcPr>
          <w:p>
            <w:r>
              <w:rPr>
                <w:b/>
                <w:sz w:val="26"/>
              </w:rPr>
              <w:t>Nội dung icon ⓘ</w:t>
            </w:r>
          </w:p>
        </w:tc>
      </w:tr>
      <w:tr>
        <w:tc>
          <w:tcPr>
            <w:tcW w:type="dxa" w:w="648"/>
          </w:tcPr>
          <w:p>
            <w:r>
              <w:rPr>
                <w:sz w:val="26"/>
              </w:rPr>
              <w:t>1</w:t>
            </w:r>
          </w:p>
        </w:tc>
        <w:tc>
          <w:tcPr>
            <w:tcW w:type="dxa" w:w="1944"/>
          </w:tcPr>
          <w:p>
            <w:r>
              <w:rPr>
                <w:sz w:val="26"/>
              </w:rPr>
              <w:t>Tiêu đề bộ lọc (ⓘ cạnh “Bộ lọc báo cáo tổng hợp CSKH tiềm năng”)</w:t>
            </w:r>
          </w:p>
        </w:tc>
        <w:tc>
          <w:tcPr>
            <w:tcW w:type="dxa" w:w="3744"/>
          </w:tcPr>
          <w:p>
            <w:r>
              <w:rPr>
                <w:sz w:val="26"/>
              </w:rPr>
              <w:t>Không phải số liệu.</w:t>
            </w:r>
          </w:p>
        </w:tc>
        <w:tc>
          <w:tcPr>
            <w:tcW w:type="dxa" w:w="2304"/>
          </w:tcPr>
          <w:p>
            <w:r>
              <w:rPr>
                <w:sz w:val="26"/>
              </w:rPr>
              <w:t>MỤC ĐÍCH BÁO CÁO • Xem tại thời điểm mở báo cáo mỗi Sales đang theo dõi những nhu cầu và dự án TKT nào • Nhu cầu: còn Đang theo dõi · Dự án TKT: chưa Đóng / chưa hoàn thành • Xem theo Phòng ▸ Sales ▸ Khách hàng; mỗi dòng lá là 1 nhu cầu hoặc 1 dự án</w:t>
            </w:r>
          </w:p>
        </w:tc>
      </w:tr>
      <w:tr>
        <w:tc>
          <w:tcPr>
            <w:tcW w:type="dxa" w:w="648"/>
          </w:tcPr>
          <w:p>
            <w:r>
              <w:rPr>
                <w:sz w:val="26"/>
              </w:rPr>
              <w:t>2</w:t>
            </w:r>
          </w:p>
        </w:tc>
        <w:tc>
          <w:tcPr>
            <w:tcW w:type="dxa" w:w="1944"/>
          </w:tcPr>
          <w:p>
            <w:r>
              <w:rPr>
                <w:sz w:val="26"/>
              </w:rPr>
              <w:t>Đang theo dõi tại &lt;ngày giờ&gt;</w:t>
            </w:r>
          </w:p>
        </w:tc>
        <w:tc>
          <w:tcPr>
            <w:tcW w:type="dxa" w:w="3744"/>
          </w:tcPr>
          <w:p>
            <w:r>
              <w:rPr>
                <w:sz w:val="26"/>
              </w:rPr>
              <w:t>Thời điểm máy chủ tính số liệu (lúc mở báo cáo / lúc tải lại). Báo cáo không có kỳ: luôn là ảnh chụp tại thời điểm này.</w:t>
            </w:r>
          </w:p>
        </w:tc>
        <w:tc>
          <w:tcPr>
            <w:tcW w:type="dxa" w:w="2304"/>
          </w:tcPr>
          <w:p>
            <w:r>
              <w:rPr>
                <w:sz w:val="26"/>
              </w:rPr>
              <w:t>MỤC ĐÍCH BÁO CÁO • Số liệu chụp TẠI THỜI ĐIỂM MỞ báo cáo — không theo kỳ • Nhu cầu: nhu cầu làm dự án còn Đang theo dõi (thu từ meeting tìm hiểu &amp; giới thiệu sản phẩm) • Dự án TKT: tiến trình từ Thu thập thông tin tới Thực hiện hợp đồng • Bấm vào bất kỳ con số nào để mở danh sách chi tiết</w:t>
            </w:r>
          </w:p>
        </w:tc>
      </w:tr>
      <w:tr>
        <w:tc>
          <w:tcPr>
            <w:tcW w:type="dxa" w:w="648"/>
          </w:tcPr>
          <w:p>
            <w:r>
              <w:rPr>
                <w:sz w:val="26"/>
              </w:rPr>
              <w:t>3</w:t>
            </w:r>
          </w:p>
        </w:tc>
        <w:tc>
          <w:tcPr>
            <w:tcW w:type="dxa" w:w="1944"/>
          </w:tcPr>
          <w:p>
            <w:r>
              <w:rPr>
                <w:sz w:val="26"/>
              </w:rPr>
              <w:t>… nhu cầu (dòng tóm tắt)</w:t>
            </w:r>
          </w:p>
        </w:tc>
        <w:tc>
          <w:tcPr>
            <w:tcW w:type="dxa" w:w="3744"/>
          </w:tcPr>
          <w:p>
            <w:r>
              <w:rPr>
                <w:sz w:val="26"/>
              </w:rPr>
              <w:t>Đếm số nhu cầu trong tập dữ liệu: nhu cầu trạng thái Đang theo dõi, thuộc meeting đã Hoàn thành.</w:t>
            </w:r>
          </w:p>
        </w:tc>
        <w:tc>
          <w:tcPr>
            <w:tcW w:type="dxa" w:w="2304"/>
          </w:tcPr>
          <w:p>
            <w:r>
              <w:rPr>
                <w:sz w:val="26"/>
              </w:rPr>
              <w:t>—</w:t>
            </w:r>
          </w:p>
        </w:tc>
      </w:tr>
      <w:tr>
        <w:tc>
          <w:tcPr>
            <w:tcW w:type="dxa" w:w="648"/>
          </w:tcPr>
          <w:p>
            <w:r>
              <w:rPr>
                <w:sz w:val="26"/>
              </w:rPr>
              <w:t>4</w:t>
            </w:r>
          </w:p>
        </w:tc>
        <w:tc>
          <w:tcPr>
            <w:tcW w:type="dxa" w:w="1944"/>
          </w:tcPr>
          <w:p>
            <w:r>
              <w:rPr>
                <w:sz w:val="26"/>
              </w:rPr>
              <w:t>… dự án TKT (dòng tóm tắt)</w:t>
            </w:r>
          </w:p>
        </w:tc>
        <w:tc>
          <w:tcPr>
            <w:tcW w:type="dxa" w:w="3744"/>
          </w:tcPr>
          <w:p>
            <w:r>
              <w:rPr>
                <w:sz w:val="26"/>
              </w:rPr>
              <w:t>Đếm số dự án TKT trong tập dữ liệu: tiến trình từ Thu thập thông tin dự án tới Thực hiện hợp đồng.</w:t>
            </w:r>
          </w:p>
        </w:tc>
        <w:tc>
          <w:tcPr>
            <w:tcW w:type="dxa" w:w="2304"/>
          </w:tcPr>
          <w:p>
            <w:r>
              <w:rPr>
                <w:sz w:val="26"/>
              </w:rPr>
              <w:t>—</w:t>
            </w:r>
          </w:p>
        </w:tc>
      </w:tr>
      <w:tr>
        <w:tc>
          <w:tcPr>
            <w:tcW w:type="dxa" w:w="648"/>
          </w:tcPr>
          <w:p>
            <w:r>
              <w:rPr>
                <w:sz w:val="26"/>
              </w:rPr>
              <w:t>5</w:t>
            </w:r>
          </w:p>
        </w:tc>
        <w:tc>
          <w:tcPr>
            <w:tcW w:type="dxa" w:w="1944"/>
          </w:tcPr>
          <w:p>
            <w:r>
              <w:rPr>
                <w:sz w:val="26"/>
              </w:rPr>
              <w:t>… khách hàng</w:t>
            </w:r>
          </w:p>
        </w:tc>
        <w:tc>
          <w:tcPr>
            <w:tcW w:type="dxa" w:w="3744"/>
          </w:tcPr>
          <w:p>
            <w:r>
              <w:rPr>
                <w:sz w:val="26"/>
              </w:rPr>
              <w:t>Đếm KHÁC NHAU số khách hàng có ít nhất 1 nhu cầu hoặc 1 dự án trong tập dữ liệu (một khách vừa có nhu cầu vừa có dự án chỉ đếm 1).</w:t>
            </w:r>
          </w:p>
        </w:tc>
        <w:tc>
          <w:tcPr>
            <w:tcW w:type="dxa" w:w="2304"/>
          </w:tcPr>
          <w:p>
            <w:r>
              <w:rPr>
                <w:sz w:val="26"/>
              </w:rPr>
              <w:t>—</w:t>
            </w:r>
          </w:p>
        </w:tc>
      </w:tr>
      <w:tr>
        <w:tc>
          <w:tcPr>
            <w:tcW w:type="dxa" w:w="648"/>
          </w:tcPr>
          <w:p>
            <w:r>
              <w:rPr>
                <w:sz w:val="26"/>
              </w:rPr>
              <w:t>6</w:t>
            </w:r>
          </w:p>
        </w:tc>
        <w:tc>
          <w:tcPr>
            <w:tcW w:type="dxa" w:w="1944"/>
          </w:tcPr>
          <w:p>
            <w:r>
              <w:rPr>
                <w:sz w:val="26"/>
              </w:rPr>
              <w:t>… Sales</w:t>
            </w:r>
          </w:p>
        </w:tc>
        <w:tc>
          <w:tcPr>
            <w:tcW w:type="dxa" w:w="3744"/>
          </w:tcPr>
          <w:p>
            <w:r>
              <w:rPr>
                <w:sz w:val="26"/>
              </w:rPr>
              <w:t>Đếm KHÁC NHAU số Sales phụ trách có ít nhất 1 việc trong tập dữ liệu; không tính nhóm “Chưa xác định Sales”.</w:t>
            </w:r>
          </w:p>
        </w:tc>
        <w:tc>
          <w:tcPr>
            <w:tcW w:type="dxa" w:w="2304"/>
          </w:tcPr>
          <w:p>
            <w:r>
              <w:rPr>
                <w:sz w:val="26"/>
              </w:rPr>
              <w:t>—</w:t>
            </w:r>
          </w:p>
        </w:tc>
      </w:tr>
      <w:tr>
        <w:tc>
          <w:tcPr>
            <w:tcW w:type="dxa" w:w="648"/>
          </w:tcPr>
          <w:p>
            <w:r>
              <w:rPr>
                <w:sz w:val="26"/>
              </w:rPr>
              <w:t>7</w:t>
            </w:r>
          </w:p>
        </w:tc>
        <w:tc>
          <w:tcPr>
            <w:tcW w:type="dxa" w:w="1944"/>
          </w:tcPr>
          <w:p>
            <w:r>
              <w:rPr>
                <w:sz w:val="26"/>
              </w:rPr>
              <w:t>Khối Nhu cầu đang theo dõi — “Giá trị dự kiến”</w:t>
            </w:r>
          </w:p>
        </w:tc>
        <w:tc>
          <w:tcPr>
            <w:tcW w:type="dxa" w:w="3744"/>
          </w:tcPr>
          <w:p>
            <w:r>
              <w:rPr>
                <w:sz w:val="26"/>
              </w:rPr>
              <w:t>Tổng giá trị dự kiến của mọi nhu cầu trong tập dữ liệu.</w:t>
            </w:r>
          </w:p>
        </w:tc>
        <w:tc>
          <w:tcPr>
            <w:tcW w:type="dxa" w:w="2304"/>
          </w:tcPr>
          <w:p>
            <w:r>
              <w:rPr>
                <w:sz w:val="26"/>
              </w:rPr>
              <w:t>NHU CẦU ĐANG THEO DÕI • Nhu cầu làm dự án còn trạng thái Đang theo dõi, meeting thu thập đã Hoàn thành • Sales phụ trách = người nhận bàn giao, chưa bàn giao thì là người chủ trì meeting • Sắp hết hạn: còn trong số ngày "Cảnh báo trước khi đóng nhu cầu" của công ty</w:t>
            </w:r>
          </w:p>
        </w:tc>
      </w:tr>
      <w:tr>
        <w:tc>
          <w:tcPr>
            <w:tcW w:type="dxa" w:w="648"/>
          </w:tcPr>
          <w:p>
            <w:r>
              <w:rPr>
                <w:sz w:val="26"/>
              </w:rPr>
              <w:t>8</w:t>
            </w:r>
          </w:p>
        </w:tc>
        <w:tc>
          <w:tcPr>
            <w:tcW w:type="dxa" w:w="1944"/>
          </w:tcPr>
          <w:p>
            <w:r>
              <w:rPr>
                <w:sz w:val="26"/>
              </w:rPr>
              <w:t>Ô Nhu cầu đang theo dõi</w:t>
            </w:r>
          </w:p>
        </w:tc>
        <w:tc>
          <w:tcPr>
            <w:tcW w:type="dxa" w:w="3744"/>
          </w:tcPr>
          <w:p>
            <w:r>
              <w:rPr>
                <w:sz w:val="26"/>
              </w:rPr>
              <w:t>Bằng “… nhu cầu” ở dòng tóm tắt. Bấm số → popup toàn bộ nhu cầu.</w:t>
            </w:r>
          </w:p>
        </w:tc>
        <w:tc>
          <w:tcPr>
            <w:tcW w:type="dxa" w:w="2304"/>
          </w:tcPr>
          <w:p>
            <w:r>
              <w:rPr>
                <w:sz w:val="26"/>
              </w:rPr>
              <w:t>(dùng chung ⓘ của khối)</w:t>
            </w:r>
          </w:p>
        </w:tc>
      </w:tr>
      <w:tr>
        <w:tc>
          <w:tcPr>
            <w:tcW w:type="dxa" w:w="648"/>
          </w:tcPr>
          <w:p>
            <w:r>
              <w:rPr>
                <w:sz w:val="26"/>
              </w:rPr>
              <w:t>9</w:t>
            </w:r>
          </w:p>
        </w:tc>
        <w:tc>
          <w:tcPr>
            <w:tcW w:type="dxa" w:w="1944"/>
          </w:tcPr>
          <w:p>
            <w:r>
              <w:rPr>
                <w:sz w:val="26"/>
              </w:rPr>
              <w:t>Ô Sắp hết hạn theo dõi</w:t>
            </w:r>
          </w:p>
        </w:tc>
        <w:tc>
          <w:tcPr>
            <w:tcW w:type="dxa" w:w="3744"/>
          </w:tcPr>
          <w:p>
            <w:r>
              <w:rPr>
                <w:sz w:val="26"/>
              </w:rPr>
              <w:t>Đếm nhu cầu có hạn theo dõi, đã tới khoảng M ngày trước hạn (hôm nay ≥ hạn − M), với điều kiện N &gt; M &gt; 0. M = “Cảnh báo trước khi đóng nhu cầu” của công ty sở hữu meeting (chưa cấu hình = 3). Ô chỉ hiện khi &gt; 0. Cùng luật với lệnh tự đóng nhu cầu và màn danh sách nhu cầu.</w:t>
            </w:r>
          </w:p>
        </w:tc>
        <w:tc>
          <w:tcPr>
            <w:tcW w:type="dxa" w:w="2304"/>
          </w:tcPr>
          <w:p>
            <w:r>
              <w:rPr>
                <w:sz w:val="26"/>
              </w:rPr>
              <w:t>(dùng chung ⓘ của khối)</w:t>
            </w:r>
          </w:p>
        </w:tc>
      </w:tr>
      <w:tr>
        <w:tc>
          <w:tcPr>
            <w:tcW w:type="dxa" w:w="648"/>
          </w:tcPr>
          <w:p>
            <w:r>
              <w:rPr>
                <w:sz w:val="26"/>
              </w:rPr>
              <w:t>10</w:t>
            </w:r>
          </w:p>
        </w:tc>
        <w:tc>
          <w:tcPr>
            <w:tcW w:type="dxa" w:w="1944"/>
          </w:tcPr>
          <w:p>
            <w:r>
              <w:rPr>
                <w:sz w:val="26"/>
              </w:rPr>
              <w:t>Khối Dự án TKT đang triển khai — “Giá trị HĐ dự kiến”</w:t>
            </w:r>
          </w:p>
        </w:tc>
        <w:tc>
          <w:tcPr>
            <w:tcW w:type="dxa" w:w="3744"/>
          </w:tcPr>
          <w:p>
            <w:r>
              <w:rPr>
                <w:sz w:val="26"/>
              </w:rPr>
              <w:t>Tổng giá trị hợp đồng dự kiến của mọi dự án trong tập dữ liệu.</w:t>
            </w:r>
          </w:p>
        </w:tc>
        <w:tc>
          <w:tcPr>
            <w:tcW w:type="dxa" w:w="2304"/>
          </w:tcPr>
          <w:p>
            <w:r>
              <w:rPr>
                <w:sz w:val="26"/>
              </w:rPr>
              <w:t>DỰ ÁN TKT ĐANG TRIỂN KHAI • Tiến trình từ Thu thập thông tin dự án tới Thực hiện hợp đồng • Không tính dự án Đang tạo, Nghiệm thu &amp; thanh lý, Đóng, Kết thúc • Tiến trình chưa có dự án nào thì không hiện</w:t>
            </w:r>
          </w:p>
        </w:tc>
      </w:tr>
      <w:tr>
        <w:tc>
          <w:tcPr>
            <w:tcW w:type="dxa" w:w="648"/>
          </w:tcPr>
          <w:p>
            <w:r>
              <w:rPr>
                <w:sz w:val="26"/>
              </w:rPr>
              <w:t>11</w:t>
            </w:r>
          </w:p>
        </w:tc>
        <w:tc>
          <w:tcPr>
            <w:tcW w:type="dxa" w:w="1944"/>
          </w:tcPr>
          <w:p>
            <w:r>
              <w:rPr>
                <w:sz w:val="26"/>
              </w:rPr>
              <w:t>Ô Dự án đang triển khai</w:t>
            </w:r>
          </w:p>
        </w:tc>
        <w:tc>
          <w:tcPr>
            <w:tcW w:type="dxa" w:w="3744"/>
          </w:tcPr>
          <w:p>
            <w:r>
              <w:rPr>
                <w:sz w:val="26"/>
              </w:rPr>
              <w:t>Bằng “… dự án TKT” ở dòng tóm tắt.</w:t>
            </w:r>
          </w:p>
        </w:tc>
        <w:tc>
          <w:tcPr>
            <w:tcW w:type="dxa" w:w="2304"/>
          </w:tcPr>
          <w:p>
            <w:r>
              <w:rPr>
                <w:sz w:val="26"/>
              </w:rPr>
              <w:t>(dùng chung ⓘ của khối)</w:t>
            </w:r>
          </w:p>
        </w:tc>
      </w:tr>
      <w:tr>
        <w:tc>
          <w:tcPr>
            <w:tcW w:type="dxa" w:w="648"/>
          </w:tcPr>
          <w:p>
            <w:r>
              <w:rPr>
                <w:sz w:val="26"/>
              </w:rPr>
              <w:t>12</w:t>
            </w:r>
          </w:p>
        </w:tc>
        <w:tc>
          <w:tcPr>
            <w:tcW w:type="dxa" w:w="1944"/>
          </w:tcPr>
          <w:p>
            <w:r>
              <w:rPr>
                <w:sz w:val="26"/>
              </w:rPr>
              <w:t>Ô từng tiến trình (Thu thập thông tin dự án … Thực hiện hợp đồng)</w:t>
            </w:r>
          </w:p>
        </w:tc>
        <w:tc>
          <w:tcPr>
            <w:tcW w:type="dxa" w:w="3744"/>
          </w:tcPr>
          <w:p>
            <w:r>
              <w:rPr>
                <w:sz w:val="26"/>
              </w:rPr>
              <w:t>Đếm dự án trong tập dữ liệu đang ở đúng tiến trình đó. Tổng các ô tiến trình = ô Dự án đang triển khai. Tiến trình = 0 thì ẩn ô.</w:t>
            </w:r>
          </w:p>
        </w:tc>
        <w:tc>
          <w:tcPr>
            <w:tcW w:type="dxa" w:w="2304"/>
          </w:tcPr>
          <w:p>
            <w:r>
              <w:rPr>
                <w:sz w:val="26"/>
              </w:rPr>
              <w:t>(dùng chung ⓘ của khối)</w:t>
            </w:r>
          </w:p>
        </w:tc>
      </w:tr>
      <w:tr>
        <w:tc>
          <w:tcPr>
            <w:tcW w:type="dxa" w:w="648"/>
          </w:tcPr>
          <w:p>
            <w:r>
              <w:rPr>
                <w:sz w:val="26"/>
              </w:rPr>
              <w:t>13</w:t>
            </w:r>
          </w:p>
        </w:tc>
        <w:tc>
          <w:tcPr>
            <w:tcW w:type="dxa" w:w="1944"/>
          </w:tcPr>
          <w:p>
            <w:r>
              <w:rPr>
                <w:sz w:val="26"/>
              </w:rPr>
              <w:t>Dòng TỔNG — cột Nội dung theo dõi</w:t>
            </w:r>
          </w:p>
        </w:tc>
        <w:tc>
          <w:tcPr>
            <w:tcW w:type="dxa" w:w="3744"/>
          </w:tcPr>
          <w:p>
            <w:r>
              <w:rPr>
                <w:sz w:val="26"/>
              </w:rPr>
              <w:t>Không phải số liệu.</w:t>
            </w:r>
          </w:p>
        </w:tc>
        <w:tc>
          <w:tcPr>
            <w:tcW w:type="dxa" w:w="2304"/>
          </w:tcPr>
          <w:p>
            <w:r>
              <w:rPr>
                <w:sz w:val="26"/>
              </w:rPr>
              <w:t>PHÒNG / SALES / KHÁCH HÀNG • Phòng / công ty lấy theo nơi Sales ĐANG làm việc tại thời điểm xem • Mỗi dòng lá là 1 nhu cầu hoặc 1 dự án TKT; nhu cầu xếp trước • Việc chưa có Sales gom vào nhóm “Chưa xác định” ở cuối • Dòng TỔNG tính trên toàn bộ dữ liệu đã lọc, không theo trang</w:t>
            </w:r>
          </w:p>
        </w:tc>
      </w:tr>
      <w:tr>
        <w:tc>
          <w:tcPr>
            <w:tcW w:type="dxa" w:w="648"/>
          </w:tcPr>
          <w:p>
            <w:r>
              <w:rPr>
                <w:sz w:val="26"/>
              </w:rPr>
              <w:t>14</w:t>
            </w:r>
          </w:p>
        </w:tc>
        <w:tc>
          <w:tcPr>
            <w:tcW w:type="dxa" w:w="1944"/>
          </w:tcPr>
          <w:p>
            <w:r>
              <w:rPr>
                <w:sz w:val="26"/>
              </w:rPr>
              <w:t>Cột Loại (dòng TỔNG / Phòng / Sales / Khách hàng)</w:t>
            </w:r>
          </w:p>
        </w:tc>
        <w:tc>
          <w:tcPr>
            <w:tcW w:type="dxa" w:w="3744"/>
          </w:tcPr>
          <w:p>
            <w:r>
              <w:rPr>
                <w:sz w:val="26"/>
              </w:rPr>
              <w:t>“a NC · b DA”: a = số nhu cầu, b = số dự án của các dòng lá thuộc dòng đó. Phòng = phòng Sales đang làm việc; Sales = Sales phụ trách; Khách hàng = khách của nhu cầu (khách của meeting) / khách của dự án. Bấm a hoặc b → popup đúng phạm vi dòng.</w:t>
            </w:r>
          </w:p>
        </w:tc>
        <w:tc>
          <w:tcPr>
            <w:tcW w:type="dxa" w:w="2304"/>
          </w:tcPr>
          <w:p>
            <w:r>
              <w:rPr>
                <w:sz w:val="26"/>
              </w:rPr>
              <w:t>LOẠI • Dòng cha: số nhu cầu (NC) · số dự án TKT (DA) — bấm số để xem danh sách • Dòng lá: Nhu cầu hoặc Dự án TKT</w:t>
            </w:r>
          </w:p>
        </w:tc>
      </w:tr>
      <w:tr>
        <w:tc>
          <w:tcPr>
            <w:tcW w:type="dxa" w:w="648"/>
          </w:tcPr>
          <w:p>
            <w:r>
              <w:rPr>
                <w:sz w:val="26"/>
              </w:rPr>
              <w:t>15</w:t>
            </w:r>
          </w:p>
        </w:tc>
        <w:tc>
          <w:tcPr>
            <w:tcW w:type="dxa" w:w="1944"/>
          </w:tcPr>
          <w:p>
            <w:r>
              <w:rPr>
                <w:sz w:val="26"/>
              </w:rPr>
              <w:t>Cột Trạng thái (dòng lá)</w:t>
            </w:r>
          </w:p>
        </w:tc>
        <w:tc>
          <w:tcPr>
            <w:tcW w:type="dxa" w:w="3744"/>
          </w:tcPr>
          <w:p>
            <w:r>
              <w:rPr>
                <w:sz w:val="26"/>
              </w:rPr>
              <w:t>Nhu cầu: luôn “Đang theo dõi”. Dự án: tiến trình hiện tại của dự án.</w:t>
            </w:r>
          </w:p>
        </w:tc>
        <w:tc>
          <w:tcPr>
            <w:tcW w:type="dxa" w:w="2304"/>
          </w:tcPr>
          <w:p>
            <w:r>
              <w:rPr>
                <w:sz w:val="26"/>
              </w:rPr>
              <w:t>—</w:t>
            </w:r>
          </w:p>
        </w:tc>
      </w:tr>
      <w:tr>
        <w:tc>
          <w:tcPr>
            <w:tcW w:type="dxa" w:w="648"/>
          </w:tcPr>
          <w:p>
            <w:r>
              <w:rPr>
                <w:sz w:val="26"/>
              </w:rPr>
              <w:t>16</w:t>
            </w:r>
          </w:p>
        </w:tc>
        <w:tc>
          <w:tcPr>
            <w:tcW w:type="dxa" w:w="1944"/>
          </w:tcPr>
          <w:p>
            <w:r>
              <w:rPr>
                <w:sz w:val="26"/>
              </w:rPr>
              <w:t>Cột Giá trị nhu cầu</w:t>
            </w:r>
          </w:p>
        </w:tc>
        <w:tc>
          <w:tcPr>
            <w:tcW w:type="dxa" w:w="3744"/>
          </w:tcPr>
          <w:p>
            <w:r>
              <w:rPr>
                <w:sz w:val="26"/>
              </w:rPr>
              <w:t>Dòng lá nhu cầu: giá trị dự kiến của nhu cầu. Dòng cha: tổng giá trị dự kiến các nhu cầu thuộc dòng. Dòng lá dự án: để trống.</w:t>
            </w:r>
          </w:p>
        </w:tc>
        <w:tc>
          <w:tcPr>
            <w:tcW w:type="dxa" w:w="2304"/>
          </w:tcPr>
          <w:p>
            <w:r>
              <w:rPr>
                <w:sz w:val="26"/>
              </w:rPr>
              <w:t>GIÁ TRỊ NHU CẦU • Giá trị dự kiến khách hàng đầu tư, ghi ở biên bản meeting</w:t>
            </w:r>
          </w:p>
        </w:tc>
      </w:tr>
      <w:tr>
        <w:tc>
          <w:tcPr>
            <w:tcW w:type="dxa" w:w="648"/>
          </w:tcPr>
          <w:p>
            <w:r>
              <w:rPr>
                <w:sz w:val="26"/>
              </w:rPr>
              <w:t>17</w:t>
            </w:r>
          </w:p>
        </w:tc>
        <w:tc>
          <w:tcPr>
            <w:tcW w:type="dxa" w:w="1944"/>
          </w:tcPr>
          <w:p>
            <w:r>
              <w:rPr>
                <w:sz w:val="26"/>
              </w:rPr>
              <w:t>Cột Giá trị dự án</w:t>
            </w:r>
          </w:p>
        </w:tc>
        <w:tc>
          <w:tcPr>
            <w:tcW w:type="dxa" w:w="3744"/>
          </w:tcPr>
          <w:p>
            <w:r>
              <w:rPr>
                <w:sz w:val="26"/>
              </w:rPr>
              <w:t>Dòng lá dự án: giá trị hợp đồng dự kiến của dự án. Dòng cha: tổng giá trị hợp đồng dự kiến các dự án thuộc dòng. Dòng lá nhu cầu: để trống.</w:t>
            </w:r>
          </w:p>
        </w:tc>
        <w:tc>
          <w:tcPr>
            <w:tcW w:type="dxa" w:w="2304"/>
          </w:tcPr>
          <w:p>
            <w:r>
              <w:rPr>
                <w:sz w:val="26"/>
              </w:rPr>
              <w:t>GIÁ TRỊ DỰ ÁN • Giá trị hợp đồng dự kiến của dự án TKT</w:t>
            </w:r>
          </w:p>
        </w:tc>
      </w:tr>
      <w:tr>
        <w:tc>
          <w:tcPr>
            <w:tcW w:type="dxa" w:w="648"/>
          </w:tcPr>
          <w:p>
            <w:r>
              <w:rPr>
                <w:sz w:val="26"/>
              </w:rPr>
              <w:t>18</w:t>
            </w:r>
          </w:p>
        </w:tc>
        <w:tc>
          <w:tcPr>
            <w:tcW w:type="dxa" w:w="1944"/>
          </w:tcPr>
          <w:p>
            <w:r>
              <w:rPr>
                <w:sz w:val="26"/>
              </w:rPr>
              <w:t>Cột Mốc thời gian</w:t>
            </w:r>
          </w:p>
        </w:tc>
        <w:tc>
          <w:tcPr>
            <w:tcW w:type="dxa" w:w="3744"/>
          </w:tcPr>
          <w:p>
            <w:r>
              <w:rPr>
                <w:sz w:val="26"/>
              </w:rPr>
              <w:t>Nhu cầu: ngày dự kiến triển khai ghi ở biên bản. Dự án: ngày khách hàng cần giải pháp.</w:t>
            </w:r>
          </w:p>
        </w:tc>
        <w:tc>
          <w:tcPr>
            <w:tcW w:type="dxa" w:w="2304"/>
          </w:tcPr>
          <w:p>
            <w:r>
              <w:rPr>
                <w:sz w:val="26"/>
              </w:rPr>
              <w:t>MỐC THỜI GIAN • Nhu cầu: ngày dự kiến triển khai • Dự án TKT: ngày khách hàng cần giải pháp</w:t>
            </w:r>
          </w:p>
        </w:tc>
      </w:tr>
      <w:tr>
        <w:tc>
          <w:tcPr>
            <w:tcW w:type="dxa" w:w="648"/>
          </w:tcPr>
          <w:p>
            <w:r>
              <w:rPr>
                <w:sz w:val="26"/>
              </w:rPr>
              <w:t>19</w:t>
            </w:r>
          </w:p>
        </w:tc>
        <w:tc>
          <w:tcPr>
            <w:tcW w:type="dxa" w:w="1944"/>
          </w:tcPr>
          <w:p>
            <w:r>
              <w:rPr>
                <w:sz w:val="26"/>
              </w:rPr>
              <w:t>Cột Hạn theo dõi</w:t>
            </w:r>
          </w:p>
        </w:tc>
        <w:tc>
          <w:tcPr>
            <w:tcW w:type="dxa" w:w="3744"/>
          </w:tcPr>
          <w:p>
            <w:r>
              <w:rPr>
                <w:sz w:val="26"/>
              </w:rPr>
              <w:t>Chỉ nhu cầu. Hạn = ngày hoàn thành meeting + N ngày (thời gian hiệu lực của Lĩnh vực, lấy tại lúc tạo nhu cầu). “còn X ngày” = hạn − hôm nay. Chữ cam khi thuộc “Sắp hết hạn theo dõi”. N = 0 → “Không có hạn”. Dự án để trống.</w:t>
            </w:r>
          </w:p>
        </w:tc>
        <w:tc>
          <w:tcPr>
            <w:tcW w:type="dxa" w:w="2304"/>
          </w:tcPr>
          <w:p>
            <w:r>
              <w:rPr>
                <w:sz w:val="26"/>
              </w:rPr>
              <w:t>HẠN THEO DÕI • Hạn tự đóng nhu cầu = ngày hoàn thành meeting + thời gian hiệu lực của lĩnh vực • Màu cam: đã vào số ngày cảnh báo trước khi đóng • Không có hạn: lĩnh vực chưa đặt thời gian hiệu lực, nhu cầu không tự đóng</w:t>
            </w:r>
          </w:p>
        </w:tc>
      </w:tr>
      <w:tr>
        <w:tc>
          <w:tcPr>
            <w:tcW w:type="dxa" w:w="648"/>
          </w:tcPr>
          <w:p>
            <w:r>
              <w:rPr>
                <w:sz w:val="26"/>
              </w:rPr>
              <w:t>20</w:t>
            </w:r>
          </w:p>
        </w:tc>
        <w:tc>
          <w:tcPr>
            <w:tcW w:type="dxa" w:w="1944"/>
          </w:tcPr>
          <w:p>
            <w:r>
              <w:rPr>
                <w:sz w:val="26"/>
              </w:rPr>
              <w:t>Cột Lần chăm sóc gần nhất (dòng khách hàng)</w:t>
            </w:r>
          </w:p>
        </w:tc>
        <w:tc>
          <w:tcPr>
            <w:tcW w:type="dxa" w:w="3744"/>
          </w:tcPr>
          <w:p>
            <w:r>
              <w:rPr>
                <w:sz w:val="26"/>
              </w:rPr>
              <w:t>Ngày họp của meeting Hoàn thành mới nhất với khách hàng, BẤT KỂ ai chủ trì và không giới hạn loại meeting; “N ngày” = hôm nay − ngày đó. Không có meeting nào → “Chưa có meeting”.</w:t>
            </w:r>
          </w:p>
        </w:tc>
        <w:tc>
          <w:tcPr>
            <w:tcW w:type="dxa" w:w="2304"/>
          </w:tcPr>
          <w:p>
            <w:r>
              <w:rPr>
                <w:sz w:val="26"/>
              </w:rPr>
              <w:t>LẦN CHĂM SÓC GẦN NHẤT • Meeting Hoàn thành gần nhất với khách hàng (bất kỳ ai chủ trì) và số ngày tới hôm nay • Bấm ngày để xem lịch sử meeting</w:t>
            </w:r>
          </w:p>
        </w:tc>
      </w:tr>
      <w:tr>
        <w:tc>
          <w:tcPr>
            <w:tcW w:type="dxa" w:w="648"/>
          </w:tcPr>
          <w:p>
            <w:r>
              <w:rPr>
                <w:sz w:val="26"/>
              </w:rPr>
              <w:t>21</w:t>
            </w:r>
          </w:p>
        </w:tc>
        <w:tc>
          <w:tcPr>
            <w:tcW w:type="dxa" w:w="1944"/>
          </w:tcPr>
          <w:p>
            <w:r>
              <w:rPr>
                <w:sz w:val="26"/>
              </w:rPr>
              <w:t>Cột Nguồn</w:t>
            </w:r>
          </w:p>
        </w:tc>
        <w:tc>
          <w:tcPr>
            <w:tcW w:type="dxa" w:w="3744"/>
          </w:tcPr>
          <w:p>
            <w:r>
              <w:rPr>
                <w:sz w:val="26"/>
              </w:rPr>
              <w:t>Nhu cầu: mã meeting ghi nhận nhu cầu. Dự án: mã meeting của nhu cầu gốc nếu dự án được lập từ nhu cầu; lập trực tiếp thì để trống.</w:t>
            </w:r>
          </w:p>
        </w:tc>
        <w:tc>
          <w:tcPr>
            <w:tcW w:type="dxa" w:w="2304"/>
          </w:tcPr>
          <w:p>
            <w:r>
              <w:rPr>
                <w:sz w:val="26"/>
              </w:rPr>
              <w:t>NGUỒN • Meeting thu thập nhu cầu • Với dự án TKT: meeting của nhu cầu gốc (nếu dự án lập từ nhu cầu)</w:t>
            </w:r>
          </w:p>
        </w:tc>
      </w:tr>
    </w:tbl>
    <w:p/>
    <w:p>
      <w:pPr>
        <w:pStyle w:val="Heading3"/>
      </w:pPr>
      <w:r>
        <w:t>2.2 Tìm kiếm và lọc báo cáo</w:t>
      </w:r>
    </w:p>
    <w:p>
      <w:r>
        <w:t>2.2.1 Giới thiệu</w:t>
      </w:r>
    </w:p>
    <w:p>
      <w:r>
        <w:t xml:space="preserve">Quy tắc chung: Áp dụng SRS Các quy tắc chung </w:t>
      </w:r>
      <w:hyperlink r:id="rId13">
        <w:r>
          <w:rPr>
            <w:color w:val="1155CC"/>
            <w:u w:val="single"/>
          </w:rPr>
          <w:t>SRS_Các quy tắc chung_VN_1.0</w:t>
        </w:r>
      </w:hyperlink>
      <w:r>
        <w:t xml:space="preserve"> - Kịch bản tìm kiếm, Bộ lọc, Dropdown và Phân trang. Chỉ bổ sung các tiêu chí lọc riêng của Báo cáo tổng hợp CSKH tiềm năng.</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Tìm kiếm và lọc báo cáo</w:t>
            </w:r>
          </w:p>
        </w:tc>
      </w:tr>
      <w:tr>
        <w:tc>
          <w:tcPr>
            <w:tcW w:type="dxa" w:w="2160"/>
          </w:tcPr>
          <w:p>
            <w:r>
              <w:rPr>
                <w:sz w:val="26"/>
              </w:rPr>
              <w:t>Mô tả</w:t>
            </w:r>
          </w:p>
        </w:tc>
        <w:tc>
          <w:tcPr>
            <w:tcW w:type="dxa" w:w="6480"/>
          </w:tcPr>
          <w:p>
            <w:r>
              <w:rPr>
                <w:sz w:val="26"/>
              </w:rPr>
              <w:t>Thu hẹp số liệu của toàn màn (tóm tắt, khối tổng hợp, bảng, popup, bản in, Excel) theo Công ty, Phòng ban, Sales phụ trách, Khách hàng, Loại, Tiến trình dự án, Lĩnh vực, Hạn theo dõi.</w:t>
            </w:r>
          </w:p>
        </w:tc>
      </w:tr>
      <w:tr>
        <w:tc>
          <w:tcPr>
            <w:tcW w:type="dxa" w:w="2160"/>
          </w:tcPr>
          <w:p>
            <w:r>
              <w:rPr>
                <w:sz w:val="26"/>
              </w:rPr>
              <w:t>Tác nhân</w:t>
            </w:r>
          </w:p>
        </w:tc>
        <w:tc>
          <w:tcPr>
            <w:tcW w:type="dxa" w:w="6480"/>
          </w:tcPr>
          <w:p>
            <w:r>
              <w:rPr>
                <w:sz w:val="26"/>
              </w:rPr>
              <w:t>Trưởng phòng / Quản lý kinh doanh; Nhân viên kinh doanh (Sales); Người dùng đã đăng nhập</w:t>
            </w:r>
          </w:p>
        </w:tc>
      </w:tr>
      <w:tr>
        <w:tc>
          <w:tcPr>
            <w:tcW w:type="dxa" w:w="2160"/>
          </w:tcPr>
          <w:p>
            <w:r>
              <w:rPr>
                <w:sz w:val="26"/>
              </w:rPr>
              <w:t>Điều kiện ban đầu</w:t>
            </w:r>
          </w:p>
        </w:tc>
        <w:tc>
          <w:tcPr>
            <w:tcW w:type="dxa" w:w="6480"/>
          </w:tcPr>
          <w:p>
            <w:r>
              <w:rPr>
                <w:sz w:val="26"/>
              </w:rPr>
              <w:t>Đang ở màn Báo cáo tổng hợp CSKH tiềm năng.</w:t>
            </w:r>
          </w:p>
        </w:tc>
      </w:tr>
      <w:tr>
        <w:tc>
          <w:tcPr>
            <w:tcW w:type="dxa" w:w="2160"/>
          </w:tcPr>
          <w:p>
            <w:r>
              <w:rPr>
                <w:sz w:val="26"/>
              </w:rPr>
              <w:t>Dòng sự kiện chính</w:t>
            </w:r>
          </w:p>
        </w:tc>
        <w:tc>
          <w:tcPr>
            <w:tcW w:type="dxa" w:w="6480"/>
          </w:tcPr>
          <w:p>
            <w:r>
              <w:rPr>
                <w:sz w:val="26"/>
              </w:rPr>
              <w:t>1. Người dùng mở khối Tìm kiếm nâng cao (mặc định đang mở).</w:t>
              <w:br/>
              <w:t>2. Người dùng chọn giá trị ở một ô lọc → hệ thống tải lại báo cáo ngay, về trang 1.</w:t>
              <w:br/>
              <w:t>3. Bấm Tìm kiếm để tải lại với bộ lọc hiện tại; bấm Xóa lọc để về mặc định.</w:t>
            </w:r>
          </w:p>
        </w:tc>
      </w:tr>
      <w:tr>
        <w:tc>
          <w:tcPr>
            <w:tcW w:type="dxa" w:w="2160"/>
          </w:tcPr>
          <w:p>
            <w:r>
              <w:rPr>
                <w:sz w:val="26"/>
              </w:rPr>
              <w:t>Dòng sự kiện phụ</w:t>
            </w:r>
          </w:p>
        </w:tc>
        <w:tc>
          <w:tcPr>
            <w:tcW w:type="dxa" w:w="6480"/>
          </w:tcPr>
          <w:p>
            <w:r>
              <w:rPr>
                <w:sz w:val="26"/>
              </w:rPr>
              <w:t>• Không có V1 → ô Công ty khoá ở công ty của người dùng, Xóa lọc vẫn giữ công ty đó.</w:t>
              <w:br/>
              <w:t>• Đổi Công ty → xoá Phòng ban và Sales phụ trách đang chọn; đổi Phòng ban → xoá Sales phụ trách và chỉ liệt kê Sales của phòng đó.</w:t>
              <w:br/>
              <w:t>• Chọn Loại = Nhu cầu → xoá Tiến trình dự án; Loại = Dự án TKT → xoá Hạn theo dõi.</w:t>
              <w:br/>
              <w:t>• Ô Khách hàng: gõ tối thiểu 2 ký tự để tìm theo mã hoặc tên.</w:t>
              <w:br/>
              <w:t>• Giá trị đang chọn không còn trong danh mục mới vẫn được giữ trên ô để không lọc ngầm.</w:t>
            </w:r>
          </w:p>
        </w:tc>
      </w:tr>
    </w:tbl>
    <w:p/>
    <w:p>
      <w:r>
        <w:t>2.2.2 Layout màn hình</w:t>
      </w:r>
    </w:p>
    <w:p>
      <w:r>
        <w:t>Đường dẫn màn hình:</w:t>
      </w:r>
    </w:p>
    <w:p>
      <w:r>
        <w:t>Menu: Phân hệ CSKH trước bán =&gt; Báo cáo =&gt; Báo cáo thị trường =&gt; Báo cáo tổng hợp CSKH tiềm năng</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2-bo-loc.png"/>
                    <pic:cNvPicPr/>
                  </pic:nvPicPr>
                  <pic:blipFill>
                    <a:blip r:embed="rId14"/>
                    <a:stretch>
                      <a:fillRect/>
                    </a:stretch>
                  </pic:blipFill>
                  <pic:spPr>
                    <a:xfrm>
                      <a:off x="0" y="0"/>
                      <a:ext cx="5669280" cy="3543300"/>
                    </a:xfrm>
                    <a:prstGeom prst="rect"/>
                  </pic:spPr>
                </pic:pic>
              </a:graphicData>
            </a:graphic>
          </wp:inline>
        </w:drawing>
      </w:r>
    </w:p>
    <w:p>
      <w:pPr>
        <w:jc w:val="center"/>
      </w:pPr>
      <w:r>
        <w:rPr>
          <w:i/>
          <w:color w:val="64748B"/>
          <w:sz w:val="26"/>
        </w:rPr>
        <w:t>Hình 4: Khối Tìm kiếm nâng cao, ô Tiến trình dự án (chọn nhiều) đang mở</w:t>
      </w:r>
    </w:p>
    <w:p>
      <w:r>
        <w:t>2.2.3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864"/>
          </w:tcPr>
          <w:p>
            <w:r>
              <w:rPr>
                <w:b/>
                <w:sz w:val="26"/>
              </w:rPr>
              <w:t>Bắt buộc</w:t>
            </w:r>
          </w:p>
        </w:tc>
        <w:tc>
          <w:tcPr>
            <w:tcW w:type="dxa" w:w="1224"/>
          </w:tcPr>
          <w:p>
            <w:r>
              <w:rPr>
                <w:b/>
                <w:sz w:val="26"/>
              </w:rPr>
              <w:t>Giá trị ban đầu</w:t>
            </w:r>
          </w:p>
        </w:tc>
        <w:tc>
          <w:tcPr>
            <w:tcW w:type="dxa" w:w="3168"/>
          </w:tcPr>
          <w:p>
            <w:r>
              <w:rPr>
                <w:b/>
                <w:sz w:val="26"/>
              </w:rPr>
              <w:t>Mô tả</w:t>
            </w:r>
          </w:p>
        </w:tc>
      </w:tr>
      <w:tr>
        <w:tc>
          <w:tcPr>
            <w:tcW w:type="dxa" w:w="576"/>
          </w:tcPr>
          <w:p>
            <w:r>
              <w:rPr>
                <w:sz w:val="26"/>
              </w:rPr>
              <w:t>1</w:t>
            </w:r>
          </w:p>
        </w:tc>
        <w:tc>
          <w:tcPr>
            <w:tcW w:type="dxa" w:w="1728"/>
          </w:tcPr>
          <w:p>
            <w:r>
              <w:rPr>
                <w:sz w:val="26"/>
              </w:rPr>
              <w:t>Tiêu đề khối lọc</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864"/>
          </w:tcPr>
          <w:p>
            <w:r>
              <w:rPr>
                <w:sz w:val="26"/>
              </w:rPr>
              <w:t>–</w:t>
            </w:r>
          </w:p>
        </w:tc>
        <w:tc>
          <w:tcPr>
            <w:tcW w:type="dxa" w:w="1224"/>
          </w:tcPr>
          <w:p>
            <w:r>
              <w:rPr>
                <w:sz w:val="26"/>
              </w:rPr>
              <w:t>Bộ lọc báo cáo tổng hợp CSKH tiềm năng</w:t>
            </w:r>
          </w:p>
        </w:tc>
        <w:tc>
          <w:tcPr>
            <w:tcW w:type="dxa" w:w="3168"/>
          </w:tcPr>
          <w:p>
            <w:r>
              <w:rPr>
                <w:sz w:val="26"/>
              </w:rPr>
              <w:t>Kèm icon ⓘ mục đích.</w:t>
            </w:r>
          </w:p>
        </w:tc>
      </w:tr>
      <w:tr>
        <w:tc>
          <w:tcPr>
            <w:tcW w:type="dxa" w:w="576"/>
          </w:tcPr>
          <w:p>
            <w:r>
              <w:rPr>
                <w:sz w:val="26"/>
              </w:rPr>
              <w:t>2</w:t>
            </w:r>
          </w:p>
        </w:tc>
        <w:tc>
          <w:tcPr>
            <w:tcW w:type="dxa" w:w="1728"/>
          </w:tcPr>
          <w:p>
            <w:r>
              <w:rPr>
                <w:sz w:val="26"/>
              </w:rPr>
              <w:t>Nút Ẩn / Hiện tìm kiếm nâng cao</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Hiện</w:t>
            </w:r>
          </w:p>
        </w:tc>
        <w:tc>
          <w:tcPr>
            <w:tcW w:type="dxa" w:w="3168"/>
          </w:tcPr>
          <w:p>
            <w:r>
              <w:rPr>
                <w:sz w:val="26"/>
              </w:rPr>
              <w:t>Thu/mở khối ô lọc.</w:t>
            </w:r>
          </w:p>
        </w:tc>
      </w:tr>
      <w:tr>
        <w:tc>
          <w:tcPr>
            <w:tcW w:type="dxa" w:w="576"/>
          </w:tcPr>
          <w:p>
            <w:r>
              <w:rPr>
                <w:sz w:val="26"/>
              </w:rPr>
              <w:t>3</w:t>
            </w:r>
          </w:p>
        </w:tc>
        <w:tc>
          <w:tcPr>
            <w:tcW w:type="dxa" w:w="1728"/>
          </w:tcPr>
          <w:p>
            <w:r>
              <w:rPr>
                <w:sz w:val="26"/>
              </w:rPr>
              <w:t>Công ty</w:t>
            </w:r>
          </w:p>
        </w:tc>
        <w:tc>
          <w:tcPr>
            <w:tcW w:type="dxa" w:w="1152"/>
          </w:tcPr>
          <w:p>
            <w:r>
              <w:rPr>
                <w:sz w:val="26"/>
              </w:rPr>
              <w:t>Dropdown</w:t>
            </w:r>
          </w:p>
        </w:tc>
        <w:tc>
          <w:tcPr>
            <w:tcW w:type="dxa" w:w="1080"/>
          </w:tcPr>
          <w:p>
            <w:r>
              <w:rPr>
                <w:sz w:val="26"/>
              </w:rPr>
              <w:t>Enable / Disable</w:t>
            </w:r>
          </w:p>
        </w:tc>
        <w:tc>
          <w:tcPr>
            <w:tcW w:type="dxa" w:w="1224"/>
          </w:tcPr>
          <w:p>
            <w:r>
              <w:rPr>
                <w:sz w:val="26"/>
              </w:rPr>
              <w:t>Danh sách</w:t>
            </w:r>
          </w:p>
        </w:tc>
        <w:tc>
          <w:tcPr>
            <w:tcW w:type="dxa" w:w="864"/>
          </w:tcPr>
          <w:p>
            <w:r>
              <w:rPr>
                <w:sz w:val="26"/>
              </w:rPr>
              <w:t>Không</w:t>
            </w:r>
          </w:p>
        </w:tc>
        <w:tc>
          <w:tcPr>
            <w:tcW w:type="dxa" w:w="1224"/>
          </w:tcPr>
          <w:p>
            <w:r>
              <w:rPr>
                <w:sz w:val="26"/>
              </w:rPr>
              <w:t>Theo quyền</w:t>
            </w:r>
          </w:p>
        </w:tc>
        <w:tc>
          <w:tcPr>
            <w:tcW w:type="dxa" w:w="3168"/>
          </w:tcPr>
          <w:p>
            <w:r>
              <w:rPr>
                <w:sz w:val="26"/>
              </w:rPr>
              <w:t>Có V1: chọn được, để trống = tất cả công ty. Không có V1: khoá ở công ty của người dùng. Icon ⓘ.</w:t>
            </w:r>
          </w:p>
        </w:tc>
      </w:tr>
      <w:tr>
        <w:tc>
          <w:tcPr>
            <w:tcW w:type="dxa" w:w="576"/>
          </w:tcPr>
          <w:p>
            <w:r>
              <w:rPr>
                <w:sz w:val="26"/>
              </w:rPr>
              <w:t>4</w:t>
            </w:r>
          </w:p>
        </w:tc>
        <w:tc>
          <w:tcPr>
            <w:tcW w:type="dxa" w:w="1728"/>
          </w:tcPr>
          <w:p>
            <w:r>
              <w:rPr>
                <w:sz w:val="26"/>
              </w:rPr>
              <w:t>Phòng ban</w:t>
            </w:r>
          </w:p>
        </w:tc>
        <w:tc>
          <w:tcPr>
            <w:tcW w:type="dxa" w:w="1152"/>
          </w:tcPr>
          <w:p>
            <w:r>
              <w:rPr>
                <w:sz w:val="26"/>
              </w:rPr>
              <w:t>Dropdown</w:t>
            </w:r>
          </w:p>
        </w:tc>
        <w:tc>
          <w:tcPr>
            <w:tcW w:type="dxa" w:w="1080"/>
          </w:tcPr>
          <w:p>
            <w:r>
              <w:rPr>
                <w:sz w:val="26"/>
              </w:rPr>
              <w:t>Enable</w:t>
            </w:r>
          </w:p>
        </w:tc>
        <w:tc>
          <w:tcPr>
            <w:tcW w:type="dxa" w:w="1224"/>
          </w:tcPr>
          <w:p>
            <w:r>
              <w:rPr>
                <w:sz w:val="26"/>
              </w:rPr>
              <w:t>Danh sách</w:t>
            </w:r>
          </w:p>
        </w:tc>
        <w:tc>
          <w:tcPr>
            <w:tcW w:type="dxa" w:w="864"/>
          </w:tcPr>
          <w:p>
            <w:r>
              <w:rPr>
                <w:sz w:val="26"/>
              </w:rPr>
              <w:t>Không</w:t>
            </w:r>
          </w:p>
        </w:tc>
        <w:tc>
          <w:tcPr>
            <w:tcW w:type="dxa" w:w="1224"/>
          </w:tcPr>
          <w:p>
            <w:r>
              <w:rPr>
                <w:sz w:val="26"/>
              </w:rPr>
              <w:t>Trống</w:t>
            </w:r>
          </w:p>
        </w:tc>
        <w:tc>
          <w:tcPr>
            <w:tcW w:type="dxa" w:w="3168"/>
          </w:tcPr>
          <w:p>
            <w:r>
              <w:rPr>
                <w:sz w:val="26"/>
              </w:rPr>
              <w:t>Phòng của các Sales có việc trong phạm vi, dạng “Tên phòng (mã)”. Có lựa chọn “Chưa xác định” khi có. Icon ⓘ.</w:t>
            </w:r>
          </w:p>
        </w:tc>
      </w:tr>
      <w:tr>
        <w:tc>
          <w:tcPr>
            <w:tcW w:type="dxa" w:w="576"/>
          </w:tcPr>
          <w:p>
            <w:r>
              <w:rPr>
                <w:sz w:val="26"/>
              </w:rPr>
              <w:t>5</w:t>
            </w:r>
          </w:p>
        </w:tc>
        <w:tc>
          <w:tcPr>
            <w:tcW w:type="dxa" w:w="1728"/>
          </w:tcPr>
          <w:p>
            <w:r>
              <w:rPr>
                <w:sz w:val="26"/>
              </w:rPr>
              <w:t>Sales phụ trách</w:t>
            </w:r>
          </w:p>
        </w:tc>
        <w:tc>
          <w:tcPr>
            <w:tcW w:type="dxa" w:w="1152"/>
          </w:tcPr>
          <w:p>
            <w:r>
              <w:rPr>
                <w:sz w:val="26"/>
              </w:rPr>
              <w:t>Dropdown</w:t>
            </w:r>
          </w:p>
        </w:tc>
        <w:tc>
          <w:tcPr>
            <w:tcW w:type="dxa" w:w="1080"/>
          </w:tcPr>
          <w:p>
            <w:r>
              <w:rPr>
                <w:sz w:val="26"/>
              </w:rPr>
              <w:t>Enable</w:t>
            </w:r>
          </w:p>
        </w:tc>
        <w:tc>
          <w:tcPr>
            <w:tcW w:type="dxa" w:w="1224"/>
          </w:tcPr>
          <w:p>
            <w:r>
              <w:rPr>
                <w:sz w:val="26"/>
              </w:rPr>
              <w:t>Danh sách</w:t>
            </w:r>
          </w:p>
        </w:tc>
        <w:tc>
          <w:tcPr>
            <w:tcW w:type="dxa" w:w="864"/>
          </w:tcPr>
          <w:p>
            <w:r>
              <w:rPr>
                <w:sz w:val="26"/>
              </w:rPr>
              <w:t>Không</w:t>
            </w:r>
          </w:p>
        </w:tc>
        <w:tc>
          <w:tcPr>
            <w:tcW w:type="dxa" w:w="1224"/>
          </w:tcPr>
          <w:p>
            <w:r>
              <w:rPr>
                <w:sz w:val="26"/>
              </w:rPr>
              <w:t>Trống</w:t>
            </w:r>
          </w:p>
        </w:tc>
        <w:tc>
          <w:tcPr>
            <w:tcW w:type="dxa" w:w="3168"/>
          </w:tcPr>
          <w:p>
            <w:r>
              <w:rPr>
                <w:sz w:val="26"/>
              </w:rPr>
              <w:t>Dạng “Tên nhân viên - Mã phòng - Mã nhân viên”, lọc theo Phòng ban đang chọn. Icon ⓘ.</w:t>
            </w:r>
          </w:p>
        </w:tc>
      </w:tr>
      <w:tr>
        <w:tc>
          <w:tcPr>
            <w:tcW w:type="dxa" w:w="576"/>
          </w:tcPr>
          <w:p>
            <w:r>
              <w:rPr>
                <w:sz w:val="26"/>
              </w:rPr>
              <w:t>6</w:t>
            </w:r>
          </w:p>
        </w:tc>
        <w:tc>
          <w:tcPr>
            <w:tcW w:type="dxa" w:w="1728"/>
          </w:tcPr>
          <w:p>
            <w:r>
              <w:rPr>
                <w:sz w:val="26"/>
              </w:rPr>
              <w:t>Khách hàng</w:t>
            </w:r>
          </w:p>
        </w:tc>
        <w:tc>
          <w:tcPr>
            <w:tcW w:type="dxa" w:w="1152"/>
          </w:tcPr>
          <w:p>
            <w:r>
              <w:rPr>
                <w:sz w:val="26"/>
              </w:rPr>
              <w:t>Dropdown</w:t>
            </w:r>
          </w:p>
        </w:tc>
        <w:tc>
          <w:tcPr>
            <w:tcW w:type="dxa" w:w="1080"/>
          </w:tcPr>
          <w:p>
            <w:r>
              <w:rPr>
                <w:sz w:val="26"/>
              </w:rPr>
              <w:t>Enable</w:t>
            </w:r>
          </w:p>
        </w:tc>
        <w:tc>
          <w:tcPr>
            <w:tcW w:type="dxa" w:w="1224"/>
          </w:tcPr>
          <w:p>
            <w:r>
              <w:rPr>
                <w:sz w:val="26"/>
              </w:rPr>
              <w:t>Tối thiểu 2 ký tự</w:t>
            </w:r>
          </w:p>
        </w:tc>
        <w:tc>
          <w:tcPr>
            <w:tcW w:type="dxa" w:w="864"/>
          </w:tcPr>
          <w:p>
            <w:r>
              <w:rPr>
                <w:sz w:val="26"/>
              </w:rPr>
              <w:t>Không</w:t>
            </w:r>
          </w:p>
        </w:tc>
        <w:tc>
          <w:tcPr>
            <w:tcW w:type="dxa" w:w="1224"/>
          </w:tcPr>
          <w:p>
            <w:r>
              <w:rPr>
                <w:sz w:val="26"/>
              </w:rPr>
              <w:t>Trống</w:t>
            </w:r>
          </w:p>
        </w:tc>
        <w:tc>
          <w:tcPr>
            <w:tcW w:type="dxa" w:w="3168"/>
          </w:tcPr>
          <w:p>
            <w:r>
              <w:rPr>
                <w:sz w:val="26"/>
              </w:rPr>
              <w:t>Tìm theo mã hoặc tên trong các khách có việc trong phạm vi.</w:t>
            </w:r>
          </w:p>
        </w:tc>
      </w:tr>
      <w:tr>
        <w:tc>
          <w:tcPr>
            <w:tcW w:type="dxa" w:w="576"/>
          </w:tcPr>
          <w:p>
            <w:r>
              <w:rPr>
                <w:sz w:val="26"/>
              </w:rPr>
              <w:t>7</w:t>
            </w:r>
          </w:p>
        </w:tc>
        <w:tc>
          <w:tcPr>
            <w:tcW w:type="dxa" w:w="1728"/>
          </w:tcPr>
          <w:p>
            <w:r>
              <w:rPr>
                <w:sz w:val="26"/>
              </w:rPr>
              <w:t>Loại</w:t>
            </w:r>
          </w:p>
        </w:tc>
        <w:tc>
          <w:tcPr>
            <w:tcW w:type="dxa" w:w="1152"/>
          </w:tcPr>
          <w:p>
            <w:r>
              <w:rPr>
                <w:sz w:val="26"/>
              </w:rPr>
              <w:t>Dropdown</w:t>
            </w:r>
          </w:p>
        </w:tc>
        <w:tc>
          <w:tcPr>
            <w:tcW w:type="dxa" w:w="1080"/>
          </w:tcPr>
          <w:p>
            <w:r>
              <w:rPr>
                <w:sz w:val="26"/>
              </w:rPr>
              <w:t>Enable</w:t>
            </w:r>
          </w:p>
        </w:tc>
        <w:tc>
          <w:tcPr>
            <w:tcW w:type="dxa" w:w="1224"/>
          </w:tcPr>
          <w:p>
            <w:r>
              <w:rPr>
                <w:sz w:val="26"/>
              </w:rPr>
              <w:t>Danh sách 2 giá trị</w:t>
            </w:r>
          </w:p>
        </w:tc>
        <w:tc>
          <w:tcPr>
            <w:tcW w:type="dxa" w:w="864"/>
          </w:tcPr>
          <w:p>
            <w:r>
              <w:rPr>
                <w:sz w:val="26"/>
              </w:rPr>
              <w:t>Không</w:t>
            </w:r>
          </w:p>
        </w:tc>
        <w:tc>
          <w:tcPr>
            <w:tcW w:type="dxa" w:w="1224"/>
          </w:tcPr>
          <w:p>
            <w:r>
              <w:rPr>
                <w:sz w:val="26"/>
              </w:rPr>
              <w:t>Trống</w:t>
            </w:r>
          </w:p>
        </w:tc>
        <w:tc>
          <w:tcPr>
            <w:tcW w:type="dxa" w:w="3168"/>
          </w:tcPr>
          <w:p>
            <w:r>
              <w:rPr>
                <w:sz w:val="26"/>
              </w:rPr>
              <w:t>Nhu cầu / Dự án TKT.</w:t>
            </w:r>
          </w:p>
        </w:tc>
      </w:tr>
      <w:tr>
        <w:tc>
          <w:tcPr>
            <w:tcW w:type="dxa" w:w="576"/>
          </w:tcPr>
          <w:p>
            <w:r>
              <w:rPr>
                <w:sz w:val="26"/>
              </w:rPr>
              <w:t>8</w:t>
            </w:r>
          </w:p>
        </w:tc>
        <w:tc>
          <w:tcPr>
            <w:tcW w:type="dxa" w:w="1728"/>
          </w:tcPr>
          <w:p>
            <w:r>
              <w:rPr>
                <w:sz w:val="26"/>
              </w:rPr>
              <w:t>Tiến trình dự án</w:t>
            </w:r>
          </w:p>
        </w:tc>
        <w:tc>
          <w:tcPr>
            <w:tcW w:type="dxa" w:w="1152"/>
          </w:tcPr>
          <w:p>
            <w:r>
              <w:rPr>
                <w:sz w:val="26"/>
              </w:rPr>
              <w:t>Dropdown</w:t>
            </w:r>
          </w:p>
        </w:tc>
        <w:tc>
          <w:tcPr>
            <w:tcW w:type="dxa" w:w="1080"/>
          </w:tcPr>
          <w:p>
            <w:r>
              <w:rPr>
                <w:sz w:val="26"/>
              </w:rPr>
              <w:t>Enable</w:t>
            </w:r>
          </w:p>
        </w:tc>
        <w:tc>
          <w:tcPr>
            <w:tcW w:type="dxa" w:w="1224"/>
          </w:tcPr>
          <w:p>
            <w:r>
              <w:rPr>
                <w:sz w:val="26"/>
              </w:rPr>
              <w:t>Danh sách 8 giá trị, chọn nhiều</w:t>
            </w:r>
          </w:p>
        </w:tc>
        <w:tc>
          <w:tcPr>
            <w:tcW w:type="dxa" w:w="864"/>
          </w:tcPr>
          <w:p>
            <w:r>
              <w:rPr>
                <w:sz w:val="26"/>
              </w:rPr>
              <w:t>Không</w:t>
            </w:r>
          </w:p>
        </w:tc>
        <w:tc>
          <w:tcPr>
            <w:tcW w:type="dxa" w:w="1224"/>
          </w:tcPr>
          <w:p>
            <w:r>
              <w:rPr>
                <w:sz w:val="26"/>
              </w:rPr>
              <w:t>Trống</w:t>
            </w:r>
          </w:p>
        </w:tc>
        <w:tc>
          <w:tcPr>
            <w:tcW w:type="dxa" w:w="3168"/>
          </w:tcPr>
          <w:p>
            <w:r>
              <w:rPr>
                <w:sz w:val="26"/>
              </w:rPr>
              <w:t>Thu thập thông tin dự án … Thực hiện hợp đồng. Chỉ áp cho dự án.</w:t>
            </w:r>
          </w:p>
        </w:tc>
      </w:tr>
      <w:tr>
        <w:tc>
          <w:tcPr>
            <w:tcW w:type="dxa" w:w="576"/>
          </w:tcPr>
          <w:p>
            <w:r>
              <w:rPr>
                <w:sz w:val="26"/>
              </w:rPr>
              <w:t>9</w:t>
            </w:r>
          </w:p>
        </w:tc>
        <w:tc>
          <w:tcPr>
            <w:tcW w:type="dxa" w:w="1728"/>
          </w:tcPr>
          <w:p>
            <w:r>
              <w:rPr>
                <w:sz w:val="26"/>
              </w:rPr>
              <w:t>Lĩnh vực</w:t>
            </w:r>
          </w:p>
        </w:tc>
        <w:tc>
          <w:tcPr>
            <w:tcW w:type="dxa" w:w="1152"/>
          </w:tcPr>
          <w:p>
            <w:r>
              <w:rPr>
                <w:sz w:val="26"/>
              </w:rPr>
              <w:t>Dropdown</w:t>
            </w:r>
          </w:p>
        </w:tc>
        <w:tc>
          <w:tcPr>
            <w:tcW w:type="dxa" w:w="1080"/>
          </w:tcPr>
          <w:p>
            <w:r>
              <w:rPr>
                <w:sz w:val="26"/>
              </w:rPr>
              <w:t>Enable</w:t>
            </w:r>
          </w:p>
        </w:tc>
        <w:tc>
          <w:tcPr>
            <w:tcW w:type="dxa" w:w="1224"/>
          </w:tcPr>
          <w:p>
            <w:r>
              <w:rPr>
                <w:sz w:val="26"/>
              </w:rPr>
              <w:t>Danh sách</w:t>
            </w:r>
          </w:p>
        </w:tc>
        <w:tc>
          <w:tcPr>
            <w:tcW w:type="dxa" w:w="864"/>
          </w:tcPr>
          <w:p>
            <w:r>
              <w:rPr>
                <w:sz w:val="26"/>
              </w:rPr>
              <w:t>Không</w:t>
            </w:r>
          </w:p>
        </w:tc>
        <w:tc>
          <w:tcPr>
            <w:tcW w:type="dxa" w:w="1224"/>
          </w:tcPr>
          <w:p>
            <w:r>
              <w:rPr>
                <w:sz w:val="26"/>
              </w:rPr>
              <w:t>Trống</w:t>
            </w:r>
          </w:p>
        </w:tc>
        <w:tc>
          <w:tcPr>
            <w:tcW w:type="dxa" w:w="3168"/>
          </w:tcPr>
          <w:p>
            <w:r>
              <w:rPr>
                <w:sz w:val="26"/>
              </w:rPr>
              <w:t>Nhu cầu: lĩnh vực của nhu cầu; dự án: lĩnh vực của nhu cầu gốc.</w:t>
            </w:r>
          </w:p>
        </w:tc>
      </w:tr>
      <w:tr>
        <w:tc>
          <w:tcPr>
            <w:tcW w:type="dxa" w:w="576"/>
          </w:tcPr>
          <w:p>
            <w:r>
              <w:rPr>
                <w:sz w:val="26"/>
              </w:rPr>
              <w:t>10</w:t>
            </w:r>
          </w:p>
        </w:tc>
        <w:tc>
          <w:tcPr>
            <w:tcW w:type="dxa" w:w="1728"/>
          </w:tcPr>
          <w:p>
            <w:r>
              <w:rPr>
                <w:sz w:val="26"/>
              </w:rPr>
              <w:t>Hạn theo dõi</w:t>
            </w:r>
          </w:p>
        </w:tc>
        <w:tc>
          <w:tcPr>
            <w:tcW w:type="dxa" w:w="1152"/>
          </w:tcPr>
          <w:p>
            <w:r>
              <w:rPr>
                <w:sz w:val="26"/>
              </w:rPr>
              <w:t>Dropdown</w:t>
            </w:r>
          </w:p>
        </w:tc>
        <w:tc>
          <w:tcPr>
            <w:tcW w:type="dxa" w:w="1080"/>
          </w:tcPr>
          <w:p>
            <w:r>
              <w:rPr>
                <w:sz w:val="26"/>
              </w:rPr>
              <w:t>Enable</w:t>
            </w:r>
          </w:p>
        </w:tc>
        <w:tc>
          <w:tcPr>
            <w:tcW w:type="dxa" w:w="1224"/>
          </w:tcPr>
          <w:p>
            <w:r>
              <w:rPr>
                <w:sz w:val="26"/>
              </w:rPr>
              <w:t>Danh sách 3 giá trị</w:t>
            </w:r>
          </w:p>
        </w:tc>
        <w:tc>
          <w:tcPr>
            <w:tcW w:type="dxa" w:w="864"/>
          </w:tcPr>
          <w:p>
            <w:r>
              <w:rPr>
                <w:sz w:val="26"/>
              </w:rPr>
              <w:t>Không</w:t>
            </w:r>
          </w:p>
        </w:tc>
        <w:tc>
          <w:tcPr>
            <w:tcW w:type="dxa" w:w="1224"/>
          </w:tcPr>
          <w:p>
            <w:r>
              <w:rPr>
                <w:sz w:val="26"/>
              </w:rPr>
              <w:t>Trống</w:t>
            </w:r>
          </w:p>
        </w:tc>
        <w:tc>
          <w:tcPr>
            <w:tcW w:type="dxa" w:w="3168"/>
          </w:tcPr>
          <w:p>
            <w:r>
              <w:rPr>
                <w:sz w:val="26"/>
              </w:rPr>
              <w:t>Sắp hết hạn / Có hạn theo dõi / Không có hạn. Chỉ áp cho nhu cầu. Icon ⓘ.</w:t>
            </w:r>
          </w:p>
        </w:tc>
      </w:tr>
      <w:tr>
        <w:tc>
          <w:tcPr>
            <w:tcW w:type="dxa" w:w="576"/>
          </w:tcPr>
          <w:p>
            <w:r>
              <w:rPr>
                <w:sz w:val="26"/>
              </w:rPr>
              <w:t>11</w:t>
            </w:r>
          </w:p>
        </w:tc>
        <w:tc>
          <w:tcPr>
            <w:tcW w:type="dxa" w:w="1728"/>
          </w:tcPr>
          <w:p>
            <w:r>
              <w:rPr>
                <w:sz w:val="26"/>
              </w:rPr>
              <w:t>Nút Tìm kiếm</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Tải lại báo cáo theo bộ lọc hiện tại.</w:t>
            </w:r>
          </w:p>
        </w:tc>
      </w:tr>
      <w:tr>
        <w:tc>
          <w:tcPr>
            <w:tcW w:type="dxa" w:w="576"/>
          </w:tcPr>
          <w:p>
            <w:r>
              <w:rPr>
                <w:sz w:val="26"/>
              </w:rPr>
              <w:t>12</w:t>
            </w:r>
          </w:p>
        </w:tc>
        <w:tc>
          <w:tcPr>
            <w:tcW w:type="dxa" w:w="1728"/>
          </w:tcPr>
          <w:p>
            <w:r>
              <w:rPr>
                <w:sz w:val="26"/>
              </w:rPr>
              <w:t>Nút Xóa lọc</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Đưa mọi ô về mặc định (giữ công ty bị khoá).</w:t>
            </w:r>
          </w:p>
        </w:tc>
      </w:tr>
    </w:tbl>
    <w:p/>
    <w:p>
      <w:r>
        <w:t>2.2.4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Chọn / bỏ giá trị ở một ô lọc</w:t>
            </w:r>
          </w:p>
        </w:tc>
        <w:tc>
          <w:tcPr>
            <w:tcW w:type="dxa" w:w="1296"/>
          </w:tcPr>
          <w:p>
            <w:r>
              <w:rPr>
                <w:sz w:val="26"/>
              </w:rPr>
              <w:t>Change</w:t>
            </w:r>
          </w:p>
        </w:tc>
        <w:tc>
          <w:tcPr>
            <w:tcW w:type="dxa" w:w="5184"/>
          </w:tcPr>
          <w:p>
            <w:r>
              <w:rPr>
                <w:sz w:val="26"/>
              </w:rPr>
              <w:t>Before:</w:t>
              <w:br/>
              <w:t>– Ô Công ty bị khoá thì bỏ qua thay đổi.</w:t>
              <w:br/>
              <w:t>During:</w:t>
              <w:br/>
              <w:t>– Xoá các ô phụ thuộc theo quy tắc (Công ty → Phòng ban, Sales; Phòng ban → Sales; Loại → Tiến trình hoặc Hạn).</w:t>
              <w:br/>
              <w:t>After:</w:t>
              <w:br/>
              <w:t>– Tải lại danh mục ô lọc và báo cáo, về trang 1.</w:t>
            </w:r>
          </w:p>
        </w:tc>
      </w:tr>
      <w:tr>
        <w:tc>
          <w:tcPr>
            <w:tcW w:type="dxa" w:w="576"/>
          </w:tcPr>
          <w:p>
            <w:r>
              <w:rPr>
                <w:sz w:val="26"/>
              </w:rPr>
              <w:t>2</w:t>
            </w:r>
          </w:p>
        </w:tc>
        <w:tc>
          <w:tcPr>
            <w:tcW w:type="dxa" w:w="2304"/>
          </w:tcPr>
          <w:p>
            <w:r>
              <w:rPr>
                <w:sz w:val="26"/>
              </w:rPr>
              <w:t>Gõ tìm khách hàng</w:t>
            </w:r>
          </w:p>
        </w:tc>
        <w:tc>
          <w:tcPr>
            <w:tcW w:type="dxa" w:w="1296"/>
          </w:tcPr>
          <w:p>
            <w:r>
              <w:rPr>
                <w:sz w:val="26"/>
              </w:rPr>
              <w:t>Keypress</w:t>
            </w:r>
          </w:p>
        </w:tc>
        <w:tc>
          <w:tcPr>
            <w:tcW w:type="dxa" w:w="5184"/>
          </w:tcPr>
          <w:p>
            <w:r>
              <w:rPr>
                <w:sz w:val="26"/>
              </w:rPr>
              <w:t>During:</w:t>
              <w:br/>
              <w:t>– Từ 2 ký tự trở lên mới hiện kết quả (tối đa 20 khách).</w:t>
            </w:r>
          </w:p>
        </w:tc>
      </w:tr>
      <w:tr>
        <w:tc>
          <w:tcPr>
            <w:tcW w:type="dxa" w:w="576"/>
          </w:tcPr>
          <w:p>
            <w:r>
              <w:rPr>
                <w:sz w:val="26"/>
              </w:rPr>
              <w:t>3</w:t>
            </w:r>
          </w:p>
        </w:tc>
        <w:tc>
          <w:tcPr>
            <w:tcW w:type="dxa" w:w="2304"/>
          </w:tcPr>
          <w:p>
            <w:r>
              <w:rPr>
                <w:sz w:val="26"/>
              </w:rPr>
              <w:t>Bấm Tìm kiếm</w:t>
            </w:r>
          </w:p>
        </w:tc>
        <w:tc>
          <w:tcPr>
            <w:tcW w:type="dxa" w:w="1296"/>
          </w:tcPr>
          <w:p>
            <w:r>
              <w:rPr>
                <w:sz w:val="26"/>
              </w:rPr>
              <w:t>Click</w:t>
            </w:r>
          </w:p>
        </w:tc>
        <w:tc>
          <w:tcPr>
            <w:tcW w:type="dxa" w:w="5184"/>
          </w:tcPr>
          <w:p>
            <w:r>
              <w:rPr>
                <w:sz w:val="26"/>
              </w:rPr>
              <w:t>After:</w:t>
              <w:br/>
              <w:t>– Tải lại báo cáo, về trang 1.</w:t>
            </w:r>
          </w:p>
        </w:tc>
      </w:tr>
      <w:tr>
        <w:tc>
          <w:tcPr>
            <w:tcW w:type="dxa" w:w="576"/>
          </w:tcPr>
          <w:p>
            <w:r>
              <w:rPr>
                <w:sz w:val="26"/>
              </w:rPr>
              <w:t>4</w:t>
            </w:r>
          </w:p>
        </w:tc>
        <w:tc>
          <w:tcPr>
            <w:tcW w:type="dxa" w:w="2304"/>
          </w:tcPr>
          <w:p>
            <w:r>
              <w:rPr>
                <w:sz w:val="26"/>
              </w:rPr>
              <w:t>Bấm Xóa lọc</w:t>
            </w:r>
          </w:p>
        </w:tc>
        <w:tc>
          <w:tcPr>
            <w:tcW w:type="dxa" w:w="1296"/>
          </w:tcPr>
          <w:p>
            <w:r>
              <w:rPr>
                <w:sz w:val="26"/>
              </w:rPr>
              <w:t>Click</w:t>
            </w:r>
          </w:p>
        </w:tc>
        <w:tc>
          <w:tcPr>
            <w:tcW w:type="dxa" w:w="5184"/>
          </w:tcPr>
          <w:p>
            <w:r>
              <w:rPr>
                <w:sz w:val="26"/>
              </w:rPr>
              <w:t>After:</w:t>
              <w:br/>
              <w:t>– Mọi ô về mặc định, tải lại báo cáo.</w:t>
            </w:r>
          </w:p>
        </w:tc>
      </w:tr>
    </w:tbl>
    <w:p/>
    <w:p>
      <w:r>
        <w:t>2.2.5 Cách lấy dữ liệu của ô lọc</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648"/>
          </w:tcPr>
          <w:p>
            <w:r>
              <w:rPr>
                <w:b/>
                <w:sz w:val="26"/>
              </w:rPr>
              <w:t>STT</w:t>
            </w:r>
          </w:p>
        </w:tc>
        <w:tc>
          <w:tcPr>
            <w:tcW w:type="dxa" w:w="1944"/>
          </w:tcPr>
          <w:p>
            <w:r>
              <w:rPr>
                <w:b/>
                <w:sz w:val="26"/>
              </w:rPr>
              <w:t>Chỉ tiêu / Cột</w:t>
            </w:r>
          </w:p>
        </w:tc>
        <w:tc>
          <w:tcPr>
            <w:tcW w:type="dxa" w:w="3744"/>
          </w:tcPr>
          <w:p>
            <w:r>
              <w:rPr>
                <w:b/>
                <w:sz w:val="26"/>
              </w:rPr>
              <w:t>Cách lấy dữ liệu</w:t>
            </w:r>
          </w:p>
        </w:tc>
        <w:tc>
          <w:tcPr>
            <w:tcW w:type="dxa" w:w="2304"/>
          </w:tcPr>
          <w:p>
            <w:r>
              <w:rPr>
                <w:b/>
                <w:sz w:val="26"/>
              </w:rPr>
              <w:t>Nội dung icon ⓘ</w:t>
            </w:r>
          </w:p>
        </w:tc>
      </w:tr>
      <w:tr>
        <w:tc>
          <w:tcPr>
            <w:tcW w:type="dxa" w:w="648"/>
          </w:tcPr>
          <w:p>
            <w:r>
              <w:rPr>
                <w:sz w:val="26"/>
              </w:rPr>
              <w:t>1</w:t>
            </w:r>
          </w:p>
        </w:tc>
        <w:tc>
          <w:tcPr>
            <w:tcW w:type="dxa" w:w="1944"/>
          </w:tcPr>
          <w:p>
            <w:r>
              <w:rPr>
                <w:sz w:val="26"/>
              </w:rPr>
              <w:t>Ô Công ty</w:t>
            </w:r>
          </w:p>
        </w:tc>
        <w:tc>
          <w:tcPr>
            <w:tcW w:type="dxa" w:w="3744"/>
          </w:tcPr>
          <w:p>
            <w:r>
              <w:rPr>
                <w:sz w:val="26"/>
              </w:rPr>
              <w:t>Công ty nơi Sales phụ trách ĐANG làm việc (không phải công ty ghi trên dự án / meeting). Chỉ người có V1 mới đổi được.</w:t>
            </w:r>
          </w:p>
        </w:tc>
        <w:tc>
          <w:tcPr>
            <w:tcW w:type="dxa" w:w="2304"/>
          </w:tcPr>
          <w:p>
            <w:r>
              <w:rPr>
                <w:sz w:val="26"/>
              </w:rPr>
              <w:t>Phòng ban / công ty lấy theo nơi SALES phụ trách ĐANG làm việc tại thời điểm xem — không theo phòng ghi trên dự án.</w:t>
            </w:r>
          </w:p>
        </w:tc>
      </w:tr>
      <w:tr>
        <w:tc>
          <w:tcPr>
            <w:tcW w:type="dxa" w:w="648"/>
          </w:tcPr>
          <w:p>
            <w:r>
              <w:rPr>
                <w:sz w:val="26"/>
              </w:rPr>
              <w:t>2</w:t>
            </w:r>
          </w:p>
        </w:tc>
        <w:tc>
          <w:tcPr>
            <w:tcW w:type="dxa" w:w="1944"/>
          </w:tcPr>
          <w:p>
            <w:r>
              <w:rPr>
                <w:sz w:val="26"/>
              </w:rPr>
              <w:t>Ô Phòng ban</w:t>
            </w:r>
          </w:p>
        </w:tc>
        <w:tc>
          <w:tcPr>
            <w:tcW w:type="dxa" w:w="3744"/>
          </w:tcPr>
          <w:p>
            <w:r>
              <w:rPr>
                <w:sz w:val="26"/>
              </w:rPr>
              <w:t>Phòng nơi Sales phụ trách đang làm việc.</w:t>
            </w:r>
          </w:p>
        </w:tc>
        <w:tc>
          <w:tcPr>
            <w:tcW w:type="dxa" w:w="2304"/>
          </w:tcPr>
          <w:p>
            <w:r>
              <w:rPr>
                <w:sz w:val="26"/>
              </w:rPr>
              <w:t>Phòng ban / công ty lấy theo nơi SALES phụ trách ĐANG làm việc tại thời điểm xem — không theo phòng ghi trên dự án.</w:t>
            </w:r>
          </w:p>
        </w:tc>
      </w:tr>
      <w:tr>
        <w:tc>
          <w:tcPr>
            <w:tcW w:type="dxa" w:w="648"/>
          </w:tcPr>
          <w:p>
            <w:r>
              <w:rPr>
                <w:sz w:val="26"/>
              </w:rPr>
              <w:t>3</w:t>
            </w:r>
          </w:p>
        </w:tc>
        <w:tc>
          <w:tcPr>
            <w:tcW w:type="dxa" w:w="1944"/>
          </w:tcPr>
          <w:p>
            <w:r>
              <w:rPr>
                <w:sz w:val="26"/>
              </w:rPr>
              <w:t>Ô Sales phụ trách</w:t>
            </w:r>
          </w:p>
        </w:tc>
        <w:tc>
          <w:tcPr>
            <w:tcW w:type="dxa" w:w="3744"/>
          </w:tcPr>
          <w:p>
            <w:r>
              <w:rPr>
                <w:sz w:val="26"/>
              </w:rPr>
              <w:t>Nhu cầu: người nhận bàn giao, chưa bàn giao thì người chủ trì meeting. Dự án: Sales chủ trì của dự án.</w:t>
            </w:r>
          </w:p>
        </w:tc>
        <w:tc>
          <w:tcPr>
            <w:tcW w:type="dxa" w:w="2304"/>
          </w:tcPr>
          <w:p>
            <w:r>
              <w:rPr>
                <w:sz w:val="26"/>
              </w:rPr>
              <w:t>Sales phụ trách nhu cầu = người nhận bàn giao, chưa bàn giao thì là người chủ trì meeting. Dự án: Sales chủ trì của dự án.</w:t>
            </w:r>
          </w:p>
        </w:tc>
      </w:tr>
      <w:tr>
        <w:tc>
          <w:tcPr>
            <w:tcW w:type="dxa" w:w="648"/>
          </w:tcPr>
          <w:p>
            <w:r>
              <w:rPr>
                <w:sz w:val="26"/>
              </w:rPr>
              <w:t>4</w:t>
            </w:r>
          </w:p>
        </w:tc>
        <w:tc>
          <w:tcPr>
            <w:tcW w:type="dxa" w:w="1944"/>
          </w:tcPr>
          <w:p>
            <w:r>
              <w:rPr>
                <w:sz w:val="26"/>
              </w:rPr>
              <w:t>Ô Hạn theo dõi</w:t>
            </w:r>
          </w:p>
        </w:tc>
        <w:tc>
          <w:tcPr>
            <w:tcW w:type="dxa" w:w="3744"/>
          </w:tcPr>
          <w:p>
            <w:r>
              <w:rPr>
                <w:sz w:val="26"/>
              </w:rPr>
              <w:t>Sắp hết hạn = như ô “Sắp hết hạn theo dõi” (2.1.6); Có hạn = N &gt; 0; Không có hạn = N = 0. Đang chọn ô này thì dự án không hiện.</w:t>
            </w:r>
          </w:p>
        </w:tc>
        <w:tc>
          <w:tcPr>
            <w:tcW w:type="dxa" w:w="2304"/>
          </w:tcPr>
          <w:p>
            <w:r>
              <w:rPr>
                <w:sz w:val="26"/>
              </w:rPr>
              <w:t>Chỉ áp cho nhu cầu. Sắp hết hạn = đã vào số ngày cảnh báo trước khi đóng nhu cầu.</w:t>
            </w:r>
          </w:p>
        </w:tc>
      </w:tr>
    </w:tbl>
    <w:p/>
    <w:p>
      <w:pPr>
        <w:pStyle w:val="Heading3"/>
      </w:pPr>
      <w:r>
        <w:t>2.3 Cài đặt bộ lọc</w:t>
      </w:r>
    </w:p>
    <w:p>
      <w:r>
        <w:t>2.3.1 Biểu đồ Usecase</w:t>
      </w:r>
    </w:p>
    <w:p>
      <w:pPr>
        <w:jc w:val="center"/>
      </w:pPr>
      <w:r>
        <w:drawing>
          <wp:inline xmlns:a="http://schemas.openxmlformats.org/drawingml/2006/main" xmlns:pic="http://schemas.openxmlformats.org/drawingml/2006/picture">
            <wp:extent cx="5669280" cy="1267251"/>
            <wp:docPr id="5" name="Picture 5"/>
            <wp:cNvGraphicFramePr>
              <a:graphicFrameLocks noChangeAspect="1"/>
            </wp:cNvGraphicFramePr>
            <a:graphic>
              <a:graphicData uri="http://schemas.openxmlformats.org/drawingml/2006/picture">
                <pic:pic>
                  <pic:nvPicPr>
                    <pic:cNvPr id="0" name="pct_uc_fr03.png"/>
                    <pic:cNvPicPr/>
                  </pic:nvPicPr>
                  <pic:blipFill>
                    <a:blip r:embed="rId15"/>
                    <a:stretch>
                      <a:fillRect/>
                    </a:stretch>
                  </pic:blipFill>
                  <pic:spPr>
                    <a:xfrm>
                      <a:off x="0" y="0"/>
                      <a:ext cx="5669280" cy="1267251"/>
                    </a:xfrm>
                    <a:prstGeom prst="rect"/>
                  </pic:spPr>
                </pic:pic>
              </a:graphicData>
            </a:graphic>
          </wp:inline>
        </w:drawing>
      </w:r>
    </w:p>
    <w:p>
      <w:pPr>
        <w:jc w:val="center"/>
      </w:pPr>
      <w:r>
        <w:rPr>
          <w:i/>
          <w:color w:val="64748B"/>
          <w:sz w:val="26"/>
        </w:rPr>
        <w:t>Hình 5: Biểu đồ Use Case — FR-03 Cài đặt bộ lọc</w:t>
      </w:r>
    </w:p>
    <w:p>
      <w:r>
        <w:t>2.3.2 Giới thiệu</w:t>
      </w:r>
    </w:p>
    <w:p>
      <w:r>
        <w:t xml:space="preserve">Quy tắc chung: Áp dụng SRS Các quy tắc chung </w:t>
      </w:r>
      <w:hyperlink r:id="rId16">
        <w:r>
          <w:rPr>
            <w:color w:val="1155CC"/>
            <w:u w:val="single"/>
          </w:rPr>
          <w:t>SRS_Các quy tắc chung_VN_1.0</w:t>
        </w:r>
      </w:hyperlink>
      <w:r>
        <w:t xml:space="preserve"> - Cấu hình bộ lọc. Chỉ bổ sung danh sách tiêu chí lọc riêng của Báo cáo tổng hợp CSKH tiềm năng.</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Cài đặt bộ lọc</w:t>
            </w:r>
          </w:p>
        </w:tc>
      </w:tr>
      <w:tr>
        <w:tc>
          <w:tcPr>
            <w:tcW w:type="dxa" w:w="2160"/>
          </w:tcPr>
          <w:p>
            <w:r>
              <w:rPr>
                <w:sz w:val="26"/>
              </w:rPr>
              <w:t>Mô tả</w:t>
            </w:r>
          </w:p>
        </w:tc>
        <w:tc>
          <w:tcPr>
            <w:tcW w:type="dxa" w:w="6480"/>
          </w:tcPr>
          <w:p>
            <w:r>
              <w:rPr>
                <w:sz w:val="26"/>
              </w:rPr>
              <w:t>Cho mỗi người dùng tự chọn các ô lọc hiển thị và thứ tự của chúng. Cấu hình lưu riêng cho màn hình này.</w:t>
            </w:r>
          </w:p>
        </w:tc>
      </w:tr>
      <w:tr>
        <w:tc>
          <w:tcPr>
            <w:tcW w:type="dxa" w:w="2160"/>
          </w:tcPr>
          <w:p>
            <w:r>
              <w:rPr>
                <w:sz w:val="26"/>
              </w:rPr>
              <w:t>Tác nhân</w:t>
            </w:r>
          </w:p>
        </w:tc>
        <w:tc>
          <w:tcPr>
            <w:tcW w:type="dxa" w:w="6480"/>
          </w:tcPr>
          <w:p>
            <w:r>
              <w:rPr>
                <w:sz w:val="26"/>
              </w:rPr>
              <w:t>Người dùng đã đăng nhập</w:t>
            </w:r>
          </w:p>
        </w:tc>
      </w:tr>
      <w:tr>
        <w:tc>
          <w:tcPr>
            <w:tcW w:type="dxa" w:w="2160"/>
          </w:tcPr>
          <w:p>
            <w:r>
              <w:rPr>
                <w:sz w:val="26"/>
              </w:rPr>
              <w:t>Điều kiện ban đầu</w:t>
            </w:r>
          </w:p>
        </w:tc>
        <w:tc>
          <w:tcPr>
            <w:tcW w:type="dxa" w:w="6480"/>
          </w:tcPr>
          <w:p>
            <w:r>
              <w:rPr>
                <w:sz w:val="26"/>
              </w:rPr>
              <w:t>Đang ở màn Báo cáo tổng hợp CSKH tiềm năng.</w:t>
            </w:r>
          </w:p>
        </w:tc>
      </w:tr>
      <w:tr>
        <w:tc>
          <w:tcPr>
            <w:tcW w:type="dxa" w:w="2160"/>
          </w:tcPr>
          <w:p>
            <w:r>
              <w:rPr>
                <w:sz w:val="26"/>
              </w:rPr>
              <w:t>Dòng sự kiện chính</w:t>
            </w:r>
          </w:p>
        </w:tc>
        <w:tc>
          <w:tcPr>
            <w:tcW w:type="dxa" w:w="6480"/>
          </w:tcPr>
          <w:p>
            <w:r>
              <w:rPr>
                <w:sz w:val="26"/>
              </w:rPr>
              <w:t>1. Người dùng bấm nút Cài đặt bộ lọc.</w:t>
              <w:br/>
              <w:t>2. Hệ thống mở cửa sổ với 8 tiêu chí, đánh số và tích theo cấu hình đang lưu.</w:t>
              <w:br/>
              <w:t>3. Người dùng tích/bỏ tích, kéo biểu tượng ⠿ để đổi thứ tự.</w:t>
              <w:br/>
              <w:t>4. Người dùng bấm Lưu → hệ thống lưu cấu hình, đóng cửa sổ và vẽ lại khối lọc.</w:t>
            </w:r>
          </w:p>
        </w:tc>
      </w:tr>
      <w:tr>
        <w:tc>
          <w:tcPr>
            <w:tcW w:type="dxa" w:w="2160"/>
          </w:tcPr>
          <w:p>
            <w:r>
              <w:rPr>
                <w:sz w:val="26"/>
              </w:rPr>
              <w:t>Dòng sự kiện phụ</w:t>
            </w:r>
          </w:p>
        </w:tc>
        <w:tc>
          <w:tcPr>
            <w:tcW w:type="dxa" w:w="6480"/>
          </w:tcPr>
          <w:p>
            <w:r>
              <w:rPr>
                <w:sz w:val="26"/>
              </w:rPr>
              <w:t>• Bấm Khôi phục mặc định → về thứ tự gốc, tích đủ 8 tiêu chí; phải bấm Lưu mới ghi.</w:t>
              <w:br/>
              <w:t>• Bấm Đóng hoặc × → bỏ mọi thay đổi chưa lưu.</w:t>
              <w:br/>
              <w:t>• Ẩn một ô đang có giá trị → giá trị của ô đó được xoá khỏi bộ lọc.</w:t>
            </w:r>
          </w:p>
        </w:tc>
      </w:tr>
    </w:tbl>
    <w:p/>
    <w:p>
      <w:r>
        <w:t>2.3.3 Layout màn hình</w:t>
      </w:r>
    </w:p>
    <w:p>
      <w:r>
        <w:t>Đường dẫn màn hình:</w:t>
      </w:r>
    </w:p>
    <w:p>
      <w:r>
        <w:t>Menu: Phân hệ CSKH trước bán =&gt; Báo cáo =&gt; Báo cáo thị trường =&gt; Báo cáo tổng hợp CSKH tiềm năng =&gt; Cài đặt bộ lọc</w:t>
      </w:r>
    </w:p>
    <w:p>
      <w:r>
        <w:t>Modal Cài đặt bộ lọc được mở ngay trên màn hình danh sách theo đường dẫn ở trên.</w:t>
      </w:r>
    </w:p>
    <w:p>
      <w:pPr>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03-cai-dat-bo-loc.png"/>
                    <pic:cNvPicPr/>
                  </pic:nvPicPr>
                  <pic:blipFill>
                    <a:blip r:embed="rId17"/>
                    <a:stretch>
                      <a:fillRect/>
                    </a:stretch>
                  </pic:blipFill>
                  <pic:spPr>
                    <a:xfrm>
                      <a:off x="0" y="0"/>
                      <a:ext cx="5669280" cy="3543300"/>
                    </a:xfrm>
                    <a:prstGeom prst="rect"/>
                  </pic:spPr>
                </pic:pic>
              </a:graphicData>
            </a:graphic>
          </wp:inline>
        </w:drawing>
      </w:r>
    </w:p>
    <w:p>
      <w:pPr>
        <w:jc w:val="center"/>
      </w:pPr>
      <w:r>
        <w:rPr>
          <w:i/>
          <w:color w:val="64748B"/>
          <w:sz w:val="26"/>
        </w:rPr>
        <w:t>Hình 6: Cửa sổ Cài đặt bộ lọc với đủ 8 tiêu chí</w:t>
      </w:r>
    </w:p>
    <w:p>
      <w:r>
        <w:t>2.3.4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864"/>
          </w:tcPr>
          <w:p>
            <w:r>
              <w:rPr>
                <w:b/>
                <w:sz w:val="26"/>
              </w:rPr>
              <w:t>Bắt buộc</w:t>
            </w:r>
          </w:p>
        </w:tc>
        <w:tc>
          <w:tcPr>
            <w:tcW w:type="dxa" w:w="1224"/>
          </w:tcPr>
          <w:p>
            <w:r>
              <w:rPr>
                <w:b/>
                <w:sz w:val="26"/>
              </w:rPr>
              <w:t>Giá trị ban đầu</w:t>
            </w:r>
          </w:p>
        </w:tc>
        <w:tc>
          <w:tcPr>
            <w:tcW w:type="dxa" w:w="3168"/>
          </w:tcPr>
          <w:p>
            <w:r>
              <w:rPr>
                <w:b/>
                <w:sz w:val="26"/>
              </w:rPr>
              <w:t>Mô tả</w:t>
            </w:r>
          </w:p>
        </w:tc>
      </w:tr>
      <w:tr>
        <w:tc>
          <w:tcPr>
            <w:tcW w:type="dxa" w:w="576"/>
          </w:tcPr>
          <w:p>
            <w:r>
              <w:rPr>
                <w:sz w:val="26"/>
              </w:rPr>
              <w:t>1</w:t>
            </w:r>
          </w:p>
        </w:tc>
        <w:tc>
          <w:tcPr>
            <w:tcW w:type="dxa" w:w="1728"/>
          </w:tcPr>
          <w:p>
            <w:r>
              <w:rPr>
                <w:sz w:val="26"/>
              </w:rPr>
              <w:t>Tiêu đề cửa sổ</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864"/>
          </w:tcPr>
          <w:p>
            <w:r>
              <w:rPr>
                <w:sz w:val="26"/>
              </w:rPr>
              <w:t>–</w:t>
            </w:r>
          </w:p>
        </w:tc>
        <w:tc>
          <w:tcPr>
            <w:tcW w:type="dxa" w:w="1224"/>
          </w:tcPr>
          <w:p>
            <w:r>
              <w:rPr>
                <w:sz w:val="26"/>
              </w:rPr>
              <w:t>Cài đặt bộ lọc</w:t>
            </w:r>
          </w:p>
        </w:tc>
        <w:tc>
          <w:tcPr>
            <w:tcW w:type="dxa" w:w="3168"/>
          </w:tcPr>
          <w:p>
            <w:r>
              <w:rPr>
                <w:sz w:val="26"/>
              </w:rPr>
              <w:t>Kèm icon bánh răng.</w:t>
            </w:r>
          </w:p>
        </w:tc>
      </w:tr>
      <w:tr>
        <w:tc>
          <w:tcPr>
            <w:tcW w:type="dxa" w:w="576"/>
          </w:tcPr>
          <w:p>
            <w:r>
              <w:rPr>
                <w:sz w:val="26"/>
              </w:rPr>
              <w:t>2</w:t>
            </w:r>
          </w:p>
        </w:tc>
        <w:tc>
          <w:tcPr>
            <w:tcW w:type="dxa" w:w="1728"/>
          </w:tcPr>
          <w:p>
            <w:r>
              <w:rPr>
                <w:sz w:val="26"/>
              </w:rPr>
              <w:t>Dòng hướng dẫn</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“Tích chọn trường lọc muốn hiển thị; kéo ⠿ để sắp xếp thứ tự. Cài đặt được lưu theo từng màn hình.”</w:t>
            </w:r>
          </w:p>
        </w:tc>
      </w:tr>
      <w:tr>
        <w:tc>
          <w:tcPr>
            <w:tcW w:type="dxa" w:w="576"/>
          </w:tcPr>
          <w:p>
            <w:r>
              <w:rPr>
                <w:sz w:val="26"/>
              </w:rPr>
              <w:t>3</w:t>
            </w:r>
          </w:p>
        </w:tc>
        <w:tc>
          <w:tcPr>
            <w:tcW w:type="dxa" w:w="1728"/>
          </w:tcPr>
          <w:p>
            <w:r>
              <w:rPr>
                <w:sz w:val="26"/>
              </w:rPr>
              <w:t>Ô tích từng tiêu chí</w:t>
            </w:r>
          </w:p>
        </w:tc>
        <w:tc>
          <w:tcPr>
            <w:tcW w:type="dxa" w:w="1152"/>
          </w:tcPr>
          <w:p>
            <w:r>
              <w:rPr>
                <w:sz w:val="26"/>
              </w:rPr>
              <w:t>Checkbox</w:t>
            </w:r>
          </w:p>
        </w:tc>
        <w:tc>
          <w:tcPr>
            <w:tcW w:type="dxa" w:w="1080"/>
          </w:tcPr>
          <w:p>
            <w:r>
              <w:rPr>
                <w:sz w:val="26"/>
              </w:rPr>
              <w:t>Enable</w:t>
            </w:r>
          </w:p>
        </w:tc>
        <w:tc>
          <w:tcPr>
            <w:tcW w:type="dxa" w:w="1224"/>
          </w:tcPr>
          <w:p>
            <w:r>
              <w:rPr>
                <w:sz w:val="26"/>
              </w:rPr>
              <w:t>Danh sách 8 tiêu chí</w:t>
            </w:r>
          </w:p>
        </w:tc>
        <w:tc>
          <w:tcPr>
            <w:tcW w:type="dxa" w:w="864"/>
          </w:tcPr>
          <w:p>
            <w:r>
              <w:rPr>
                <w:sz w:val="26"/>
              </w:rPr>
              <w:t>Không</w:t>
            </w:r>
          </w:p>
        </w:tc>
        <w:tc>
          <w:tcPr>
            <w:tcW w:type="dxa" w:w="1224"/>
          </w:tcPr>
          <w:p>
            <w:r>
              <w:rPr>
                <w:sz w:val="26"/>
              </w:rPr>
              <w:t>Theo cấu hình đã lưu</w:t>
            </w:r>
          </w:p>
        </w:tc>
        <w:tc>
          <w:tcPr>
            <w:tcW w:type="dxa" w:w="3168"/>
          </w:tcPr>
          <w:p>
            <w:r>
              <w:rPr>
                <w:sz w:val="26"/>
              </w:rPr>
              <w:t>Công ty, Phòng ban, Sales phụ trách, Khách hàng, Loại, Tiến trình dự án, Lĩnh vực, Hạn theo dõi.</w:t>
            </w:r>
          </w:p>
        </w:tc>
      </w:tr>
      <w:tr>
        <w:tc>
          <w:tcPr>
            <w:tcW w:type="dxa" w:w="576"/>
          </w:tcPr>
          <w:p>
            <w:r>
              <w:rPr>
                <w:sz w:val="26"/>
              </w:rPr>
              <w:t>4</w:t>
            </w:r>
          </w:p>
        </w:tc>
        <w:tc>
          <w:tcPr>
            <w:tcW w:type="dxa" w:w="1728"/>
          </w:tcPr>
          <w:p>
            <w:r>
              <w:rPr>
                <w:sz w:val="26"/>
              </w:rPr>
              <w:t>Tay kéo ⠿</w:t>
            </w:r>
          </w:p>
        </w:tc>
        <w:tc>
          <w:tcPr>
            <w:tcW w:type="dxa" w:w="1152"/>
          </w:tcPr>
          <w:p>
            <w:r>
              <w:rPr>
                <w:sz w:val="26"/>
              </w:rPr>
              <w:t>Icon 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Kéo để đổi thứ tự.</w:t>
            </w:r>
          </w:p>
        </w:tc>
      </w:tr>
      <w:tr>
        <w:tc>
          <w:tcPr>
            <w:tcW w:type="dxa" w:w="576"/>
          </w:tcPr>
          <w:p>
            <w:r>
              <w:rPr>
                <w:sz w:val="26"/>
              </w:rPr>
              <w:t>5</w:t>
            </w:r>
          </w:p>
        </w:tc>
        <w:tc>
          <w:tcPr>
            <w:tcW w:type="dxa" w:w="1728"/>
          </w:tcPr>
          <w:p>
            <w:r>
              <w:rPr>
                <w:sz w:val="26"/>
              </w:rPr>
              <w:t>Nút Lưu</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Lưu cấu hình.</w:t>
            </w:r>
          </w:p>
        </w:tc>
      </w:tr>
      <w:tr>
        <w:tc>
          <w:tcPr>
            <w:tcW w:type="dxa" w:w="576"/>
          </w:tcPr>
          <w:p>
            <w:r>
              <w:rPr>
                <w:sz w:val="26"/>
              </w:rPr>
              <w:t>6</w:t>
            </w:r>
          </w:p>
        </w:tc>
        <w:tc>
          <w:tcPr>
            <w:tcW w:type="dxa" w:w="1728"/>
          </w:tcPr>
          <w:p>
            <w:r>
              <w:rPr>
                <w:sz w:val="26"/>
              </w:rPr>
              <w:t>Nút Khôi phục mặc định</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Chưa ghi, phải bấm Lưu.</w:t>
            </w:r>
          </w:p>
        </w:tc>
      </w:tr>
      <w:tr>
        <w:tc>
          <w:tcPr>
            <w:tcW w:type="dxa" w:w="576"/>
          </w:tcPr>
          <w:p>
            <w:r>
              <w:rPr>
                <w:sz w:val="26"/>
              </w:rPr>
              <w:t>7</w:t>
            </w:r>
          </w:p>
        </w:tc>
        <w:tc>
          <w:tcPr>
            <w:tcW w:type="dxa" w:w="1728"/>
          </w:tcPr>
          <w:p>
            <w:r>
              <w:rPr>
                <w:sz w:val="26"/>
              </w:rPr>
              <w:t>Nút Đóng / ×</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Đóng, bỏ thay đổi chưa lưu.</w:t>
            </w:r>
          </w:p>
        </w:tc>
      </w:tr>
    </w:tbl>
    <w:p/>
    <w:p>
      <w:r>
        <w:t>2.3.5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Cài đặt bộ lọc</w:t>
            </w:r>
          </w:p>
        </w:tc>
        <w:tc>
          <w:tcPr>
            <w:tcW w:type="dxa" w:w="1296"/>
          </w:tcPr>
          <w:p>
            <w:r>
              <w:rPr>
                <w:sz w:val="26"/>
              </w:rPr>
              <w:t>Click</w:t>
            </w:r>
          </w:p>
        </w:tc>
        <w:tc>
          <w:tcPr>
            <w:tcW w:type="dxa" w:w="5184"/>
          </w:tcPr>
          <w:p>
            <w:r>
              <w:rPr>
                <w:sz w:val="26"/>
              </w:rPr>
              <w:t>After:</w:t>
              <w:br/>
              <w:t>– Mở cửa sổ, nạp cấu hình đang lưu.</w:t>
            </w:r>
          </w:p>
        </w:tc>
      </w:tr>
      <w:tr>
        <w:tc>
          <w:tcPr>
            <w:tcW w:type="dxa" w:w="576"/>
          </w:tcPr>
          <w:p>
            <w:r>
              <w:rPr>
                <w:sz w:val="26"/>
              </w:rPr>
              <w:t>2</w:t>
            </w:r>
          </w:p>
        </w:tc>
        <w:tc>
          <w:tcPr>
            <w:tcW w:type="dxa" w:w="2304"/>
          </w:tcPr>
          <w:p>
            <w:r>
              <w:rPr>
                <w:sz w:val="26"/>
              </w:rPr>
              <w:t>Bấm Lưu</w:t>
            </w:r>
          </w:p>
        </w:tc>
        <w:tc>
          <w:tcPr>
            <w:tcW w:type="dxa" w:w="1296"/>
          </w:tcPr>
          <w:p>
            <w:r>
              <w:rPr>
                <w:sz w:val="26"/>
              </w:rPr>
              <w:t>Click</w:t>
            </w:r>
          </w:p>
        </w:tc>
        <w:tc>
          <w:tcPr>
            <w:tcW w:type="dxa" w:w="5184"/>
          </w:tcPr>
          <w:p>
            <w:r>
              <w:rPr>
                <w:sz w:val="26"/>
              </w:rPr>
              <w:t>During:</w:t>
              <w:br/>
              <w:t>– Ghi cấu hình (tiêu chí hiển thị + thứ tự) cho người dùng hiện tại.</w:t>
              <w:br/>
              <w:t>After:</w:t>
              <w:br/>
              <w:t>– Thành công: đóng cửa sổ, vẽ lại khối lọc. Lỗi: báo lỗi, giữ cửa sổ.</w:t>
            </w:r>
          </w:p>
        </w:tc>
      </w:tr>
      <w:tr>
        <w:tc>
          <w:tcPr>
            <w:tcW w:type="dxa" w:w="576"/>
          </w:tcPr>
          <w:p>
            <w:r>
              <w:rPr>
                <w:sz w:val="26"/>
              </w:rPr>
              <w:t>3</w:t>
            </w:r>
          </w:p>
        </w:tc>
        <w:tc>
          <w:tcPr>
            <w:tcW w:type="dxa" w:w="2304"/>
          </w:tcPr>
          <w:p>
            <w:r>
              <w:rPr>
                <w:sz w:val="26"/>
              </w:rPr>
              <w:t>Bấm Khôi phục mặc định</w:t>
            </w:r>
          </w:p>
        </w:tc>
        <w:tc>
          <w:tcPr>
            <w:tcW w:type="dxa" w:w="1296"/>
          </w:tcPr>
          <w:p>
            <w:r>
              <w:rPr>
                <w:sz w:val="26"/>
              </w:rPr>
              <w:t>Click</w:t>
            </w:r>
          </w:p>
        </w:tc>
        <w:tc>
          <w:tcPr>
            <w:tcW w:type="dxa" w:w="5184"/>
          </w:tcPr>
          <w:p>
            <w:r>
              <w:rPr>
                <w:sz w:val="26"/>
              </w:rPr>
              <w:t>After:</w:t>
              <w:br/>
              <w:t>– Đưa danh sách về thứ tự gốc, tích đủ 8 tiêu chí.</w:t>
            </w:r>
          </w:p>
        </w:tc>
      </w:tr>
    </w:tbl>
    <w:p/>
    <w:p>
      <w:pPr>
        <w:pStyle w:val="Heading3"/>
      </w:pPr>
      <w:r>
        <w:t>2.4 Chọn cấp xem và bung / thu gọn dòng</w:t>
      </w:r>
    </w:p>
    <w:p>
      <w:r>
        <w:t>2.4.1 Giới thiệu</w:t>
      </w:r>
    </w:p>
    <w:p>
      <w:r>
        <w:t xml:space="preserve">Quy tắc chung: Áp dụng SRS Các quy tắc chung </w:t>
      </w:r>
      <w:hyperlink r:id="rId30">
        <w:r>
          <w:rPr>
            <w:color w:val="1155CC"/>
            <w:u w:val="single"/>
          </w:rPr>
          <w:t>SRS_Các quy tắc chung_VN_1.0</w:t>
        </w:r>
      </w:hyperlink>
      <w:r>
        <w:t xml:space="preserve"> - Màn Danh sách và Cấu hình cột. Chỉ bổ sung cách bung / thu gọn bảng cây của Báo cáo tổng hợp CSKH tiềm năng.</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Chọn cấp xem và bung / thu gọn dòng</w:t>
            </w:r>
          </w:p>
        </w:tc>
      </w:tr>
      <w:tr>
        <w:tc>
          <w:tcPr>
            <w:tcW w:type="dxa" w:w="2160"/>
          </w:tcPr>
          <w:p>
            <w:r>
              <w:rPr>
                <w:sz w:val="26"/>
              </w:rPr>
              <w:t>Mô tả</w:t>
            </w:r>
          </w:p>
        </w:tc>
        <w:tc>
          <w:tcPr>
            <w:tcW w:type="dxa" w:w="6480"/>
          </w:tcPr>
          <w:p>
            <w:r>
              <w:rPr>
                <w:sz w:val="26"/>
              </w:rPr>
              <w:t>Chọn bảng cây hiển thị sẵn tới cấp nào, hoặc bung / thu từng dòng bằng mũi tên. Chỉ là cách xem, không tải lại số liệu.</w:t>
            </w:r>
          </w:p>
        </w:tc>
      </w:tr>
      <w:tr>
        <w:tc>
          <w:tcPr>
            <w:tcW w:type="dxa" w:w="2160"/>
          </w:tcPr>
          <w:p>
            <w:r>
              <w:rPr>
                <w:sz w:val="26"/>
              </w:rPr>
              <w:t>Tác nhân</w:t>
            </w:r>
          </w:p>
        </w:tc>
        <w:tc>
          <w:tcPr>
            <w:tcW w:type="dxa" w:w="6480"/>
          </w:tcPr>
          <w:p>
            <w:r>
              <w:rPr>
                <w:sz w:val="26"/>
              </w:rPr>
              <w:t>Trưởng phòng / Quản lý kinh doanh; Nhân viên kinh doanh (Sales); Người dùng đã đăng nhập</w:t>
            </w:r>
          </w:p>
        </w:tc>
      </w:tr>
      <w:tr>
        <w:tc>
          <w:tcPr>
            <w:tcW w:type="dxa" w:w="2160"/>
          </w:tcPr>
          <w:p>
            <w:r>
              <w:rPr>
                <w:sz w:val="26"/>
              </w:rPr>
              <w:t>Điều kiện ban đầu</w:t>
            </w:r>
          </w:p>
        </w:tc>
        <w:tc>
          <w:tcPr>
            <w:tcW w:type="dxa" w:w="6480"/>
          </w:tcPr>
          <w:p>
            <w:r>
              <w:rPr>
                <w:sz w:val="26"/>
              </w:rPr>
              <w:t>Bảng có dữ liệu.</w:t>
            </w:r>
          </w:p>
        </w:tc>
      </w:tr>
      <w:tr>
        <w:tc>
          <w:tcPr>
            <w:tcW w:type="dxa" w:w="2160"/>
          </w:tcPr>
          <w:p>
            <w:r>
              <w:rPr>
                <w:sz w:val="26"/>
              </w:rPr>
              <w:t>Dòng sự kiện chính</w:t>
            </w:r>
          </w:p>
        </w:tc>
        <w:tc>
          <w:tcPr>
            <w:tcW w:type="dxa" w:w="6480"/>
          </w:tcPr>
          <w:p>
            <w:r>
              <w:rPr>
                <w:sz w:val="26"/>
              </w:rPr>
              <w:t>1. Người dùng mở ô chọn cấp trong tiêu đề cột Nội dung theo dõi.</w:t>
              <w:br/>
              <w:t>2. Người dùng chọn: Chỉ Phòng ban / Đến Sales / Đến Khách hàng / Tất cả cấp (đến Nhu cầu / Dự án).</w:t>
              <w:br/>
              <w:t>3. Hệ thống bung toàn bộ các dòng tới đúng cấp đã chọn trên trang đang xem.</w:t>
            </w:r>
          </w:p>
        </w:tc>
      </w:tr>
      <w:tr>
        <w:tc>
          <w:tcPr>
            <w:tcW w:type="dxa" w:w="2160"/>
          </w:tcPr>
          <w:p>
            <w:r>
              <w:rPr>
                <w:sz w:val="26"/>
              </w:rPr>
              <w:t>Dòng sự kiện phụ</w:t>
            </w:r>
          </w:p>
        </w:tc>
        <w:tc>
          <w:tcPr>
            <w:tcW w:type="dxa" w:w="6480"/>
          </w:tcPr>
          <w:p>
            <w:r>
              <w:rPr>
                <w:sz w:val="26"/>
              </w:rPr>
              <w:t>• Bấm mũi tên ở một dòng → chỉ bung / thu dòng đó.</w:t>
              <w:br/>
              <w:t>• Đổi trang, đổi bộ lọc → bảng áp lại đúng cấp đang chọn.</w:t>
            </w:r>
          </w:p>
        </w:tc>
      </w:tr>
    </w:tbl>
    <w:p/>
    <w:p>
      <w:r>
        <w:t>2.4.2 Layout màn hình</w:t>
      </w:r>
    </w:p>
    <w:p>
      <w:r>
        <w:t>Đường dẫn màn hình:</w:t>
      </w:r>
    </w:p>
    <w:p>
      <w:r>
        <w:t>Menu: Phân hệ CSKH trước bán =&gt; Báo cáo =&gt; Báo cáo thị trường =&gt; Báo cáo tổng hợp CSKH tiềm năng</w:t>
      </w:r>
    </w:p>
    <w:p>
      <w:pPr>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4-tat-ca-cap.png"/>
                    <pic:cNvPicPr/>
                  </pic:nvPicPr>
                  <pic:blipFill>
                    <a:blip r:embed="rId18"/>
                    <a:stretch>
                      <a:fillRect/>
                    </a:stretch>
                  </pic:blipFill>
                  <pic:spPr>
                    <a:xfrm>
                      <a:off x="0" y="0"/>
                      <a:ext cx="5669280" cy="3543300"/>
                    </a:xfrm>
                    <a:prstGeom prst="rect"/>
                  </pic:spPr>
                </pic:pic>
              </a:graphicData>
            </a:graphic>
          </wp:inline>
        </w:drawing>
      </w:r>
    </w:p>
    <w:p>
      <w:pPr>
        <w:jc w:val="center"/>
      </w:pPr>
      <w:r>
        <w:rPr>
          <w:i/>
          <w:color w:val="64748B"/>
          <w:sz w:val="26"/>
        </w:rPr>
        <w:t>Hình 7: Cấp xem “Tất cả cấp”: bung tới dòng nhu cầu / dự án</w:t>
      </w:r>
    </w:p>
    <w:p>
      <w:r>
        <w:t>2.4.3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864"/>
          </w:tcPr>
          <w:p>
            <w:r>
              <w:rPr>
                <w:b/>
                <w:sz w:val="26"/>
              </w:rPr>
              <w:t>Bắt buộc</w:t>
            </w:r>
          </w:p>
        </w:tc>
        <w:tc>
          <w:tcPr>
            <w:tcW w:type="dxa" w:w="1224"/>
          </w:tcPr>
          <w:p>
            <w:r>
              <w:rPr>
                <w:b/>
                <w:sz w:val="26"/>
              </w:rPr>
              <w:t>Giá trị ban đầu</w:t>
            </w:r>
          </w:p>
        </w:tc>
        <w:tc>
          <w:tcPr>
            <w:tcW w:type="dxa" w:w="3168"/>
          </w:tcPr>
          <w:p>
            <w:r>
              <w:rPr>
                <w:b/>
                <w:sz w:val="26"/>
              </w:rPr>
              <w:t>Mô tả</w:t>
            </w:r>
          </w:p>
        </w:tc>
      </w:tr>
      <w:tr>
        <w:tc>
          <w:tcPr>
            <w:tcW w:type="dxa" w:w="576"/>
          </w:tcPr>
          <w:p>
            <w:r>
              <w:rPr>
                <w:sz w:val="26"/>
              </w:rPr>
              <w:t>1</w:t>
            </w:r>
          </w:p>
        </w:tc>
        <w:tc>
          <w:tcPr>
            <w:tcW w:type="dxa" w:w="1728"/>
          </w:tcPr>
          <w:p>
            <w:r>
              <w:rPr>
                <w:sz w:val="26"/>
              </w:rPr>
              <w:t>Ô chọn cấp xem</w:t>
            </w:r>
          </w:p>
        </w:tc>
        <w:tc>
          <w:tcPr>
            <w:tcW w:type="dxa" w:w="1152"/>
          </w:tcPr>
          <w:p>
            <w:r>
              <w:rPr>
                <w:sz w:val="26"/>
              </w:rPr>
              <w:t>Dropdown</w:t>
            </w:r>
          </w:p>
        </w:tc>
        <w:tc>
          <w:tcPr>
            <w:tcW w:type="dxa" w:w="1080"/>
          </w:tcPr>
          <w:p>
            <w:r>
              <w:rPr>
                <w:sz w:val="26"/>
              </w:rPr>
              <w:t>Enable</w:t>
            </w:r>
          </w:p>
        </w:tc>
        <w:tc>
          <w:tcPr>
            <w:tcW w:type="dxa" w:w="1224"/>
          </w:tcPr>
          <w:p>
            <w:r>
              <w:rPr>
                <w:sz w:val="26"/>
              </w:rPr>
              <w:t>Danh sách 4 giá trị</w:t>
            </w:r>
          </w:p>
        </w:tc>
        <w:tc>
          <w:tcPr>
            <w:tcW w:type="dxa" w:w="864"/>
          </w:tcPr>
          <w:p>
            <w:r>
              <w:rPr>
                <w:sz w:val="26"/>
              </w:rPr>
              <w:t>Có</w:t>
            </w:r>
          </w:p>
        </w:tc>
        <w:tc>
          <w:tcPr>
            <w:tcW w:type="dxa" w:w="1224"/>
          </w:tcPr>
          <w:p>
            <w:r>
              <w:rPr>
                <w:sz w:val="26"/>
              </w:rPr>
              <w:t>Đến Sales</w:t>
            </w:r>
          </w:p>
        </w:tc>
        <w:tc>
          <w:tcPr>
            <w:tcW w:type="dxa" w:w="3168"/>
          </w:tcPr>
          <w:p>
            <w:r>
              <w:rPr>
                <w:sz w:val="26"/>
              </w:rPr>
              <w:t>Chỉ Phòng ban / Đến Sales / Đến Khách hàng / Tất cả cấp (đến Nhu cầu / Dự án).</w:t>
            </w:r>
          </w:p>
        </w:tc>
      </w:tr>
      <w:tr>
        <w:tc>
          <w:tcPr>
            <w:tcW w:type="dxa" w:w="576"/>
          </w:tcPr>
          <w:p>
            <w:r>
              <w:rPr>
                <w:sz w:val="26"/>
              </w:rPr>
              <w:t>2</w:t>
            </w:r>
          </w:p>
        </w:tc>
        <w:tc>
          <w:tcPr>
            <w:tcW w:type="dxa" w:w="1728"/>
          </w:tcPr>
          <w:p>
            <w:r>
              <w:rPr>
                <w:sz w:val="26"/>
              </w:rPr>
              <w:t>Mũi tên bung / thu</w:t>
            </w:r>
          </w:p>
        </w:tc>
        <w:tc>
          <w:tcPr>
            <w:tcW w:type="dxa" w:w="1152"/>
          </w:tcPr>
          <w:p>
            <w:r>
              <w:rPr>
                <w:sz w:val="26"/>
              </w:rPr>
              <w:t>Icon 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Theo cấp đang chọn</w:t>
            </w:r>
          </w:p>
        </w:tc>
        <w:tc>
          <w:tcPr>
            <w:tcW w:type="dxa" w:w="3168"/>
          </w:tcPr>
          <w:p>
            <w:r>
              <w:rPr>
                <w:sz w:val="26"/>
              </w:rPr>
              <w:t>Ở dòng Phòng, Sales, Khách hàng; xoay xuống khi đang bung.</w:t>
            </w:r>
          </w:p>
        </w:tc>
      </w:tr>
      <w:tr>
        <w:tc>
          <w:tcPr>
            <w:tcW w:type="dxa" w:w="576"/>
          </w:tcPr>
          <w:p>
            <w:r>
              <w:rPr>
                <w:sz w:val="26"/>
              </w:rPr>
              <w:t>3</w:t>
            </w:r>
          </w:p>
        </w:tc>
        <w:tc>
          <w:tcPr>
            <w:tcW w:type="dxa" w:w="1728"/>
          </w:tcPr>
          <w:p>
            <w:r>
              <w:rPr>
                <w:sz w:val="26"/>
              </w:rPr>
              <w:t>Thụt lề và vạch cấp</w:t>
            </w:r>
          </w:p>
        </w:tc>
        <w:tc>
          <w:tcPr>
            <w:tcW w:type="dxa" w:w="1152"/>
          </w:tcPr>
          <w:p>
            <w:r>
              <w:rPr>
                <w:sz w:val="26"/>
              </w:rPr>
              <w:t>Label</w:t>
            </w:r>
          </w:p>
        </w:tc>
        <w:tc>
          <w:tcPr>
            <w:tcW w:type="dxa" w:w="1080"/>
          </w:tcPr>
          <w:p>
            <w:r>
              <w:rPr>
                <w:sz w:val="26"/>
              </w:rPr>
              <w:t>Hiển thị</w:t>
            </w:r>
          </w:p>
        </w:tc>
        <w:tc>
          <w:tcPr>
            <w:tcW w:type="dxa" w:w="1224"/>
          </w:tcPr>
          <w:p>
            <w:r>
              <w:rPr>
                <w:sz w:val="26"/>
              </w:rPr>
              <w:t>4 cấp</w:t>
            </w:r>
          </w:p>
        </w:tc>
        <w:tc>
          <w:tcPr>
            <w:tcW w:type="dxa" w:w="864"/>
          </w:tcPr>
          <w:p>
            <w:r>
              <w:rPr>
                <w:sz w:val="26"/>
              </w:rPr>
              <w:t>–</w:t>
            </w:r>
          </w:p>
        </w:tc>
        <w:tc>
          <w:tcPr>
            <w:tcW w:type="dxa" w:w="1224"/>
          </w:tcPr>
          <w:p>
            <w:r>
              <w:rPr>
                <w:sz w:val="26"/>
              </w:rPr>
              <w:t>Hiển thị</w:t>
            </w:r>
          </w:p>
        </w:tc>
        <w:tc>
          <w:tcPr>
            <w:tcW w:type="dxa" w:w="3168"/>
          </w:tcPr>
          <w:p>
            <w:r>
              <w:rPr>
                <w:sz w:val="26"/>
              </w:rPr>
              <w:t>Mỗi cấp lùi thêm một nấc, vạch trái nhạt dần theo cấp; dòng lá chữ xám.</w:t>
            </w:r>
          </w:p>
        </w:tc>
      </w:tr>
    </w:tbl>
    <w:p/>
    <w:p>
      <w:r>
        <w:t>2.4.4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Đổi ô chọn cấp xem</w:t>
            </w:r>
          </w:p>
        </w:tc>
        <w:tc>
          <w:tcPr>
            <w:tcW w:type="dxa" w:w="1296"/>
          </w:tcPr>
          <w:p>
            <w:r>
              <w:rPr>
                <w:sz w:val="26"/>
              </w:rPr>
              <w:t>Change</w:t>
            </w:r>
          </w:p>
        </w:tc>
        <w:tc>
          <w:tcPr>
            <w:tcW w:type="dxa" w:w="5184"/>
          </w:tcPr>
          <w:p>
            <w:r>
              <w:rPr>
                <w:sz w:val="26"/>
              </w:rPr>
              <w:t>After:</w:t>
              <w:br/>
              <w:t>– Bung / thu toàn bộ dòng của trang đang xem theo cấp mới.</w:t>
            </w:r>
          </w:p>
        </w:tc>
      </w:tr>
      <w:tr>
        <w:tc>
          <w:tcPr>
            <w:tcW w:type="dxa" w:w="576"/>
          </w:tcPr>
          <w:p>
            <w:r>
              <w:rPr>
                <w:sz w:val="26"/>
              </w:rPr>
              <w:t>2</w:t>
            </w:r>
          </w:p>
        </w:tc>
        <w:tc>
          <w:tcPr>
            <w:tcW w:type="dxa" w:w="2304"/>
          </w:tcPr>
          <w:p>
            <w:r>
              <w:rPr>
                <w:sz w:val="26"/>
              </w:rPr>
              <w:t>Bấm mũi tên ở một dòng</w:t>
            </w:r>
          </w:p>
        </w:tc>
        <w:tc>
          <w:tcPr>
            <w:tcW w:type="dxa" w:w="1296"/>
          </w:tcPr>
          <w:p>
            <w:r>
              <w:rPr>
                <w:sz w:val="26"/>
              </w:rPr>
              <w:t>Click</w:t>
            </w:r>
          </w:p>
        </w:tc>
        <w:tc>
          <w:tcPr>
            <w:tcW w:type="dxa" w:w="5184"/>
          </w:tcPr>
          <w:p>
            <w:r>
              <w:rPr>
                <w:sz w:val="26"/>
              </w:rPr>
              <w:t>After:</w:t>
              <w:br/>
              <w:t>– Bung hoặc thu riêng dòng đó.</w:t>
            </w:r>
          </w:p>
        </w:tc>
      </w:tr>
    </w:tbl>
    <w:p/>
    <w:p>
      <w:pPr>
        <w:pStyle w:val="Heading3"/>
      </w:pPr>
      <w:r>
        <w:t>2.5 Xem danh sách chi tiết</w:t>
      </w:r>
    </w:p>
    <w:p>
      <w:r>
        <w:t>2.5.1 Giới thiệu</w:t>
      </w:r>
    </w:p>
    <w:p>
      <w:r>
        <w:t xml:space="preserve">Quy tắc chung: Áp dụng SRS Các quy tắc chung </w:t>
      </w:r>
      <w:hyperlink r:id="rId31">
        <w:r>
          <w:rPr>
            <w:color w:val="1155CC"/>
            <w:u w:val="single"/>
          </w:rPr>
          <w:t>SRS_Các quy tắc chung_VN_1.0</w:t>
        </w:r>
      </w:hyperlink>
      <w:r>
        <w:t xml:space="preserve"> - Màn Danh sách, Sắp xếp dữ liệu bảng và Phân trang. Chỉ bổ sung các quy tắc riêng của popup danh sách chi tiết.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Xem danh sách chi tiết</w:t>
            </w:r>
          </w:p>
        </w:tc>
      </w:tr>
      <w:tr>
        <w:tc>
          <w:tcPr>
            <w:tcW w:type="dxa" w:w="2160"/>
          </w:tcPr>
          <w:p>
            <w:r>
              <w:rPr>
                <w:sz w:val="26"/>
              </w:rPr>
              <w:t>Mô tả</w:t>
            </w:r>
          </w:p>
        </w:tc>
        <w:tc>
          <w:tcPr>
            <w:tcW w:type="dxa" w:w="6480"/>
          </w:tcPr>
          <w:p>
            <w:r>
              <w:rPr>
                <w:sz w:val="26"/>
              </w:rPr>
              <w:t>Popup liệt kê phẳng từng nhu cầu / dự án đứng sau con số vừa bấm, cùng phạm vi quyền và bộ lọc của báo cáo đang hiển thị.</w:t>
            </w:r>
          </w:p>
        </w:tc>
      </w:tr>
      <w:tr>
        <w:tc>
          <w:tcPr>
            <w:tcW w:type="dxa" w:w="2160"/>
          </w:tcPr>
          <w:p>
            <w:r>
              <w:rPr>
                <w:sz w:val="26"/>
              </w:rPr>
              <w:t>Tác nhân</w:t>
            </w:r>
          </w:p>
        </w:tc>
        <w:tc>
          <w:tcPr>
            <w:tcW w:type="dxa" w:w="6480"/>
          </w:tcPr>
          <w:p>
            <w:r>
              <w:rPr>
                <w:sz w:val="26"/>
              </w:rPr>
              <w:t>Trưởng phòng / Quản lý kinh doanh; Nhân viên kinh doanh (Sales); Người dùng đã đăng nhập</w:t>
            </w:r>
          </w:p>
        </w:tc>
      </w:tr>
      <w:tr>
        <w:tc>
          <w:tcPr>
            <w:tcW w:type="dxa" w:w="2160"/>
          </w:tcPr>
          <w:p>
            <w:r>
              <w:rPr>
                <w:sz w:val="26"/>
              </w:rPr>
              <w:t>Điều kiện ban đầu</w:t>
            </w:r>
          </w:p>
        </w:tc>
        <w:tc>
          <w:tcPr>
            <w:tcW w:type="dxa" w:w="6480"/>
          </w:tcPr>
          <w:p>
            <w:r>
              <w:rPr>
                <w:sz w:val="26"/>
              </w:rPr>
              <w:t>Báo cáo đã tải xong; người dùng bấm một con số khác 0.</w:t>
            </w:r>
          </w:p>
        </w:tc>
      </w:tr>
      <w:tr>
        <w:tc>
          <w:tcPr>
            <w:tcW w:type="dxa" w:w="2160"/>
          </w:tcPr>
          <w:p>
            <w:r>
              <w:rPr>
                <w:sz w:val="26"/>
              </w:rPr>
              <w:t>Dòng sự kiện chính</w:t>
            </w:r>
          </w:p>
        </w:tc>
        <w:tc>
          <w:tcPr>
            <w:tcW w:type="dxa" w:w="6480"/>
          </w:tcPr>
          <w:p>
            <w:r>
              <w:rPr>
                <w:sz w:val="26"/>
              </w:rPr>
              <w:t>1. Người dùng bấm một con số (khối tổng hợp, dòng TỔNG, dòng Phòng / Sales / Khách hàng).</w:t>
              <w:br/>
              <w:t>2. Hệ thống mở popup, tải toàn bộ dòng của con số đó.</w:t>
              <w:br/>
              <w:t>3. Popup hiển thị danh sách, mặc định 20 dòng / trang.</w:t>
            </w:r>
          </w:p>
        </w:tc>
      </w:tr>
      <w:tr>
        <w:tc>
          <w:tcPr>
            <w:tcW w:type="dxa" w:w="2160"/>
          </w:tcPr>
          <w:p>
            <w:r>
              <w:rPr>
                <w:sz w:val="26"/>
              </w:rPr>
              <w:t>Dòng sự kiện phụ</w:t>
            </w:r>
          </w:p>
        </w:tc>
        <w:tc>
          <w:tcPr>
            <w:tcW w:type="dxa" w:w="6480"/>
          </w:tcPr>
          <w:p>
            <w:r>
              <w:rPr>
                <w:sz w:val="26"/>
              </w:rPr>
              <w:t>• Bấm số của một tiến trình → popup chỉ gồm dự án ở tiến trình đó, ẩn ô lọc Tiến trình.</w:t>
              <w:br/>
              <w:t>• Bấm số nhu cầu → ẩn ô lọc Loại và Tiến trình dự án.</w:t>
              <w:br/>
              <w:t>• Bấm số ở dòng Phòng / Sales → ẩn ô lọc Sales; nhóm “Chưa xác định” vẫn mở đúng tập của nhóm đó.</w:t>
              <w:br/>
              <w:t>• Mỗi lần mở là trạng thái sạch (không giữ lọc / sắp / trang của lần trước).</w:t>
            </w:r>
          </w:p>
        </w:tc>
      </w:tr>
    </w:tbl>
    <w:p/>
    <w:p>
      <w:r>
        <w:t>2.5.2 Layout màn hình</w:t>
      </w:r>
    </w:p>
    <w:p>
      <w:r>
        <w:t>Đường dẫn màn hình:</w:t>
      </w:r>
    </w:p>
    <w:p>
      <w:r>
        <w:t>Menu: Phân hệ CSKH trước bán =&gt; Báo cáo =&gt; Báo cáo thị trường =&gt; Báo cáo tổng hợp CSKH tiềm năng</w:t>
      </w:r>
    </w:p>
    <w:p>
      <w:r>
        <w:t>Modal Danh sách chi tiết được mở ngay trên màn hình danh sách theo đường dẫn ở trên.</w:t>
      </w:r>
    </w:p>
    <w:p>
      <w:pPr>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05-popup-chi-tiet.png"/>
                    <pic:cNvPicPr/>
                  </pic:nvPicPr>
                  <pic:blipFill>
                    <a:blip r:embed="rId19"/>
                    <a:stretch>
                      <a:fillRect/>
                    </a:stretch>
                  </pic:blipFill>
                  <pic:spPr>
                    <a:xfrm>
                      <a:off x="0" y="0"/>
                      <a:ext cx="5669280" cy="3543300"/>
                    </a:xfrm>
                    <a:prstGeom prst="rect"/>
                  </pic:spPr>
                </pic:pic>
              </a:graphicData>
            </a:graphic>
          </wp:inline>
        </w:drawing>
      </w:r>
    </w:p>
    <w:p>
      <w:pPr>
        <w:jc w:val="center"/>
      </w:pPr>
      <w:r>
        <w:rPr>
          <w:i/>
          <w:color w:val="64748B"/>
          <w:sz w:val="26"/>
        </w:rPr>
        <w:t>Hình 8: Popup danh sách chi tiết mở từ số nhu cầu của dòng TỔNG</w:t>
      </w:r>
    </w:p>
    <w:p>
      <w:r>
        <w:t>2.5.3 Mô tả chi tiết giao diện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1224"/>
          </w:tcPr>
          <w:p>
            <w:r>
              <w:rPr>
                <w:b/>
                <w:sz w:val="26"/>
              </w:rPr>
              <w:t>Giá trị ban đầu</w:t>
            </w:r>
          </w:p>
        </w:tc>
        <w:tc>
          <w:tcPr>
            <w:tcW w:type="dxa" w:w="4032"/>
          </w:tcPr>
          <w:p>
            <w:r>
              <w:rPr>
                <w:b/>
                <w:sz w:val="26"/>
              </w:rPr>
              <w:t>Mô tả</w:t>
            </w:r>
          </w:p>
        </w:tc>
      </w:tr>
      <w:tr>
        <w:tc>
          <w:tcPr>
            <w:tcW w:type="dxa" w:w="576"/>
          </w:tcPr>
          <w:p>
            <w:r>
              <w:rPr>
                <w:sz w:val="26"/>
              </w:rPr>
              <w:t>1</w:t>
            </w:r>
          </w:p>
        </w:tc>
        <w:tc>
          <w:tcPr>
            <w:tcW w:type="dxa" w:w="1728"/>
          </w:tcPr>
          <w:p>
            <w:r>
              <w:rPr>
                <w:sz w:val="26"/>
              </w:rPr>
              <w:t>Đầu popup</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1224"/>
          </w:tcPr>
          <w:p>
            <w:r>
              <w:rPr>
                <w:sz w:val="26"/>
              </w:rPr>
              <w:t>Theo con số đã bấm</w:t>
            </w:r>
          </w:p>
        </w:tc>
        <w:tc>
          <w:tcPr>
            <w:tcW w:type="dxa" w:w="4032"/>
          </w:tcPr>
          <w:p>
            <w:r>
              <w:rPr>
                <w:sz w:val="26"/>
              </w:rPr>
              <w:t>“Bạn đang xem: &lt;phạm vi&gt; · &lt;loại&gt;” + dòng “a nhu cầu · b dự án TKT · Đang theo dõi tại &lt;ngày giờ&gt;”.</w:t>
            </w:r>
          </w:p>
        </w:tc>
      </w:tr>
      <w:tr>
        <w:tc>
          <w:tcPr>
            <w:tcW w:type="dxa" w:w="576"/>
          </w:tcPr>
          <w:p>
            <w:r>
              <w:rPr>
                <w:sz w:val="26"/>
              </w:rPr>
              <w:t>2</w:t>
            </w:r>
          </w:p>
        </w:tc>
        <w:tc>
          <w:tcPr>
            <w:tcW w:type="dxa" w:w="1728"/>
          </w:tcPr>
          <w:p>
            <w:r>
              <w:rPr>
                <w:sz w:val="26"/>
              </w:rPr>
              <w:t>Nút Phóng to / ×</w:t>
            </w:r>
          </w:p>
        </w:tc>
        <w:tc>
          <w:tcPr>
            <w:tcW w:type="dxa" w:w="1152"/>
          </w:tcPr>
          <w:p>
            <w:r>
              <w:rPr>
                <w:sz w:val="26"/>
              </w:rPr>
              <w:t>Icon Button</w:t>
            </w:r>
          </w:p>
        </w:tc>
        <w:tc>
          <w:tcPr>
            <w:tcW w:type="dxa" w:w="1080"/>
          </w:tcPr>
          <w:p>
            <w:r>
              <w:rPr>
                <w:sz w:val="26"/>
              </w:rPr>
              <w:t>Enable</w:t>
            </w:r>
          </w:p>
        </w:tc>
        <w:tc>
          <w:tcPr>
            <w:tcW w:type="dxa" w:w="1224"/>
          </w:tcPr>
          <w:p>
            <w:r>
              <w:rPr>
                <w:sz w:val="26"/>
              </w:rPr>
              <w:t>–</w:t>
            </w:r>
          </w:p>
        </w:tc>
        <w:tc>
          <w:tcPr>
            <w:tcW w:type="dxa" w:w="1224"/>
          </w:tcPr>
          <w:p>
            <w:r>
              <w:rPr>
                <w:sz w:val="26"/>
              </w:rPr>
              <w:t>Hiển thị</w:t>
            </w:r>
          </w:p>
        </w:tc>
        <w:tc>
          <w:tcPr>
            <w:tcW w:type="dxa" w:w="4032"/>
          </w:tcPr>
          <w:p>
            <w:r>
              <w:rPr>
                <w:sz w:val="26"/>
              </w:rPr>
              <w:t>Phóng toàn màn hình / đóng popup.</w:t>
            </w:r>
          </w:p>
        </w:tc>
      </w:tr>
      <w:tr>
        <w:tc>
          <w:tcPr>
            <w:tcW w:type="dxa" w:w="576"/>
          </w:tcPr>
          <w:p>
            <w:r>
              <w:rPr>
                <w:sz w:val="26"/>
              </w:rPr>
              <w:t>3</w:t>
            </w:r>
          </w:p>
        </w:tc>
        <w:tc>
          <w:tcPr>
            <w:tcW w:type="dxa" w:w="1728"/>
          </w:tcPr>
          <w:p>
            <w:r>
              <w:rPr>
                <w:sz w:val="26"/>
              </w:rPr>
              <w:t>Ô tìm</w:t>
            </w:r>
          </w:p>
        </w:tc>
        <w:tc>
          <w:tcPr>
            <w:tcW w:type="dxa" w:w="1152"/>
          </w:tcPr>
          <w:p>
            <w:r>
              <w:rPr>
                <w:sz w:val="26"/>
              </w:rPr>
              <w:t>Textbox</w:t>
            </w:r>
          </w:p>
        </w:tc>
        <w:tc>
          <w:tcPr>
            <w:tcW w:type="dxa" w:w="1080"/>
          </w:tcPr>
          <w:p>
            <w:r>
              <w:rPr>
                <w:sz w:val="26"/>
              </w:rPr>
              <w:t>Enable</w:t>
            </w:r>
          </w:p>
        </w:tc>
        <w:tc>
          <w:tcPr>
            <w:tcW w:type="dxa" w:w="1224"/>
          </w:tcPr>
          <w:p>
            <w:r>
              <w:rPr>
                <w:sz w:val="26"/>
              </w:rPr>
              <w:t>0–255 ký tự</w:t>
            </w:r>
          </w:p>
        </w:tc>
        <w:tc>
          <w:tcPr>
            <w:tcW w:type="dxa" w:w="1224"/>
          </w:tcPr>
          <w:p>
            <w:r>
              <w:rPr>
                <w:sz w:val="26"/>
              </w:rPr>
              <w:t>Trống</w:t>
            </w:r>
          </w:p>
        </w:tc>
        <w:tc>
          <w:tcPr>
            <w:tcW w:type="dxa" w:w="4032"/>
          </w:tcPr>
          <w:p>
            <w:r>
              <w:rPr>
                <w:sz w:val="26"/>
              </w:rPr>
              <w:t>Tìm theo khách hàng / dự án / meeting / Sales (FR-06).</w:t>
            </w:r>
          </w:p>
        </w:tc>
      </w:tr>
      <w:tr>
        <w:tc>
          <w:tcPr>
            <w:tcW w:type="dxa" w:w="576"/>
          </w:tcPr>
          <w:p>
            <w:r>
              <w:rPr>
                <w:sz w:val="26"/>
              </w:rPr>
              <w:t>4</w:t>
            </w:r>
          </w:p>
        </w:tc>
        <w:tc>
          <w:tcPr>
            <w:tcW w:type="dxa" w:w="1728"/>
          </w:tcPr>
          <w:p>
            <w:r>
              <w:rPr>
                <w:sz w:val="26"/>
              </w:rPr>
              <w:t>Ô lọc Loại · Sales phụ trách · Tiến trình dự án</w:t>
            </w:r>
          </w:p>
        </w:tc>
        <w:tc>
          <w:tcPr>
            <w:tcW w:type="dxa" w:w="1152"/>
          </w:tcPr>
          <w:p>
            <w:r>
              <w:rPr>
                <w:sz w:val="26"/>
              </w:rPr>
              <w:t>Dropdown</w:t>
            </w:r>
          </w:p>
        </w:tc>
        <w:tc>
          <w:tcPr>
            <w:tcW w:type="dxa" w:w="1080"/>
          </w:tcPr>
          <w:p>
            <w:r>
              <w:rPr>
                <w:sz w:val="26"/>
              </w:rPr>
              <w:t>Enable / Ẩn</w:t>
            </w:r>
          </w:p>
        </w:tc>
        <w:tc>
          <w:tcPr>
            <w:tcW w:type="dxa" w:w="1224"/>
          </w:tcPr>
          <w:p>
            <w:r>
              <w:rPr>
                <w:sz w:val="26"/>
              </w:rPr>
              <w:t>Danh sách</w:t>
            </w:r>
          </w:p>
        </w:tc>
        <w:tc>
          <w:tcPr>
            <w:tcW w:type="dxa" w:w="1224"/>
          </w:tcPr>
          <w:p>
            <w:r>
              <w:rPr>
                <w:sz w:val="26"/>
              </w:rPr>
              <w:t>Trống</w:t>
            </w:r>
          </w:p>
        </w:tc>
        <w:tc>
          <w:tcPr>
            <w:tcW w:type="dxa" w:w="4032"/>
          </w:tcPr>
          <w:p>
            <w:r>
              <w:rPr>
                <w:sz w:val="26"/>
              </w:rPr>
              <w:t>Danh mục lấy từ chính các dòng đang xem; ô đã bị con số cố định thì ẩn (FR-06).</w:t>
            </w:r>
          </w:p>
        </w:tc>
      </w:tr>
      <w:tr>
        <w:tc>
          <w:tcPr>
            <w:tcW w:type="dxa" w:w="576"/>
          </w:tcPr>
          <w:p>
            <w:r>
              <w:rPr>
                <w:sz w:val="26"/>
              </w:rPr>
              <w:t>5</w:t>
            </w:r>
          </w:p>
        </w:tc>
        <w:tc>
          <w:tcPr>
            <w:tcW w:type="dxa" w:w="1728"/>
          </w:tcPr>
          <w:p>
            <w:r>
              <w:rPr>
                <w:sz w:val="26"/>
              </w:rPr>
              <w:t>Dòng đếm “x / y dòng”</w:t>
            </w:r>
          </w:p>
        </w:tc>
        <w:tc>
          <w:tcPr>
            <w:tcW w:type="dxa" w:w="1152"/>
          </w:tcPr>
          <w:p>
            <w:r>
              <w:rPr>
                <w:sz w:val="26"/>
              </w:rPr>
              <w:t>Label</w:t>
            </w:r>
          </w:p>
        </w:tc>
        <w:tc>
          <w:tcPr>
            <w:tcW w:type="dxa" w:w="1080"/>
          </w:tcPr>
          <w:p>
            <w:r>
              <w:rPr>
                <w:sz w:val="26"/>
              </w:rPr>
              <w:t>Hiển thị</w:t>
            </w:r>
          </w:p>
        </w:tc>
        <w:tc>
          <w:tcPr>
            <w:tcW w:type="dxa" w:w="1224"/>
          </w:tcPr>
          <w:p>
            <w:r>
              <w:rPr>
                <w:sz w:val="26"/>
              </w:rPr>
              <w:t>≥ 0</w:t>
            </w:r>
          </w:p>
        </w:tc>
        <w:tc>
          <w:tcPr>
            <w:tcW w:type="dxa" w:w="1224"/>
          </w:tcPr>
          <w:p>
            <w:r>
              <w:rPr>
                <w:sz w:val="26"/>
              </w:rPr>
              <w:t>Theo dữ liệu</w:t>
            </w:r>
          </w:p>
        </w:tc>
        <w:tc>
          <w:tcPr>
            <w:tcW w:type="dxa" w:w="4032"/>
          </w:tcPr>
          <w:p>
            <w:r>
              <w:rPr>
                <w:sz w:val="26"/>
              </w:rPr>
              <w:t>x = sau lọc trong popup, y = tổng của con số.</w:t>
            </w:r>
          </w:p>
        </w:tc>
      </w:tr>
      <w:tr>
        <w:tc>
          <w:tcPr>
            <w:tcW w:type="dxa" w:w="576"/>
          </w:tcPr>
          <w:p>
            <w:r>
              <w:rPr>
                <w:sz w:val="26"/>
              </w:rPr>
              <w:t>6</w:t>
            </w:r>
          </w:p>
        </w:tc>
        <w:tc>
          <w:tcPr>
            <w:tcW w:type="dxa" w:w="1728"/>
          </w:tcPr>
          <w:p>
            <w:r>
              <w:rPr>
                <w:sz w:val="26"/>
              </w:rPr>
              <w:t>Bảng danh sách</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STT · Loại · Nội dung · Khách hàng · Sales phụ trách · Trạng thái · Giá trị dự kiến · Mốc thời gian · Hạn theo dõi · Nguồn. Cột có mũi tên sắp xếp.</w:t>
            </w:r>
          </w:p>
        </w:tc>
      </w:tr>
      <w:tr>
        <w:tc>
          <w:tcPr>
            <w:tcW w:type="dxa" w:w="576"/>
          </w:tcPr>
          <w:p>
            <w:r>
              <w:rPr>
                <w:sz w:val="26"/>
              </w:rPr>
              <w:t>7</w:t>
            </w:r>
          </w:p>
        </w:tc>
        <w:tc>
          <w:tcPr>
            <w:tcW w:type="dxa" w:w="1728"/>
          </w:tcPr>
          <w:p>
            <w:r>
              <w:rPr>
                <w:sz w:val="26"/>
              </w:rPr>
              <w:t>Phân trang</w:t>
            </w:r>
          </w:p>
        </w:tc>
        <w:tc>
          <w:tcPr>
            <w:tcW w:type="dxa" w:w="1152"/>
          </w:tcPr>
          <w:p>
            <w:r>
              <w:rPr>
                <w:sz w:val="26"/>
              </w:rPr>
              <w:t>Pagination</w:t>
            </w:r>
          </w:p>
        </w:tc>
        <w:tc>
          <w:tcPr>
            <w:tcW w:type="dxa" w:w="1080"/>
          </w:tcPr>
          <w:p>
            <w:r>
              <w:rPr>
                <w:sz w:val="26"/>
              </w:rPr>
              <w:t>Enable</w:t>
            </w:r>
          </w:p>
        </w:tc>
        <w:tc>
          <w:tcPr>
            <w:tcW w:type="dxa" w:w="1224"/>
          </w:tcPr>
          <w:p>
            <w:r>
              <w:rPr>
                <w:sz w:val="26"/>
              </w:rPr>
              <w:t>Theo lựa chọn</w:t>
            </w:r>
          </w:p>
        </w:tc>
        <w:tc>
          <w:tcPr>
            <w:tcW w:type="dxa" w:w="1224"/>
          </w:tcPr>
          <w:p>
            <w:r>
              <w:rPr>
                <w:sz w:val="26"/>
              </w:rPr>
              <w:t>20 dòng / trang</w:t>
            </w:r>
          </w:p>
        </w:tc>
        <w:tc>
          <w:tcPr>
            <w:tcW w:type="dxa" w:w="4032"/>
          </w:tcPr>
          <w:p>
            <w:r>
              <w:rPr>
                <w:sz w:val="26"/>
              </w:rPr>
              <w:t>“Hiển thị a–b / N dòng”.</w:t>
            </w:r>
          </w:p>
        </w:tc>
      </w:tr>
      <w:tr>
        <w:tc>
          <w:tcPr>
            <w:tcW w:type="dxa" w:w="576"/>
          </w:tcPr>
          <w:p>
            <w:r>
              <w:rPr>
                <w:sz w:val="26"/>
              </w:rPr>
              <w:t>8</w:t>
            </w:r>
          </w:p>
        </w:tc>
        <w:tc>
          <w:tcPr>
            <w:tcW w:type="dxa" w:w="1728"/>
          </w:tcPr>
          <w:p>
            <w:r>
              <w:rPr>
                <w:sz w:val="26"/>
              </w:rPr>
              <w:t>Nút In danh sách · Xuất Excel danh sách · Đóng</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1224"/>
          </w:tcPr>
          <w:p>
            <w:r>
              <w:rPr>
                <w:sz w:val="26"/>
              </w:rPr>
              <w:t>Hiển thị</w:t>
            </w:r>
          </w:p>
        </w:tc>
        <w:tc>
          <w:tcPr>
            <w:tcW w:type="dxa" w:w="4032"/>
          </w:tcPr>
          <w:p>
            <w:r>
              <w:rPr>
                <w:sz w:val="26"/>
              </w:rPr>
              <w:t>FR-09, FR-10; Đóng tắt popup.</w:t>
            </w:r>
          </w:p>
        </w:tc>
      </w:tr>
    </w:tbl>
    <w:p/>
    <w:p>
      <w:r>
        <w:t>2.5.4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Mở popup</w:t>
            </w:r>
          </w:p>
        </w:tc>
        <w:tc>
          <w:tcPr>
            <w:tcW w:type="dxa" w:w="1296"/>
          </w:tcPr>
          <w:p>
            <w:r>
              <w:rPr>
                <w:sz w:val="26"/>
              </w:rPr>
              <w:t>System</w:t>
            </w:r>
          </w:p>
        </w:tc>
        <w:tc>
          <w:tcPr>
            <w:tcW w:type="dxa" w:w="5184"/>
          </w:tcPr>
          <w:p>
            <w:r>
              <w:rPr>
                <w:sz w:val="26"/>
              </w:rPr>
              <w:t>During:</w:t>
              <w:br/>
              <w:t>– Tải toàn bộ dòng của con số đã bấm theo bộ lọc của báo cáo đang hiển thị (tải lặp từng lượt 500 dòng).</w:t>
              <w:br/>
              <w:t>After:</w:t>
              <w:br/>
              <w:t>– Hiển thị trang 1.</w:t>
            </w:r>
          </w:p>
        </w:tc>
      </w:tr>
      <w:tr>
        <w:tc>
          <w:tcPr>
            <w:tcW w:type="dxa" w:w="576"/>
          </w:tcPr>
          <w:p>
            <w:r>
              <w:rPr>
                <w:sz w:val="26"/>
              </w:rPr>
              <w:t>2</w:t>
            </w:r>
          </w:p>
        </w:tc>
        <w:tc>
          <w:tcPr>
            <w:tcW w:type="dxa" w:w="2304"/>
          </w:tcPr>
          <w:p>
            <w:r>
              <w:rPr>
                <w:sz w:val="26"/>
              </w:rPr>
              <w:t>Bấm mã dự án</w:t>
            </w:r>
          </w:p>
        </w:tc>
        <w:tc>
          <w:tcPr>
            <w:tcW w:type="dxa" w:w="1296"/>
          </w:tcPr>
          <w:p>
            <w:r>
              <w:rPr>
                <w:sz w:val="26"/>
              </w:rPr>
              <w:t>Click</w:t>
            </w:r>
          </w:p>
        </w:tc>
        <w:tc>
          <w:tcPr>
            <w:tcW w:type="dxa" w:w="5184"/>
          </w:tcPr>
          <w:p>
            <w:r>
              <w:rPr>
                <w:sz w:val="26"/>
              </w:rPr>
              <w:t>After:</w:t>
              <w:br/>
              <w:t>– Mở chi tiết dự án ở tab mới.</w:t>
            </w:r>
          </w:p>
        </w:tc>
      </w:tr>
      <w:tr>
        <w:tc>
          <w:tcPr>
            <w:tcW w:type="dxa" w:w="576"/>
          </w:tcPr>
          <w:p>
            <w:r>
              <w:rPr>
                <w:sz w:val="26"/>
              </w:rPr>
              <w:t>3</w:t>
            </w:r>
          </w:p>
        </w:tc>
        <w:tc>
          <w:tcPr>
            <w:tcW w:type="dxa" w:w="2304"/>
          </w:tcPr>
          <w:p>
            <w:r>
              <w:rPr>
                <w:sz w:val="26"/>
              </w:rPr>
              <w:t>Bấm mã meeting ở cột Nguồn</w:t>
            </w:r>
          </w:p>
        </w:tc>
        <w:tc>
          <w:tcPr>
            <w:tcW w:type="dxa" w:w="1296"/>
          </w:tcPr>
          <w:p>
            <w:r>
              <w:rPr>
                <w:sz w:val="26"/>
              </w:rPr>
              <w:t>Click</w:t>
            </w:r>
          </w:p>
        </w:tc>
        <w:tc>
          <w:tcPr>
            <w:tcW w:type="dxa" w:w="5184"/>
          </w:tcPr>
          <w:p>
            <w:r>
              <w:rPr>
                <w:sz w:val="26"/>
              </w:rPr>
              <w:t>After:</w:t>
              <w:br/>
              <w:t>– Mở panel chi tiết meeting NỔI TRÊN popup (FR-07).</w:t>
            </w:r>
          </w:p>
        </w:tc>
      </w:tr>
      <w:tr>
        <w:tc>
          <w:tcPr>
            <w:tcW w:type="dxa" w:w="576"/>
          </w:tcPr>
          <w:p>
            <w:r>
              <w:rPr>
                <w:sz w:val="26"/>
              </w:rPr>
              <w:t>4</w:t>
            </w:r>
          </w:p>
        </w:tc>
        <w:tc>
          <w:tcPr>
            <w:tcW w:type="dxa" w:w="2304"/>
          </w:tcPr>
          <w:p>
            <w:r>
              <w:rPr>
                <w:sz w:val="26"/>
              </w:rPr>
              <w:t>Bấm Đóng / ×</w:t>
            </w:r>
          </w:p>
        </w:tc>
        <w:tc>
          <w:tcPr>
            <w:tcW w:type="dxa" w:w="1296"/>
          </w:tcPr>
          <w:p>
            <w:r>
              <w:rPr>
                <w:sz w:val="26"/>
              </w:rPr>
              <w:t>Click</w:t>
            </w:r>
          </w:p>
        </w:tc>
        <w:tc>
          <w:tcPr>
            <w:tcW w:type="dxa" w:w="5184"/>
          </w:tcPr>
          <w:p>
            <w:r>
              <w:rPr>
                <w:sz w:val="26"/>
              </w:rPr>
              <w:t>After:</w:t>
              <w:br/>
              <w:t>– Đóng popup, giữ nguyên báo cáo.</w:t>
            </w:r>
          </w:p>
        </w:tc>
      </w:tr>
    </w:tbl>
    <w:p/>
    <w:p>
      <w:r>
        <w:t>2.5.5 Quy tắc hiển thị</w:t>
      </w:r>
    </w:p>
    <w:p>
      <w:pPr>
        <w:pStyle w:val="ListBullet"/>
      </w:pPr>
      <w:r>
        <w:t>Số dòng của popup luôn bằng con số đã bấm (trước khi lọc trong popup).</w:t>
      </w:r>
    </w:p>
    <w:p>
      <w:pPr>
        <w:pStyle w:val="ListBullet"/>
      </w:pPr>
      <w:r>
        <w:t>Ô chữ dài (Nội dung, Khách hàng, Sales) được xuống dòng trong ô; các cột còn lại một dòng.</w:t>
      </w:r>
    </w:p>
    <w:p>
      <w:r>
        <w:t>2.5.6 Cách lấy dữ liệu và giải thích chỉ tiêu</w:t>
      </w:r>
    </w:p>
    <w:p>
      <w:r>
        <w:t>Popup không có icon ⓘ riêng; các cột dùng đúng cách tính của báo cáo (2.1.6). Bảng dưới mô tả cách lấy dữ liệu của từng cột trong popup.</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648"/>
          </w:tcPr>
          <w:p>
            <w:r>
              <w:rPr>
                <w:b/>
                <w:sz w:val="26"/>
              </w:rPr>
              <w:t>STT</w:t>
            </w:r>
          </w:p>
        </w:tc>
        <w:tc>
          <w:tcPr>
            <w:tcW w:type="dxa" w:w="1944"/>
          </w:tcPr>
          <w:p>
            <w:r>
              <w:rPr>
                <w:b/>
                <w:sz w:val="26"/>
              </w:rPr>
              <w:t>Chỉ tiêu / Cột</w:t>
            </w:r>
          </w:p>
        </w:tc>
        <w:tc>
          <w:tcPr>
            <w:tcW w:type="dxa" w:w="3744"/>
          </w:tcPr>
          <w:p>
            <w:r>
              <w:rPr>
                <w:b/>
                <w:sz w:val="26"/>
              </w:rPr>
              <w:t>Cách lấy dữ liệu</w:t>
            </w:r>
          </w:p>
        </w:tc>
        <w:tc>
          <w:tcPr>
            <w:tcW w:type="dxa" w:w="2304"/>
          </w:tcPr>
          <w:p>
            <w:r>
              <w:rPr>
                <w:b/>
                <w:sz w:val="26"/>
              </w:rPr>
              <w:t>Nội dung icon ⓘ</w:t>
            </w:r>
          </w:p>
        </w:tc>
      </w:tr>
      <w:tr>
        <w:tc>
          <w:tcPr>
            <w:tcW w:type="dxa" w:w="648"/>
          </w:tcPr>
          <w:p>
            <w:r>
              <w:rPr>
                <w:sz w:val="26"/>
              </w:rPr>
              <w:t>1</w:t>
            </w:r>
          </w:p>
        </w:tc>
        <w:tc>
          <w:tcPr>
            <w:tcW w:type="dxa" w:w="1944"/>
          </w:tcPr>
          <w:p>
            <w:r>
              <w:rPr>
                <w:sz w:val="26"/>
              </w:rPr>
              <w:t>Tập dòng của popup</w:t>
            </w:r>
          </w:p>
        </w:tc>
        <w:tc>
          <w:tcPr>
            <w:tcW w:type="dxa" w:w="3744"/>
          </w:tcPr>
          <w:p>
            <w:r>
              <w:rPr>
                <w:sz w:val="26"/>
              </w:rPr>
              <w:t>Các nhu cầu / dự án của tập dữ liệu báo cáo, thu hẹp theo phạm vi dòng đã bấm (Phòng, Sales, Khách hàng) và theo chỉ tiêu đã bấm (Loại, Sắp hết hạn, một Tiến trình).</w:t>
            </w:r>
          </w:p>
        </w:tc>
        <w:tc>
          <w:tcPr>
            <w:tcW w:type="dxa" w:w="2304"/>
          </w:tcPr>
          <w:p>
            <w:r>
              <w:rPr>
                <w:sz w:val="26"/>
              </w:rPr>
              <w:t>—</w:t>
            </w:r>
          </w:p>
        </w:tc>
      </w:tr>
      <w:tr>
        <w:tc>
          <w:tcPr>
            <w:tcW w:type="dxa" w:w="648"/>
          </w:tcPr>
          <w:p>
            <w:r>
              <w:rPr>
                <w:sz w:val="26"/>
              </w:rPr>
              <w:t>2</w:t>
            </w:r>
          </w:p>
        </w:tc>
        <w:tc>
          <w:tcPr>
            <w:tcW w:type="dxa" w:w="1944"/>
          </w:tcPr>
          <w:p>
            <w:r>
              <w:rPr>
                <w:sz w:val="26"/>
              </w:rPr>
              <w:t>Đầu popup — a nhu cầu · b dự án TKT</w:t>
            </w:r>
          </w:p>
        </w:tc>
        <w:tc>
          <w:tcPr>
            <w:tcW w:type="dxa" w:w="3744"/>
          </w:tcPr>
          <w:p>
            <w:r>
              <w:rPr>
                <w:sz w:val="26"/>
              </w:rPr>
              <w:t>Đếm số dòng nhu cầu và số dòng dự án trong tập dòng của popup.</w:t>
            </w:r>
          </w:p>
        </w:tc>
        <w:tc>
          <w:tcPr>
            <w:tcW w:type="dxa" w:w="2304"/>
          </w:tcPr>
          <w:p>
            <w:r>
              <w:rPr>
                <w:sz w:val="26"/>
              </w:rPr>
              <w:t>—</w:t>
            </w:r>
          </w:p>
        </w:tc>
      </w:tr>
      <w:tr>
        <w:tc>
          <w:tcPr>
            <w:tcW w:type="dxa" w:w="648"/>
          </w:tcPr>
          <w:p>
            <w:r>
              <w:rPr>
                <w:sz w:val="26"/>
              </w:rPr>
              <w:t>3</w:t>
            </w:r>
          </w:p>
        </w:tc>
        <w:tc>
          <w:tcPr>
            <w:tcW w:type="dxa" w:w="1944"/>
          </w:tcPr>
          <w:p>
            <w:r>
              <w:rPr>
                <w:sz w:val="26"/>
              </w:rPr>
              <w:t>Cột Loại</w:t>
            </w:r>
          </w:p>
        </w:tc>
        <w:tc>
          <w:tcPr>
            <w:tcW w:type="dxa" w:w="3744"/>
          </w:tcPr>
          <w:p>
            <w:r>
              <w:rPr>
                <w:sz w:val="26"/>
              </w:rPr>
              <w:t>Nhu cầu / Dự án TKT.</w:t>
            </w:r>
          </w:p>
        </w:tc>
        <w:tc>
          <w:tcPr>
            <w:tcW w:type="dxa" w:w="2304"/>
          </w:tcPr>
          <w:p>
            <w:r>
              <w:rPr>
                <w:sz w:val="26"/>
              </w:rPr>
              <w:t>—</w:t>
            </w:r>
          </w:p>
        </w:tc>
      </w:tr>
      <w:tr>
        <w:tc>
          <w:tcPr>
            <w:tcW w:type="dxa" w:w="648"/>
          </w:tcPr>
          <w:p>
            <w:r>
              <w:rPr>
                <w:sz w:val="26"/>
              </w:rPr>
              <w:t>4</w:t>
            </w:r>
          </w:p>
        </w:tc>
        <w:tc>
          <w:tcPr>
            <w:tcW w:type="dxa" w:w="1944"/>
          </w:tcPr>
          <w:p>
            <w:r>
              <w:rPr>
                <w:sz w:val="26"/>
              </w:rPr>
              <w:t>Cột Nội dung</w:t>
            </w:r>
          </w:p>
        </w:tc>
        <w:tc>
          <w:tcPr>
            <w:tcW w:type="dxa" w:w="3744"/>
          </w:tcPr>
          <w:p>
            <w:r>
              <w:rPr>
                <w:sz w:val="26"/>
              </w:rPr>
              <w:t>Nhu cầu: Lĩnh vực ▸ Nhóm ngành. Dự án: mã dự án + tên dự án.</w:t>
            </w:r>
          </w:p>
        </w:tc>
        <w:tc>
          <w:tcPr>
            <w:tcW w:type="dxa" w:w="2304"/>
          </w:tcPr>
          <w:p>
            <w:r>
              <w:rPr>
                <w:sz w:val="26"/>
              </w:rPr>
              <w:t>—</w:t>
            </w:r>
          </w:p>
        </w:tc>
      </w:tr>
      <w:tr>
        <w:tc>
          <w:tcPr>
            <w:tcW w:type="dxa" w:w="648"/>
          </w:tcPr>
          <w:p>
            <w:r>
              <w:rPr>
                <w:sz w:val="26"/>
              </w:rPr>
              <w:t>5</w:t>
            </w:r>
          </w:p>
        </w:tc>
        <w:tc>
          <w:tcPr>
            <w:tcW w:type="dxa" w:w="1944"/>
          </w:tcPr>
          <w:p>
            <w:r>
              <w:rPr>
                <w:sz w:val="26"/>
              </w:rPr>
              <w:t>Cột Khách hàng</w:t>
            </w:r>
          </w:p>
        </w:tc>
        <w:tc>
          <w:tcPr>
            <w:tcW w:type="dxa" w:w="3744"/>
          </w:tcPr>
          <w:p>
            <w:r>
              <w:rPr>
                <w:sz w:val="26"/>
              </w:rPr>
              <w:t>Tên + mã khách hàng của nhu cầu (khách của meeting) / của dự án.</w:t>
            </w:r>
          </w:p>
        </w:tc>
        <w:tc>
          <w:tcPr>
            <w:tcW w:type="dxa" w:w="2304"/>
          </w:tcPr>
          <w:p>
            <w:r>
              <w:rPr>
                <w:sz w:val="26"/>
              </w:rPr>
              <w:t>—</w:t>
            </w:r>
          </w:p>
        </w:tc>
      </w:tr>
      <w:tr>
        <w:tc>
          <w:tcPr>
            <w:tcW w:type="dxa" w:w="648"/>
          </w:tcPr>
          <w:p>
            <w:r>
              <w:rPr>
                <w:sz w:val="26"/>
              </w:rPr>
              <w:t>6</w:t>
            </w:r>
          </w:p>
        </w:tc>
        <w:tc>
          <w:tcPr>
            <w:tcW w:type="dxa" w:w="1944"/>
          </w:tcPr>
          <w:p>
            <w:r>
              <w:rPr>
                <w:sz w:val="26"/>
              </w:rPr>
              <w:t>Cột Sales phụ trách</w:t>
            </w:r>
          </w:p>
        </w:tc>
        <w:tc>
          <w:tcPr>
            <w:tcW w:type="dxa" w:w="3744"/>
          </w:tcPr>
          <w:p>
            <w:r>
              <w:rPr>
                <w:sz w:val="26"/>
              </w:rPr>
              <w:t>“Tên - Mã phòng - Mã nhân viên” của Sales phụ trách; phòng là phòng Sales đang làm việc. Chưa xác định thì để trống.</w:t>
            </w:r>
          </w:p>
        </w:tc>
        <w:tc>
          <w:tcPr>
            <w:tcW w:type="dxa" w:w="2304"/>
          </w:tcPr>
          <w:p>
            <w:r>
              <w:rPr>
                <w:sz w:val="26"/>
              </w:rPr>
              <w:t>—</w:t>
            </w:r>
          </w:p>
        </w:tc>
      </w:tr>
      <w:tr>
        <w:tc>
          <w:tcPr>
            <w:tcW w:type="dxa" w:w="648"/>
          </w:tcPr>
          <w:p>
            <w:r>
              <w:rPr>
                <w:sz w:val="26"/>
              </w:rPr>
              <w:t>7</w:t>
            </w:r>
          </w:p>
        </w:tc>
        <w:tc>
          <w:tcPr>
            <w:tcW w:type="dxa" w:w="1944"/>
          </w:tcPr>
          <w:p>
            <w:r>
              <w:rPr>
                <w:sz w:val="26"/>
              </w:rPr>
              <w:t>Cột Trạng thái</w:t>
            </w:r>
          </w:p>
        </w:tc>
        <w:tc>
          <w:tcPr>
            <w:tcW w:type="dxa" w:w="3744"/>
          </w:tcPr>
          <w:p>
            <w:r>
              <w:rPr>
                <w:sz w:val="26"/>
              </w:rPr>
              <w:t>Nhu cầu: Đang theo dõi. Dự án: tiến trình hiện tại.</w:t>
            </w:r>
          </w:p>
        </w:tc>
        <w:tc>
          <w:tcPr>
            <w:tcW w:type="dxa" w:w="2304"/>
          </w:tcPr>
          <w:p>
            <w:r>
              <w:rPr>
                <w:sz w:val="26"/>
              </w:rPr>
              <w:t>—</w:t>
            </w:r>
          </w:p>
        </w:tc>
      </w:tr>
      <w:tr>
        <w:tc>
          <w:tcPr>
            <w:tcW w:type="dxa" w:w="648"/>
          </w:tcPr>
          <w:p>
            <w:r>
              <w:rPr>
                <w:sz w:val="26"/>
              </w:rPr>
              <w:t>8</w:t>
            </w:r>
          </w:p>
        </w:tc>
        <w:tc>
          <w:tcPr>
            <w:tcW w:type="dxa" w:w="1944"/>
          </w:tcPr>
          <w:p>
            <w:r>
              <w:rPr>
                <w:sz w:val="26"/>
              </w:rPr>
              <w:t>Cột Giá trị dự kiến</w:t>
            </w:r>
          </w:p>
        </w:tc>
        <w:tc>
          <w:tcPr>
            <w:tcW w:type="dxa" w:w="3744"/>
          </w:tcPr>
          <w:p>
            <w:r>
              <w:rPr>
                <w:sz w:val="26"/>
              </w:rPr>
              <w:t>Nhu cầu: giá trị dự kiến của nhu cầu. Dự án: giá trị hợp đồng dự kiến.</w:t>
            </w:r>
          </w:p>
        </w:tc>
        <w:tc>
          <w:tcPr>
            <w:tcW w:type="dxa" w:w="2304"/>
          </w:tcPr>
          <w:p>
            <w:r>
              <w:rPr>
                <w:sz w:val="26"/>
              </w:rPr>
              <w:t>—</w:t>
            </w:r>
          </w:p>
        </w:tc>
      </w:tr>
      <w:tr>
        <w:tc>
          <w:tcPr>
            <w:tcW w:type="dxa" w:w="648"/>
          </w:tcPr>
          <w:p>
            <w:r>
              <w:rPr>
                <w:sz w:val="26"/>
              </w:rPr>
              <w:t>9</w:t>
            </w:r>
          </w:p>
        </w:tc>
        <w:tc>
          <w:tcPr>
            <w:tcW w:type="dxa" w:w="1944"/>
          </w:tcPr>
          <w:p>
            <w:r>
              <w:rPr>
                <w:sz w:val="26"/>
              </w:rPr>
              <w:t>Cột Mốc thời gian</w:t>
            </w:r>
          </w:p>
        </w:tc>
        <w:tc>
          <w:tcPr>
            <w:tcW w:type="dxa" w:w="3744"/>
          </w:tcPr>
          <w:p>
            <w:r>
              <w:rPr>
                <w:sz w:val="26"/>
              </w:rPr>
              <w:t>Nhu cầu: ngày dự kiến triển khai (ghi chú “dự kiến triển khai”). Dự án: ngày khách hàng cần giải pháp (ghi chú “KH cần giải pháp”).</w:t>
            </w:r>
          </w:p>
        </w:tc>
        <w:tc>
          <w:tcPr>
            <w:tcW w:type="dxa" w:w="2304"/>
          </w:tcPr>
          <w:p>
            <w:r>
              <w:rPr>
                <w:sz w:val="26"/>
              </w:rPr>
              <w:t>—</w:t>
            </w:r>
          </w:p>
        </w:tc>
      </w:tr>
      <w:tr>
        <w:tc>
          <w:tcPr>
            <w:tcW w:type="dxa" w:w="648"/>
          </w:tcPr>
          <w:p>
            <w:r>
              <w:rPr>
                <w:sz w:val="26"/>
              </w:rPr>
              <w:t>10</w:t>
            </w:r>
          </w:p>
        </w:tc>
        <w:tc>
          <w:tcPr>
            <w:tcW w:type="dxa" w:w="1944"/>
          </w:tcPr>
          <w:p>
            <w:r>
              <w:rPr>
                <w:sz w:val="26"/>
              </w:rPr>
              <w:t>Cột Hạn theo dõi</w:t>
            </w:r>
          </w:p>
        </w:tc>
        <w:tc>
          <w:tcPr>
            <w:tcW w:type="dxa" w:w="3744"/>
          </w:tcPr>
          <w:p>
            <w:r>
              <w:rPr>
                <w:sz w:val="26"/>
              </w:rPr>
              <w:t>Như cột Hạn theo dõi của báo cáo (2.1.6); dự án để trống.</w:t>
            </w:r>
          </w:p>
        </w:tc>
        <w:tc>
          <w:tcPr>
            <w:tcW w:type="dxa" w:w="2304"/>
          </w:tcPr>
          <w:p>
            <w:r>
              <w:rPr>
                <w:sz w:val="26"/>
              </w:rPr>
              <w:t>—</w:t>
            </w:r>
          </w:p>
        </w:tc>
      </w:tr>
      <w:tr>
        <w:tc>
          <w:tcPr>
            <w:tcW w:type="dxa" w:w="648"/>
          </w:tcPr>
          <w:p>
            <w:r>
              <w:rPr>
                <w:sz w:val="26"/>
              </w:rPr>
              <w:t>11</w:t>
            </w:r>
          </w:p>
        </w:tc>
        <w:tc>
          <w:tcPr>
            <w:tcW w:type="dxa" w:w="1944"/>
          </w:tcPr>
          <w:p>
            <w:r>
              <w:rPr>
                <w:sz w:val="26"/>
              </w:rPr>
              <w:t>Cột Nguồn</w:t>
            </w:r>
          </w:p>
        </w:tc>
        <w:tc>
          <w:tcPr>
            <w:tcW w:type="dxa" w:w="3744"/>
          </w:tcPr>
          <w:p>
            <w:r>
              <w:rPr>
                <w:sz w:val="26"/>
              </w:rPr>
              <w:t>Như cột Nguồn của báo cáo (2.1.6).</w:t>
            </w:r>
          </w:p>
        </w:tc>
        <w:tc>
          <w:tcPr>
            <w:tcW w:type="dxa" w:w="2304"/>
          </w:tcPr>
          <w:p>
            <w:r>
              <w:rPr>
                <w:sz w:val="26"/>
              </w:rPr>
              <w:t>—</w:t>
            </w:r>
          </w:p>
        </w:tc>
      </w:tr>
    </w:tbl>
    <w:p/>
    <w:p>
      <w:pPr>
        <w:pStyle w:val="Heading3"/>
      </w:pPr>
      <w:r>
        <w:t>2.6 Lọc và sắp xếp trong danh sách chi tiết</w:t>
      </w:r>
    </w:p>
    <w:p>
      <w:r>
        <w:t>2.6.1 Giới thiệu</w:t>
      </w:r>
    </w:p>
    <w:p>
      <w:r>
        <w:t xml:space="preserve">Quy tắc chung: Áp dụng SRS Các quy tắc chung </w:t>
      </w:r>
      <w:hyperlink r:id="rId32">
        <w:r>
          <w:rPr>
            <w:color w:val="1155CC"/>
            <w:u w:val="single"/>
          </w:rPr>
          <w:t>SRS_Các quy tắc chung_VN_1.0</w:t>
        </w:r>
      </w:hyperlink>
      <w:r>
        <w:t xml:space="preserve"> - Kịch bản tìm kiếm, Bộ lọc và Sắp xếp dữ liệu bảng. Chỉ bổ sung các ô lọc riêng của popup danh sách chi tiết.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Lọc và sắp xếp trong danh sách chi tiết</w:t>
            </w:r>
          </w:p>
        </w:tc>
      </w:tr>
      <w:tr>
        <w:tc>
          <w:tcPr>
            <w:tcW w:type="dxa" w:w="2160"/>
          </w:tcPr>
          <w:p>
            <w:r>
              <w:rPr>
                <w:sz w:val="26"/>
              </w:rPr>
              <w:t>Mô tả</w:t>
            </w:r>
          </w:p>
        </w:tc>
        <w:tc>
          <w:tcPr>
            <w:tcW w:type="dxa" w:w="6480"/>
          </w:tcPr>
          <w:p>
            <w:r>
              <w:rPr>
                <w:sz w:val="26"/>
              </w:rPr>
              <w:t>Lọc và sắp xếp NGAY TRONG popup trên tập dòng đã tải, không tải lại dữ liệu.</w:t>
            </w:r>
          </w:p>
        </w:tc>
      </w:tr>
      <w:tr>
        <w:tc>
          <w:tcPr>
            <w:tcW w:type="dxa" w:w="2160"/>
          </w:tcPr>
          <w:p>
            <w:r>
              <w:rPr>
                <w:sz w:val="26"/>
              </w:rPr>
              <w:t>Tác nhân</w:t>
            </w:r>
          </w:p>
        </w:tc>
        <w:tc>
          <w:tcPr>
            <w:tcW w:type="dxa" w:w="6480"/>
          </w:tcPr>
          <w:p>
            <w:r>
              <w:rPr>
                <w:sz w:val="26"/>
              </w:rPr>
              <w:t>Trưởng phòng / Quản lý kinh doanh; Nhân viên kinh doanh (Sales); Người dùng đã đăng nhập</w:t>
            </w:r>
          </w:p>
        </w:tc>
      </w:tr>
      <w:tr>
        <w:tc>
          <w:tcPr>
            <w:tcW w:type="dxa" w:w="2160"/>
          </w:tcPr>
          <w:p>
            <w:r>
              <w:rPr>
                <w:sz w:val="26"/>
              </w:rPr>
              <w:t>Điều kiện ban đầu</w:t>
            </w:r>
          </w:p>
        </w:tc>
        <w:tc>
          <w:tcPr>
            <w:tcW w:type="dxa" w:w="6480"/>
          </w:tcPr>
          <w:p>
            <w:r>
              <w:rPr>
                <w:sz w:val="26"/>
              </w:rPr>
              <w:t>Popup danh sách chi tiết đang mở.</w:t>
            </w:r>
          </w:p>
        </w:tc>
      </w:tr>
      <w:tr>
        <w:tc>
          <w:tcPr>
            <w:tcW w:type="dxa" w:w="2160"/>
          </w:tcPr>
          <w:p>
            <w:r>
              <w:rPr>
                <w:sz w:val="26"/>
              </w:rPr>
              <w:t>Dòng sự kiện chính</w:t>
            </w:r>
          </w:p>
        </w:tc>
        <w:tc>
          <w:tcPr>
            <w:tcW w:type="dxa" w:w="6480"/>
          </w:tcPr>
          <w:p>
            <w:r>
              <w:rPr>
                <w:sz w:val="26"/>
              </w:rPr>
              <w:t>1. Người dùng gõ ô tìm hoặc chọn ô lọc → danh sách lọc ngay, về trang 1.</w:t>
              <w:br/>
              <w:t>2. Người dùng bấm tiêu đề cột có mũi tên → sắp tăng / giảm dần.</w:t>
            </w:r>
          </w:p>
        </w:tc>
      </w:tr>
      <w:tr>
        <w:tc>
          <w:tcPr>
            <w:tcW w:type="dxa" w:w="2160"/>
          </w:tcPr>
          <w:p>
            <w:r>
              <w:rPr>
                <w:sz w:val="26"/>
              </w:rPr>
              <w:t>Dòng sự kiện phụ</w:t>
            </w:r>
          </w:p>
        </w:tc>
        <w:tc>
          <w:tcPr>
            <w:tcW w:type="dxa" w:w="6480"/>
          </w:tcPr>
          <w:p>
            <w:r>
              <w:rPr>
                <w:sz w:val="26"/>
              </w:rPr>
              <w:t>• Ô tìm không phân biệt hoa thường và dấu, tìm trong: khách hàng (tên, mã), mã / tên dự án, mã meeting, Sales, nội dung.</w:t>
              <w:br/>
              <w:t>• Có ô lọc đang áp → hiện nút Xoá lọc (icon làm mới).</w:t>
              <w:br/>
              <w:t>• Ô trống luôn xếp cuối khi sắp xếp.</w:t>
            </w:r>
          </w:p>
        </w:tc>
      </w:tr>
    </w:tbl>
    <w:p/>
    <w:p>
      <w:r>
        <w:t>2.6.2 Layout màn hình</w:t>
      </w:r>
    </w:p>
    <w:p>
      <w:r>
        <w:t>Đường dẫn màn hình:</w:t>
      </w:r>
    </w:p>
    <w:p>
      <w:r>
        <w:t>Menu: Phân hệ CSKH trước bán =&gt; Báo cáo =&gt; Báo cáo thị trường =&gt; Báo cáo tổng hợp CSKH tiềm năng</w:t>
      </w:r>
    </w:p>
    <w:p>
      <w:r>
        <w:t>Modal Danh sách chi tiết được mở ngay trên màn hình danh sách theo đường dẫn ở trên.</w:t>
      </w:r>
    </w:p>
    <w:p>
      <w:pPr>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05-popup-chi-tiet.png"/>
                    <pic:cNvPicPr/>
                  </pic:nvPicPr>
                  <pic:blipFill>
                    <a:blip r:embed="rId19"/>
                    <a:stretch>
                      <a:fillRect/>
                    </a:stretch>
                  </pic:blipFill>
                  <pic:spPr>
                    <a:xfrm>
                      <a:off x="0" y="0"/>
                      <a:ext cx="5669280" cy="3543300"/>
                    </a:xfrm>
                    <a:prstGeom prst="rect"/>
                  </pic:spPr>
                </pic:pic>
              </a:graphicData>
            </a:graphic>
          </wp:inline>
        </w:drawing>
      </w:r>
    </w:p>
    <w:p>
      <w:pPr>
        <w:jc w:val="center"/>
      </w:pPr>
      <w:r>
        <w:rPr>
          <w:i/>
          <w:color w:val="64748B"/>
          <w:sz w:val="26"/>
        </w:rPr>
        <w:t>Hình 9: Ô tìm, ô lọc và tiêu đề cột sắp xếp của popup danh sách chi tiết</w:t>
      </w:r>
    </w:p>
    <w:p>
      <w:r>
        <w:t>2.6.3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864"/>
          </w:tcPr>
          <w:p>
            <w:r>
              <w:rPr>
                <w:b/>
                <w:sz w:val="26"/>
              </w:rPr>
              <w:t>Bắt buộc</w:t>
            </w:r>
          </w:p>
        </w:tc>
        <w:tc>
          <w:tcPr>
            <w:tcW w:type="dxa" w:w="1224"/>
          </w:tcPr>
          <w:p>
            <w:r>
              <w:rPr>
                <w:b/>
                <w:sz w:val="26"/>
              </w:rPr>
              <w:t>Giá trị ban đầu</w:t>
            </w:r>
          </w:p>
        </w:tc>
        <w:tc>
          <w:tcPr>
            <w:tcW w:type="dxa" w:w="3168"/>
          </w:tcPr>
          <w:p>
            <w:r>
              <w:rPr>
                <w:b/>
                <w:sz w:val="26"/>
              </w:rPr>
              <w:t>Mô tả</w:t>
            </w:r>
          </w:p>
        </w:tc>
      </w:tr>
      <w:tr>
        <w:tc>
          <w:tcPr>
            <w:tcW w:type="dxa" w:w="576"/>
          </w:tcPr>
          <w:p>
            <w:r>
              <w:rPr>
                <w:sz w:val="26"/>
              </w:rPr>
              <w:t>1</w:t>
            </w:r>
          </w:p>
        </w:tc>
        <w:tc>
          <w:tcPr>
            <w:tcW w:type="dxa" w:w="1728"/>
          </w:tcPr>
          <w:p>
            <w:r>
              <w:rPr>
                <w:sz w:val="26"/>
              </w:rPr>
              <w:t>Ô tìm</w:t>
            </w:r>
          </w:p>
        </w:tc>
        <w:tc>
          <w:tcPr>
            <w:tcW w:type="dxa" w:w="1152"/>
          </w:tcPr>
          <w:p>
            <w:r>
              <w:rPr>
                <w:sz w:val="26"/>
              </w:rPr>
              <w:t>Textbox</w:t>
            </w:r>
          </w:p>
        </w:tc>
        <w:tc>
          <w:tcPr>
            <w:tcW w:type="dxa" w:w="1080"/>
          </w:tcPr>
          <w:p>
            <w:r>
              <w:rPr>
                <w:sz w:val="26"/>
              </w:rPr>
              <w:t>Enable</w:t>
            </w:r>
          </w:p>
        </w:tc>
        <w:tc>
          <w:tcPr>
            <w:tcW w:type="dxa" w:w="1224"/>
          </w:tcPr>
          <w:p>
            <w:r>
              <w:rPr>
                <w:sz w:val="26"/>
              </w:rPr>
              <w:t>0–255 ký tự</w:t>
            </w:r>
          </w:p>
        </w:tc>
        <w:tc>
          <w:tcPr>
            <w:tcW w:type="dxa" w:w="864"/>
          </w:tcPr>
          <w:p>
            <w:r>
              <w:rPr>
                <w:sz w:val="26"/>
              </w:rPr>
              <w:t>Không</w:t>
            </w:r>
          </w:p>
        </w:tc>
        <w:tc>
          <w:tcPr>
            <w:tcW w:type="dxa" w:w="1224"/>
          </w:tcPr>
          <w:p>
            <w:r>
              <w:rPr>
                <w:sz w:val="26"/>
              </w:rPr>
              <w:t>Trống</w:t>
            </w:r>
          </w:p>
        </w:tc>
        <w:tc>
          <w:tcPr>
            <w:tcW w:type="dxa" w:w="3168"/>
          </w:tcPr>
          <w:p>
            <w:r>
              <w:rPr>
                <w:sz w:val="26"/>
              </w:rPr>
              <w:t>Placeholder “Tìm khách hàng / dự án / meeting / Sales…”.</w:t>
            </w:r>
          </w:p>
        </w:tc>
      </w:tr>
      <w:tr>
        <w:tc>
          <w:tcPr>
            <w:tcW w:type="dxa" w:w="576"/>
          </w:tcPr>
          <w:p>
            <w:r>
              <w:rPr>
                <w:sz w:val="26"/>
              </w:rPr>
              <w:t>2</w:t>
            </w:r>
          </w:p>
        </w:tc>
        <w:tc>
          <w:tcPr>
            <w:tcW w:type="dxa" w:w="1728"/>
          </w:tcPr>
          <w:p>
            <w:r>
              <w:rPr>
                <w:sz w:val="26"/>
              </w:rPr>
              <w:t>Ô Loại</w:t>
            </w:r>
          </w:p>
        </w:tc>
        <w:tc>
          <w:tcPr>
            <w:tcW w:type="dxa" w:w="1152"/>
          </w:tcPr>
          <w:p>
            <w:r>
              <w:rPr>
                <w:sz w:val="26"/>
              </w:rPr>
              <w:t>Dropdown</w:t>
            </w:r>
          </w:p>
        </w:tc>
        <w:tc>
          <w:tcPr>
            <w:tcW w:type="dxa" w:w="1080"/>
          </w:tcPr>
          <w:p>
            <w:r>
              <w:rPr>
                <w:sz w:val="26"/>
              </w:rPr>
              <w:t>Enable / Ẩn</w:t>
            </w:r>
          </w:p>
        </w:tc>
        <w:tc>
          <w:tcPr>
            <w:tcW w:type="dxa" w:w="1224"/>
          </w:tcPr>
          <w:p>
            <w:r>
              <w:rPr>
                <w:sz w:val="26"/>
              </w:rPr>
              <w:t>Danh sách</w:t>
            </w:r>
          </w:p>
        </w:tc>
        <w:tc>
          <w:tcPr>
            <w:tcW w:type="dxa" w:w="864"/>
          </w:tcPr>
          <w:p>
            <w:r>
              <w:rPr>
                <w:sz w:val="26"/>
              </w:rPr>
              <w:t>Không</w:t>
            </w:r>
          </w:p>
        </w:tc>
        <w:tc>
          <w:tcPr>
            <w:tcW w:type="dxa" w:w="1224"/>
          </w:tcPr>
          <w:p>
            <w:r>
              <w:rPr>
                <w:sz w:val="26"/>
              </w:rPr>
              <w:t>Trống</w:t>
            </w:r>
          </w:p>
        </w:tc>
        <w:tc>
          <w:tcPr>
            <w:tcW w:type="dxa" w:w="3168"/>
          </w:tcPr>
          <w:p>
            <w:r>
              <w:rPr>
                <w:sz w:val="26"/>
              </w:rPr>
              <w:t>Ẩn khi con số đã cố định loại.</w:t>
            </w:r>
          </w:p>
        </w:tc>
      </w:tr>
      <w:tr>
        <w:tc>
          <w:tcPr>
            <w:tcW w:type="dxa" w:w="576"/>
          </w:tcPr>
          <w:p>
            <w:r>
              <w:rPr>
                <w:sz w:val="26"/>
              </w:rPr>
              <w:t>3</w:t>
            </w:r>
          </w:p>
        </w:tc>
        <w:tc>
          <w:tcPr>
            <w:tcW w:type="dxa" w:w="1728"/>
          </w:tcPr>
          <w:p>
            <w:r>
              <w:rPr>
                <w:sz w:val="26"/>
              </w:rPr>
              <w:t>Ô Sales phụ trách</w:t>
            </w:r>
          </w:p>
        </w:tc>
        <w:tc>
          <w:tcPr>
            <w:tcW w:type="dxa" w:w="1152"/>
          </w:tcPr>
          <w:p>
            <w:r>
              <w:rPr>
                <w:sz w:val="26"/>
              </w:rPr>
              <w:t>Dropdown</w:t>
            </w:r>
          </w:p>
        </w:tc>
        <w:tc>
          <w:tcPr>
            <w:tcW w:type="dxa" w:w="1080"/>
          </w:tcPr>
          <w:p>
            <w:r>
              <w:rPr>
                <w:sz w:val="26"/>
              </w:rPr>
              <w:t>Enable / Ẩn</w:t>
            </w:r>
          </w:p>
        </w:tc>
        <w:tc>
          <w:tcPr>
            <w:tcW w:type="dxa" w:w="1224"/>
          </w:tcPr>
          <w:p>
            <w:r>
              <w:rPr>
                <w:sz w:val="26"/>
              </w:rPr>
              <w:t>Danh sách</w:t>
            </w:r>
          </w:p>
        </w:tc>
        <w:tc>
          <w:tcPr>
            <w:tcW w:type="dxa" w:w="864"/>
          </w:tcPr>
          <w:p>
            <w:r>
              <w:rPr>
                <w:sz w:val="26"/>
              </w:rPr>
              <w:t>Không</w:t>
            </w:r>
          </w:p>
        </w:tc>
        <w:tc>
          <w:tcPr>
            <w:tcW w:type="dxa" w:w="1224"/>
          </w:tcPr>
          <w:p>
            <w:r>
              <w:rPr>
                <w:sz w:val="26"/>
              </w:rPr>
              <w:t>Trống</w:t>
            </w:r>
          </w:p>
        </w:tc>
        <w:tc>
          <w:tcPr>
            <w:tcW w:type="dxa" w:w="3168"/>
          </w:tcPr>
          <w:p>
            <w:r>
              <w:rPr>
                <w:sz w:val="26"/>
              </w:rPr>
              <w:t>Danh sách Sales có trong popup; ẩn khi con số đã cố định Sales.</w:t>
            </w:r>
          </w:p>
        </w:tc>
      </w:tr>
      <w:tr>
        <w:tc>
          <w:tcPr>
            <w:tcW w:type="dxa" w:w="576"/>
          </w:tcPr>
          <w:p>
            <w:r>
              <w:rPr>
                <w:sz w:val="26"/>
              </w:rPr>
              <w:t>4</w:t>
            </w:r>
          </w:p>
        </w:tc>
        <w:tc>
          <w:tcPr>
            <w:tcW w:type="dxa" w:w="1728"/>
          </w:tcPr>
          <w:p>
            <w:r>
              <w:rPr>
                <w:sz w:val="26"/>
              </w:rPr>
              <w:t>Ô Tiến trình dự án</w:t>
            </w:r>
          </w:p>
        </w:tc>
        <w:tc>
          <w:tcPr>
            <w:tcW w:type="dxa" w:w="1152"/>
          </w:tcPr>
          <w:p>
            <w:r>
              <w:rPr>
                <w:sz w:val="26"/>
              </w:rPr>
              <w:t>Dropdown</w:t>
            </w:r>
          </w:p>
        </w:tc>
        <w:tc>
          <w:tcPr>
            <w:tcW w:type="dxa" w:w="1080"/>
          </w:tcPr>
          <w:p>
            <w:r>
              <w:rPr>
                <w:sz w:val="26"/>
              </w:rPr>
              <w:t>Enable / Ẩn</w:t>
            </w:r>
          </w:p>
        </w:tc>
        <w:tc>
          <w:tcPr>
            <w:tcW w:type="dxa" w:w="1224"/>
          </w:tcPr>
          <w:p>
            <w:r>
              <w:rPr>
                <w:sz w:val="26"/>
              </w:rPr>
              <w:t>Danh sách</w:t>
            </w:r>
          </w:p>
        </w:tc>
        <w:tc>
          <w:tcPr>
            <w:tcW w:type="dxa" w:w="864"/>
          </w:tcPr>
          <w:p>
            <w:r>
              <w:rPr>
                <w:sz w:val="26"/>
              </w:rPr>
              <w:t>Không</w:t>
            </w:r>
          </w:p>
        </w:tc>
        <w:tc>
          <w:tcPr>
            <w:tcW w:type="dxa" w:w="1224"/>
          </w:tcPr>
          <w:p>
            <w:r>
              <w:rPr>
                <w:sz w:val="26"/>
              </w:rPr>
              <w:t>Trống</w:t>
            </w:r>
          </w:p>
        </w:tc>
        <w:tc>
          <w:tcPr>
            <w:tcW w:type="dxa" w:w="3168"/>
          </w:tcPr>
          <w:p>
            <w:r>
              <w:rPr>
                <w:sz w:val="26"/>
              </w:rPr>
              <w:t>Ẩn khi con số là nhu cầu hoặc là một tiến trình.</w:t>
            </w:r>
          </w:p>
        </w:tc>
      </w:tr>
      <w:tr>
        <w:tc>
          <w:tcPr>
            <w:tcW w:type="dxa" w:w="576"/>
          </w:tcPr>
          <w:p>
            <w:r>
              <w:rPr>
                <w:sz w:val="26"/>
              </w:rPr>
              <w:t>5</w:t>
            </w:r>
          </w:p>
        </w:tc>
        <w:tc>
          <w:tcPr>
            <w:tcW w:type="dxa" w:w="1728"/>
          </w:tcPr>
          <w:p>
            <w:r>
              <w:rPr>
                <w:sz w:val="26"/>
              </w:rPr>
              <w:t>Nút Xoá lọc</w:t>
            </w:r>
          </w:p>
        </w:tc>
        <w:tc>
          <w:tcPr>
            <w:tcW w:type="dxa" w:w="1152"/>
          </w:tcPr>
          <w:p>
            <w:r>
              <w:rPr>
                <w:sz w:val="26"/>
              </w:rPr>
              <w:t>Icon Button</w:t>
            </w:r>
          </w:p>
        </w:tc>
        <w:tc>
          <w:tcPr>
            <w:tcW w:type="dxa" w:w="1080"/>
          </w:tcPr>
          <w:p>
            <w:r>
              <w:rPr>
                <w:sz w:val="26"/>
              </w:rPr>
              <w:t>Enable / Ẩn</w:t>
            </w:r>
          </w:p>
        </w:tc>
        <w:tc>
          <w:tcPr>
            <w:tcW w:type="dxa" w:w="1224"/>
          </w:tcPr>
          <w:p>
            <w:r>
              <w:rPr>
                <w:sz w:val="26"/>
              </w:rPr>
              <w:t>–</w:t>
            </w:r>
          </w:p>
        </w:tc>
        <w:tc>
          <w:tcPr>
            <w:tcW w:type="dxa" w:w="864"/>
          </w:tcPr>
          <w:p>
            <w:r>
              <w:rPr>
                <w:sz w:val="26"/>
              </w:rPr>
              <w:t>–</w:t>
            </w:r>
          </w:p>
        </w:tc>
        <w:tc>
          <w:tcPr>
            <w:tcW w:type="dxa" w:w="1224"/>
          </w:tcPr>
          <w:p>
            <w:r>
              <w:rPr>
                <w:sz w:val="26"/>
              </w:rPr>
              <w:t>Ẩn</w:t>
            </w:r>
          </w:p>
        </w:tc>
        <w:tc>
          <w:tcPr>
            <w:tcW w:type="dxa" w:w="3168"/>
          </w:tcPr>
          <w:p>
            <w:r>
              <w:rPr>
                <w:sz w:val="26"/>
              </w:rPr>
              <w:t>Chỉ hiện khi có ô lọc đang áp.</w:t>
            </w:r>
          </w:p>
        </w:tc>
      </w:tr>
      <w:tr>
        <w:tc>
          <w:tcPr>
            <w:tcW w:type="dxa" w:w="576"/>
          </w:tcPr>
          <w:p>
            <w:r>
              <w:rPr>
                <w:sz w:val="26"/>
              </w:rPr>
              <w:t>6</w:t>
            </w:r>
          </w:p>
        </w:tc>
        <w:tc>
          <w:tcPr>
            <w:tcW w:type="dxa" w:w="1728"/>
          </w:tcPr>
          <w:p>
            <w:r>
              <w:rPr>
                <w:sz w:val="26"/>
              </w:rPr>
              <w:t>Tiêu đề cột sắp xếp</w:t>
            </w:r>
          </w:p>
        </w:tc>
        <w:tc>
          <w:tcPr>
            <w:tcW w:type="dxa" w:w="1152"/>
          </w:tcPr>
          <w:p>
            <w:r>
              <w:rPr>
                <w:sz w:val="26"/>
              </w:rPr>
              <w:t>Icon 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Chưa sắp</w:t>
            </w:r>
          </w:p>
        </w:tc>
        <w:tc>
          <w:tcPr>
            <w:tcW w:type="dxa" w:w="3168"/>
          </w:tcPr>
          <w:p>
            <w:r>
              <w:rPr>
                <w:sz w:val="26"/>
              </w:rPr>
              <w:t>Bấm lần lượt: tăng → giảm dần.</w:t>
            </w:r>
          </w:p>
        </w:tc>
      </w:tr>
    </w:tbl>
    <w:p/>
    <w:p>
      <w:r>
        <w:t>2.6.4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Gõ ô tìm / chọn ô lọc</w:t>
            </w:r>
          </w:p>
        </w:tc>
        <w:tc>
          <w:tcPr>
            <w:tcW w:type="dxa" w:w="1296"/>
          </w:tcPr>
          <w:p>
            <w:r>
              <w:rPr>
                <w:sz w:val="26"/>
              </w:rPr>
              <w:t>Change</w:t>
            </w:r>
          </w:p>
        </w:tc>
        <w:tc>
          <w:tcPr>
            <w:tcW w:type="dxa" w:w="5184"/>
          </w:tcPr>
          <w:p>
            <w:r>
              <w:rPr>
                <w:sz w:val="26"/>
              </w:rPr>
              <w:t>After:</w:t>
              <w:br/>
              <w:t>– Lọc tại chỗ, về trang 1, cập nhật dòng đếm x / y.</w:t>
            </w:r>
          </w:p>
        </w:tc>
      </w:tr>
      <w:tr>
        <w:tc>
          <w:tcPr>
            <w:tcW w:type="dxa" w:w="576"/>
          </w:tcPr>
          <w:p>
            <w:r>
              <w:rPr>
                <w:sz w:val="26"/>
              </w:rPr>
              <w:t>2</w:t>
            </w:r>
          </w:p>
        </w:tc>
        <w:tc>
          <w:tcPr>
            <w:tcW w:type="dxa" w:w="2304"/>
          </w:tcPr>
          <w:p>
            <w:r>
              <w:rPr>
                <w:sz w:val="26"/>
              </w:rPr>
              <w:t>Bấm tiêu đề cột</w:t>
            </w:r>
          </w:p>
        </w:tc>
        <w:tc>
          <w:tcPr>
            <w:tcW w:type="dxa" w:w="1296"/>
          </w:tcPr>
          <w:p>
            <w:r>
              <w:rPr>
                <w:sz w:val="26"/>
              </w:rPr>
              <w:t>Click</w:t>
            </w:r>
          </w:p>
        </w:tc>
        <w:tc>
          <w:tcPr>
            <w:tcW w:type="dxa" w:w="5184"/>
          </w:tcPr>
          <w:p>
            <w:r>
              <w:rPr>
                <w:sz w:val="26"/>
              </w:rPr>
              <w:t>After:</w:t>
              <w:br/>
              <w:t>– Sắp xếp trên toàn bộ dòng đã lọc rồi mới cắt trang.</w:t>
            </w:r>
          </w:p>
        </w:tc>
      </w:tr>
      <w:tr>
        <w:tc>
          <w:tcPr>
            <w:tcW w:type="dxa" w:w="576"/>
          </w:tcPr>
          <w:p>
            <w:r>
              <w:rPr>
                <w:sz w:val="26"/>
              </w:rPr>
              <w:t>3</w:t>
            </w:r>
          </w:p>
        </w:tc>
        <w:tc>
          <w:tcPr>
            <w:tcW w:type="dxa" w:w="2304"/>
          </w:tcPr>
          <w:p>
            <w:r>
              <w:rPr>
                <w:sz w:val="26"/>
              </w:rPr>
              <w:t>Bấm Xoá lọc</w:t>
            </w:r>
          </w:p>
        </w:tc>
        <w:tc>
          <w:tcPr>
            <w:tcW w:type="dxa" w:w="1296"/>
          </w:tcPr>
          <w:p>
            <w:r>
              <w:rPr>
                <w:sz w:val="26"/>
              </w:rPr>
              <w:t>Click</w:t>
            </w:r>
          </w:p>
        </w:tc>
        <w:tc>
          <w:tcPr>
            <w:tcW w:type="dxa" w:w="5184"/>
          </w:tcPr>
          <w:p>
            <w:r>
              <w:rPr>
                <w:sz w:val="26"/>
              </w:rPr>
              <w:t>After:</w:t>
              <w:br/>
              <w:t>– Bỏ mọi ô lọc của popup.</w:t>
            </w:r>
          </w:p>
        </w:tc>
      </w:tr>
    </w:tbl>
    <w:p/>
    <w:p>
      <w:pPr>
        <w:pStyle w:val="Heading3"/>
      </w:pPr>
      <w:r>
        <w:t>2.7 Xem chi tiết meeting</w:t>
      </w:r>
    </w:p>
    <w:p>
      <w:r>
        <w:t>2.7.1 Giới thiệu</w:t>
      </w:r>
    </w:p>
    <w:p>
      <w:r>
        <w:t xml:space="preserve">Quy tắc chung: Áp dụng SRS Các quy tắc chung </w:t>
      </w:r>
      <w:hyperlink r:id="rId20">
        <w:r>
          <w:rPr>
            <w:color w:val="1155CC"/>
            <w:u w:val="single"/>
          </w:rPr>
          <w:t>SRS_Các quy tắc chung_VN_1.0</w:t>
        </w:r>
      </w:hyperlink>
      <w:r>
        <w:t xml:space="preserve"> - Màn Xem chi tiết và Phân quyền. Chỉ bổ sung khối thông tin riêng khi mở từ Báo cáo tổng hợp CSKH tiềm năng.</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Xem chi tiết meeting</w:t>
            </w:r>
          </w:p>
        </w:tc>
      </w:tr>
      <w:tr>
        <w:tc>
          <w:tcPr>
            <w:tcW w:type="dxa" w:w="2160"/>
          </w:tcPr>
          <w:p>
            <w:r>
              <w:rPr>
                <w:sz w:val="26"/>
              </w:rPr>
              <w:t>Mô tả</w:t>
            </w:r>
          </w:p>
        </w:tc>
        <w:tc>
          <w:tcPr>
            <w:tcW w:type="dxa" w:w="6480"/>
          </w:tcPr>
          <w:p>
            <w:r>
              <w:rPr>
                <w:sz w:val="26"/>
              </w:rPr>
              <w:t>Panel bên phải hiển thị chi tiết meeting (thông tin cuộc họp, kết luận, thông tin khác) kèm khối thông tin của chính dòng đã bấm: “Nhu cầu làm dự án” hoặc “Dự án TKT”.</w:t>
            </w:r>
          </w:p>
        </w:tc>
      </w:tr>
      <w:tr>
        <w:tc>
          <w:tcPr>
            <w:tcW w:type="dxa" w:w="2160"/>
          </w:tcPr>
          <w:p>
            <w:r>
              <w:rPr>
                <w:sz w:val="26"/>
              </w:rPr>
              <w:t>Tác nhân</w:t>
            </w:r>
          </w:p>
        </w:tc>
        <w:tc>
          <w:tcPr>
            <w:tcW w:type="dxa" w:w="6480"/>
          </w:tcPr>
          <w:p>
            <w:r>
              <w:rPr>
                <w:sz w:val="26"/>
              </w:rPr>
              <w:t>Trưởng phòng / Quản lý kinh doanh; Nhân viên kinh doanh (Sales); Người dùng đã đăng nhập</w:t>
            </w:r>
          </w:p>
        </w:tc>
      </w:tr>
      <w:tr>
        <w:tc>
          <w:tcPr>
            <w:tcW w:type="dxa" w:w="2160"/>
          </w:tcPr>
          <w:p>
            <w:r>
              <w:rPr>
                <w:sz w:val="26"/>
              </w:rPr>
              <w:t>Điều kiện ban đầu</w:t>
            </w:r>
          </w:p>
        </w:tc>
        <w:tc>
          <w:tcPr>
            <w:tcW w:type="dxa" w:w="6480"/>
          </w:tcPr>
          <w:p>
            <w:r>
              <w:rPr>
                <w:sz w:val="26"/>
              </w:rPr>
              <w:t>Người dùng bấm mã meeting ở cột Nguồn (bảng báo cáo hoặc popup danh sách chi tiết).</w:t>
            </w:r>
          </w:p>
        </w:tc>
      </w:tr>
      <w:tr>
        <w:tc>
          <w:tcPr>
            <w:tcW w:type="dxa" w:w="2160"/>
          </w:tcPr>
          <w:p>
            <w:r>
              <w:rPr>
                <w:sz w:val="26"/>
              </w:rPr>
              <w:t>Dòng sự kiện chính</w:t>
            </w:r>
          </w:p>
        </w:tc>
        <w:tc>
          <w:tcPr>
            <w:tcW w:type="dxa" w:w="6480"/>
          </w:tcPr>
          <w:p>
            <w:r>
              <w:rPr>
                <w:sz w:val="26"/>
              </w:rPr>
              <w:t>1. Người dùng bấm mã meeting.</w:t>
              <w:br/>
              <w:t>2. Hệ thống kiểm quyền xem meeting.</w:t>
              <w:br/>
              <w:t>3. Panel mở, đầu panel nền gradient; mở từ popup thì panel nổi trên popup.</w:t>
            </w:r>
          </w:p>
        </w:tc>
      </w:tr>
      <w:tr>
        <w:tc>
          <w:tcPr>
            <w:tcW w:type="dxa" w:w="2160"/>
          </w:tcPr>
          <w:p>
            <w:r>
              <w:rPr>
                <w:sz w:val="26"/>
              </w:rPr>
              <w:t>Dòng sự kiện phụ</w:t>
            </w:r>
          </w:p>
        </w:tc>
        <w:tc>
          <w:tcPr>
            <w:tcW w:type="dxa" w:w="6480"/>
          </w:tcPr>
          <w:p>
            <w:r>
              <w:rPr>
                <w:sz w:val="26"/>
              </w:rPr>
              <w:t>• Người có V1/V2/V3 xem được meeting có nhu cầu trong phạm vi quyền báo cáo (dù không chủ trì / tham dự).</w:t>
              <w:br/>
              <w:t>• Không đủ quyền → hệ thống báo không có quyền, panel không hiện nội dung.</w:t>
              <w:br/>
              <w:t>• Bấm ra ngoài panel / nút đóng → đóng panel, popup bên dưới giữ nguyên.</w:t>
            </w:r>
          </w:p>
        </w:tc>
      </w:tr>
    </w:tbl>
    <w:p/>
    <w:p>
      <w:r>
        <w:t>2.7.2 Layout màn hình</w:t>
      </w:r>
    </w:p>
    <w:p>
      <w:r>
        <w:t>Đường dẫn màn hình:</w:t>
      </w:r>
    </w:p>
    <w:p>
      <w:r>
        <w:t>Menu: Phân hệ CSKH trước bán =&gt; Báo cáo =&gt; Báo cáo thị trường =&gt; Báo cáo tổng hợp CSKH tiềm năng</w:t>
      </w:r>
    </w:p>
    <w:p>
      <w:r>
        <w:t>Modal Chi tiết meeting được mở ngay trên màn hình danh sách theo đường dẫn ở trên.</w:t>
      </w:r>
    </w:p>
    <w:p>
      <w:pPr>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06-panel-meeting.png"/>
                    <pic:cNvPicPr/>
                  </pic:nvPicPr>
                  <pic:blipFill>
                    <a:blip r:embed="rId21"/>
                    <a:stretch>
                      <a:fillRect/>
                    </a:stretch>
                  </pic:blipFill>
                  <pic:spPr>
                    <a:xfrm>
                      <a:off x="0" y="0"/>
                      <a:ext cx="5669280" cy="3543300"/>
                    </a:xfrm>
                    <a:prstGeom prst="rect"/>
                  </pic:spPr>
                </pic:pic>
              </a:graphicData>
            </a:graphic>
          </wp:inline>
        </w:drawing>
      </w:r>
    </w:p>
    <w:p>
      <w:pPr>
        <w:jc w:val="center"/>
      </w:pPr>
      <w:r>
        <w:rPr>
          <w:i/>
          <w:color w:val="64748B"/>
          <w:sz w:val="26"/>
        </w:rPr>
        <w:t>Hình 10: Panel chi tiết meeting mở từ popup, có khối “Nhu cầu làm dự án”</w:t>
      </w:r>
    </w:p>
    <w:p>
      <w:r>
        <w:t>2.7.3 Mô tả chi tiết giao diện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1224"/>
          </w:tcPr>
          <w:p>
            <w:r>
              <w:rPr>
                <w:b/>
                <w:sz w:val="26"/>
              </w:rPr>
              <w:t>Giá trị ban đầu</w:t>
            </w:r>
          </w:p>
        </w:tc>
        <w:tc>
          <w:tcPr>
            <w:tcW w:type="dxa" w:w="4032"/>
          </w:tcPr>
          <w:p>
            <w:r>
              <w:rPr>
                <w:b/>
                <w:sz w:val="26"/>
              </w:rPr>
              <w:t>Mô tả</w:t>
            </w:r>
          </w:p>
        </w:tc>
      </w:tr>
      <w:tr>
        <w:tc>
          <w:tcPr>
            <w:tcW w:type="dxa" w:w="576"/>
          </w:tcPr>
          <w:p>
            <w:r>
              <w:rPr>
                <w:sz w:val="26"/>
              </w:rPr>
              <w:t>1</w:t>
            </w:r>
          </w:p>
        </w:tc>
        <w:tc>
          <w:tcPr>
            <w:tcW w:type="dxa" w:w="1728"/>
          </w:tcPr>
          <w:p>
            <w:r>
              <w:rPr>
                <w:sz w:val="26"/>
              </w:rPr>
              <w:t>Đầu panel</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1224"/>
          </w:tcPr>
          <w:p>
            <w:r>
              <w:rPr>
                <w:sz w:val="26"/>
              </w:rPr>
              <w:t>Theo dữ liệu</w:t>
            </w:r>
          </w:p>
        </w:tc>
        <w:tc>
          <w:tcPr>
            <w:tcW w:type="dxa" w:w="4032"/>
          </w:tcPr>
          <w:p>
            <w:r>
              <w:rPr>
                <w:sz w:val="26"/>
              </w:rPr>
              <w:t>Tên meeting, nền gradient của báo cáo.</w:t>
            </w:r>
          </w:p>
        </w:tc>
      </w:tr>
      <w:tr>
        <w:tc>
          <w:tcPr>
            <w:tcW w:type="dxa" w:w="576"/>
          </w:tcPr>
          <w:p>
            <w:r>
              <w:rPr>
                <w:sz w:val="26"/>
              </w:rPr>
              <w:t>2</w:t>
            </w:r>
          </w:p>
        </w:tc>
        <w:tc>
          <w:tcPr>
            <w:tcW w:type="dxa" w:w="1728"/>
          </w:tcPr>
          <w:p>
            <w:r>
              <w:rPr>
                <w:sz w:val="26"/>
              </w:rPr>
              <w:t>Khối Thông tin cuộc họp / Kết luận &amp; ghi chú / Thông tin khác</w:t>
            </w:r>
          </w:p>
        </w:tc>
        <w:tc>
          <w:tcPr>
            <w:tcW w:type="dxa" w:w="1152"/>
          </w:tcPr>
          <w:p>
            <w:r>
              <w:rPr>
                <w:sz w:val="26"/>
              </w:rPr>
              <w:t>Text</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Nội dung chuẩn của panel meeting dùng chung.</w:t>
            </w:r>
          </w:p>
        </w:tc>
      </w:tr>
      <w:tr>
        <w:tc>
          <w:tcPr>
            <w:tcW w:type="dxa" w:w="576"/>
          </w:tcPr>
          <w:p>
            <w:r>
              <w:rPr>
                <w:sz w:val="26"/>
              </w:rPr>
              <w:t>3</w:t>
            </w:r>
          </w:p>
        </w:tc>
        <w:tc>
          <w:tcPr>
            <w:tcW w:type="dxa" w:w="1728"/>
          </w:tcPr>
          <w:p>
            <w:r>
              <w:rPr>
                <w:sz w:val="26"/>
              </w:rPr>
              <w:t>Khối Nhu cầu làm dự án (dòng nhu cầu)</w:t>
            </w:r>
          </w:p>
        </w:tc>
        <w:tc>
          <w:tcPr>
            <w:tcW w:type="dxa" w:w="1152"/>
          </w:tcPr>
          <w:p>
            <w:r>
              <w:rPr>
                <w:sz w:val="26"/>
              </w:rPr>
              <w:t>Text</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Lĩnh vực / Nhóm ngành · Trạng thái · Giá trị dự kiến · Dự kiến triển khai · Hạn theo dõi.</w:t>
            </w:r>
          </w:p>
        </w:tc>
      </w:tr>
      <w:tr>
        <w:tc>
          <w:tcPr>
            <w:tcW w:type="dxa" w:w="576"/>
          </w:tcPr>
          <w:p>
            <w:r>
              <w:rPr>
                <w:sz w:val="26"/>
              </w:rPr>
              <w:t>4</w:t>
            </w:r>
          </w:p>
        </w:tc>
        <w:tc>
          <w:tcPr>
            <w:tcW w:type="dxa" w:w="1728"/>
          </w:tcPr>
          <w:p>
            <w:r>
              <w:rPr>
                <w:sz w:val="26"/>
              </w:rPr>
              <w:t>Khối Dự án TKT (dòng dự án)</w:t>
            </w:r>
          </w:p>
        </w:tc>
        <w:tc>
          <w:tcPr>
            <w:tcW w:type="dxa" w:w="1152"/>
          </w:tcPr>
          <w:p>
            <w:r>
              <w:rPr>
                <w:sz w:val="26"/>
              </w:rPr>
              <w:t>Text</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Dự án (mã - tên) · Tiến trình · Giá trị HĐ dự kiến · KH cần giải pháp.</w:t>
            </w:r>
          </w:p>
        </w:tc>
      </w:tr>
      <w:tr>
        <w:tc>
          <w:tcPr>
            <w:tcW w:type="dxa" w:w="576"/>
          </w:tcPr>
          <w:p>
            <w:r>
              <w:rPr>
                <w:sz w:val="26"/>
              </w:rPr>
              <w:t>5</w:t>
            </w:r>
          </w:p>
        </w:tc>
        <w:tc>
          <w:tcPr>
            <w:tcW w:type="dxa" w:w="1728"/>
          </w:tcPr>
          <w:p>
            <w:r>
              <w:rPr>
                <w:sz w:val="26"/>
              </w:rPr>
              <w:t>Nút Xem biên bản / Sửa</w:t>
            </w:r>
          </w:p>
        </w:tc>
        <w:tc>
          <w:tcPr>
            <w:tcW w:type="dxa" w:w="1152"/>
          </w:tcPr>
          <w:p>
            <w:r>
              <w:rPr>
                <w:sz w:val="26"/>
              </w:rPr>
              <w:t>Button</w:t>
            </w:r>
          </w:p>
        </w:tc>
        <w:tc>
          <w:tcPr>
            <w:tcW w:type="dxa" w:w="1080"/>
          </w:tcPr>
          <w:p>
            <w:r>
              <w:rPr>
                <w:sz w:val="26"/>
              </w:rPr>
              <w:t>Enable / Ẩn</w:t>
            </w:r>
          </w:p>
        </w:tc>
        <w:tc>
          <w:tcPr>
            <w:tcW w:type="dxa" w:w="1224"/>
          </w:tcPr>
          <w:p>
            <w:r>
              <w:rPr>
                <w:sz w:val="26"/>
              </w:rPr>
              <w:t>–</w:t>
            </w:r>
          </w:p>
        </w:tc>
        <w:tc>
          <w:tcPr>
            <w:tcW w:type="dxa" w:w="1224"/>
          </w:tcPr>
          <w:p>
            <w:r>
              <w:rPr>
                <w:sz w:val="26"/>
              </w:rPr>
              <w:t>Theo quyền meeting</w:t>
            </w:r>
          </w:p>
        </w:tc>
        <w:tc>
          <w:tcPr>
            <w:tcW w:type="dxa" w:w="4032"/>
          </w:tcPr>
          <w:p>
            <w:r>
              <w:rPr>
                <w:sz w:val="26"/>
              </w:rPr>
              <w:t>Theo quy tắc của màn meeting.</w:t>
            </w:r>
          </w:p>
        </w:tc>
      </w:tr>
    </w:tbl>
    <w:p/>
    <w:p>
      <w:r>
        <w:t>2.7.4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mã meeting</w:t>
            </w:r>
          </w:p>
        </w:tc>
        <w:tc>
          <w:tcPr>
            <w:tcW w:type="dxa" w:w="1296"/>
          </w:tcPr>
          <w:p>
            <w:r>
              <w:rPr>
                <w:sz w:val="26"/>
              </w:rPr>
              <w:t>Click</w:t>
            </w:r>
          </w:p>
        </w:tc>
        <w:tc>
          <w:tcPr>
            <w:tcW w:type="dxa" w:w="5184"/>
          </w:tcPr>
          <w:p>
            <w:r>
              <w:rPr>
                <w:sz w:val="26"/>
              </w:rPr>
              <w:t>Before:</w:t>
              <w:br/>
              <w:t>– Kiểm quyền xem meeting: người tạo / chủ trì / thành viên / quyền xem meeting theo cấp; hoặc quyền báo cáo V1 (mọi meeting có nhu cầu), V2 (Sales của nhu cầu ở công ty hiện tại), V3 (Sales thuộc phòng được quản lý).</w:t>
              <w:br/>
              <w:t>– Không đủ quyền → báo không có quyền và dừng.</w:t>
              <w:br/>
              <w:t>After:</w:t>
              <w:br/>
              <w:t>– Mở panel với nội dung meeting và khối thông tin của dòng.</w:t>
            </w:r>
          </w:p>
        </w:tc>
      </w:tr>
      <w:tr>
        <w:tc>
          <w:tcPr>
            <w:tcW w:type="dxa" w:w="576"/>
          </w:tcPr>
          <w:p>
            <w:r>
              <w:rPr>
                <w:sz w:val="26"/>
              </w:rPr>
              <w:t>2</w:t>
            </w:r>
          </w:p>
        </w:tc>
        <w:tc>
          <w:tcPr>
            <w:tcW w:type="dxa" w:w="2304"/>
          </w:tcPr>
          <w:p>
            <w:r>
              <w:rPr>
                <w:sz w:val="26"/>
              </w:rPr>
              <w:t>Bấm Xem biên bản</w:t>
            </w:r>
          </w:p>
        </w:tc>
        <w:tc>
          <w:tcPr>
            <w:tcW w:type="dxa" w:w="1296"/>
          </w:tcPr>
          <w:p>
            <w:r>
              <w:rPr>
                <w:sz w:val="26"/>
              </w:rPr>
              <w:t>Click</w:t>
            </w:r>
          </w:p>
        </w:tc>
        <w:tc>
          <w:tcPr>
            <w:tcW w:type="dxa" w:w="5184"/>
          </w:tcPr>
          <w:p>
            <w:r>
              <w:rPr>
                <w:sz w:val="26"/>
              </w:rPr>
              <w:t>After:</w:t>
              <w:br/>
              <w:t>– Mở popup xem trước biên bản cuộc họp.</w:t>
            </w:r>
          </w:p>
        </w:tc>
      </w:tr>
    </w:tbl>
    <w:p/>
    <w:p>
      <w:pPr>
        <w:pStyle w:val="Heading3"/>
      </w:pPr>
      <w:r>
        <w:t>2.8 Xem lịch sử meeting với khách hàng</w:t>
      </w:r>
    </w:p>
    <w:p>
      <w:r>
        <w:t>2.8.1 Giới thiệu</w:t>
      </w:r>
    </w:p>
    <w:p>
      <w:r>
        <w:t xml:space="preserve">Quy tắc chung: Áp dụng SRS Các quy tắc chung </w:t>
      </w:r>
      <w:hyperlink r:id="rId33">
        <w:r>
          <w:rPr>
            <w:color w:val="1155CC"/>
            <w:u w:val="single"/>
          </w:rPr>
          <w:t>SRS_Các quy tắc chung_VN_1.0</w:t>
        </w:r>
      </w:hyperlink>
      <w:r>
        <w:t xml:space="preserve"> - Màn Danh sách và Phân trang. Popup dùng lại nguyên của Báo cáo kết quả chăm sóc khách hàng tiềm năng.</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Xem lịch sử meeting với khách hàng</w:t>
            </w:r>
          </w:p>
        </w:tc>
      </w:tr>
      <w:tr>
        <w:tc>
          <w:tcPr>
            <w:tcW w:type="dxa" w:w="2160"/>
          </w:tcPr>
          <w:p>
            <w:r>
              <w:rPr>
                <w:sz w:val="26"/>
              </w:rPr>
              <w:t>Mô tả</w:t>
            </w:r>
          </w:p>
        </w:tc>
        <w:tc>
          <w:tcPr>
            <w:tcW w:type="dxa" w:w="6480"/>
          </w:tcPr>
          <w:p>
            <w:r>
              <w:rPr>
                <w:sz w:val="26"/>
              </w:rPr>
              <w:t>Popup liệt kê các meeting đã Hoàn thành với khách hàng, sắp cũ → mới.</w:t>
            </w:r>
          </w:p>
        </w:tc>
      </w:tr>
      <w:tr>
        <w:tc>
          <w:tcPr>
            <w:tcW w:type="dxa" w:w="2160"/>
          </w:tcPr>
          <w:p>
            <w:r>
              <w:rPr>
                <w:sz w:val="26"/>
              </w:rPr>
              <w:t>Tác nhân</w:t>
            </w:r>
          </w:p>
        </w:tc>
        <w:tc>
          <w:tcPr>
            <w:tcW w:type="dxa" w:w="6480"/>
          </w:tcPr>
          <w:p>
            <w:r>
              <w:rPr>
                <w:sz w:val="26"/>
              </w:rPr>
              <w:t>Trưởng phòng / Quản lý kinh doanh; Nhân viên kinh doanh (Sales); Người dùng đã đăng nhập</w:t>
            </w:r>
          </w:p>
        </w:tc>
      </w:tr>
      <w:tr>
        <w:tc>
          <w:tcPr>
            <w:tcW w:type="dxa" w:w="2160"/>
          </w:tcPr>
          <w:p>
            <w:r>
              <w:rPr>
                <w:sz w:val="26"/>
              </w:rPr>
              <w:t>Điều kiện ban đầu</w:t>
            </w:r>
          </w:p>
        </w:tc>
        <w:tc>
          <w:tcPr>
            <w:tcW w:type="dxa" w:w="6480"/>
          </w:tcPr>
          <w:p>
            <w:r>
              <w:rPr>
                <w:sz w:val="26"/>
              </w:rPr>
              <w:t>Dòng khách hàng có ngày ở cột Lần chăm sóc gần nhất.</w:t>
            </w:r>
          </w:p>
        </w:tc>
      </w:tr>
      <w:tr>
        <w:tc>
          <w:tcPr>
            <w:tcW w:type="dxa" w:w="2160"/>
          </w:tcPr>
          <w:p>
            <w:r>
              <w:rPr>
                <w:sz w:val="26"/>
              </w:rPr>
              <w:t>Dòng sự kiện chính</w:t>
            </w:r>
          </w:p>
        </w:tc>
        <w:tc>
          <w:tcPr>
            <w:tcW w:type="dxa" w:w="6480"/>
          </w:tcPr>
          <w:p>
            <w:r>
              <w:rPr>
                <w:sz w:val="26"/>
              </w:rPr>
              <w:t>1. Người dùng bấm ngày ở cột Lần chăm sóc gần nhất.</w:t>
              <w:br/>
              <w:t>2. Hệ thống mở popup “Lịch sử meeting với khách hàng”, tải meeting Hoàn thành của khách.</w:t>
              <w:br/>
              <w:t>3. Người dùng bấm tên meeting để mở chi tiết ở tab mới, hoặc icon Xem biên bản.</w:t>
            </w:r>
          </w:p>
        </w:tc>
      </w:tr>
      <w:tr>
        <w:tc>
          <w:tcPr>
            <w:tcW w:type="dxa" w:w="2160"/>
          </w:tcPr>
          <w:p>
            <w:r>
              <w:rPr>
                <w:sz w:val="26"/>
              </w:rPr>
              <w:t>Dòng sự kiện phụ</w:t>
            </w:r>
          </w:p>
        </w:tc>
        <w:tc>
          <w:tcPr>
            <w:tcW w:type="dxa" w:w="6480"/>
          </w:tcPr>
          <w:p>
            <w:r>
              <w:rPr>
                <w:sz w:val="26"/>
              </w:rPr>
              <w:t>• Phạm vi meeting trong popup theo quyền của Báo cáo kết quả chăm sóc khách hàng tiềm năng (dùng lại popup), nên có thể ít hơn số meeting tính vào “Lần chăm sóc gần nhất”.</w:t>
              <w:br/>
              <w:t>• Meeting chưa lập biên bản → không hiện icon Xem biên bản.</w:t>
            </w:r>
          </w:p>
        </w:tc>
      </w:tr>
    </w:tbl>
    <w:p/>
    <w:p>
      <w:r>
        <w:t>2.8.2 Layout màn hình</w:t>
      </w:r>
    </w:p>
    <w:p>
      <w:r>
        <w:t>Đường dẫn màn hình:</w:t>
      </w:r>
    </w:p>
    <w:p>
      <w:r>
        <w:t>Menu: Phân hệ CSKH trước bán =&gt; Báo cáo =&gt; Báo cáo thị trường =&gt; Báo cáo tổng hợp CSKH tiềm năng</w:t>
      </w:r>
    </w:p>
    <w:p>
      <w:r>
        <w:t>Modal Lịch sử meeting với khách hàng được mở ngay trên màn hình danh sách theo đường dẫn ở trên.</w:t>
      </w:r>
    </w:p>
    <w:p>
      <w:pPr>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07-lich-su-meeting.png"/>
                    <pic:cNvPicPr/>
                  </pic:nvPicPr>
                  <pic:blipFill>
                    <a:blip r:embed="rId22"/>
                    <a:stretch>
                      <a:fillRect/>
                    </a:stretch>
                  </pic:blipFill>
                  <pic:spPr>
                    <a:xfrm>
                      <a:off x="0" y="0"/>
                      <a:ext cx="5669280" cy="3543300"/>
                    </a:xfrm>
                    <a:prstGeom prst="rect"/>
                  </pic:spPr>
                </pic:pic>
              </a:graphicData>
            </a:graphic>
          </wp:inline>
        </w:drawing>
      </w:r>
    </w:p>
    <w:p>
      <w:pPr>
        <w:jc w:val="center"/>
      </w:pPr>
      <w:r>
        <w:rPr>
          <w:i/>
          <w:color w:val="64748B"/>
          <w:sz w:val="26"/>
        </w:rPr>
        <w:t>Hình 11: Popup lịch sử meeting với khách hàng</w:t>
      </w:r>
    </w:p>
    <w:p>
      <w:r>
        <w:t>2.8.3 Mô tả chi tiết giao diện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1224"/>
          </w:tcPr>
          <w:p>
            <w:r>
              <w:rPr>
                <w:b/>
                <w:sz w:val="26"/>
              </w:rPr>
              <w:t>Giá trị ban đầu</w:t>
            </w:r>
          </w:p>
        </w:tc>
        <w:tc>
          <w:tcPr>
            <w:tcW w:type="dxa" w:w="4032"/>
          </w:tcPr>
          <w:p>
            <w:r>
              <w:rPr>
                <w:b/>
                <w:sz w:val="26"/>
              </w:rPr>
              <w:t>Mô tả</w:t>
            </w:r>
          </w:p>
        </w:tc>
      </w:tr>
      <w:tr>
        <w:tc>
          <w:tcPr>
            <w:tcW w:type="dxa" w:w="576"/>
          </w:tcPr>
          <w:p>
            <w:r>
              <w:rPr>
                <w:sz w:val="26"/>
              </w:rPr>
              <w:t>1</w:t>
            </w:r>
          </w:p>
        </w:tc>
        <w:tc>
          <w:tcPr>
            <w:tcW w:type="dxa" w:w="1728"/>
          </w:tcPr>
          <w:p>
            <w:r>
              <w:rPr>
                <w:sz w:val="26"/>
              </w:rPr>
              <w:t>Tiêu đề popup</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1224"/>
          </w:tcPr>
          <w:p>
            <w:r>
              <w:rPr>
                <w:sz w:val="26"/>
              </w:rPr>
              <w:t>Theo dữ liệu</w:t>
            </w:r>
          </w:p>
        </w:tc>
        <w:tc>
          <w:tcPr>
            <w:tcW w:type="dxa" w:w="4032"/>
          </w:tcPr>
          <w:p>
            <w:r>
              <w:rPr>
                <w:sz w:val="26"/>
              </w:rPr>
              <w:t>“Lịch sử meeting với khách hàng” + “Khách hàng: &lt;tên&gt;”.</w:t>
            </w:r>
          </w:p>
        </w:tc>
      </w:tr>
      <w:tr>
        <w:tc>
          <w:tcPr>
            <w:tcW w:type="dxa" w:w="576"/>
          </w:tcPr>
          <w:p>
            <w:r>
              <w:rPr>
                <w:sz w:val="26"/>
              </w:rPr>
              <w:t>2</w:t>
            </w:r>
          </w:p>
        </w:tc>
        <w:tc>
          <w:tcPr>
            <w:tcW w:type="dxa" w:w="1728"/>
          </w:tcPr>
          <w:p>
            <w:r>
              <w:rPr>
                <w:sz w:val="26"/>
              </w:rPr>
              <w:t>Bảng meeting</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STT · Tên meeting (kèm icon Xem biên bản) · Thời gian họp (Từ–Đến) · Người chủ trì · Người liên hệ KH · Nhu cầu (Có/Không).</w:t>
            </w:r>
          </w:p>
        </w:tc>
      </w:tr>
      <w:tr>
        <w:tc>
          <w:tcPr>
            <w:tcW w:type="dxa" w:w="576"/>
          </w:tcPr>
          <w:p>
            <w:r>
              <w:rPr>
                <w:sz w:val="26"/>
              </w:rPr>
              <w:t>3</w:t>
            </w:r>
          </w:p>
        </w:tc>
        <w:tc>
          <w:tcPr>
            <w:tcW w:type="dxa" w:w="1728"/>
          </w:tcPr>
          <w:p>
            <w:r>
              <w:rPr>
                <w:sz w:val="26"/>
              </w:rPr>
              <w:t>Phân trang</w:t>
            </w:r>
          </w:p>
        </w:tc>
        <w:tc>
          <w:tcPr>
            <w:tcW w:type="dxa" w:w="1152"/>
          </w:tcPr>
          <w:p>
            <w:r>
              <w:rPr>
                <w:sz w:val="26"/>
              </w:rPr>
              <w:t>Pagination</w:t>
            </w:r>
          </w:p>
        </w:tc>
        <w:tc>
          <w:tcPr>
            <w:tcW w:type="dxa" w:w="1080"/>
          </w:tcPr>
          <w:p>
            <w:r>
              <w:rPr>
                <w:sz w:val="26"/>
              </w:rPr>
              <w:t>Enable</w:t>
            </w:r>
          </w:p>
        </w:tc>
        <w:tc>
          <w:tcPr>
            <w:tcW w:type="dxa" w:w="1224"/>
          </w:tcPr>
          <w:p>
            <w:r>
              <w:rPr>
                <w:sz w:val="26"/>
              </w:rPr>
              <w:t>Theo lựa chọn</w:t>
            </w:r>
          </w:p>
        </w:tc>
        <w:tc>
          <w:tcPr>
            <w:tcW w:type="dxa" w:w="1224"/>
          </w:tcPr>
          <w:p>
            <w:r>
              <w:rPr>
                <w:sz w:val="26"/>
              </w:rPr>
              <w:t>20 dòng / trang</w:t>
            </w:r>
          </w:p>
        </w:tc>
        <w:tc>
          <w:tcPr>
            <w:tcW w:type="dxa" w:w="4032"/>
          </w:tcPr>
          <w:p>
            <w:r>
              <w:rPr>
                <w:sz w:val="26"/>
              </w:rPr>
              <w:t>–</w:t>
            </w:r>
          </w:p>
        </w:tc>
      </w:tr>
      <w:tr>
        <w:tc>
          <w:tcPr>
            <w:tcW w:type="dxa" w:w="576"/>
          </w:tcPr>
          <w:p>
            <w:r>
              <w:rPr>
                <w:sz w:val="26"/>
              </w:rPr>
              <w:t>4</w:t>
            </w:r>
          </w:p>
        </w:tc>
        <w:tc>
          <w:tcPr>
            <w:tcW w:type="dxa" w:w="1728"/>
          </w:tcPr>
          <w:p>
            <w:r>
              <w:rPr>
                <w:sz w:val="26"/>
              </w:rPr>
              <w:t>Nút đóng ×</w:t>
            </w:r>
          </w:p>
        </w:tc>
        <w:tc>
          <w:tcPr>
            <w:tcW w:type="dxa" w:w="1152"/>
          </w:tcPr>
          <w:p>
            <w:r>
              <w:rPr>
                <w:sz w:val="26"/>
              </w:rPr>
              <w:t>Icon Button</w:t>
            </w:r>
          </w:p>
        </w:tc>
        <w:tc>
          <w:tcPr>
            <w:tcW w:type="dxa" w:w="1080"/>
          </w:tcPr>
          <w:p>
            <w:r>
              <w:rPr>
                <w:sz w:val="26"/>
              </w:rPr>
              <w:t>Enable</w:t>
            </w:r>
          </w:p>
        </w:tc>
        <w:tc>
          <w:tcPr>
            <w:tcW w:type="dxa" w:w="1224"/>
          </w:tcPr>
          <w:p>
            <w:r>
              <w:rPr>
                <w:sz w:val="26"/>
              </w:rPr>
              <w:t>–</w:t>
            </w:r>
          </w:p>
        </w:tc>
        <w:tc>
          <w:tcPr>
            <w:tcW w:type="dxa" w:w="1224"/>
          </w:tcPr>
          <w:p>
            <w:r>
              <w:rPr>
                <w:sz w:val="26"/>
              </w:rPr>
              <w:t>Hiển thị</w:t>
            </w:r>
          </w:p>
        </w:tc>
        <w:tc>
          <w:tcPr>
            <w:tcW w:type="dxa" w:w="4032"/>
          </w:tcPr>
          <w:p>
            <w:r>
              <w:rPr>
                <w:sz w:val="26"/>
              </w:rPr>
              <w:t>Đóng popup.</w:t>
            </w:r>
          </w:p>
        </w:tc>
      </w:tr>
    </w:tbl>
    <w:p/>
    <w:p>
      <w:r>
        <w:t>2.8.4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ngày Lần chăm sóc gần nhất</w:t>
            </w:r>
          </w:p>
        </w:tc>
        <w:tc>
          <w:tcPr>
            <w:tcW w:type="dxa" w:w="1296"/>
          </w:tcPr>
          <w:p>
            <w:r>
              <w:rPr>
                <w:sz w:val="26"/>
              </w:rPr>
              <w:t>Click</w:t>
            </w:r>
          </w:p>
        </w:tc>
        <w:tc>
          <w:tcPr>
            <w:tcW w:type="dxa" w:w="5184"/>
          </w:tcPr>
          <w:p>
            <w:r>
              <w:rPr>
                <w:sz w:val="26"/>
              </w:rPr>
              <w:t>After:</w:t>
              <w:br/>
              <w:t>– Mở popup, tải meeting Hoàn thành của khách, cũ → mới.</w:t>
            </w:r>
          </w:p>
        </w:tc>
      </w:tr>
      <w:tr>
        <w:tc>
          <w:tcPr>
            <w:tcW w:type="dxa" w:w="576"/>
          </w:tcPr>
          <w:p>
            <w:r>
              <w:rPr>
                <w:sz w:val="26"/>
              </w:rPr>
              <w:t>2</w:t>
            </w:r>
          </w:p>
        </w:tc>
        <w:tc>
          <w:tcPr>
            <w:tcW w:type="dxa" w:w="2304"/>
          </w:tcPr>
          <w:p>
            <w:r>
              <w:rPr>
                <w:sz w:val="26"/>
              </w:rPr>
              <w:t>Bấm tên meeting</w:t>
            </w:r>
          </w:p>
        </w:tc>
        <w:tc>
          <w:tcPr>
            <w:tcW w:type="dxa" w:w="1296"/>
          </w:tcPr>
          <w:p>
            <w:r>
              <w:rPr>
                <w:sz w:val="26"/>
              </w:rPr>
              <w:t>Click</w:t>
            </w:r>
          </w:p>
        </w:tc>
        <w:tc>
          <w:tcPr>
            <w:tcW w:type="dxa" w:w="5184"/>
          </w:tcPr>
          <w:p>
            <w:r>
              <w:rPr>
                <w:sz w:val="26"/>
              </w:rPr>
              <w:t>After:</w:t>
              <w:br/>
              <w:t>– Mở chi tiết meeting ở tab mới.</w:t>
            </w:r>
          </w:p>
        </w:tc>
      </w:tr>
      <w:tr>
        <w:tc>
          <w:tcPr>
            <w:tcW w:type="dxa" w:w="576"/>
          </w:tcPr>
          <w:p>
            <w:r>
              <w:rPr>
                <w:sz w:val="26"/>
              </w:rPr>
              <w:t>3</w:t>
            </w:r>
          </w:p>
        </w:tc>
        <w:tc>
          <w:tcPr>
            <w:tcW w:type="dxa" w:w="2304"/>
          </w:tcPr>
          <w:p>
            <w:r>
              <w:rPr>
                <w:sz w:val="26"/>
              </w:rPr>
              <w:t>Bấm icon Xem biên bản</w:t>
            </w:r>
          </w:p>
        </w:tc>
        <w:tc>
          <w:tcPr>
            <w:tcW w:type="dxa" w:w="1296"/>
          </w:tcPr>
          <w:p>
            <w:r>
              <w:rPr>
                <w:sz w:val="26"/>
              </w:rPr>
              <w:t>Click</w:t>
            </w:r>
          </w:p>
        </w:tc>
        <w:tc>
          <w:tcPr>
            <w:tcW w:type="dxa" w:w="5184"/>
          </w:tcPr>
          <w:p>
            <w:r>
              <w:rPr>
                <w:sz w:val="26"/>
              </w:rPr>
              <w:t>After:</w:t>
              <w:br/>
              <w:t>– Mở popup xem trước biên bản.</w:t>
            </w:r>
          </w:p>
        </w:tc>
      </w:tr>
    </w:tbl>
    <w:p/>
    <w:p>
      <w:pPr>
        <w:pStyle w:val="Heading3"/>
      </w:pPr>
      <w:r>
        <w:t>2.9 In danh sách</w:t>
      </w:r>
    </w:p>
    <w:p>
      <w:r>
        <w:t>2.9.1 Biểu đồ Usecase</w:t>
      </w:r>
    </w:p>
    <w:p>
      <w:pPr>
        <w:jc w:val="center"/>
      </w:pPr>
      <w:r>
        <w:drawing>
          <wp:inline xmlns:a="http://schemas.openxmlformats.org/drawingml/2006/main" xmlns:pic="http://schemas.openxmlformats.org/drawingml/2006/picture">
            <wp:extent cx="5669280" cy="1804165"/>
            <wp:docPr id="12" name="Picture 12"/>
            <wp:cNvGraphicFramePr>
              <a:graphicFrameLocks noChangeAspect="1"/>
            </wp:cNvGraphicFramePr>
            <a:graphic>
              <a:graphicData uri="http://schemas.openxmlformats.org/drawingml/2006/picture">
                <pic:pic>
                  <pic:nvPicPr>
                    <pic:cNvPr id="0" name="pct_uc_fr09.png"/>
                    <pic:cNvPicPr/>
                  </pic:nvPicPr>
                  <pic:blipFill>
                    <a:blip r:embed="rId23"/>
                    <a:stretch>
                      <a:fillRect/>
                    </a:stretch>
                  </pic:blipFill>
                  <pic:spPr>
                    <a:xfrm>
                      <a:off x="0" y="0"/>
                      <a:ext cx="5669280" cy="1804165"/>
                    </a:xfrm>
                    <a:prstGeom prst="rect"/>
                  </pic:spPr>
                </pic:pic>
              </a:graphicData>
            </a:graphic>
          </wp:inline>
        </w:drawing>
      </w:r>
    </w:p>
    <w:p>
      <w:pPr>
        <w:jc w:val="center"/>
      </w:pPr>
      <w:r>
        <w:rPr>
          <w:i/>
          <w:color w:val="64748B"/>
          <w:sz w:val="26"/>
        </w:rPr>
        <w:t>Hình 12: Biểu đồ Use Case — FR-09 In danh sách</w:t>
      </w:r>
    </w:p>
    <w:p>
      <w:r>
        <w:t>2.9.2 Giới thiệu</w:t>
      </w:r>
    </w:p>
    <w:p>
      <w:r>
        <w:t xml:space="preserve">Quy tắc chung: Áp dụng SRS Các quy tắc chung </w:t>
      </w:r>
      <w:hyperlink r:id="rId24">
        <w:r>
          <w:rPr>
            <w:color w:val="1155CC"/>
            <w:u w:val="single"/>
          </w:rPr>
          <w:t>SRS_Các quy tắc chung_VN_1.0</w:t>
        </w:r>
      </w:hyperlink>
      <w:r>
        <w:t xml:space="preserve"> - Thông báo và UI/UX. Chỉ bổ sung bố cục và dữ liệu riêng của bản in Báo cáo tổng hợp CSKH tiềm năng.</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In danh sách</w:t>
            </w:r>
          </w:p>
        </w:tc>
      </w:tr>
      <w:tr>
        <w:tc>
          <w:tcPr>
            <w:tcW w:type="dxa" w:w="2160"/>
          </w:tcPr>
          <w:p>
            <w:r>
              <w:rPr>
                <w:sz w:val="26"/>
              </w:rPr>
              <w:t>Mô tả</w:t>
            </w:r>
          </w:p>
        </w:tc>
        <w:tc>
          <w:tcPr>
            <w:tcW w:type="dxa" w:w="6480"/>
          </w:tcPr>
          <w:p>
            <w:r>
              <w:rPr>
                <w:sz w:val="26"/>
              </w:rPr>
              <w:t>In khổ A4 ngang qua popup xem trước, ở 2 chế độ: In bảng tổng hợp (cây Phòng ▸ Sales ▸ Khách hàng ▸ nhu cầu / dự án, đủ mọi phòng) hoặc In danh sách chi tiết (mỗi nhu cầu / dự án một dòng).</w:t>
            </w:r>
          </w:p>
        </w:tc>
      </w:tr>
      <w:tr>
        <w:tc>
          <w:tcPr>
            <w:tcW w:type="dxa" w:w="2160"/>
          </w:tcPr>
          <w:p>
            <w:r>
              <w:rPr>
                <w:sz w:val="26"/>
              </w:rPr>
              <w:t>Tác nhân</w:t>
            </w:r>
          </w:p>
        </w:tc>
        <w:tc>
          <w:tcPr>
            <w:tcW w:type="dxa" w:w="6480"/>
          </w:tcPr>
          <w:p>
            <w:r>
              <w:rPr>
                <w:sz w:val="26"/>
              </w:rPr>
              <w:t>Trưởng phòng / Quản lý kinh doanh; Nhân viên kinh doanh (Sales); Người dùng đã đăng nhập</w:t>
            </w:r>
          </w:p>
        </w:tc>
      </w:tr>
      <w:tr>
        <w:tc>
          <w:tcPr>
            <w:tcW w:type="dxa" w:w="2160"/>
          </w:tcPr>
          <w:p>
            <w:r>
              <w:rPr>
                <w:sz w:val="26"/>
              </w:rPr>
              <w:t>Điều kiện ban đầu</w:t>
            </w:r>
          </w:p>
        </w:tc>
        <w:tc>
          <w:tcPr>
            <w:tcW w:type="dxa" w:w="6480"/>
          </w:tcPr>
          <w:p>
            <w:r>
              <w:rPr>
                <w:sz w:val="26"/>
              </w:rPr>
              <w:t>Đang ở màn báo cáo (nút ở thanh tiêu đề) hoặc popup danh sách chi tiết (nút ở chân popup).</w:t>
            </w:r>
          </w:p>
        </w:tc>
      </w:tr>
      <w:tr>
        <w:tc>
          <w:tcPr>
            <w:tcW w:type="dxa" w:w="2160"/>
          </w:tcPr>
          <w:p>
            <w:r>
              <w:rPr>
                <w:sz w:val="26"/>
              </w:rPr>
              <w:t>Dòng sự kiện chính</w:t>
            </w:r>
          </w:p>
        </w:tc>
        <w:tc>
          <w:tcPr>
            <w:tcW w:type="dxa" w:w="6480"/>
          </w:tcPr>
          <w:p>
            <w:r>
              <w:rPr>
                <w:sz w:val="26"/>
              </w:rPr>
              <w:t>1. Người dùng bấm In danh sách ở thanh tiêu đề.</w:t>
              <w:br/>
              <w:t>2. Hệ thống mở cửa sổ chọn chế độ, mặc định In bảng tổng hợp.</w:t>
              <w:br/>
              <w:t>3. Người dùng chọn chế độ và bấm In.</w:t>
              <w:br/>
              <w:t>4. Hệ thống dựng bản in theo bộ lọc của báo cáo ĐANG HIỂN THỊ, lấy toàn bộ dữ liệu (không theo trang, không theo cấp đang bung).</w:t>
              <w:br/>
              <w:t>5. Popup xem trước hiện bản in; bấm In để mở hộp thoại in của trình duyệt.</w:t>
            </w:r>
          </w:p>
        </w:tc>
      </w:tr>
      <w:tr>
        <w:tc>
          <w:tcPr>
            <w:tcW w:type="dxa" w:w="2160"/>
          </w:tcPr>
          <w:p>
            <w:r>
              <w:rPr>
                <w:sz w:val="26"/>
              </w:rPr>
              <w:t>Dòng sự kiện phụ</w:t>
            </w:r>
          </w:p>
        </w:tc>
        <w:tc>
          <w:tcPr>
            <w:tcW w:type="dxa" w:w="6480"/>
          </w:tcPr>
          <w:p>
            <w:r>
              <w:rPr>
                <w:sz w:val="26"/>
              </w:rPr>
              <w:t>• Bấm In danh sách ở chân popup chi tiết → in danh sách chi tiết đúng phạm vi + bộ lọc của popup, kèm dòng phạm vi (tiêu đề popup).</w:t>
              <w:br/>
              <w:t>• Danh sách vượt 2,000 dòng → không in, nhắc thu hẹp bộ lọc hoặc dùng Xuất Excel.</w:t>
              <w:br/>
              <w:t>• Bấm Hủy hoặc × ở cửa sổ chọn chế độ → đóng, không in.</w:t>
            </w:r>
          </w:p>
        </w:tc>
      </w:tr>
      <w:tr>
        <w:tc>
          <w:tcPr>
            <w:tcW w:type="dxa" w:w="2160"/>
          </w:tcPr>
          <w:p>
            <w:r>
              <w:rPr>
                <w:sz w:val="26"/>
              </w:rPr>
              <w:t>Yêu cầu đặc biệt</w:t>
            </w:r>
          </w:p>
        </w:tc>
        <w:tc>
          <w:tcPr>
            <w:tcW w:type="dxa" w:w="6480"/>
          </w:tcPr>
          <w:p>
            <w:r>
              <w:rPr>
                <w:sz w:val="26"/>
              </w:rPr>
              <w:t>Bản in có letterhead công ty, tiêu đề, dòng “Đang theo dõi tại &lt;ngày giờ&gt;”, dòng Tổng cộng và Ngày in. Số dùng dấu phẩy ngăn cách hàng nghìn.</w:t>
            </w:r>
          </w:p>
        </w:tc>
      </w:tr>
    </w:tbl>
    <w:p/>
    <w:p>
      <w:r>
        <w:t>2.9.3 Layout màn hình</w:t>
      </w:r>
    </w:p>
    <w:p>
      <w:r>
        <w:t>Đường dẫn màn hình:</w:t>
      </w:r>
    </w:p>
    <w:p>
      <w:r>
        <w:t>Menu: Phân hệ CSKH trước bán =&gt; Báo cáo =&gt; Báo cáo thị trường =&gt; Báo cáo tổng hợp CSKH tiềm năng =&gt; In danh sách</w:t>
      </w:r>
    </w:p>
    <w:p>
      <w:r>
        <w:t>Modal In danh sách được mở ngay trên màn hình danh sách theo đường dẫn ở trên.</w:t>
      </w:r>
    </w:p>
    <w:p>
      <w:pPr>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08-in-chon-che-do.png"/>
                    <pic:cNvPicPr/>
                  </pic:nvPicPr>
                  <pic:blipFill>
                    <a:blip r:embed="rId25"/>
                    <a:stretch>
                      <a:fillRect/>
                    </a:stretch>
                  </pic:blipFill>
                  <pic:spPr>
                    <a:xfrm>
                      <a:off x="0" y="0"/>
                      <a:ext cx="5669280" cy="3543300"/>
                    </a:xfrm>
                    <a:prstGeom prst="rect"/>
                  </pic:spPr>
                </pic:pic>
              </a:graphicData>
            </a:graphic>
          </wp:inline>
        </w:drawing>
      </w:r>
    </w:p>
    <w:p>
      <w:pPr>
        <w:jc w:val="center"/>
      </w:pPr>
      <w:r>
        <w:rPr>
          <w:i/>
          <w:color w:val="64748B"/>
          <w:sz w:val="26"/>
        </w:rPr>
        <w:t>Hình 13: Cửa sổ chọn chế độ In danh sách</w:t>
      </w:r>
    </w:p>
    <w:p>
      <w:pPr>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09-ban-in-bang.png"/>
                    <pic:cNvPicPr/>
                  </pic:nvPicPr>
                  <pic:blipFill>
                    <a:blip r:embed="rId26"/>
                    <a:stretch>
                      <a:fillRect/>
                    </a:stretch>
                  </pic:blipFill>
                  <pic:spPr>
                    <a:xfrm>
                      <a:off x="0" y="0"/>
                      <a:ext cx="5669280" cy="3543300"/>
                    </a:xfrm>
                    <a:prstGeom prst="rect"/>
                  </pic:spPr>
                </pic:pic>
              </a:graphicData>
            </a:graphic>
          </wp:inline>
        </w:drawing>
      </w:r>
    </w:p>
    <w:p>
      <w:pPr>
        <w:jc w:val="center"/>
      </w:pPr>
      <w:r>
        <w:rPr>
          <w:i/>
          <w:color w:val="64748B"/>
          <w:sz w:val="26"/>
        </w:rPr>
        <w:t>Hình 14: Bản xem trước In bảng tổng hợp</w:t>
      </w:r>
    </w:p>
    <w:p>
      <w:pPr>
        <w:jc w:val="center"/>
      </w:pPr>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10-ban-in-chi-tiet.png"/>
                    <pic:cNvPicPr/>
                  </pic:nvPicPr>
                  <pic:blipFill>
                    <a:blip r:embed="rId27"/>
                    <a:stretch>
                      <a:fillRect/>
                    </a:stretch>
                  </pic:blipFill>
                  <pic:spPr>
                    <a:xfrm>
                      <a:off x="0" y="0"/>
                      <a:ext cx="5669280" cy="3543300"/>
                    </a:xfrm>
                    <a:prstGeom prst="rect"/>
                  </pic:spPr>
                </pic:pic>
              </a:graphicData>
            </a:graphic>
          </wp:inline>
        </w:drawing>
      </w:r>
    </w:p>
    <w:p>
      <w:pPr>
        <w:jc w:val="center"/>
      </w:pPr>
      <w:r>
        <w:rPr>
          <w:i/>
          <w:color w:val="64748B"/>
          <w:sz w:val="26"/>
        </w:rPr>
        <w:t>Hình 15: Bản xem trước In danh sách chi tiết</w:t>
      </w:r>
    </w:p>
    <w:p>
      <w:r>
        <w:t>2.9.4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864"/>
          </w:tcPr>
          <w:p>
            <w:r>
              <w:rPr>
                <w:b/>
                <w:sz w:val="26"/>
              </w:rPr>
              <w:t>Bắt buộc</w:t>
            </w:r>
          </w:p>
        </w:tc>
        <w:tc>
          <w:tcPr>
            <w:tcW w:type="dxa" w:w="1224"/>
          </w:tcPr>
          <w:p>
            <w:r>
              <w:rPr>
                <w:b/>
                <w:sz w:val="26"/>
              </w:rPr>
              <w:t>Giá trị ban đầu</w:t>
            </w:r>
          </w:p>
        </w:tc>
        <w:tc>
          <w:tcPr>
            <w:tcW w:type="dxa" w:w="3168"/>
          </w:tcPr>
          <w:p>
            <w:r>
              <w:rPr>
                <w:b/>
                <w:sz w:val="26"/>
              </w:rPr>
              <w:t>Mô tả</w:t>
            </w:r>
          </w:p>
        </w:tc>
      </w:tr>
      <w:tr>
        <w:tc>
          <w:tcPr>
            <w:tcW w:type="dxa" w:w="576"/>
          </w:tcPr>
          <w:p>
            <w:r>
              <w:rPr>
                <w:sz w:val="26"/>
              </w:rPr>
              <w:t>1</w:t>
            </w:r>
          </w:p>
        </w:tc>
        <w:tc>
          <w:tcPr>
            <w:tcW w:type="dxa" w:w="1728"/>
          </w:tcPr>
          <w:p>
            <w:r>
              <w:rPr>
                <w:sz w:val="26"/>
              </w:rPr>
              <w:t>Nút In danh sách (thanh tiêu đề)</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Mở cửa sổ chọn chế độ.</w:t>
            </w:r>
          </w:p>
        </w:tc>
      </w:tr>
      <w:tr>
        <w:tc>
          <w:tcPr>
            <w:tcW w:type="dxa" w:w="576"/>
          </w:tcPr>
          <w:p>
            <w:r>
              <w:rPr>
                <w:sz w:val="26"/>
              </w:rPr>
              <w:t>2</w:t>
            </w:r>
          </w:p>
        </w:tc>
        <w:tc>
          <w:tcPr>
            <w:tcW w:type="dxa" w:w="1728"/>
          </w:tcPr>
          <w:p>
            <w:r>
              <w:rPr>
                <w:sz w:val="26"/>
              </w:rPr>
              <w:t>Dòng ghi chú cửa sổ</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“Bản in A4 ngang, bám đúng bộ lọc báo cáo đang hiển thị.”</w:t>
            </w:r>
          </w:p>
        </w:tc>
      </w:tr>
      <w:tr>
        <w:tc>
          <w:tcPr>
            <w:tcW w:type="dxa" w:w="576"/>
          </w:tcPr>
          <w:p>
            <w:r>
              <w:rPr>
                <w:sz w:val="26"/>
              </w:rPr>
              <w:t>3</w:t>
            </w:r>
          </w:p>
        </w:tc>
        <w:tc>
          <w:tcPr>
            <w:tcW w:type="dxa" w:w="1728"/>
          </w:tcPr>
          <w:p>
            <w:r>
              <w:rPr>
                <w:sz w:val="26"/>
              </w:rPr>
              <w:t>Chế độ in</w:t>
            </w:r>
          </w:p>
        </w:tc>
        <w:tc>
          <w:tcPr>
            <w:tcW w:type="dxa" w:w="1152"/>
          </w:tcPr>
          <w:p>
            <w:r>
              <w:rPr>
                <w:sz w:val="26"/>
              </w:rPr>
              <w:t>Radio</w:t>
            </w:r>
          </w:p>
        </w:tc>
        <w:tc>
          <w:tcPr>
            <w:tcW w:type="dxa" w:w="1080"/>
          </w:tcPr>
          <w:p>
            <w:r>
              <w:rPr>
                <w:sz w:val="26"/>
              </w:rPr>
              <w:t>Enable</w:t>
            </w:r>
          </w:p>
        </w:tc>
        <w:tc>
          <w:tcPr>
            <w:tcW w:type="dxa" w:w="1224"/>
          </w:tcPr>
          <w:p>
            <w:r>
              <w:rPr>
                <w:sz w:val="26"/>
              </w:rPr>
              <w:t>Danh sách 2 giá trị</w:t>
            </w:r>
          </w:p>
        </w:tc>
        <w:tc>
          <w:tcPr>
            <w:tcW w:type="dxa" w:w="864"/>
          </w:tcPr>
          <w:p>
            <w:r>
              <w:rPr>
                <w:sz w:val="26"/>
              </w:rPr>
              <w:t>Có</w:t>
            </w:r>
          </w:p>
        </w:tc>
        <w:tc>
          <w:tcPr>
            <w:tcW w:type="dxa" w:w="1224"/>
          </w:tcPr>
          <w:p>
            <w:r>
              <w:rPr>
                <w:sz w:val="26"/>
              </w:rPr>
              <w:t>In bảng tổng hợp</w:t>
            </w:r>
          </w:p>
        </w:tc>
        <w:tc>
          <w:tcPr>
            <w:tcW w:type="dxa" w:w="3168"/>
          </w:tcPr>
          <w:p>
            <w:r>
              <w:rPr>
                <w:sz w:val="26"/>
              </w:rPr>
              <w:t>In bảng tổng hợp / In danh sách chi tiết, mỗi lựa chọn có dòng mô tả.</w:t>
            </w:r>
          </w:p>
        </w:tc>
      </w:tr>
      <w:tr>
        <w:tc>
          <w:tcPr>
            <w:tcW w:type="dxa" w:w="576"/>
          </w:tcPr>
          <w:p>
            <w:r>
              <w:rPr>
                <w:sz w:val="26"/>
              </w:rPr>
              <w:t>4</w:t>
            </w:r>
          </w:p>
        </w:tc>
        <w:tc>
          <w:tcPr>
            <w:tcW w:type="dxa" w:w="1728"/>
          </w:tcPr>
          <w:p>
            <w:r>
              <w:rPr>
                <w:sz w:val="26"/>
              </w:rPr>
              <w:t>Nút In · Hủy</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In dựng bản xem trước; Hủy đóng cửa sổ.</w:t>
            </w:r>
          </w:p>
        </w:tc>
      </w:tr>
      <w:tr>
        <w:tc>
          <w:tcPr>
            <w:tcW w:type="dxa" w:w="576"/>
          </w:tcPr>
          <w:p>
            <w:r>
              <w:rPr>
                <w:sz w:val="26"/>
              </w:rPr>
              <w:t>5</w:t>
            </w:r>
          </w:p>
        </w:tc>
        <w:tc>
          <w:tcPr>
            <w:tcW w:type="dxa" w:w="1728"/>
          </w:tcPr>
          <w:p>
            <w:r>
              <w:rPr>
                <w:sz w:val="26"/>
              </w:rPr>
              <w:t>Bản in bảng tổng hợp</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864"/>
          </w:tcPr>
          <w:p>
            <w:r>
              <w:rPr>
                <w:sz w:val="26"/>
              </w:rPr>
              <w:t>–</w:t>
            </w:r>
          </w:p>
        </w:tc>
        <w:tc>
          <w:tcPr>
            <w:tcW w:type="dxa" w:w="1224"/>
          </w:tcPr>
          <w:p>
            <w:r>
              <w:rPr>
                <w:sz w:val="26"/>
              </w:rPr>
              <w:t>Theo dữ liệu</w:t>
            </w:r>
          </w:p>
        </w:tc>
        <w:tc>
          <w:tcPr>
            <w:tcW w:type="dxa" w:w="3168"/>
          </w:tcPr>
          <w:p>
            <w:r>
              <w:rPr>
                <w:sz w:val="26"/>
              </w:rPr>
              <w:t>Tiêu đề BÁO CÁO TỔNG HỢP CHĂM SÓC KHÁCH HÀNG TIỀM NĂNG; 10 cột như bảng; dòng TỔNG, Phòng (I), Sales (1), Khách hàng (1.1), nhu cầu / dự án (1.1.1).</w:t>
            </w:r>
          </w:p>
        </w:tc>
      </w:tr>
      <w:tr>
        <w:tc>
          <w:tcPr>
            <w:tcW w:type="dxa" w:w="576"/>
          </w:tcPr>
          <w:p>
            <w:r>
              <w:rPr>
                <w:sz w:val="26"/>
              </w:rPr>
              <w:t>6</w:t>
            </w:r>
          </w:p>
        </w:tc>
        <w:tc>
          <w:tcPr>
            <w:tcW w:type="dxa" w:w="1728"/>
          </w:tcPr>
          <w:p>
            <w:r>
              <w:rPr>
                <w:sz w:val="26"/>
              </w:rPr>
              <w:t>Bản in danh sách chi tiết</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864"/>
          </w:tcPr>
          <w:p>
            <w:r>
              <w:rPr>
                <w:sz w:val="26"/>
              </w:rPr>
              <w:t>–</w:t>
            </w:r>
          </w:p>
        </w:tc>
        <w:tc>
          <w:tcPr>
            <w:tcW w:type="dxa" w:w="1224"/>
          </w:tcPr>
          <w:p>
            <w:r>
              <w:rPr>
                <w:sz w:val="26"/>
              </w:rPr>
              <w:t>Theo dữ liệu</w:t>
            </w:r>
          </w:p>
        </w:tc>
        <w:tc>
          <w:tcPr>
            <w:tcW w:type="dxa" w:w="3168"/>
          </w:tcPr>
          <w:p>
            <w:r>
              <w:rPr>
                <w:sz w:val="26"/>
              </w:rPr>
              <w:t>Tiêu đề DANH SÁCH NHU CẦU VÀ DỰ ÁN TKT ĐANG THEO DÕI; STT · Loại · Nội dung (kèm mã meeting) · Khách hàng · Sales phụ trách · Trạng thái · Giá trị dự kiến · Mốc thời gian · Hạn theo dõi.</w:t>
            </w:r>
          </w:p>
        </w:tc>
      </w:tr>
      <w:tr>
        <w:tc>
          <w:tcPr>
            <w:tcW w:type="dxa" w:w="576"/>
          </w:tcPr>
          <w:p>
            <w:r>
              <w:rPr>
                <w:sz w:val="26"/>
              </w:rPr>
              <w:t>7</w:t>
            </w:r>
          </w:p>
        </w:tc>
        <w:tc>
          <w:tcPr>
            <w:tcW w:type="dxa" w:w="1728"/>
          </w:tcPr>
          <w:p>
            <w:r>
              <w:rPr>
                <w:sz w:val="26"/>
              </w:rPr>
              <w:t>Thông báo vượt trần in</w:t>
            </w:r>
          </w:p>
        </w:tc>
        <w:tc>
          <w:tcPr>
            <w:tcW w:type="dxa" w:w="1152"/>
          </w:tcPr>
          <w:p>
            <w:r>
              <w:rPr>
                <w:sz w:val="26"/>
              </w:rPr>
              <w:t>Toast / Alert</w:t>
            </w:r>
          </w:p>
        </w:tc>
        <w:tc>
          <w:tcPr>
            <w:tcW w:type="dxa" w:w="1080"/>
          </w:tcPr>
          <w:p>
            <w:r>
              <w:rPr>
                <w:sz w:val="26"/>
              </w:rPr>
              <w:t>Hiển thị</w:t>
            </w:r>
          </w:p>
        </w:tc>
        <w:tc>
          <w:tcPr>
            <w:tcW w:type="dxa" w:w="1224"/>
          </w:tcPr>
          <w:p>
            <w:r>
              <w:rPr>
                <w:sz w:val="26"/>
              </w:rPr>
              <w:t>&gt; 2,000 dòng</w:t>
            </w:r>
          </w:p>
        </w:tc>
        <w:tc>
          <w:tcPr>
            <w:tcW w:type="dxa" w:w="864"/>
          </w:tcPr>
          <w:p>
            <w:r>
              <w:rPr>
                <w:sz w:val="26"/>
              </w:rPr>
              <w:t>–</w:t>
            </w:r>
          </w:p>
        </w:tc>
        <w:tc>
          <w:tcPr>
            <w:tcW w:type="dxa" w:w="1224"/>
          </w:tcPr>
          <w:p>
            <w:r>
              <w:rPr>
                <w:sz w:val="26"/>
              </w:rPr>
              <w:t>Ẩn</w:t>
            </w:r>
          </w:p>
        </w:tc>
        <w:tc>
          <w:tcPr>
            <w:tcW w:type="dxa" w:w="3168"/>
          </w:tcPr>
          <w:p>
            <w:r>
              <w:rPr>
                <w:sz w:val="26"/>
              </w:rPr>
              <w:t>Nhắc thu hẹp bộ lọc hoặc dùng Xuất Excel.</w:t>
            </w:r>
          </w:p>
        </w:tc>
      </w:tr>
    </w:tbl>
    <w:p/>
    <w:p>
      <w:r>
        <w:t>2.9.5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In danh sách (thanh tiêu đề)</w:t>
            </w:r>
          </w:p>
        </w:tc>
        <w:tc>
          <w:tcPr>
            <w:tcW w:type="dxa" w:w="1296"/>
          </w:tcPr>
          <w:p>
            <w:r>
              <w:rPr>
                <w:sz w:val="26"/>
              </w:rPr>
              <w:t>Click</w:t>
            </w:r>
          </w:p>
        </w:tc>
        <w:tc>
          <w:tcPr>
            <w:tcW w:type="dxa" w:w="5184"/>
          </w:tcPr>
          <w:p>
            <w:r>
              <w:rPr>
                <w:sz w:val="26"/>
              </w:rPr>
              <w:t>Before:</w:t>
              <w:br/>
              <w:t>– Báo cáo chưa tải xong → báo “Báo cáo chưa tải xong, vui lòng thử lại.”</w:t>
              <w:br/>
              <w:t>After:</w:t>
              <w:br/>
              <w:t>– Mở cửa sổ chọn chế độ.</w:t>
            </w:r>
          </w:p>
        </w:tc>
      </w:tr>
      <w:tr>
        <w:tc>
          <w:tcPr>
            <w:tcW w:type="dxa" w:w="576"/>
          </w:tcPr>
          <w:p>
            <w:r>
              <w:rPr>
                <w:sz w:val="26"/>
              </w:rPr>
              <w:t>2</w:t>
            </w:r>
          </w:p>
        </w:tc>
        <w:tc>
          <w:tcPr>
            <w:tcW w:type="dxa" w:w="2304"/>
          </w:tcPr>
          <w:p>
            <w:r>
              <w:rPr>
                <w:sz w:val="26"/>
              </w:rPr>
              <w:t>Bấm In trong cửa sổ chọn chế độ</w:t>
            </w:r>
          </w:p>
        </w:tc>
        <w:tc>
          <w:tcPr>
            <w:tcW w:type="dxa" w:w="1296"/>
          </w:tcPr>
          <w:p>
            <w:r>
              <w:rPr>
                <w:sz w:val="26"/>
              </w:rPr>
              <w:t>Click</w:t>
            </w:r>
          </w:p>
        </w:tc>
        <w:tc>
          <w:tcPr>
            <w:tcW w:type="dxa" w:w="5184"/>
          </w:tcPr>
          <w:p>
            <w:r>
              <w:rPr>
                <w:sz w:val="26"/>
              </w:rPr>
              <w:t>During:</w:t>
              <w:br/>
              <w:t>– Dựng toàn bộ dữ liệu theo bộ lọc của báo cáo đang hiển thị; vượt 2,000 dòng → chỉ trả thông báo.</w:t>
              <w:br/>
              <w:t>After:</w:t>
              <w:br/>
              <w:t>– Mở popup xem trước.</w:t>
            </w:r>
          </w:p>
        </w:tc>
      </w:tr>
      <w:tr>
        <w:tc>
          <w:tcPr>
            <w:tcW w:type="dxa" w:w="576"/>
          </w:tcPr>
          <w:p>
            <w:r>
              <w:rPr>
                <w:sz w:val="26"/>
              </w:rPr>
              <w:t>3</w:t>
            </w:r>
          </w:p>
        </w:tc>
        <w:tc>
          <w:tcPr>
            <w:tcW w:type="dxa" w:w="2304"/>
          </w:tcPr>
          <w:p>
            <w:r>
              <w:rPr>
                <w:sz w:val="26"/>
              </w:rPr>
              <w:t>Bấm In danh sách ở chân popup chi tiết</w:t>
            </w:r>
          </w:p>
        </w:tc>
        <w:tc>
          <w:tcPr>
            <w:tcW w:type="dxa" w:w="1296"/>
          </w:tcPr>
          <w:p>
            <w:r>
              <w:rPr>
                <w:sz w:val="26"/>
              </w:rPr>
              <w:t>Click</w:t>
            </w:r>
          </w:p>
        </w:tc>
        <w:tc>
          <w:tcPr>
            <w:tcW w:type="dxa" w:w="5184"/>
          </w:tcPr>
          <w:p>
            <w:r>
              <w:rPr>
                <w:sz w:val="26"/>
              </w:rPr>
              <w:t>After:</w:t>
              <w:br/>
              <w:t>– Mở xem trước danh sách chi tiết theo phạm vi + bộ lọc của popup.</w:t>
            </w:r>
          </w:p>
        </w:tc>
      </w:tr>
    </w:tbl>
    <w:p/>
    <w:p>
      <w:pPr>
        <w:pStyle w:val="Heading3"/>
      </w:pPr>
      <w:r>
        <w:t>2.10 Xuất Excel</w:t>
      </w:r>
    </w:p>
    <w:p>
      <w:r>
        <w:t>2.10.1 Biểu đồ Usecase</w:t>
      </w:r>
    </w:p>
    <w:p>
      <w:pPr>
        <w:jc w:val="center"/>
      </w:pPr>
      <w:r>
        <w:drawing>
          <wp:inline xmlns:a="http://schemas.openxmlformats.org/drawingml/2006/main" xmlns:pic="http://schemas.openxmlformats.org/drawingml/2006/picture">
            <wp:extent cx="5669280" cy="1267251"/>
            <wp:docPr id="16" name="Picture 16"/>
            <wp:cNvGraphicFramePr>
              <a:graphicFrameLocks noChangeAspect="1"/>
            </wp:cNvGraphicFramePr>
            <a:graphic>
              <a:graphicData uri="http://schemas.openxmlformats.org/drawingml/2006/picture">
                <pic:pic>
                  <pic:nvPicPr>
                    <pic:cNvPr id="0" name="pct_uc_fr10.png"/>
                    <pic:cNvPicPr/>
                  </pic:nvPicPr>
                  <pic:blipFill>
                    <a:blip r:embed="rId28"/>
                    <a:stretch>
                      <a:fillRect/>
                    </a:stretch>
                  </pic:blipFill>
                  <pic:spPr>
                    <a:xfrm>
                      <a:off x="0" y="0"/>
                      <a:ext cx="5669280" cy="1267251"/>
                    </a:xfrm>
                    <a:prstGeom prst="rect"/>
                  </pic:spPr>
                </pic:pic>
              </a:graphicData>
            </a:graphic>
          </wp:inline>
        </w:drawing>
      </w:r>
    </w:p>
    <w:p>
      <w:pPr>
        <w:jc w:val="center"/>
      </w:pPr>
      <w:r>
        <w:rPr>
          <w:i/>
          <w:color w:val="64748B"/>
          <w:sz w:val="26"/>
        </w:rPr>
        <w:t>Hình 16: Biểu đồ Use Case — FR-10 Xuất Excel</w:t>
      </w:r>
    </w:p>
    <w:p>
      <w:r>
        <w:t>2.10.2 Giới thiệu</w:t>
      </w:r>
    </w:p>
    <w:p>
      <w:r>
        <w:t xml:space="preserve">Quy tắc chung: Áp dụng SRS Các quy tắc chung </w:t>
      </w:r>
      <w:hyperlink r:id="rId34">
        <w:r>
          <w:rPr>
            <w:color w:val="1155CC"/>
            <w:u w:val="single"/>
          </w:rPr>
          <w:t>SRS_Các quy tắc chung_VN_1.0</w:t>
        </w:r>
      </w:hyperlink>
      <w:r>
        <w:t xml:space="preserve"> - Quy tắc Excel. Chỉ bổ sung bộ cột và cách trình bày cây của file Excel Báo cáo tổng hợp CSKH tiềm năng.</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Xuất Excel</w:t>
            </w:r>
          </w:p>
        </w:tc>
      </w:tr>
      <w:tr>
        <w:tc>
          <w:tcPr>
            <w:tcW w:type="dxa" w:w="2160"/>
          </w:tcPr>
          <w:p>
            <w:r>
              <w:rPr>
                <w:sz w:val="26"/>
              </w:rPr>
              <w:t>Mô tả</w:t>
            </w:r>
          </w:p>
        </w:tc>
        <w:tc>
          <w:tcPr>
            <w:tcW w:type="dxa" w:w="6480"/>
          </w:tcPr>
          <w:p>
            <w:r>
              <w:rPr>
                <w:sz w:val="26"/>
              </w:rPr>
              <w:t>Tải file Excel của bảng tổng hợp (đủ mọi cấp, nút ở thanh tiêu đề) hoặc của danh sách chi tiết (nút ở chân popup), lấy toàn bộ dữ liệu theo bộ lọc.</w:t>
            </w:r>
          </w:p>
        </w:tc>
      </w:tr>
      <w:tr>
        <w:tc>
          <w:tcPr>
            <w:tcW w:type="dxa" w:w="2160"/>
          </w:tcPr>
          <w:p>
            <w:r>
              <w:rPr>
                <w:sz w:val="26"/>
              </w:rPr>
              <w:t>Tác nhân</w:t>
            </w:r>
          </w:p>
        </w:tc>
        <w:tc>
          <w:tcPr>
            <w:tcW w:type="dxa" w:w="6480"/>
          </w:tcPr>
          <w:p>
            <w:r>
              <w:rPr>
                <w:sz w:val="26"/>
              </w:rPr>
              <w:t>Trưởng phòng / Quản lý kinh doanh; Nhân viên kinh doanh (Sales); Người dùng đã đăng nhập</w:t>
            </w:r>
          </w:p>
        </w:tc>
      </w:tr>
      <w:tr>
        <w:tc>
          <w:tcPr>
            <w:tcW w:type="dxa" w:w="2160"/>
          </w:tcPr>
          <w:p>
            <w:r>
              <w:rPr>
                <w:sz w:val="26"/>
              </w:rPr>
              <w:t>Điều kiện ban đầu</w:t>
            </w:r>
          </w:p>
        </w:tc>
        <w:tc>
          <w:tcPr>
            <w:tcW w:type="dxa" w:w="6480"/>
          </w:tcPr>
          <w:p>
            <w:r>
              <w:rPr>
                <w:sz w:val="26"/>
              </w:rPr>
              <w:t>Đang ở màn báo cáo hoặc popup danh sách chi tiết.</w:t>
            </w:r>
          </w:p>
        </w:tc>
      </w:tr>
      <w:tr>
        <w:tc>
          <w:tcPr>
            <w:tcW w:type="dxa" w:w="2160"/>
          </w:tcPr>
          <w:p>
            <w:r>
              <w:rPr>
                <w:sz w:val="26"/>
              </w:rPr>
              <w:t>Dòng sự kiện chính</w:t>
            </w:r>
          </w:p>
        </w:tc>
        <w:tc>
          <w:tcPr>
            <w:tcW w:type="dxa" w:w="6480"/>
          </w:tcPr>
          <w:p>
            <w:r>
              <w:rPr>
                <w:sz w:val="26"/>
              </w:rPr>
              <w:t>1. Người dùng bấm Xuất Excel ở thanh tiêu đề.</w:t>
              <w:br/>
              <w:t>2. Hệ thống dựng file bảng tổng hợp theo bộ lọc đang hiển thị, đủ mọi cấp.</w:t>
              <w:br/>
              <w:t>3. Trình duyệt tải file “bao-cao-tong-hop-cskh-tiem-nang.xlsx”.</w:t>
            </w:r>
          </w:p>
        </w:tc>
      </w:tr>
      <w:tr>
        <w:tc>
          <w:tcPr>
            <w:tcW w:type="dxa" w:w="2160"/>
          </w:tcPr>
          <w:p>
            <w:r>
              <w:rPr>
                <w:sz w:val="26"/>
              </w:rPr>
              <w:t>Dòng sự kiện phụ</w:t>
            </w:r>
          </w:p>
        </w:tc>
        <w:tc>
          <w:tcPr>
            <w:tcW w:type="dxa" w:w="6480"/>
          </w:tcPr>
          <w:p>
            <w:r>
              <w:rPr>
                <w:sz w:val="26"/>
              </w:rPr>
              <w:t>• Bấm Xuất Excel danh sách ở chân popup → tải “danh-sach-cskh-tiem-nang-dang-theo-doi.xlsx” (10 cột, có dòng phạm vi).</w:t>
              <w:br/>
              <w:t>• Lỗi khi tạo đường tải → báo “Lỗi khi xuất Excel”.</w:t>
            </w:r>
          </w:p>
        </w:tc>
      </w:tr>
      <w:tr>
        <w:tc>
          <w:tcPr>
            <w:tcW w:type="dxa" w:w="2160"/>
          </w:tcPr>
          <w:p>
            <w:r>
              <w:rPr>
                <w:sz w:val="26"/>
              </w:rPr>
              <w:t>Yêu cầu đặc biệt</w:t>
            </w:r>
          </w:p>
        </w:tc>
        <w:tc>
          <w:tcPr>
            <w:tcW w:type="dxa" w:w="6480"/>
          </w:tcPr>
          <w:p>
            <w:r>
              <w:rPr>
                <w:sz w:val="26"/>
              </w:rPr>
              <w:t>File Excel không giới hạn số dòng. Ô tiền là số thật (cộng / lọc được trong Excel), hiển thị dấu phẩy ngăn cách hàng nghìn. Đầu file có logo công ty, tiêu đề và dòng “Đang theo dõi tại &lt;ngày giờ&gt;”.</w:t>
            </w:r>
          </w:p>
        </w:tc>
      </w:tr>
    </w:tbl>
    <w:p/>
    <w:p>
      <w:r>
        <w:t>2.10.3 Layout màn hình</w:t>
      </w:r>
    </w:p>
    <w:p>
      <w:r>
        <w:t>Đường dẫn màn hình:</w:t>
      </w:r>
    </w:p>
    <w:p>
      <w:r>
        <w:t>Menu: Phân hệ CSKH trước bán =&gt; Báo cáo =&gt; Báo cáo thị trường =&gt; Báo cáo tổng hợp CSKH tiềm năng =&gt; Xuất Excel</w:t>
      </w:r>
    </w:p>
    <w:p>
      <w:pPr>
        <w:jc w:val="center"/>
      </w:pPr>
      <w:r>
        <w:drawing>
          <wp:inline xmlns:a="http://schemas.openxmlformats.org/drawingml/2006/main" xmlns:pic="http://schemas.openxmlformats.org/drawingml/2006/picture">
            <wp:extent cx="5669280" cy="1653540"/>
            <wp:docPr id="17" name="Picture 17"/>
            <wp:cNvGraphicFramePr>
              <a:graphicFrameLocks noChangeAspect="1"/>
            </wp:cNvGraphicFramePr>
            <a:graphic>
              <a:graphicData uri="http://schemas.openxmlformats.org/drawingml/2006/picture">
                <pic:pic>
                  <pic:nvPicPr>
                    <pic:cNvPr id="0" name="11-xuat-excel.png"/>
                    <pic:cNvPicPr/>
                  </pic:nvPicPr>
                  <pic:blipFill>
                    <a:blip r:embed="rId29"/>
                    <a:stretch>
                      <a:fillRect/>
                    </a:stretch>
                  </pic:blipFill>
                  <pic:spPr>
                    <a:xfrm>
                      <a:off x="0" y="0"/>
                      <a:ext cx="5669280" cy="1653540"/>
                    </a:xfrm>
                    <a:prstGeom prst="rect"/>
                  </pic:spPr>
                </pic:pic>
              </a:graphicData>
            </a:graphic>
          </wp:inline>
        </w:drawing>
      </w:r>
    </w:p>
    <w:p>
      <w:pPr>
        <w:jc w:val="center"/>
      </w:pPr>
      <w:r>
        <w:rPr>
          <w:i/>
          <w:color w:val="64748B"/>
          <w:sz w:val="26"/>
        </w:rPr>
        <w:t>Hình 17: Nút Xuất Excel trên thanh tiêu đề khối lọc</w:t>
      </w:r>
    </w:p>
    <w:p>
      <w:r>
        <w:t>2.10.4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864"/>
          </w:tcPr>
          <w:p>
            <w:r>
              <w:rPr>
                <w:b/>
                <w:sz w:val="26"/>
              </w:rPr>
              <w:t>Bắt buộc</w:t>
            </w:r>
          </w:p>
        </w:tc>
        <w:tc>
          <w:tcPr>
            <w:tcW w:type="dxa" w:w="1224"/>
          </w:tcPr>
          <w:p>
            <w:r>
              <w:rPr>
                <w:b/>
                <w:sz w:val="26"/>
              </w:rPr>
              <w:t>Giá trị ban đầu</w:t>
            </w:r>
          </w:p>
        </w:tc>
        <w:tc>
          <w:tcPr>
            <w:tcW w:type="dxa" w:w="3168"/>
          </w:tcPr>
          <w:p>
            <w:r>
              <w:rPr>
                <w:b/>
                <w:sz w:val="26"/>
              </w:rPr>
              <w:t>Mô tả</w:t>
            </w:r>
          </w:p>
        </w:tc>
      </w:tr>
      <w:tr>
        <w:tc>
          <w:tcPr>
            <w:tcW w:type="dxa" w:w="576"/>
          </w:tcPr>
          <w:p>
            <w:r>
              <w:rPr>
                <w:sz w:val="26"/>
              </w:rPr>
              <w:t>1</w:t>
            </w:r>
          </w:p>
        </w:tc>
        <w:tc>
          <w:tcPr>
            <w:tcW w:type="dxa" w:w="1728"/>
          </w:tcPr>
          <w:p>
            <w:r>
              <w:rPr>
                <w:sz w:val="26"/>
              </w:rPr>
              <w:t>Nút Xuất Excel (thanh tiêu đề)</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Tải file bảng tổng hợp.</w:t>
            </w:r>
          </w:p>
        </w:tc>
      </w:tr>
      <w:tr>
        <w:tc>
          <w:tcPr>
            <w:tcW w:type="dxa" w:w="576"/>
          </w:tcPr>
          <w:p>
            <w:r>
              <w:rPr>
                <w:sz w:val="26"/>
              </w:rPr>
              <w:t>2</w:t>
            </w:r>
          </w:p>
        </w:tc>
        <w:tc>
          <w:tcPr>
            <w:tcW w:type="dxa" w:w="1728"/>
          </w:tcPr>
          <w:p>
            <w:r>
              <w:rPr>
                <w:sz w:val="26"/>
              </w:rPr>
              <w:t>Nút Xuất Excel danh sách (chân popup)</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Tải file danh sách chi tiết.</w:t>
            </w:r>
          </w:p>
        </w:tc>
      </w:tr>
      <w:tr>
        <w:tc>
          <w:tcPr>
            <w:tcW w:type="dxa" w:w="576"/>
          </w:tcPr>
          <w:p>
            <w:r>
              <w:rPr>
                <w:sz w:val="26"/>
              </w:rPr>
              <w:t>3</w:t>
            </w:r>
          </w:p>
        </w:tc>
        <w:tc>
          <w:tcPr>
            <w:tcW w:type="dxa" w:w="1728"/>
          </w:tcPr>
          <w:p>
            <w:r>
              <w:rPr>
                <w:sz w:val="26"/>
              </w:rPr>
              <w:t>File bảng tổng hợp</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864"/>
          </w:tcPr>
          <w:p>
            <w:r>
              <w:rPr>
                <w:sz w:val="26"/>
              </w:rPr>
              <w:t>–</w:t>
            </w:r>
          </w:p>
        </w:tc>
        <w:tc>
          <w:tcPr>
            <w:tcW w:type="dxa" w:w="1224"/>
          </w:tcPr>
          <w:p>
            <w:r>
              <w:rPr>
                <w:sz w:val="26"/>
              </w:rPr>
              <w:t>Theo dữ liệu</w:t>
            </w:r>
          </w:p>
        </w:tc>
        <w:tc>
          <w:tcPr>
            <w:tcW w:type="dxa" w:w="3168"/>
          </w:tcPr>
          <w:p>
            <w:r>
              <w:rPr>
                <w:sz w:val="26"/>
              </w:rPr>
              <w:t>10 cột như bảng; dòng TỔNG, Phòng, Sales, Khách hàng, nhu cầu / dự án; cột Loại dòng cha ghi “a nhu cầu · b dự án”.</w:t>
            </w:r>
          </w:p>
        </w:tc>
      </w:tr>
      <w:tr>
        <w:tc>
          <w:tcPr>
            <w:tcW w:type="dxa" w:w="576"/>
          </w:tcPr>
          <w:p>
            <w:r>
              <w:rPr>
                <w:sz w:val="26"/>
              </w:rPr>
              <w:t>4</w:t>
            </w:r>
          </w:p>
        </w:tc>
        <w:tc>
          <w:tcPr>
            <w:tcW w:type="dxa" w:w="1728"/>
          </w:tcPr>
          <w:p>
            <w:r>
              <w:rPr>
                <w:sz w:val="26"/>
              </w:rPr>
              <w:t>File danh sách chi tiết</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864"/>
          </w:tcPr>
          <w:p>
            <w:r>
              <w:rPr>
                <w:sz w:val="26"/>
              </w:rPr>
              <w:t>–</w:t>
            </w:r>
          </w:p>
        </w:tc>
        <w:tc>
          <w:tcPr>
            <w:tcW w:type="dxa" w:w="1224"/>
          </w:tcPr>
          <w:p>
            <w:r>
              <w:rPr>
                <w:sz w:val="26"/>
              </w:rPr>
              <w:t>Theo dữ liệu</w:t>
            </w:r>
          </w:p>
        </w:tc>
        <w:tc>
          <w:tcPr>
            <w:tcW w:type="dxa" w:w="3168"/>
          </w:tcPr>
          <w:p>
            <w:r>
              <w:rPr>
                <w:sz w:val="26"/>
              </w:rPr>
              <w:t>STT · Loại · Nội dung · Khách hàng · Sales phụ trách · Trạng thái · Giá trị dự kiến · Mốc thời gian · Hạn theo dõi · Nguồn.</w:t>
            </w:r>
          </w:p>
        </w:tc>
      </w:tr>
    </w:tbl>
    <w:p/>
    <w:p>
      <w:r>
        <w:t>2.10.5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Xuất Excel</w:t>
            </w:r>
          </w:p>
        </w:tc>
        <w:tc>
          <w:tcPr>
            <w:tcW w:type="dxa" w:w="1296"/>
          </w:tcPr>
          <w:p>
            <w:r>
              <w:rPr>
                <w:sz w:val="26"/>
              </w:rPr>
              <w:t>Click</w:t>
            </w:r>
          </w:p>
        </w:tc>
        <w:tc>
          <w:tcPr>
            <w:tcW w:type="dxa" w:w="5184"/>
          </w:tcPr>
          <w:p>
            <w:r>
              <w:rPr>
                <w:sz w:val="26"/>
              </w:rPr>
              <w:t>Before:</w:t>
              <w:br/>
              <w:t>– Báo cáo chưa tải xong → báo “Báo cáo chưa tải xong, vui lòng thử lại.”</w:t>
              <w:br/>
              <w:t>After:</w:t>
              <w:br/>
              <w:t>– Tải file theo bộ lọc của báo cáo đang hiển thị.</w:t>
            </w:r>
          </w:p>
        </w:tc>
      </w:tr>
      <w:tr>
        <w:tc>
          <w:tcPr>
            <w:tcW w:type="dxa" w:w="576"/>
          </w:tcPr>
          <w:p>
            <w:r>
              <w:rPr>
                <w:sz w:val="26"/>
              </w:rPr>
              <w:t>2</w:t>
            </w:r>
          </w:p>
        </w:tc>
        <w:tc>
          <w:tcPr>
            <w:tcW w:type="dxa" w:w="2304"/>
          </w:tcPr>
          <w:p>
            <w:r>
              <w:rPr>
                <w:sz w:val="26"/>
              </w:rPr>
              <w:t>Bấm Xuất Excel danh sách (popup)</w:t>
            </w:r>
          </w:p>
        </w:tc>
        <w:tc>
          <w:tcPr>
            <w:tcW w:type="dxa" w:w="1296"/>
          </w:tcPr>
          <w:p>
            <w:r>
              <w:rPr>
                <w:sz w:val="26"/>
              </w:rPr>
              <w:t>Click</w:t>
            </w:r>
          </w:p>
        </w:tc>
        <w:tc>
          <w:tcPr>
            <w:tcW w:type="dxa" w:w="5184"/>
          </w:tcPr>
          <w:p>
            <w:r>
              <w:rPr>
                <w:sz w:val="26"/>
              </w:rPr>
              <w:t>After:</w:t>
              <w:br/>
              <w:t>– Tải file theo phạm vi + bộ lọc của popup.</w:t>
            </w:r>
          </w:p>
        </w:tc>
      </w:tr>
    </w:tbl>
    <w:p/>
    <w:p>
      <w:pPr>
        <w:pStyle w:val="Heading1"/>
      </w:pPr>
      <w:r>
        <w:t>Phần 4. Quy tắc nghiệp vụ</w:t>
      </w:r>
    </w:p>
    <w:p>
      <w:r>
        <w:t xml:space="preserve">Quy tắc áp dụng: Các quy tắc nghiệp vụ dùng chung được định nghĩa tại SRS Các quy tắc chung </w:t>
      </w:r>
      <w:hyperlink r:id="rId35">
        <w:r>
          <w:rPr>
            <w:color w:val="1155CC"/>
            <w:u w:val="single"/>
          </w:rPr>
          <w:t>SRS_Các quy tắc chung_VN_1.0</w:t>
        </w:r>
      </w:hyperlink>
      <w:r>
        <w:t>. Phần này chỉ ghi các quy tắc đặc thù của Báo cáo tổng hợp CSKH tiềm năng; không lặp lại các quy tắc đã có trong SRS quy tắc chung.</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04"/>
          </w:tcPr>
          <w:p>
            <w:r>
              <w:rPr>
                <w:b/>
                <w:sz w:val="26"/>
              </w:rPr>
              <w:t>STT</w:t>
            </w:r>
          </w:p>
        </w:tc>
        <w:tc>
          <w:tcPr>
            <w:tcW w:type="dxa" w:w="1008"/>
          </w:tcPr>
          <w:p>
            <w:r>
              <w:rPr>
                <w:b/>
                <w:sz w:val="26"/>
              </w:rPr>
              <w:t>Mã quy tắc</w:t>
            </w:r>
          </w:p>
        </w:tc>
        <w:tc>
          <w:tcPr>
            <w:tcW w:type="dxa" w:w="1800"/>
          </w:tcPr>
          <w:p>
            <w:r>
              <w:rPr>
                <w:b/>
                <w:sz w:val="26"/>
              </w:rPr>
              <w:t>Tên quy tắc</w:t>
            </w:r>
          </w:p>
        </w:tc>
        <w:tc>
          <w:tcPr>
            <w:tcW w:type="dxa" w:w="3744"/>
          </w:tcPr>
          <w:p>
            <w:r>
              <w:rPr>
                <w:b/>
                <w:sz w:val="26"/>
              </w:rPr>
              <w:t>Mô tả</w:t>
            </w:r>
          </w:p>
        </w:tc>
        <w:tc>
          <w:tcPr>
            <w:tcW w:type="dxa" w:w="1584"/>
          </w:tcPr>
          <w:p>
            <w:r>
              <w:rPr>
                <w:b/>
                <w:sz w:val="26"/>
              </w:rPr>
              <w:t>Phạm vi áp dụng</w:t>
            </w:r>
          </w:p>
        </w:tc>
      </w:tr>
      <w:tr>
        <w:tc>
          <w:tcPr>
            <w:tcW w:type="dxa" w:w="504"/>
          </w:tcPr>
          <w:p>
            <w:r>
              <w:rPr>
                <w:sz w:val="26"/>
              </w:rPr>
              <w:t>1</w:t>
            </w:r>
          </w:p>
        </w:tc>
        <w:tc>
          <w:tcPr>
            <w:tcW w:type="dxa" w:w="1008"/>
          </w:tcPr>
          <w:p>
            <w:r>
              <w:rPr>
                <w:sz w:val="26"/>
              </w:rPr>
              <w:t>BR-01</w:t>
            </w:r>
          </w:p>
        </w:tc>
        <w:tc>
          <w:tcPr>
            <w:tcW w:type="dxa" w:w="1800"/>
          </w:tcPr>
          <w:p>
            <w:r>
              <w:rPr>
                <w:sz w:val="26"/>
              </w:rPr>
              <w:t>Số liệu tại thời điểm xem</w:t>
            </w:r>
          </w:p>
        </w:tc>
        <w:tc>
          <w:tcPr>
            <w:tcW w:type="dxa" w:w="3744"/>
          </w:tcPr>
          <w:p>
            <w:r>
              <w:rPr>
                <w:sz w:val="26"/>
              </w:rPr>
              <w:t>– Báo cáo không có kỳ; mỗi lần mở / tải lại là ảnh chụp tại thời điểm đó (hiện ở dòng “Đang theo dõi tại”).</w:t>
            </w:r>
          </w:p>
        </w:tc>
        <w:tc>
          <w:tcPr>
            <w:tcW w:type="dxa" w:w="1584"/>
          </w:tcPr>
          <w:p>
            <w:r>
              <w:rPr>
                <w:sz w:val="26"/>
              </w:rPr>
              <w:t>Xem báo cáo</w:t>
              <w:br/>
              <w:t>In</w:t>
              <w:br/>
              <w:t>Xuất Excel</w:t>
            </w:r>
          </w:p>
        </w:tc>
      </w:tr>
      <w:tr>
        <w:tc>
          <w:tcPr>
            <w:tcW w:type="dxa" w:w="504"/>
          </w:tcPr>
          <w:p>
            <w:r>
              <w:rPr>
                <w:sz w:val="26"/>
              </w:rPr>
              <w:t>2</w:t>
            </w:r>
          </w:p>
        </w:tc>
        <w:tc>
          <w:tcPr>
            <w:tcW w:type="dxa" w:w="1008"/>
          </w:tcPr>
          <w:p>
            <w:r>
              <w:rPr>
                <w:sz w:val="26"/>
              </w:rPr>
              <w:t>BR-02</w:t>
            </w:r>
          </w:p>
        </w:tc>
        <w:tc>
          <w:tcPr>
            <w:tcW w:type="dxa" w:w="1800"/>
          </w:tcPr>
          <w:p>
            <w:r>
              <w:rPr>
                <w:sz w:val="26"/>
              </w:rPr>
              <w:t>Nhu cầu được tính</w:t>
            </w:r>
          </w:p>
        </w:tc>
        <w:tc>
          <w:tcPr>
            <w:tcW w:type="dxa" w:w="3744"/>
          </w:tcPr>
          <w:p>
            <w:r>
              <w:rPr>
                <w:sz w:val="26"/>
              </w:rPr>
              <w:t>– Nhu cầu ở trạng thái Đang theo dõi, thuộc meeting đã Hoàn thành.</w:t>
              <w:br/>
              <w:t>– Không tính nhu cầu đã lập dự án TKT (đã hiện ở dạng dự án) và nhu cầu đã đóng → không đếm trùng.</w:t>
            </w:r>
          </w:p>
        </w:tc>
        <w:tc>
          <w:tcPr>
            <w:tcW w:type="dxa" w:w="1584"/>
          </w:tcPr>
          <w:p>
            <w:r>
              <w:rPr>
                <w:sz w:val="26"/>
              </w:rPr>
              <w:t>Xem báo cáo</w:t>
              <w:br/>
              <w:t>Danh sách chi tiết</w:t>
            </w:r>
          </w:p>
        </w:tc>
      </w:tr>
      <w:tr>
        <w:tc>
          <w:tcPr>
            <w:tcW w:type="dxa" w:w="504"/>
          </w:tcPr>
          <w:p>
            <w:r>
              <w:rPr>
                <w:sz w:val="26"/>
              </w:rPr>
              <w:t>3</w:t>
            </w:r>
          </w:p>
        </w:tc>
        <w:tc>
          <w:tcPr>
            <w:tcW w:type="dxa" w:w="1008"/>
          </w:tcPr>
          <w:p>
            <w:r>
              <w:rPr>
                <w:sz w:val="26"/>
              </w:rPr>
              <w:t>BR-03</w:t>
            </w:r>
          </w:p>
        </w:tc>
        <w:tc>
          <w:tcPr>
            <w:tcW w:type="dxa" w:w="1800"/>
          </w:tcPr>
          <w:p>
            <w:r>
              <w:rPr>
                <w:sz w:val="26"/>
              </w:rPr>
              <w:t>Dự án được tính</w:t>
            </w:r>
          </w:p>
        </w:tc>
        <w:tc>
          <w:tcPr>
            <w:tcW w:type="dxa" w:w="3744"/>
          </w:tcPr>
          <w:p>
            <w:r>
              <w:rPr>
                <w:sz w:val="26"/>
              </w:rPr>
              <w:t>– Dự án TKT có tiến trình từ Thu thập thông tin dự án tới Thực hiện hợp đồng.</w:t>
              <w:br/>
              <w:t>– Không tính Đang tạo, Nghiệm thu và thanh lý hợp đồng, Đóng/Không thực hiện dự án, Kết thúc và lưu trữ.</w:t>
            </w:r>
          </w:p>
        </w:tc>
        <w:tc>
          <w:tcPr>
            <w:tcW w:type="dxa" w:w="1584"/>
          </w:tcPr>
          <w:p>
            <w:r>
              <w:rPr>
                <w:sz w:val="26"/>
              </w:rPr>
              <w:t>Xem báo cáo</w:t>
              <w:br/>
              <w:t>Danh sách chi tiết</w:t>
            </w:r>
          </w:p>
        </w:tc>
      </w:tr>
      <w:tr>
        <w:tc>
          <w:tcPr>
            <w:tcW w:type="dxa" w:w="504"/>
          </w:tcPr>
          <w:p>
            <w:r>
              <w:rPr>
                <w:sz w:val="26"/>
              </w:rPr>
              <w:t>4</w:t>
            </w:r>
          </w:p>
        </w:tc>
        <w:tc>
          <w:tcPr>
            <w:tcW w:type="dxa" w:w="1008"/>
          </w:tcPr>
          <w:p>
            <w:r>
              <w:rPr>
                <w:sz w:val="26"/>
              </w:rPr>
              <w:t>BR-04</w:t>
            </w:r>
          </w:p>
        </w:tc>
        <w:tc>
          <w:tcPr>
            <w:tcW w:type="dxa" w:w="1800"/>
          </w:tcPr>
          <w:p>
            <w:r>
              <w:rPr>
                <w:sz w:val="26"/>
              </w:rPr>
              <w:t>Sales phụ trách</w:t>
            </w:r>
          </w:p>
        </w:tc>
        <w:tc>
          <w:tcPr>
            <w:tcW w:type="dxa" w:w="3744"/>
          </w:tcPr>
          <w:p>
            <w:r>
              <w:rPr>
                <w:sz w:val="26"/>
              </w:rPr>
              <w:t>– Nhu cầu: người nhận bàn giao; chưa bàn giao thì người chủ trì meeting.</w:t>
              <w:br/>
              <w:t>– Dự án: Sales chủ trì của dự án.</w:t>
            </w:r>
          </w:p>
        </w:tc>
        <w:tc>
          <w:tcPr>
            <w:tcW w:type="dxa" w:w="1584"/>
          </w:tcPr>
          <w:p>
            <w:r>
              <w:rPr>
                <w:sz w:val="26"/>
              </w:rPr>
              <w:t>Xem báo cáo</w:t>
              <w:br/>
              <w:t>Tìm kiếm và lọc</w:t>
            </w:r>
          </w:p>
        </w:tc>
      </w:tr>
      <w:tr>
        <w:tc>
          <w:tcPr>
            <w:tcW w:type="dxa" w:w="504"/>
          </w:tcPr>
          <w:p>
            <w:r>
              <w:rPr>
                <w:sz w:val="26"/>
              </w:rPr>
              <w:t>5</w:t>
            </w:r>
          </w:p>
        </w:tc>
        <w:tc>
          <w:tcPr>
            <w:tcW w:type="dxa" w:w="1008"/>
          </w:tcPr>
          <w:p>
            <w:r>
              <w:rPr>
                <w:sz w:val="26"/>
              </w:rPr>
              <w:t>BR-05</w:t>
            </w:r>
          </w:p>
        </w:tc>
        <w:tc>
          <w:tcPr>
            <w:tcW w:type="dxa" w:w="1800"/>
          </w:tcPr>
          <w:p>
            <w:r>
              <w:rPr>
                <w:sz w:val="26"/>
              </w:rPr>
              <w:t>Phòng / công ty theo nơi Sales đang làm việc</w:t>
            </w:r>
          </w:p>
        </w:tc>
        <w:tc>
          <w:tcPr>
            <w:tcW w:type="dxa" w:w="3744"/>
          </w:tcPr>
          <w:p>
            <w:r>
              <w:rPr>
                <w:sz w:val="26"/>
              </w:rPr>
              <w:t>– Gom cây và lọc quyền theo phòng / công ty Sales ĐANG làm việc; Sales chuyển phòng thì việc đi theo Sales.</w:t>
              <w:br/>
              <w:t>– Không dùng phòng ghi trên dự án.</w:t>
              <w:br/>
              <w:t>– Không có Sales (hoặc Sales không còn hồ sơ) → nhóm “Chưa xác định phòng ▸ Chưa xác định Sales” cuối bảng.</w:t>
            </w:r>
          </w:p>
        </w:tc>
        <w:tc>
          <w:tcPr>
            <w:tcW w:type="dxa" w:w="1584"/>
          </w:tcPr>
          <w:p>
            <w:r>
              <w:rPr>
                <w:sz w:val="26"/>
              </w:rPr>
              <w:t>Xem báo cáo</w:t>
              <w:br/>
              <w:t>Tìm kiếm và lọc</w:t>
            </w:r>
          </w:p>
        </w:tc>
      </w:tr>
      <w:tr>
        <w:tc>
          <w:tcPr>
            <w:tcW w:type="dxa" w:w="504"/>
          </w:tcPr>
          <w:p>
            <w:r>
              <w:rPr>
                <w:sz w:val="26"/>
              </w:rPr>
              <w:t>6</w:t>
            </w:r>
          </w:p>
        </w:tc>
        <w:tc>
          <w:tcPr>
            <w:tcW w:type="dxa" w:w="1008"/>
          </w:tcPr>
          <w:p>
            <w:r>
              <w:rPr>
                <w:sz w:val="26"/>
              </w:rPr>
              <w:t>BR-06</w:t>
            </w:r>
          </w:p>
        </w:tc>
        <w:tc>
          <w:tcPr>
            <w:tcW w:type="dxa" w:w="1800"/>
          </w:tcPr>
          <w:p>
            <w:r>
              <w:rPr>
                <w:sz w:val="26"/>
              </w:rPr>
              <w:t>Phạm vi dữ liệu theo quyền</w:t>
            </w:r>
          </w:p>
        </w:tc>
        <w:tc>
          <w:tcPr>
            <w:tcW w:type="dxa" w:w="3744"/>
          </w:tcPr>
          <w:p>
            <w:r>
              <w:rPr>
                <w:sz w:val="26"/>
              </w:rPr>
              <w:t>– V1: mọi công ty, chọn được Công ty. V2: Sales ở công ty hiện tại + việc của mình. V3: Sales thuộc phòng được phân công quản lý + việc của mình. Không quyền: chỉ việc của mình.</w:t>
              <w:br/>
              <w:t>– Có nhiều quyền thì cấp cao nhất thắng; không có ngoại lệ cho Super admin.</w:t>
              <w:br/>
              <w:t>– Bản in, Excel, popup cùng phạm vi với màn hình.</w:t>
            </w:r>
          </w:p>
        </w:tc>
        <w:tc>
          <w:tcPr>
            <w:tcW w:type="dxa" w:w="1584"/>
          </w:tcPr>
          <w:p>
            <w:r>
              <w:rPr>
                <w:sz w:val="26"/>
              </w:rPr>
              <w:t>Toàn màn</w:t>
            </w:r>
          </w:p>
        </w:tc>
      </w:tr>
      <w:tr>
        <w:tc>
          <w:tcPr>
            <w:tcW w:type="dxa" w:w="504"/>
          </w:tcPr>
          <w:p>
            <w:r>
              <w:rPr>
                <w:sz w:val="26"/>
              </w:rPr>
              <w:t>7</w:t>
            </w:r>
          </w:p>
        </w:tc>
        <w:tc>
          <w:tcPr>
            <w:tcW w:type="dxa" w:w="1008"/>
          </w:tcPr>
          <w:p>
            <w:r>
              <w:rPr>
                <w:sz w:val="26"/>
              </w:rPr>
              <w:t>BR-07</w:t>
            </w:r>
          </w:p>
        </w:tc>
        <w:tc>
          <w:tcPr>
            <w:tcW w:type="dxa" w:w="1800"/>
          </w:tcPr>
          <w:p>
            <w:r>
              <w:rPr>
                <w:sz w:val="26"/>
              </w:rPr>
              <w:t>Hạn theo dõi và Sắp hết hạn</w:t>
            </w:r>
          </w:p>
        </w:tc>
        <w:tc>
          <w:tcPr>
            <w:tcW w:type="dxa" w:w="3744"/>
          </w:tcPr>
          <w:p>
            <w:r>
              <w:rPr>
                <w:sz w:val="26"/>
              </w:rPr>
              <w:t>– Hạn = ngày hoàn thành meeting + N ngày (thời gian hiệu lực của Lĩnh vực lấy tại lúc tạo nhu cầu); N = 0 → không có hạn.</w:t>
              <w:br/>
              <w:t>– Sắp hết hạn khi N &gt; M &gt; 0 và hôm nay ≥ hạn − M; M = “Cảnh báo trước khi đóng nhu cầu” của công ty sở hữu meeting, chưa cấu hình = 3.</w:t>
              <w:br/>
              <w:t>– Cùng luật với lệnh tự đóng nhu cầu và màn danh sách nhu cầu khách hàng.</w:t>
            </w:r>
          </w:p>
        </w:tc>
        <w:tc>
          <w:tcPr>
            <w:tcW w:type="dxa" w:w="1584"/>
          </w:tcPr>
          <w:p>
            <w:r>
              <w:rPr>
                <w:sz w:val="26"/>
              </w:rPr>
              <w:t>Xem báo cáo</w:t>
              <w:br/>
              <w:t>Tìm kiếm và lọc</w:t>
              <w:br/>
              <w:t>Danh sách chi tiết</w:t>
            </w:r>
          </w:p>
        </w:tc>
      </w:tr>
      <w:tr>
        <w:tc>
          <w:tcPr>
            <w:tcW w:type="dxa" w:w="504"/>
          </w:tcPr>
          <w:p>
            <w:r>
              <w:rPr>
                <w:sz w:val="26"/>
              </w:rPr>
              <w:t>8</w:t>
            </w:r>
          </w:p>
        </w:tc>
        <w:tc>
          <w:tcPr>
            <w:tcW w:type="dxa" w:w="1008"/>
          </w:tcPr>
          <w:p>
            <w:r>
              <w:rPr>
                <w:sz w:val="26"/>
              </w:rPr>
              <w:t>BR-08</w:t>
            </w:r>
          </w:p>
        </w:tc>
        <w:tc>
          <w:tcPr>
            <w:tcW w:type="dxa" w:w="1800"/>
          </w:tcPr>
          <w:p>
            <w:r>
              <w:rPr>
                <w:sz w:val="26"/>
              </w:rPr>
              <w:t>Lần chăm sóc gần nhất</w:t>
            </w:r>
          </w:p>
        </w:tc>
        <w:tc>
          <w:tcPr>
            <w:tcW w:type="dxa" w:w="3744"/>
          </w:tcPr>
          <w:p>
            <w:r>
              <w:rPr>
                <w:sz w:val="26"/>
              </w:rPr>
              <w:t>– Meeting Hoàn thành mới nhất với khách hàng, bất kể ai chủ trì và loại meeting.</w:t>
              <w:br/>
              <w:t>– Popup lịch sử dùng lại của Báo cáo kết quả CSKH tiềm năng nên phạm vi meeting trong popup theo quyền của báo cáo đó.</w:t>
            </w:r>
          </w:p>
        </w:tc>
        <w:tc>
          <w:tcPr>
            <w:tcW w:type="dxa" w:w="1584"/>
          </w:tcPr>
          <w:p>
            <w:r>
              <w:rPr>
                <w:sz w:val="26"/>
              </w:rPr>
              <w:t>Xem báo cáo</w:t>
              <w:br/>
              <w:t>Lịch sử meeting</w:t>
            </w:r>
          </w:p>
        </w:tc>
      </w:tr>
      <w:tr>
        <w:tc>
          <w:tcPr>
            <w:tcW w:type="dxa" w:w="504"/>
          </w:tcPr>
          <w:p>
            <w:r>
              <w:rPr>
                <w:sz w:val="26"/>
              </w:rPr>
              <w:t>9</w:t>
            </w:r>
          </w:p>
        </w:tc>
        <w:tc>
          <w:tcPr>
            <w:tcW w:type="dxa" w:w="1008"/>
          </w:tcPr>
          <w:p>
            <w:r>
              <w:rPr>
                <w:sz w:val="26"/>
              </w:rPr>
              <w:t>BR-09</w:t>
            </w:r>
          </w:p>
        </w:tc>
        <w:tc>
          <w:tcPr>
            <w:tcW w:type="dxa" w:w="1800"/>
          </w:tcPr>
          <w:p>
            <w:r>
              <w:rPr>
                <w:sz w:val="26"/>
              </w:rPr>
              <w:t>Hai cột giá trị tách riêng</w:t>
            </w:r>
          </w:p>
        </w:tc>
        <w:tc>
          <w:tcPr>
            <w:tcW w:type="dxa" w:w="3744"/>
          </w:tcPr>
          <w:p>
            <w:r>
              <w:rPr>
                <w:sz w:val="26"/>
              </w:rPr>
              <w:t>– Giá trị nhu cầu = tổng giá trị dự kiến của nhu cầu; Giá trị dự án = tổng giá trị hợp đồng dự kiến của dự án; không cộng lẫn.</w:t>
            </w:r>
          </w:p>
        </w:tc>
        <w:tc>
          <w:tcPr>
            <w:tcW w:type="dxa" w:w="1584"/>
          </w:tcPr>
          <w:p>
            <w:r>
              <w:rPr>
                <w:sz w:val="26"/>
              </w:rPr>
              <w:t>Xem báo cáo</w:t>
              <w:br/>
              <w:t>In</w:t>
              <w:br/>
              <w:t>Xuất Excel</w:t>
            </w:r>
          </w:p>
        </w:tc>
      </w:tr>
      <w:tr>
        <w:tc>
          <w:tcPr>
            <w:tcW w:type="dxa" w:w="504"/>
          </w:tcPr>
          <w:p>
            <w:r>
              <w:rPr>
                <w:sz w:val="26"/>
              </w:rPr>
              <w:t>10</w:t>
            </w:r>
          </w:p>
        </w:tc>
        <w:tc>
          <w:tcPr>
            <w:tcW w:type="dxa" w:w="1008"/>
          </w:tcPr>
          <w:p>
            <w:r>
              <w:rPr>
                <w:sz w:val="26"/>
              </w:rPr>
              <w:t>BR-10</w:t>
            </w:r>
          </w:p>
        </w:tc>
        <w:tc>
          <w:tcPr>
            <w:tcW w:type="dxa" w:w="1800"/>
          </w:tcPr>
          <w:p>
            <w:r>
              <w:rPr>
                <w:sz w:val="26"/>
              </w:rPr>
              <w:t>Khớp số và ẩn chỉ tiêu bằng 0</w:t>
            </w:r>
          </w:p>
        </w:tc>
        <w:tc>
          <w:tcPr>
            <w:tcW w:type="dxa" w:w="3744"/>
          </w:tcPr>
          <w:p>
            <w:r>
              <w:rPr>
                <w:sz w:val="26"/>
              </w:rPr>
              <w:t>– Tóm tắt, khối tổng hợp, dòng TỔNG, popup, bản in, Excel tính từ cùng một tập dữ liệu.</w:t>
              <w:br/>
              <w:t>– Khối tổng hợp không hiện ô Sắp hết hạn và ô tiến trình khi bằng 0; ô tổng của khối luôn hiện.</w:t>
            </w:r>
          </w:p>
        </w:tc>
        <w:tc>
          <w:tcPr>
            <w:tcW w:type="dxa" w:w="1584"/>
          </w:tcPr>
          <w:p>
            <w:r>
              <w:rPr>
                <w:sz w:val="26"/>
              </w:rPr>
              <w:t>Xem báo cáo</w:t>
            </w:r>
          </w:p>
        </w:tc>
      </w:tr>
      <w:tr>
        <w:tc>
          <w:tcPr>
            <w:tcW w:type="dxa" w:w="504"/>
          </w:tcPr>
          <w:p>
            <w:r>
              <w:rPr>
                <w:sz w:val="26"/>
              </w:rPr>
              <w:t>11</w:t>
            </w:r>
          </w:p>
        </w:tc>
        <w:tc>
          <w:tcPr>
            <w:tcW w:type="dxa" w:w="1008"/>
          </w:tcPr>
          <w:p>
            <w:r>
              <w:rPr>
                <w:sz w:val="26"/>
              </w:rPr>
              <w:t>BR-11</w:t>
            </w:r>
          </w:p>
        </w:tc>
        <w:tc>
          <w:tcPr>
            <w:tcW w:type="dxa" w:w="1800"/>
          </w:tcPr>
          <w:p>
            <w:r>
              <w:rPr>
                <w:sz w:val="26"/>
              </w:rPr>
              <w:t>Quy tắc ô lọc</w:t>
            </w:r>
          </w:p>
        </w:tc>
        <w:tc>
          <w:tcPr>
            <w:tcW w:type="dxa" w:w="3744"/>
          </w:tcPr>
          <w:p>
            <w:r>
              <w:rPr>
                <w:sz w:val="26"/>
              </w:rPr>
              <w:t>– Đổi Công ty xoá Phòng ban, Sales; đổi Phòng ban xoá Sales.</w:t>
              <w:br/>
              <w:t>– Loại = Nhu cầu xoá Tiến trình dự án; Loại = Dự án TKT xoá Hạn theo dõi.</w:t>
              <w:br/>
              <w:t>– Lọc Lĩnh vực với dự án theo lĩnh vực của nhu cầu gốc; dự án không có nhu cầu gốc không khớp.</w:t>
              <w:br/>
              <w:t>– Lọc Hạn theo dõi chỉ áp cho nhu cầu.</w:t>
            </w:r>
          </w:p>
        </w:tc>
        <w:tc>
          <w:tcPr>
            <w:tcW w:type="dxa" w:w="1584"/>
          </w:tcPr>
          <w:p>
            <w:r>
              <w:rPr>
                <w:sz w:val="26"/>
              </w:rPr>
              <w:t>Tìm kiếm và lọc</w:t>
            </w:r>
          </w:p>
        </w:tc>
      </w:tr>
      <w:tr>
        <w:tc>
          <w:tcPr>
            <w:tcW w:type="dxa" w:w="504"/>
          </w:tcPr>
          <w:p>
            <w:r>
              <w:rPr>
                <w:sz w:val="26"/>
              </w:rPr>
              <w:t>12</w:t>
            </w:r>
          </w:p>
        </w:tc>
        <w:tc>
          <w:tcPr>
            <w:tcW w:type="dxa" w:w="1008"/>
          </w:tcPr>
          <w:p>
            <w:r>
              <w:rPr>
                <w:sz w:val="26"/>
              </w:rPr>
              <w:t>BR-12</w:t>
            </w:r>
          </w:p>
        </w:tc>
        <w:tc>
          <w:tcPr>
            <w:tcW w:type="dxa" w:w="1800"/>
          </w:tcPr>
          <w:p>
            <w:r>
              <w:rPr>
                <w:sz w:val="26"/>
              </w:rPr>
              <w:t>Xem chi tiết meeting từ báo cáo</w:t>
            </w:r>
          </w:p>
        </w:tc>
        <w:tc>
          <w:tcPr>
            <w:tcW w:type="dxa" w:w="3744"/>
          </w:tcPr>
          <w:p>
            <w:r>
              <w:rPr>
                <w:sz w:val="26"/>
              </w:rPr>
              <w:t>– Ngoài quy tắc xem meeting sẵn có, người có V1 xem mọi meeting có nhu cầu; V2 khi Sales của nhu cầu ở công ty hiện tại; V3 khi Sales thuộc phòng được quản lý.</w:t>
              <w:br/>
              <w:t>– Meeting không có nhu cầu: giữ quy tắc cũ.</w:t>
            </w:r>
          </w:p>
        </w:tc>
        <w:tc>
          <w:tcPr>
            <w:tcW w:type="dxa" w:w="1584"/>
          </w:tcPr>
          <w:p>
            <w:r>
              <w:rPr>
                <w:sz w:val="26"/>
              </w:rPr>
              <w:t>Xem chi tiết meeting</w:t>
            </w:r>
          </w:p>
        </w:tc>
      </w:tr>
      <w:tr>
        <w:tc>
          <w:tcPr>
            <w:tcW w:type="dxa" w:w="504"/>
          </w:tcPr>
          <w:p>
            <w:r>
              <w:rPr>
                <w:sz w:val="26"/>
              </w:rPr>
              <w:t>13</w:t>
            </w:r>
          </w:p>
        </w:tc>
        <w:tc>
          <w:tcPr>
            <w:tcW w:type="dxa" w:w="1008"/>
          </w:tcPr>
          <w:p>
            <w:r>
              <w:rPr>
                <w:sz w:val="26"/>
              </w:rPr>
              <w:t>BR-13</w:t>
            </w:r>
          </w:p>
        </w:tc>
        <w:tc>
          <w:tcPr>
            <w:tcW w:type="dxa" w:w="1800"/>
          </w:tcPr>
          <w:p>
            <w:r>
              <w:rPr>
                <w:sz w:val="26"/>
              </w:rPr>
              <w:t>In và Excel lấy toàn bộ dữ liệu</w:t>
            </w:r>
          </w:p>
        </w:tc>
        <w:tc>
          <w:tcPr>
            <w:tcW w:type="dxa" w:w="3744"/>
          </w:tcPr>
          <w:p>
            <w:r>
              <w:rPr>
                <w:sz w:val="26"/>
              </w:rPr>
              <w:t>– Lấy theo bộ lọc của báo cáo ĐANG HIỂN THỊ, đủ mọi phòng, đủ mọi cấp bất kể cấp đang bung; từ popup thì theo phạm vi + bộ lọc của popup.</w:t>
              <w:br/>
              <w:t>– Bản in A4 ngang, trần 2,000 dòng; Excel không giới hạn.</w:t>
            </w:r>
          </w:p>
        </w:tc>
        <w:tc>
          <w:tcPr>
            <w:tcW w:type="dxa" w:w="1584"/>
          </w:tcPr>
          <w:p>
            <w:r>
              <w:rPr>
                <w:sz w:val="26"/>
              </w:rPr>
              <w:t>In danh sách</w:t>
              <w:br/>
              <w:t>Xuất Excel</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jc w:val="center"/>
      <w:outlineLvl w:val="0"/>
    </w:pPr>
    <w:rPr>
      <w:rFonts w:ascii="Times New Roman" w:hAnsi="Times New Roman" w:eastAsia="Times New Roman" w:cs="Times New Roman"/>
      <w:b/>
      <w:bCs/>
      <w:color w:val="2F549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2F54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Times New Roman" w:hAnsi="Times New Roman" w:eastAsia="Times New Roman" w:cs="Times New Roman"/>
      <w:b/>
      <w:bCs/>
      <w:color w:val="4F81BD" w:themeColor="accent1"/>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docs.google.com/document/d/1AiqvNZAg9K4qef45vdbo9oC6o9RS_hbDHCi-ZrKgD7s/edit?tab=t.0"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docs.google.com/document/d/1AiqvNZAg9K4qef45vdbo9oC6o9RS_hbDHCi-ZrKgD7s/edit?tab=t.0#heading=h.uqrjgqo79fuq" TargetMode="Externa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docs.google.com/document/d/1AiqvNZAg9K4qef45vdbo9oC6o9RS_hbDHCi-ZrKgD7s/edit?tab=t.0#heading=h.x6yi3popnswy" TargetMode="External"/><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hyperlink" Target="https://docs.google.com/document/d/1AiqvNZAg9K4qef45vdbo9oC6o9RS_hbDHCi-ZrKgD7s/edit?tab=t.0#heading=h.e51mm7p7jit7" TargetMode="External"/><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hyperlink" Target="https://docs.google.com/document/d/1AiqvNZAg9K4qef45vdbo9oC6o9RS_hbDHCi-ZrKgD7s/edit?tab=t.0#heading=h.nij9n0nvzijj" TargetMode="External"/><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hyperlink" Target="https://docs.google.com/document/d/1AiqvNZAg9K4qef45vdbo9oC6o9RS_hbDHCi-ZrKgD7s/edit?tab=t.0" TargetMode="External"/><Relationship Id="rId31" Type="http://schemas.openxmlformats.org/officeDocument/2006/relationships/hyperlink" Target="https://docs.google.com/document/d/1AiqvNZAg9K4qef45vdbo9oC6o9RS_hbDHCi-ZrKgD7s/edit?tab=t.0" TargetMode="External"/><Relationship Id="rId32" Type="http://schemas.openxmlformats.org/officeDocument/2006/relationships/hyperlink" Target="https://docs.google.com/document/d/1AiqvNZAg9K4qef45vdbo9oC6o9RS_hbDHCi-ZrKgD7s/edit?tab=t.0#heading=h.uqrjgqo79fuq" TargetMode="External"/><Relationship Id="rId33" Type="http://schemas.openxmlformats.org/officeDocument/2006/relationships/hyperlink" Target="https://docs.google.com/document/d/1AiqvNZAg9K4qef45vdbo9oC6o9RS_hbDHCi-ZrKgD7s/edit?tab=t.0" TargetMode="External"/><Relationship Id="rId34" Type="http://schemas.openxmlformats.org/officeDocument/2006/relationships/hyperlink" Target="https://docs.google.com/document/d/1AiqvNZAg9K4qef45vdbo9oC6o9RS_hbDHCi-ZrKgD7s/edit?tab=t.0#heading=h.x6yi3popnswy" TargetMode="External"/><Relationship Id="rId35" Type="http://schemas.openxmlformats.org/officeDocument/2006/relationships/hyperlink" Target="https://docs.google.com/document/d/1AiqvNZAg9K4qef45vdbo9oC6o9RS_hbDHCi-ZrKgD7s/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