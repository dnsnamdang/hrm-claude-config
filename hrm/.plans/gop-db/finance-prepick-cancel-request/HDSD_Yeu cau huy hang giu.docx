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E70B570"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34ED5B70"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10D9A8B0"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092928FB" w14:textId="77777777" w:rsidR="000125FE" w:rsidRPr="0003606F" w:rsidRDefault="000125FE" w:rsidP="000125FE">
      <w:pPr>
        <w:rPr>
          <w:color w:val="000000" w:themeColor="text1"/>
          <w:sz w:val="24"/>
          <w:szCs w:val="24"/>
        </w:rPr>
      </w:pPr>
    </w:p>
    <w:p w14:paraId="0B15CBC6" w14:textId="77777777" w:rsidR="000125FE" w:rsidRPr="0003606F" w:rsidRDefault="000125FE" w:rsidP="000125FE">
      <w:pPr>
        <w:rPr>
          <w:color w:val="000000" w:themeColor="text1"/>
          <w:sz w:val="24"/>
          <w:szCs w:val="24"/>
        </w:rPr>
      </w:pPr>
    </w:p>
    <w:p w14:paraId="5E37334F"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6B84960" w14:textId="77777777" w:rsidR="000125FE" w:rsidRPr="0003606F" w:rsidRDefault="000125FE" w:rsidP="000125FE">
      <w:pPr>
        <w:jc w:val="center"/>
        <w:rPr>
          <w:b/>
          <w:color w:val="000000" w:themeColor="text1"/>
          <w:sz w:val="24"/>
          <w:szCs w:val="24"/>
        </w:rPr>
      </w:pPr>
    </w:p>
    <w:p w14:paraId="66E39C06" w14:textId="77777777" w:rsidR="000125FE" w:rsidRPr="0003606F" w:rsidRDefault="000125FE" w:rsidP="000125FE">
      <w:pPr>
        <w:jc w:val="center"/>
        <w:rPr>
          <w:b/>
          <w:color w:val="000000" w:themeColor="text1"/>
          <w:sz w:val="24"/>
          <w:szCs w:val="24"/>
        </w:rPr>
      </w:pPr>
    </w:p>
    <w:p w14:paraId="44E57C34"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32DAB18E"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0ADA6630"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778EEB7E"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Yêu cầu hủy hàng giữ)</w:t>
      </w:r>
    </w:p>
    <w:p w14:paraId="40ED397C" w14:textId="77777777" w:rsidR="000125FE" w:rsidRPr="0003606F" w:rsidRDefault="000125FE" w:rsidP="000125FE">
      <w:pPr>
        <w:rPr>
          <w:color w:val="000000" w:themeColor="text1"/>
          <w:sz w:val="24"/>
          <w:szCs w:val="24"/>
        </w:rPr>
      </w:pPr>
    </w:p>
    <w:p w14:paraId="67C3157F"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421CA5F8" w14:textId="77777777" w:rsidR="000125FE" w:rsidRPr="0003606F" w:rsidRDefault="000125FE" w:rsidP="000125FE">
      <w:pPr>
        <w:rPr>
          <w:color w:val="000000" w:themeColor="text1"/>
          <w:sz w:val="24"/>
          <w:szCs w:val="24"/>
        </w:rPr>
      </w:pPr>
    </w:p>
    <w:p w14:paraId="6017E618" w14:textId="77777777" w:rsidR="000125FE" w:rsidRPr="0003606F" w:rsidRDefault="000125FE" w:rsidP="000125FE">
      <w:pPr>
        <w:rPr>
          <w:color w:val="000000" w:themeColor="text1"/>
          <w:sz w:val="24"/>
          <w:szCs w:val="24"/>
        </w:rPr>
      </w:pPr>
    </w:p>
    <w:p w14:paraId="0FE3201B" w14:textId="77777777" w:rsidR="000125FE" w:rsidRPr="0003606F" w:rsidRDefault="000125FE" w:rsidP="000125FE">
      <w:pPr>
        <w:rPr>
          <w:color w:val="000000" w:themeColor="text1"/>
          <w:sz w:val="24"/>
          <w:szCs w:val="24"/>
        </w:rPr>
      </w:pPr>
    </w:p>
    <w:p w14:paraId="1753692D" w14:textId="77777777" w:rsidR="000125FE" w:rsidRPr="0003606F" w:rsidRDefault="000125FE" w:rsidP="000125FE">
      <w:pPr>
        <w:rPr>
          <w:color w:val="000000" w:themeColor="text1"/>
          <w:sz w:val="24"/>
          <w:szCs w:val="24"/>
        </w:rPr>
      </w:pPr>
    </w:p>
    <w:p w14:paraId="75F6B41E"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1468DBC3" w14:textId="77777777" w:rsidR="00F94A8E" w:rsidRPr="000125FE" w:rsidRDefault="006A48B7">
      <w:pPr>
        <w:pStyle w:val="Heading1"/>
        <w:spacing w:before="120" w:after="240" w:line="360" w:lineRule="auto"/>
        <w:rPr>
          <w:color w:val="auto"/>
        </w:rPr>
      </w:pPr>
      <w:bookmarkStart w:id="1" w:name="_Toc239518519"/>
      <w:r w:rsidRPr="000125FE">
        <w:rPr>
          <w:color w:val="auto"/>
        </w:rPr>
        <w:lastRenderedPageBreak/>
        <w:t>MỤC LỤC</w:t>
      </w:r>
      <w:bookmarkEnd w:id="0"/>
      <w:bookmarkEnd w:id="1"/>
    </w:p>
    <w:p w14:paraId="6E63050F" w14:textId="3A94E6FF" w:rsidR="00C47889" w:rsidRDefault="006A48B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518519" w:history="1">
        <w:r w:rsidR="00C47889" w:rsidRPr="008560DF">
          <w:rPr>
            <w:rStyle w:val="Hyperlink"/>
          </w:rPr>
          <w:t>MỤC LỤC</w:t>
        </w:r>
        <w:r w:rsidR="00C47889">
          <w:rPr>
            <w:webHidden/>
          </w:rPr>
          <w:tab/>
        </w:r>
        <w:r w:rsidR="00C47889">
          <w:rPr>
            <w:webHidden/>
          </w:rPr>
          <w:fldChar w:fldCharType="begin"/>
        </w:r>
        <w:r w:rsidR="00C47889">
          <w:rPr>
            <w:webHidden/>
          </w:rPr>
          <w:instrText xml:space="preserve"> PAGEREF _Toc239518519 \h </w:instrText>
        </w:r>
        <w:r w:rsidR="00C47889">
          <w:rPr>
            <w:webHidden/>
          </w:rPr>
        </w:r>
        <w:r w:rsidR="00C47889">
          <w:rPr>
            <w:webHidden/>
          </w:rPr>
          <w:fldChar w:fldCharType="separate"/>
        </w:r>
        <w:r w:rsidR="00C47889">
          <w:rPr>
            <w:webHidden/>
          </w:rPr>
          <w:t>2</w:t>
        </w:r>
        <w:r w:rsidR="00C47889">
          <w:rPr>
            <w:webHidden/>
          </w:rPr>
          <w:fldChar w:fldCharType="end"/>
        </w:r>
      </w:hyperlink>
    </w:p>
    <w:p w14:paraId="67C6137F" w14:textId="18E7B2CE" w:rsidR="00C47889" w:rsidRDefault="00C47889">
      <w:pPr>
        <w:pStyle w:val="TOC1"/>
        <w:rPr>
          <w:rFonts w:asciiTheme="minorHAnsi" w:eastAsiaTheme="minorEastAsia" w:hAnsiTheme="minorHAnsi" w:cstheme="minorBidi"/>
          <w:b w:val="0"/>
          <w:bCs w:val="0"/>
          <w:kern w:val="2"/>
          <w14:ligatures w14:val="standardContextual"/>
        </w:rPr>
      </w:pPr>
      <w:hyperlink w:anchor="_Toc239518520" w:history="1">
        <w:r w:rsidRPr="008560DF">
          <w:rPr>
            <w:rStyle w:val="Hyperlink"/>
          </w:rPr>
          <w:t>DANH MỤC HÌNH ẢNH</w:t>
        </w:r>
        <w:r>
          <w:rPr>
            <w:webHidden/>
          </w:rPr>
          <w:tab/>
        </w:r>
        <w:r>
          <w:rPr>
            <w:webHidden/>
          </w:rPr>
          <w:fldChar w:fldCharType="begin"/>
        </w:r>
        <w:r>
          <w:rPr>
            <w:webHidden/>
          </w:rPr>
          <w:instrText xml:space="preserve"> PAGEREF _Toc239518520 \h </w:instrText>
        </w:r>
        <w:r>
          <w:rPr>
            <w:webHidden/>
          </w:rPr>
        </w:r>
        <w:r>
          <w:rPr>
            <w:webHidden/>
          </w:rPr>
          <w:fldChar w:fldCharType="separate"/>
        </w:r>
        <w:r>
          <w:rPr>
            <w:webHidden/>
          </w:rPr>
          <w:t>4</w:t>
        </w:r>
        <w:r>
          <w:rPr>
            <w:webHidden/>
          </w:rPr>
          <w:fldChar w:fldCharType="end"/>
        </w:r>
      </w:hyperlink>
    </w:p>
    <w:p w14:paraId="34E6E380" w14:textId="5C1B98AA" w:rsidR="00C47889" w:rsidRDefault="00C47889">
      <w:pPr>
        <w:pStyle w:val="TOC1"/>
        <w:rPr>
          <w:rFonts w:asciiTheme="minorHAnsi" w:eastAsiaTheme="minorEastAsia" w:hAnsiTheme="minorHAnsi" w:cstheme="minorBidi"/>
          <w:b w:val="0"/>
          <w:bCs w:val="0"/>
          <w:kern w:val="2"/>
          <w14:ligatures w14:val="standardContextual"/>
        </w:rPr>
      </w:pPr>
      <w:hyperlink w:anchor="_Toc239518521" w:history="1">
        <w:r w:rsidRPr="008560DF">
          <w:rPr>
            <w:rStyle w:val="Hyperlink"/>
          </w:rPr>
          <w:t>TỔNG QUAN</w:t>
        </w:r>
        <w:r>
          <w:rPr>
            <w:webHidden/>
          </w:rPr>
          <w:tab/>
        </w:r>
        <w:r>
          <w:rPr>
            <w:webHidden/>
          </w:rPr>
          <w:fldChar w:fldCharType="begin"/>
        </w:r>
        <w:r>
          <w:rPr>
            <w:webHidden/>
          </w:rPr>
          <w:instrText xml:space="preserve"> PAGEREF _Toc239518521 \h </w:instrText>
        </w:r>
        <w:r>
          <w:rPr>
            <w:webHidden/>
          </w:rPr>
        </w:r>
        <w:r>
          <w:rPr>
            <w:webHidden/>
          </w:rPr>
          <w:fldChar w:fldCharType="separate"/>
        </w:r>
        <w:r>
          <w:rPr>
            <w:webHidden/>
          </w:rPr>
          <w:t>5</w:t>
        </w:r>
        <w:r>
          <w:rPr>
            <w:webHidden/>
          </w:rPr>
          <w:fldChar w:fldCharType="end"/>
        </w:r>
      </w:hyperlink>
    </w:p>
    <w:p w14:paraId="18B282B7" w14:textId="42D0EC68"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2" w:history="1">
        <w:r w:rsidRPr="008560DF">
          <w:rPr>
            <w:rStyle w:val="Hyperlink"/>
            <w:noProof/>
          </w:rPr>
          <w:t>1. Thuật ngữ sử dụng trong tài liệu</w:t>
        </w:r>
        <w:r>
          <w:rPr>
            <w:noProof/>
            <w:webHidden/>
          </w:rPr>
          <w:tab/>
        </w:r>
        <w:r>
          <w:rPr>
            <w:noProof/>
            <w:webHidden/>
          </w:rPr>
          <w:fldChar w:fldCharType="begin"/>
        </w:r>
        <w:r>
          <w:rPr>
            <w:noProof/>
            <w:webHidden/>
          </w:rPr>
          <w:instrText xml:space="preserve"> PAGEREF _Toc239518522 \h </w:instrText>
        </w:r>
        <w:r>
          <w:rPr>
            <w:noProof/>
            <w:webHidden/>
          </w:rPr>
        </w:r>
        <w:r>
          <w:rPr>
            <w:noProof/>
            <w:webHidden/>
          </w:rPr>
          <w:fldChar w:fldCharType="separate"/>
        </w:r>
        <w:r>
          <w:rPr>
            <w:noProof/>
            <w:webHidden/>
          </w:rPr>
          <w:t>5</w:t>
        </w:r>
        <w:r>
          <w:rPr>
            <w:noProof/>
            <w:webHidden/>
          </w:rPr>
          <w:fldChar w:fldCharType="end"/>
        </w:r>
      </w:hyperlink>
    </w:p>
    <w:p w14:paraId="134D5876" w14:textId="7629B991"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3" w:history="1">
        <w:r w:rsidRPr="008560DF">
          <w:rPr>
            <w:rStyle w:val="Hyperlink"/>
            <w:noProof/>
          </w:rPr>
          <w:t>2. Cập nhật tài liệu</w:t>
        </w:r>
        <w:r>
          <w:rPr>
            <w:noProof/>
            <w:webHidden/>
          </w:rPr>
          <w:tab/>
        </w:r>
        <w:r>
          <w:rPr>
            <w:noProof/>
            <w:webHidden/>
          </w:rPr>
          <w:fldChar w:fldCharType="begin"/>
        </w:r>
        <w:r>
          <w:rPr>
            <w:noProof/>
            <w:webHidden/>
          </w:rPr>
          <w:instrText xml:space="preserve"> PAGEREF _Toc239518523 \h </w:instrText>
        </w:r>
        <w:r>
          <w:rPr>
            <w:noProof/>
            <w:webHidden/>
          </w:rPr>
        </w:r>
        <w:r>
          <w:rPr>
            <w:noProof/>
            <w:webHidden/>
          </w:rPr>
          <w:fldChar w:fldCharType="separate"/>
        </w:r>
        <w:r>
          <w:rPr>
            <w:noProof/>
            <w:webHidden/>
          </w:rPr>
          <w:t>5</w:t>
        </w:r>
        <w:r>
          <w:rPr>
            <w:noProof/>
            <w:webHidden/>
          </w:rPr>
          <w:fldChar w:fldCharType="end"/>
        </w:r>
      </w:hyperlink>
    </w:p>
    <w:p w14:paraId="19476044" w14:textId="398B9ED0"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4" w:history="1">
        <w:r w:rsidRPr="008560DF">
          <w:rPr>
            <w:rStyle w:val="Hyperlink"/>
            <w:noProof/>
          </w:rPr>
          <w:t>3. Giới thiệu chung</w:t>
        </w:r>
        <w:r>
          <w:rPr>
            <w:noProof/>
            <w:webHidden/>
          </w:rPr>
          <w:tab/>
        </w:r>
        <w:r>
          <w:rPr>
            <w:noProof/>
            <w:webHidden/>
          </w:rPr>
          <w:fldChar w:fldCharType="begin"/>
        </w:r>
        <w:r>
          <w:rPr>
            <w:noProof/>
            <w:webHidden/>
          </w:rPr>
          <w:instrText xml:space="preserve"> PAGEREF _Toc239518524 \h </w:instrText>
        </w:r>
        <w:r>
          <w:rPr>
            <w:noProof/>
            <w:webHidden/>
          </w:rPr>
        </w:r>
        <w:r>
          <w:rPr>
            <w:noProof/>
            <w:webHidden/>
          </w:rPr>
          <w:fldChar w:fldCharType="separate"/>
        </w:r>
        <w:r>
          <w:rPr>
            <w:noProof/>
            <w:webHidden/>
          </w:rPr>
          <w:t>6</w:t>
        </w:r>
        <w:r>
          <w:rPr>
            <w:noProof/>
            <w:webHidden/>
          </w:rPr>
          <w:fldChar w:fldCharType="end"/>
        </w:r>
      </w:hyperlink>
    </w:p>
    <w:p w14:paraId="6244C96C" w14:textId="27B5793D"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25" w:history="1">
        <w:r w:rsidRPr="008560DF">
          <w:rPr>
            <w:rStyle w:val="Hyperlink"/>
            <w:noProof/>
          </w:rPr>
          <w:t>4. Quyền sử dụng và phạm vi dữ liệu</w:t>
        </w:r>
        <w:r>
          <w:rPr>
            <w:noProof/>
            <w:webHidden/>
          </w:rPr>
          <w:tab/>
        </w:r>
        <w:r>
          <w:rPr>
            <w:noProof/>
            <w:webHidden/>
          </w:rPr>
          <w:fldChar w:fldCharType="begin"/>
        </w:r>
        <w:r>
          <w:rPr>
            <w:noProof/>
            <w:webHidden/>
          </w:rPr>
          <w:instrText xml:space="preserve"> PAGEREF _Toc239518525 \h </w:instrText>
        </w:r>
        <w:r>
          <w:rPr>
            <w:noProof/>
            <w:webHidden/>
          </w:rPr>
        </w:r>
        <w:r>
          <w:rPr>
            <w:noProof/>
            <w:webHidden/>
          </w:rPr>
          <w:fldChar w:fldCharType="separate"/>
        </w:r>
        <w:r>
          <w:rPr>
            <w:noProof/>
            <w:webHidden/>
          </w:rPr>
          <w:t>6</w:t>
        </w:r>
        <w:r>
          <w:rPr>
            <w:noProof/>
            <w:webHidden/>
          </w:rPr>
          <w:fldChar w:fldCharType="end"/>
        </w:r>
      </w:hyperlink>
    </w:p>
    <w:p w14:paraId="03F02155" w14:textId="2081675C" w:rsidR="00C47889" w:rsidRDefault="00C4788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6" w:history="1">
        <w:r w:rsidRPr="008560DF">
          <w:rPr>
            <w:rStyle w:val="Hyperlink"/>
            <w:noProof/>
          </w:rPr>
          <w:t>4.1. Bảng quyền của màn hình</w:t>
        </w:r>
        <w:r>
          <w:rPr>
            <w:noProof/>
            <w:webHidden/>
          </w:rPr>
          <w:tab/>
        </w:r>
        <w:r>
          <w:rPr>
            <w:noProof/>
            <w:webHidden/>
          </w:rPr>
          <w:fldChar w:fldCharType="begin"/>
        </w:r>
        <w:r>
          <w:rPr>
            <w:noProof/>
            <w:webHidden/>
          </w:rPr>
          <w:instrText xml:space="preserve"> PAGEREF _Toc239518526 \h </w:instrText>
        </w:r>
        <w:r>
          <w:rPr>
            <w:noProof/>
            <w:webHidden/>
          </w:rPr>
        </w:r>
        <w:r>
          <w:rPr>
            <w:noProof/>
            <w:webHidden/>
          </w:rPr>
          <w:fldChar w:fldCharType="separate"/>
        </w:r>
        <w:r>
          <w:rPr>
            <w:noProof/>
            <w:webHidden/>
          </w:rPr>
          <w:t>6</w:t>
        </w:r>
        <w:r>
          <w:rPr>
            <w:noProof/>
            <w:webHidden/>
          </w:rPr>
          <w:fldChar w:fldCharType="end"/>
        </w:r>
      </w:hyperlink>
    </w:p>
    <w:p w14:paraId="2E3B7F57" w14:textId="4E47C146" w:rsidR="00C47889" w:rsidRDefault="00C4788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7" w:history="1">
        <w:r w:rsidRPr="008560DF">
          <w:rPr>
            <w:rStyle w:val="Hyperlink"/>
            <w:noProof/>
          </w:rPr>
          <w:t>4.2. Người dùng không có quyền nào ở trên</w:t>
        </w:r>
        <w:r>
          <w:rPr>
            <w:noProof/>
            <w:webHidden/>
          </w:rPr>
          <w:tab/>
        </w:r>
        <w:r>
          <w:rPr>
            <w:noProof/>
            <w:webHidden/>
          </w:rPr>
          <w:fldChar w:fldCharType="begin"/>
        </w:r>
        <w:r>
          <w:rPr>
            <w:noProof/>
            <w:webHidden/>
          </w:rPr>
          <w:instrText xml:space="preserve"> PAGEREF _Toc239518527 \h </w:instrText>
        </w:r>
        <w:r>
          <w:rPr>
            <w:noProof/>
            <w:webHidden/>
          </w:rPr>
        </w:r>
        <w:r>
          <w:rPr>
            <w:noProof/>
            <w:webHidden/>
          </w:rPr>
          <w:fldChar w:fldCharType="separate"/>
        </w:r>
        <w:r>
          <w:rPr>
            <w:noProof/>
            <w:webHidden/>
          </w:rPr>
          <w:t>7</w:t>
        </w:r>
        <w:r>
          <w:rPr>
            <w:noProof/>
            <w:webHidden/>
          </w:rPr>
          <w:fldChar w:fldCharType="end"/>
        </w:r>
      </w:hyperlink>
    </w:p>
    <w:p w14:paraId="3B90EEB1" w14:textId="5660E2FB" w:rsidR="00C47889" w:rsidRDefault="00C4788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8" w:history="1">
        <w:r w:rsidRPr="008560DF">
          <w:rPr>
            <w:rStyle w:val="Hyperlink"/>
            <w:noProof/>
          </w:rPr>
          <w:t>4.3. Người dùng có quyền "Quản lý giữ hàng"</w:t>
        </w:r>
        <w:r>
          <w:rPr>
            <w:noProof/>
            <w:webHidden/>
          </w:rPr>
          <w:tab/>
        </w:r>
        <w:r>
          <w:rPr>
            <w:noProof/>
            <w:webHidden/>
          </w:rPr>
          <w:fldChar w:fldCharType="begin"/>
        </w:r>
        <w:r>
          <w:rPr>
            <w:noProof/>
            <w:webHidden/>
          </w:rPr>
          <w:instrText xml:space="preserve"> PAGEREF _Toc239518528 \h </w:instrText>
        </w:r>
        <w:r>
          <w:rPr>
            <w:noProof/>
            <w:webHidden/>
          </w:rPr>
        </w:r>
        <w:r>
          <w:rPr>
            <w:noProof/>
            <w:webHidden/>
          </w:rPr>
          <w:fldChar w:fldCharType="separate"/>
        </w:r>
        <w:r>
          <w:rPr>
            <w:noProof/>
            <w:webHidden/>
          </w:rPr>
          <w:t>7</w:t>
        </w:r>
        <w:r>
          <w:rPr>
            <w:noProof/>
            <w:webHidden/>
          </w:rPr>
          <w:fldChar w:fldCharType="end"/>
        </w:r>
      </w:hyperlink>
    </w:p>
    <w:p w14:paraId="4221DE15" w14:textId="73A48612" w:rsidR="00C47889" w:rsidRDefault="00C47889">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529" w:history="1">
        <w:r w:rsidRPr="008560DF">
          <w:rPr>
            <w:rStyle w:val="Hyperlink"/>
            <w:noProof/>
          </w:rPr>
          <w:t>4.4. Người dùng có quyền xem theo cấp</w:t>
        </w:r>
        <w:r>
          <w:rPr>
            <w:noProof/>
            <w:webHidden/>
          </w:rPr>
          <w:tab/>
        </w:r>
        <w:r>
          <w:rPr>
            <w:noProof/>
            <w:webHidden/>
          </w:rPr>
          <w:fldChar w:fldCharType="begin"/>
        </w:r>
        <w:r>
          <w:rPr>
            <w:noProof/>
            <w:webHidden/>
          </w:rPr>
          <w:instrText xml:space="preserve"> PAGEREF _Toc239518529 \h </w:instrText>
        </w:r>
        <w:r>
          <w:rPr>
            <w:noProof/>
            <w:webHidden/>
          </w:rPr>
        </w:r>
        <w:r>
          <w:rPr>
            <w:noProof/>
            <w:webHidden/>
          </w:rPr>
          <w:fldChar w:fldCharType="separate"/>
        </w:r>
        <w:r>
          <w:rPr>
            <w:noProof/>
            <w:webHidden/>
          </w:rPr>
          <w:t>7</w:t>
        </w:r>
        <w:r>
          <w:rPr>
            <w:noProof/>
            <w:webHidden/>
          </w:rPr>
          <w:fldChar w:fldCharType="end"/>
        </w:r>
      </w:hyperlink>
    </w:p>
    <w:p w14:paraId="2851A70B" w14:textId="7E11510C" w:rsidR="00C47889" w:rsidRDefault="00C47889">
      <w:pPr>
        <w:pStyle w:val="TOC1"/>
        <w:rPr>
          <w:rFonts w:asciiTheme="minorHAnsi" w:eastAsiaTheme="minorEastAsia" w:hAnsiTheme="minorHAnsi" w:cstheme="minorBidi"/>
          <w:b w:val="0"/>
          <w:bCs w:val="0"/>
          <w:kern w:val="2"/>
          <w14:ligatures w14:val="standardContextual"/>
        </w:rPr>
      </w:pPr>
      <w:hyperlink w:anchor="_Toc239518530" w:history="1">
        <w:r w:rsidRPr="008560DF">
          <w:rPr>
            <w:rStyle w:val="Hyperlink"/>
          </w:rPr>
          <w:t>PHẦN 1: TRUY CẬP VÀ BỐ CỤC MÀN HÌNH</w:t>
        </w:r>
        <w:r>
          <w:rPr>
            <w:webHidden/>
          </w:rPr>
          <w:tab/>
        </w:r>
        <w:r>
          <w:rPr>
            <w:webHidden/>
          </w:rPr>
          <w:fldChar w:fldCharType="begin"/>
        </w:r>
        <w:r>
          <w:rPr>
            <w:webHidden/>
          </w:rPr>
          <w:instrText xml:space="preserve"> PAGEREF _Toc239518530 \h </w:instrText>
        </w:r>
        <w:r>
          <w:rPr>
            <w:webHidden/>
          </w:rPr>
        </w:r>
        <w:r>
          <w:rPr>
            <w:webHidden/>
          </w:rPr>
          <w:fldChar w:fldCharType="separate"/>
        </w:r>
        <w:r>
          <w:rPr>
            <w:webHidden/>
          </w:rPr>
          <w:t>8</w:t>
        </w:r>
        <w:r>
          <w:rPr>
            <w:webHidden/>
          </w:rPr>
          <w:fldChar w:fldCharType="end"/>
        </w:r>
      </w:hyperlink>
    </w:p>
    <w:p w14:paraId="5F821B8C" w14:textId="54FF3D55"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1" w:history="1">
        <w:r w:rsidRPr="008560DF">
          <w:rPr>
            <w:rStyle w:val="Hyperlink"/>
            <w:noProof/>
          </w:rPr>
          <w:t>1. Cách vào màn hình</w:t>
        </w:r>
        <w:r>
          <w:rPr>
            <w:noProof/>
            <w:webHidden/>
          </w:rPr>
          <w:tab/>
        </w:r>
        <w:r>
          <w:rPr>
            <w:noProof/>
            <w:webHidden/>
          </w:rPr>
          <w:fldChar w:fldCharType="begin"/>
        </w:r>
        <w:r>
          <w:rPr>
            <w:noProof/>
            <w:webHidden/>
          </w:rPr>
          <w:instrText xml:space="preserve"> PAGEREF _Toc239518531 \h </w:instrText>
        </w:r>
        <w:r>
          <w:rPr>
            <w:noProof/>
            <w:webHidden/>
          </w:rPr>
        </w:r>
        <w:r>
          <w:rPr>
            <w:noProof/>
            <w:webHidden/>
          </w:rPr>
          <w:fldChar w:fldCharType="separate"/>
        </w:r>
        <w:r>
          <w:rPr>
            <w:noProof/>
            <w:webHidden/>
          </w:rPr>
          <w:t>8</w:t>
        </w:r>
        <w:r>
          <w:rPr>
            <w:noProof/>
            <w:webHidden/>
          </w:rPr>
          <w:fldChar w:fldCharType="end"/>
        </w:r>
      </w:hyperlink>
    </w:p>
    <w:p w14:paraId="1D67BFCD" w14:textId="70303B9D"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2" w:history="1">
        <w:r w:rsidRPr="008560DF">
          <w:rPr>
            <w:rStyle w:val="Hyperlink"/>
            <w:noProof/>
          </w:rPr>
          <w:t>2. Bố cục màn hình danh sách</w:t>
        </w:r>
        <w:r>
          <w:rPr>
            <w:noProof/>
            <w:webHidden/>
          </w:rPr>
          <w:tab/>
        </w:r>
        <w:r>
          <w:rPr>
            <w:noProof/>
            <w:webHidden/>
          </w:rPr>
          <w:fldChar w:fldCharType="begin"/>
        </w:r>
        <w:r>
          <w:rPr>
            <w:noProof/>
            <w:webHidden/>
          </w:rPr>
          <w:instrText xml:space="preserve"> PAGEREF _Toc239518532 \h </w:instrText>
        </w:r>
        <w:r>
          <w:rPr>
            <w:noProof/>
            <w:webHidden/>
          </w:rPr>
        </w:r>
        <w:r>
          <w:rPr>
            <w:noProof/>
            <w:webHidden/>
          </w:rPr>
          <w:fldChar w:fldCharType="separate"/>
        </w:r>
        <w:r>
          <w:rPr>
            <w:noProof/>
            <w:webHidden/>
          </w:rPr>
          <w:t>8</w:t>
        </w:r>
        <w:r>
          <w:rPr>
            <w:noProof/>
            <w:webHidden/>
          </w:rPr>
          <w:fldChar w:fldCharType="end"/>
        </w:r>
      </w:hyperlink>
    </w:p>
    <w:p w14:paraId="3035CB34" w14:textId="1A6D8CED" w:rsidR="00C47889" w:rsidRDefault="00C47889">
      <w:pPr>
        <w:pStyle w:val="TOC1"/>
        <w:rPr>
          <w:rFonts w:asciiTheme="minorHAnsi" w:eastAsiaTheme="minorEastAsia" w:hAnsiTheme="minorHAnsi" w:cstheme="minorBidi"/>
          <w:b w:val="0"/>
          <w:bCs w:val="0"/>
          <w:kern w:val="2"/>
          <w14:ligatures w14:val="standardContextual"/>
        </w:rPr>
      </w:pPr>
      <w:hyperlink w:anchor="_Toc239518533" w:history="1">
        <w:r w:rsidRPr="008560DF">
          <w:rPr>
            <w:rStyle w:val="Hyperlink"/>
          </w:rPr>
          <w:t>PHẦN 2: DANH SÁCH PHIẾU</w:t>
        </w:r>
        <w:r>
          <w:rPr>
            <w:webHidden/>
          </w:rPr>
          <w:tab/>
        </w:r>
        <w:r>
          <w:rPr>
            <w:webHidden/>
          </w:rPr>
          <w:fldChar w:fldCharType="begin"/>
        </w:r>
        <w:r>
          <w:rPr>
            <w:webHidden/>
          </w:rPr>
          <w:instrText xml:space="preserve"> PAGEREF _Toc239518533 \h </w:instrText>
        </w:r>
        <w:r>
          <w:rPr>
            <w:webHidden/>
          </w:rPr>
        </w:r>
        <w:r>
          <w:rPr>
            <w:webHidden/>
          </w:rPr>
          <w:fldChar w:fldCharType="separate"/>
        </w:r>
        <w:r>
          <w:rPr>
            <w:webHidden/>
          </w:rPr>
          <w:t>9</w:t>
        </w:r>
        <w:r>
          <w:rPr>
            <w:webHidden/>
          </w:rPr>
          <w:fldChar w:fldCharType="end"/>
        </w:r>
      </w:hyperlink>
    </w:p>
    <w:p w14:paraId="1AC1586B" w14:textId="3A4F07A2"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4" w:history="1">
        <w:r w:rsidRPr="008560DF">
          <w:rPr>
            <w:rStyle w:val="Hyperlink"/>
            <w:noProof/>
          </w:rPr>
          <w:t>1. Các cột của bảng</w:t>
        </w:r>
        <w:r>
          <w:rPr>
            <w:noProof/>
            <w:webHidden/>
          </w:rPr>
          <w:tab/>
        </w:r>
        <w:r>
          <w:rPr>
            <w:noProof/>
            <w:webHidden/>
          </w:rPr>
          <w:fldChar w:fldCharType="begin"/>
        </w:r>
        <w:r>
          <w:rPr>
            <w:noProof/>
            <w:webHidden/>
          </w:rPr>
          <w:instrText xml:space="preserve"> PAGEREF _Toc239518534 \h </w:instrText>
        </w:r>
        <w:r>
          <w:rPr>
            <w:noProof/>
            <w:webHidden/>
          </w:rPr>
        </w:r>
        <w:r>
          <w:rPr>
            <w:noProof/>
            <w:webHidden/>
          </w:rPr>
          <w:fldChar w:fldCharType="separate"/>
        </w:r>
        <w:r>
          <w:rPr>
            <w:noProof/>
            <w:webHidden/>
          </w:rPr>
          <w:t>9</w:t>
        </w:r>
        <w:r>
          <w:rPr>
            <w:noProof/>
            <w:webHidden/>
          </w:rPr>
          <w:fldChar w:fldCharType="end"/>
        </w:r>
      </w:hyperlink>
    </w:p>
    <w:p w14:paraId="0669C223" w14:textId="51CF8BAA"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5" w:history="1">
        <w:r w:rsidRPr="008560DF">
          <w:rPr>
            <w:rStyle w:val="Hyperlink"/>
            <w:noProof/>
          </w:rPr>
          <w:t>2. Tìm kiếm và lọc</w:t>
        </w:r>
        <w:r>
          <w:rPr>
            <w:noProof/>
            <w:webHidden/>
          </w:rPr>
          <w:tab/>
        </w:r>
        <w:r>
          <w:rPr>
            <w:noProof/>
            <w:webHidden/>
          </w:rPr>
          <w:fldChar w:fldCharType="begin"/>
        </w:r>
        <w:r>
          <w:rPr>
            <w:noProof/>
            <w:webHidden/>
          </w:rPr>
          <w:instrText xml:space="preserve"> PAGEREF _Toc239518535 \h </w:instrText>
        </w:r>
        <w:r>
          <w:rPr>
            <w:noProof/>
            <w:webHidden/>
          </w:rPr>
        </w:r>
        <w:r>
          <w:rPr>
            <w:noProof/>
            <w:webHidden/>
          </w:rPr>
          <w:fldChar w:fldCharType="separate"/>
        </w:r>
        <w:r>
          <w:rPr>
            <w:noProof/>
            <w:webHidden/>
          </w:rPr>
          <w:t>9</w:t>
        </w:r>
        <w:r>
          <w:rPr>
            <w:noProof/>
            <w:webHidden/>
          </w:rPr>
          <w:fldChar w:fldCharType="end"/>
        </w:r>
      </w:hyperlink>
    </w:p>
    <w:p w14:paraId="22497436" w14:textId="53F7BD9D"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6" w:history="1">
        <w:r w:rsidRPr="008560DF">
          <w:rPr>
            <w:rStyle w:val="Hyperlink"/>
            <w:noProof/>
          </w:rPr>
          <w:t>3. Chọn ô lọc muốn hiển thị</w:t>
        </w:r>
        <w:r>
          <w:rPr>
            <w:noProof/>
            <w:webHidden/>
          </w:rPr>
          <w:tab/>
        </w:r>
        <w:r>
          <w:rPr>
            <w:noProof/>
            <w:webHidden/>
          </w:rPr>
          <w:fldChar w:fldCharType="begin"/>
        </w:r>
        <w:r>
          <w:rPr>
            <w:noProof/>
            <w:webHidden/>
          </w:rPr>
          <w:instrText xml:space="preserve"> PAGEREF _Toc239518536 \h </w:instrText>
        </w:r>
        <w:r>
          <w:rPr>
            <w:noProof/>
            <w:webHidden/>
          </w:rPr>
        </w:r>
        <w:r>
          <w:rPr>
            <w:noProof/>
            <w:webHidden/>
          </w:rPr>
          <w:fldChar w:fldCharType="separate"/>
        </w:r>
        <w:r>
          <w:rPr>
            <w:noProof/>
            <w:webHidden/>
          </w:rPr>
          <w:t>11</w:t>
        </w:r>
        <w:r>
          <w:rPr>
            <w:noProof/>
            <w:webHidden/>
          </w:rPr>
          <w:fldChar w:fldCharType="end"/>
        </w:r>
      </w:hyperlink>
    </w:p>
    <w:p w14:paraId="76FBF7A2" w14:textId="368912D7"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7" w:history="1">
        <w:r w:rsidRPr="008560DF">
          <w:rPr>
            <w:rStyle w:val="Hyperlink"/>
            <w:noProof/>
          </w:rPr>
          <w:t>4. Chọn cột hiển thị của bảng</w:t>
        </w:r>
        <w:r>
          <w:rPr>
            <w:noProof/>
            <w:webHidden/>
          </w:rPr>
          <w:tab/>
        </w:r>
        <w:r>
          <w:rPr>
            <w:noProof/>
            <w:webHidden/>
          </w:rPr>
          <w:fldChar w:fldCharType="begin"/>
        </w:r>
        <w:r>
          <w:rPr>
            <w:noProof/>
            <w:webHidden/>
          </w:rPr>
          <w:instrText xml:space="preserve"> PAGEREF _Toc239518537 \h </w:instrText>
        </w:r>
        <w:r>
          <w:rPr>
            <w:noProof/>
            <w:webHidden/>
          </w:rPr>
        </w:r>
        <w:r>
          <w:rPr>
            <w:noProof/>
            <w:webHidden/>
          </w:rPr>
          <w:fldChar w:fldCharType="separate"/>
        </w:r>
        <w:r>
          <w:rPr>
            <w:noProof/>
            <w:webHidden/>
          </w:rPr>
          <w:t>11</w:t>
        </w:r>
        <w:r>
          <w:rPr>
            <w:noProof/>
            <w:webHidden/>
          </w:rPr>
          <w:fldChar w:fldCharType="end"/>
        </w:r>
      </w:hyperlink>
    </w:p>
    <w:p w14:paraId="3B57EEA6" w14:textId="1961CE3B"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8" w:history="1">
        <w:r w:rsidRPr="008560DF">
          <w:rPr>
            <w:rStyle w:val="Hyperlink"/>
            <w:noProof/>
          </w:rPr>
          <w:t>5. Các nút trên thanh công cụ</w:t>
        </w:r>
        <w:r>
          <w:rPr>
            <w:noProof/>
            <w:webHidden/>
          </w:rPr>
          <w:tab/>
        </w:r>
        <w:r>
          <w:rPr>
            <w:noProof/>
            <w:webHidden/>
          </w:rPr>
          <w:fldChar w:fldCharType="begin"/>
        </w:r>
        <w:r>
          <w:rPr>
            <w:noProof/>
            <w:webHidden/>
          </w:rPr>
          <w:instrText xml:space="preserve"> PAGEREF _Toc239518538 \h </w:instrText>
        </w:r>
        <w:r>
          <w:rPr>
            <w:noProof/>
            <w:webHidden/>
          </w:rPr>
        </w:r>
        <w:r>
          <w:rPr>
            <w:noProof/>
            <w:webHidden/>
          </w:rPr>
          <w:fldChar w:fldCharType="separate"/>
        </w:r>
        <w:r>
          <w:rPr>
            <w:noProof/>
            <w:webHidden/>
          </w:rPr>
          <w:t>12</w:t>
        </w:r>
        <w:r>
          <w:rPr>
            <w:noProof/>
            <w:webHidden/>
          </w:rPr>
          <w:fldChar w:fldCharType="end"/>
        </w:r>
      </w:hyperlink>
    </w:p>
    <w:p w14:paraId="376B2641" w14:textId="7CB27608"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39" w:history="1">
        <w:r w:rsidRPr="008560DF">
          <w:rPr>
            <w:rStyle w:val="Hyperlink"/>
            <w:noProof/>
          </w:rPr>
          <w:t>6. Các thao tác trên từng dòng</w:t>
        </w:r>
        <w:r>
          <w:rPr>
            <w:noProof/>
            <w:webHidden/>
          </w:rPr>
          <w:tab/>
        </w:r>
        <w:r>
          <w:rPr>
            <w:noProof/>
            <w:webHidden/>
          </w:rPr>
          <w:fldChar w:fldCharType="begin"/>
        </w:r>
        <w:r>
          <w:rPr>
            <w:noProof/>
            <w:webHidden/>
          </w:rPr>
          <w:instrText xml:space="preserve"> PAGEREF _Toc239518539 \h </w:instrText>
        </w:r>
        <w:r>
          <w:rPr>
            <w:noProof/>
            <w:webHidden/>
          </w:rPr>
        </w:r>
        <w:r>
          <w:rPr>
            <w:noProof/>
            <w:webHidden/>
          </w:rPr>
          <w:fldChar w:fldCharType="separate"/>
        </w:r>
        <w:r>
          <w:rPr>
            <w:noProof/>
            <w:webHidden/>
          </w:rPr>
          <w:t>12</w:t>
        </w:r>
        <w:r>
          <w:rPr>
            <w:noProof/>
            <w:webHidden/>
          </w:rPr>
          <w:fldChar w:fldCharType="end"/>
        </w:r>
      </w:hyperlink>
    </w:p>
    <w:p w14:paraId="24A75E30" w14:textId="3F21E43F" w:rsidR="00C47889" w:rsidRDefault="00C47889">
      <w:pPr>
        <w:pStyle w:val="TOC1"/>
        <w:rPr>
          <w:rFonts w:asciiTheme="minorHAnsi" w:eastAsiaTheme="minorEastAsia" w:hAnsiTheme="minorHAnsi" w:cstheme="minorBidi"/>
          <w:b w:val="0"/>
          <w:bCs w:val="0"/>
          <w:kern w:val="2"/>
          <w14:ligatures w14:val="standardContextual"/>
        </w:rPr>
      </w:pPr>
      <w:hyperlink w:anchor="_Toc239518540" w:history="1">
        <w:r w:rsidRPr="008560DF">
          <w:rPr>
            <w:rStyle w:val="Hyperlink"/>
          </w:rPr>
          <w:t>PHẦN 3: LẬP PHIẾU YÊU CẦU HỦY HÀNG GIỮ</w:t>
        </w:r>
        <w:r>
          <w:rPr>
            <w:webHidden/>
          </w:rPr>
          <w:tab/>
        </w:r>
        <w:r>
          <w:rPr>
            <w:webHidden/>
          </w:rPr>
          <w:fldChar w:fldCharType="begin"/>
        </w:r>
        <w:r>
          <w:rPr>
            <w:webHidden/>
          </w:rPr>
          <w:instrText xml:space="preserve"> PAGEREF _Toc239518540 \h </w:instrText>
        </w:r>
        <w:r>
          <w:rPr>
            <w:webHidden/>
          </w:rPr>
        </w:r>
        <w:r>
          <w:rPr>
            <w:webHidden/>
          </w:rPr>
          <w:fldChar w:fldCharType="separate"/>
        </w:r>
        <w:r>
          <w:rPr>
            <w:webHidden/>
          </w:rPr>
          <w:t>14</w:t>
        </w:r>
        <w:r>
          <w:rPr>
            <w:webHidden/>
          </w:rPr>
          <w:fldChar w:fldCharType="end"/>
        </w:r>
      </w:hyperlink>
    </w:p>
    <w:p w14:paraId="43D5115B" w14:textId="721F8EE8"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1" w:history="1">
        <w:r w:rsidRPr="008560DF">
          <w:rPr>
            <w:rStyle w:val="Hyperlink"/>
            <w:noProof/>
          </w:rPr>
          <w:t>1. Khối Thông tin chung</w:t>
        </w:r>
        <w:r>
          <w:rPr>
            <w:noProof/>
            <w:webHidden/>
          </w:rPr>
          <w:tab/>
        </w:r>
        <w:r>
          <w:rPr>
            <w:noProof/>
            <w:webHidden/>
          </w:rPr>
          <w:fldChar w:fldCharType="begin"/>
        </w:r>
        <w:r>
          <w:rPr>
            <w:noProof/>
            <w:webHidden/>
          </w:rPr>
          <w:instrText xml:space="preserve"> PAGEREF _Toc239518541 \h </w:instrText>
        </w:r>
        <w:r>
          <w:rPr>
            <w:noProof/>
            <w:webHidden/>
          </w:rPr>
        </w:r>
        <w:r>
          <w:rPr>
            <w:noProof/>
            <w:webHidden/>
          </w:rPr>
          <w:fldChar w:fldCharType="separate"/>
        </w:r>
        <w:r>
          <w:rPr>
            <w:noProof/>
            <w:webHidden/>
          </w:rPr>
          <w:t>14</w:t>
        </w:r>
        <w:r>
          <w:rPr>
            <w:noProof/>
            <w:webHidden/>
          </w:rPr>
          <w:fldChar w:fldCharType="end"/>
        </w:r>
      </w:hyperlink>
    </w:p>
    <w:p w14:paraId="6007B98E" w14:textId="6925D046"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2" w:history="1">
        <w:r w:rsidRPr="008560DF">
          <w:rPr>
            <w:rStyle w:val="Hyperlink"/>
            <w:noProof/>
          </w:rPr>
          <w:t>2. Khối Chi tiết hàng hóa</w:t>
        </w:r>
        <w:r>
          <w:rPr>
            <w:noProof/>
            <w:webHidden/>
          </w:rPr>
          <w:tab/>
        </w:r>
        <w:r>
          <w:rPr>
            <w:noProof/>
            <w:webHidden/>
          </w:rPr>
          <w:fldChar w:fldCharType="begin"/>
        </w:r>
        <w:r>
          <w:rPr>
            <w:noProof/>
            <w:webHidden/>
          </w:rPr>
          <w:instrText xml:space="preserve"> PAGEREF _Toc239518542 \h </w:instrText>
        </w:r>
        <w:r>
          <w:rPr>
            <w:noProof/>
            <w:webHidden/>
          </w:rPr>
        </w:r>
        <w:r>
          <w:rPr>
            <w:noProof/>
            <w:webHidden/>
          </w:rPr>
          <w:fldChar w:fldCharType="separate"/>
        </w:r>
        <w:r>
          <w:rPr>
            <w:noProof/>
            <w:webHidden/>
          </w:rPr>
          <w:t>15</w:t>
        </w:r>
        <w:r>
          <w:rPr>
            <w:noProof/>
            <w:webHidden/>
          </w:rPr>
          <w:fldChar w:fldCharType="end"/>
        </w:r>
      </w:hyperlink>
    </w:p>
    <w:p w14:paraId="23667333" w14:textId="174DFF1B"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3" w:history="1">
        <w:r w:rsidRPr="008560DF">
          <w:rPr>
            <w:rStyle w:val="Hyperlink"/>
            <w:noProof/>
          </w:rPr>
          <w:t>3. Giá trị phần mềm điền sẵn khi lập phiếu mới</w:t>
        </w:r>
        <w:r>
          <w:rPr>
            <w:noProof/>
            <w:webHidden/>
          </w:rPr>
          <w:tab/>
        </w:r>
        <w:r>
          <w:rPr>
            <w:noProof/>
            <w:webHidden/>
          </w:rPr>
          <w:fldChar w:fldCharType="begin"/>
        </w:r>
        <w:r>
          <w:rPr>
            <w:noProof/>
            <w:webHidden/>
          </w:rPr>
          <w:instrText xml:space="preserve"> PAGEREF _Toc239518543 \h </w:instrText>
        </w:r>
        <w:r>
          <w:rPr>
            <w:noProof/>
            <w:webHidden/>
          </w:rPr>
        </w:r>
        <w:r>
          <w:rPr>
            <w:noProof/>
            <w:webHidden/>
          </w:rPr>
          <w:fldChar w:fldCharType="separate"/>
        </w:r>
        <w:r>
          <w:rPr>
            <w:noProof/>
            <w:webHidden/>
          </w:rPr>
          <w:t>16</w:t>
        </w:r>
        <w:r>
          <w:rPr>
            <w:noProof/>
            <w:webHidden/>
          </w:rPr>
          <w:fldChar w:fldCharType="end"/>
        </w:r>
      </w:hyperlink>
    </w:p>
    <w:p w14:paraId="2C5E339C" w14:textId="10912A7A"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4" w:history="1">
        <w:r w:rsidRPr="008560DF">
          <w:rPr>
            <w:rStyle w:val="Hyperlink"/>
            <w:noProof/>
          </w:rPr>
          <w:t>4. Các nút lưu ở cuối màn</w:t>
        </w:r>
        <w:r>
          <w:rPr>
            <w:noProof/>
            <w:webHidden/>
          </w:rPr>
          <w:tab/>
        </w:r>
        <w:r>
          <w:rPr>
            <w:noProof/>
            <w:webHidden/>
          </w:rPr>
          <w:fldChar w:fldCharType="begin"/>
        </w:r>
        <w:r>
          <w:rPr>
            <w:noProof/>
            <w:webHidden/>
          </w:rPr>
          <w:instrText xml:space="preserve"> PAGEREF _Toc239518544 \h </w:instrText>
        </w:r>
        <w:r>
          <w:rPr>
            <w:noProof/>
            <w:webHidden/>
          </w:rPr>
        </w:r>
        <w:r>
          <w:rPr>
            <w:noProof/>
            <w:webHidden/>
          </w:rPr>
          <w:fldChar w:fldCharType="separate"/>
        </w:r>
        <w:r>
          <w:rPr>
            <w:noProof/>
            <w:webHidden/>
          </w:rPr>
          <w:t>17</w:t>
        </w:r>
        <w:r>
          <w:rPr>
            <w:noProof/>
            <w:webHidden/>
          </w:rPr>
          <w:fldChar w:fldCharType="end"/>
        </w:r>
      </w:hyperlink>
    </w:p>
    <w:p w14:paraId="34EEB779" w14:textId="143A1ACF"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5" w:history="1">
        <w:r w:rsidRPr="008560DF">
          <w:rPr>
            <w:rStyle w:val="Hyperlink"/>
            <w:noProof/>
          </w:rPr>
          <w:t>5. Các lỗi thường gặp khi lưu</w:t>
        </w:r>
        <w:r>
          <w:rPr>
            <w:noProof/>
            <w:webHidden/>
          </w:rPr>
          <w:tab/>
        </w:r>
        <w:r>
          <w:rPr>
            <w:noProof/>
            <w:webHidden/>
          </w:rPr>
          <w:fldChar w:fldCharType="begin"/>
        </w:r>
        <w:r>
          <w:rPr>
            <w:noProof/>
            <w:webHidden/>
          </w:rPr>
          <w:instrText xml:space="preserve"> PAGEREF _Toc239518545 \h </w:instrText>
        </w:r>
        <w:r>
          <w:rPr>
            <w:noProof/>
            <w:webHidden/>
          </w:rPr>
        </w:r>
        <w:r>
          <w:rPr>
            <w:noProof/>
            <w:webHidden/>
          </w:rPr>
          <w:fldChar w:fldCharType="separate"/>
        </w:r>
        <w:r>
          <w:rPr>
            <w:noProof/>
            <w:webHidden/>
          </w:rPr>
          <w:t>17</w:t>
        </w:r>
        <w:r>
          <w:rPr>
            <w:noProof/>
            <w:webHidden/>
          </w:rPr>
          <w:fldChar w:fldCharType="end"/>
        </w:r>
      </w:hyperlink>
    </w:p>
    <w:p w14:paraId="45016197" w14:textId="247C5CC5" w:rsidR="00C47889" w:rsidRDefault="00C47889">
      <w:pPr>
        <w:pStyle w:val="TOC1"/>
        <w:rPr>
          <w:rFonts w:asciiTheme="minorHAnsi" w:eastAsiaTheme="minorEastAsia" w:hAnsiTheme="minorHAnsi" w:cstheme="minorBidi"/>
          <w:b w:val="0"/>
          <w:bCs w:val="0"/>
          <w:kern w:val="2"/>
          <w14:ligatures w14:val="standardContextual"/>
        </w:rPr>
      </w:pPr>
      <w:hyperlink w:anchor="_Toc239518546" w:history="1">
        <w:r w:rsidRPr="008560DF">
          <w:rPr>
            <w:rStyle w:val="Hyperlink"/>
          </w:rPr>
          <w:t>PHẦN 4: SỬA PHIẾU</w:t>
        </w:r>
        <w:r>
          <w:rPr>
            <w:webHidden/>
          </w:rPr>
          <w:tab/>
        </w:r>
        <w:r>
          <w:rPr>
            <w:webHidden/>
          </w:rPr>
          <w:fldChar w:fldCharType="begin"/>
        </w:r>
        <w:r>
          <w:rPr>
            <w:webHidden/>
          </w:rPr>
          <w:instrText xml:space="preserve"> PAGEREF _Toc239518546 \h </w:instrText>
        </w:r>
        <w:r>
          <w:rPr>
            <w:webHidden/>
          </w:rPr>
        </w:r>
        <w:r>
          <w:rPr>
            <w:webHidden/>
          </w:rPr>
          <w:fldChar w:fldCharType="separate"/>
        </w:r>
        <w:r>
          <w:rPr>
            <w:webHidden/>
          </w:rPr>
          <w:t>18</w:t>
        </w:r>
        <w:r>
          <w:rPr>
            <w:webHidden/>
          </w:rPr>
          <w:fldChar w:fldCharType="end"/>
        </w:r>
      </w:hyperlink>
    </w:p>
    <w:p w14:paraId="6109C661" w14:textId="5C704EDC" w:rsidR="00C47889" w:rsidRDefault="00C47889">
      <w:pPr>
        <w:pStyle w:val="TOC1"/>
        <w:rPr>
          <w:rFonts w:asciiTheme="minorHAnsi" w:eastAsiaTheme="minorEastAsia" w:hAnsiTheme="minorHAnsi" w:cstheme="minorBidi"/>
          <w:b w:val="0"/>
          <w:bCs w:val="0"/>
          <w:kern w:val="2"/>
          <w14:ligatures w14:val="standardContextual"/>
        </w:rPr>
      </w:pPr>
      <w:hyperlink w:anchor="_Toc239518547" w:history="1">
        <w:r w:rsidRPr="008560DF">
          <w:rPr>
            <w:rStyle w:val="Hyperlink"/>
          </w:rPr>
          <w:t>PHẦN 5: XEM CHI TIẾT PHIẾU</w:t>
        </w:r>
        <w:r>
          <w:rPr>
            <w:webHidden/>
          </w:rPr>
          <w:tab/>
        </w:r>
        <w:r>
          <w:rPr>
            <w:webHidden/>
          </w:rPr>
          <w:fldChar w:fldCharType="begin"/>
        </w:r>
        <w:r>
          <w:rPr>
            <w:webHidden/>
          </w:rPr>
          <w:instrText xml:space="preserve"> PAGEREF _Toc239518547 \h </w:instrText>
        </w:r>
        <w:r>
          <w:rPr>
            <w:webHidden/>
          </w:rPr>
        </w:r>
        <w:r>
          <w:rPr>
            <w:webHidden/>
          </w:rPr>
          <w:fldChar w:fldCharType="separate"/>
        </w:r>
        <w:r>
          <w:rPr>
            <w:webHidden/>
          </w:rPr>
          <w:t>19</w:t>
        </w:r>
        <w:r>
          <w:rPr>
            <w:webHidden/>
          </w:rPr>
          <w:fldChar w:fldCharType="end"/>
        </w:r>
      </w:hyperlink>
    </w:p>
    <w:p w14:paraId="4F0C5FFD" w14:textId="776D1773" w:rsidR="00C47889" w:rsidRDefault="00C47889">
      <w:pPr>
        <w:pStyle w:val="TOC1"/>
        <w:rPr>
          <w:rFonts w:asciiTheme="minorHAnsi" w:eastAsiaTheme="minorEastAsia" w:hAnsiTheme="minorHAnsi" w:cstheme="minorBidi"/>
          <w:b w:val="0"/>
          <w:bCs w:val="0"/>
          <w:kern w:val="2"/>
          <w14:ligatures w14:val="standardContextual"/>
        </w:rPr>
      </w:pPr>
      <w:hyperlink w:anchor="_Toc239518548" w:history="1">
        <w:r w:rsidRPr="008560DF">
          <w:rPr>
            <w:rStyle w:val="Hyperlink"/>
          </w:rPr>
          <w:t>PHẦN 6: DUYỆT VÀ KHÔNG DUYỆT PHIẾU</w:t>
        </w:r>
        <w:r>
          <w:rPr>
            <w:webHidden/>
          </w:rPr>
          <w:tab/>
        </w:r>
        <w:r>
          <w:rPr>
            <w:webHidden/>
          </w:rPr>
          <w:fldChar w:fldCharType="begin"/>
        </w:r>
        <w:r>
          <w:rPr>
            <w:webHidden/>
          </w:rPr>
          <w:instrText xml:space="preserve"> PAGEREF _Toc239518548 \h </w:instrText>
        </w:r>
        <w:r>
          <w:rPr>
            <w:webHidden/>
          </w:rPr>
        </w:r>
        <w:r>
          <w:rPr>
            <w:webHidden/>
          </w:rPr>
          <w:fldChar w:fldCharType="separate"/>
        </w:r>
        <w:r>
          <w:rPr>
            <w:webHidden/>
          </w:rPr>
          <w:t>20</w:t>
        </w:r>
        <w:r>
          <w:rPr>
            <w:webHidden/>
          </w:rPr>
          <w:fldChar w:fldCharType="end"/>
        </w:r>
      </w:hyperlink>
    </w:p>
    <w:p w14:paraId="28CB4434" w14:textId="6744A784"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49" w:history="1">
        <w:r w:rsidRPr="008560DF">
          <w:rPr>
            <w:rStyle w:val="Hyperlink"/>
            <w:noProof/>
          </w:rPr>
          <w:t>1. Duyệt phiếu bằng cách lập Phiếu hủy hàng giữ</w:t>
        </w:r>
        <w:r>
          <w:rPr>
            <w:noProof/>
            <w:webHidden/>
          </w:rPr>
          <w:tab/>
        </w:r>
        <w:r>
          <w:rPr>
            <w:noProof/>
            <w:webHidden/>
          </w:rPr>
          <w:fldChar w:fldCharType="begin"/>
        </w:r>
        <w:r>
          <w:rPr>
            <w:noProof/>
            <w:webHidden/>
          </w:rPr>
          <w:instrText xml:space="preserve"> PAGEREF _Toc239518549 \h </w:instrText>
        </w:r>
        <w:r>
          <w:rPr>
            <w:noProof/>
            <w:webHidden/>
          </w:rPr>
        </w:r>
        <w:r>
          <w:rPr>
            <w:noProof/>
            <w:webHidden/>
          </w:rPr>
          <w:fldChar w:fldCharType="separate"/>
        </w:r>
        <w:r>
          <w:rPr>
            <w:noProof/>
            <w:webHidden/>
          </w:rPr>
          <w:t>20</w:t>
        </w:r>
        <w:r>
          <w:rPr>
            <w:noProof/>
            <w:webHidden/>
          </w:rPr>
          <w:fldChar w:fldCharType="end"/>
        </w:r>
      </w:hyperlink>
    </w:p>
    <w:p w14:paraId="190449D2" w14:textId="2D42E0B8"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0" w:history="1">
        <w:r w:rsidRPr="008560DF">
          <w:rPr>
            <w:rStyle w:val="Hyperlink"/>
            <w:noProof/>
          </w:rPr>
          <w:t>2. Không duyệt phiếu</w:t>
        </w:r>
        <w:r>
          <w:rPr>
            <w:noProof/>
            <w:webHidden/>
          </w:rPr>
          <w:tab/>
        </w:r>
        <w:r>
          <w:rPr>
            <w:noProof/>
            <w:webHidden/>
          </w:rPr>
          <w:fldChar w:fldCharType="begin"/>
        </w:r>
        <w:r>
          <w:rPr>
            <w:noProof/>
            <w:webHidden/>
          </w:rPr>
          <w:instrText xml:space="preserve"> PAGEREF _Toc239518550 \h </w:instrText>
        </w:r>
        <w:r>
          <w:rPr>
            <w:noProof/>
            <w:webHidden/>
          </w:rPr>
        </w:r>
        <w:r>
          <w:rPr>
            <w:noProof/>
            <w:webHidden/>
          </w:rPr>
          <w:fldChar w:fldCharType="separate"/>
        </w:r>
        <w:r>
          <w:rPr>
            <w:noProof/>
            <w:webHidden/>
          </w:rPr>
          <w:t>21</w:t>
        </w:r>
        <w:r>
          <w:rPr>
            <w:noProof/>
            <w:webHidden/>
          </w:rPr>
          <w:fldChar w:fldCharType="end"/>
        </w:r>
      </w:hyperlink>
    </w:p>
    <w:p w14:paraId="5490C957" w14:textId="7EB52A4A"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1" w:history="1">
        <w:r w:rsidRPr="008560DF">
          <w:rPr>
            <w:rStyle w:val="Hyperlink"/>
            <w:noProof/>
          </w:rPr>
          <w:t>3. Khi hai người cùng xử lý một phiếu</w:t>
        </w:r>
        <w:r>
          <w:rPr>
            <w:noProof/>
            <w:webHidden/>
          </w:rPr>
          <w:tab/>
        </w:r>
        <w:r>
          <w:rPr>
            <w:noProof/>
            <w:webHidden/>
          </w:rPr>
          <w:fldChar w:fldCharType="begin"/>
        </w:r>
        <w:r>
          <w:rPr>
            <w:noProof/>
            <w:webHidden/>
          </w:rPr>
          <w:instrText xml:space="preserve"> PAGEREF _Toc239518551 \h </w:instrText>
        </w:r>
        <w:r>
          <w:rPr>
            <w:noProof/>
            <w:webHidden/>
          </w:rPr>
        </w:r>
        <w:r>
          <w:rPr>
            <w:noProof/>
            <w:webHidden/>
          </w:rPr>
          <w:fldChar w:fldCharType="separate"/>
        </w:r>
        <w:r>
          <w:rPr>
            <w:noProof/>
            <w:webHidden/>
          </w:rPr>
          <w:t>21</w:t>
        </w:r>
        <w:r>
          <w:rPr>
            <w:noProof/>
            <w:webHidden/>
          </w:rPr>
          <w:fldChar w:fldCharType="end"/>
        </w:r>
      </w:hyperlink>
    </w:p>
    <w:p w14:paraId="5188F675" w14:textId="190FEC04" w:rsidR="00C47889" w:rsidRDefault="00C47889">
      <w:pPr>
        <w:pStyle w:val="TOC1"/>
        <w:rPr>
          <w:rFonts w:asciiTheme="minorHAnsi" w:eastAsiaTheme="minorEastAsia" w:hAnsiTheme="minorHAnsi" w:cstheme="minorBidi"/>
          <w:b w:val="0"/>
          <w:bCs w:val="0"/>
          <w:kern w:val="2"/>
          <w14:ligatures w14:val="standardContextual"/>
        </w:rPr>
      </w:pPr>
      <w:hyperlink w:anchor="_Toc239518552" w:history="1">
        <w:r w:rsidRPr="008560DF">
          <w:rPr>
            <w:rStyle w:val="Hyperlink"/>
          </w:rPr>
          <w:t>PHẦN 7: XÓA PHIẾU</w:t>
        </w:r>
        <w:r>
          <w:rPr>
            <w:webHidden/>
          </w:rPr>
          <w:tab/>
        </w:r>
        <w:r>
          <w:rPr>
            <w:webHidden/>
          </w:rPr>
          <w:fldChar w:fldCharType="begin"/>
        </w:r>
        <w:r>
          <w:rPr>
            <w:webHidden/>
          </w:rPr>
          <w:instrText xml:space="preserve"> PAGEREF _Toc239518552 \h </w:instrText>
        </w:r>
        <w:r>
          <w:rPr>
            <w:webHidden/>
          </w:rPr>
        </w:r>
        <w:r>
          <w:rPr>
            <w:webHidden/>
          </w:rPr>
          <w:fldChar w:fldCharType="separate"/>
        </w:r>
        <w:r>
          <w:rPr>
            <w:webHidden/>
          </w:rPr>
          <w:t>22</w:t>
        </w:r>
        <w:r>
          <w:rPr>
            <w:webHidden/>
          </w:rPr>
          <w:fldChar w:fldCharType="end"/>
        </w:r>
      </w:hyperlink>
    </w:p>
    <w:p w14:paraId="0E63B6E8" w14:textId="6E64DD76" w:rsidR="00C47889" w:rsidRDefault="00C47889">
      <w:pPr>
        <w:pStyle w:val="TOC1"/>
        <w:rPr>
          <w:rFonts w:asciiTheme="minorHAnsi" w:eastAsiaTheme="minorEastAsia" w:hAnsiTheme="minorHAnsi" w:cstheme="minorBidi"/>
          <w:b w:val="0"/>
          <w:bCs w:val="0"/>
          <w:kern w:val="2"/>
          <w14:ligatures w14:val="standardContextual"/>
        </w:rPr>
      </w:pPr>
      <w:hyperlink w:anchor="_Toc239518553" w:history="1">
        <w:r w:rsidRPr="008560DF">
          <w:rPr>
            <w:rStyle w:val="Hyperlink"/>
          </w:rPr>
          <w:t>PHẦN 8: IN VÀ XUẤT EXCEL</w:t>
        </w:r>
        <w:r>
          <w:rPr>
            <w:webHidden/>
          </w:rPr>
          <w:tab/>
        </w:r>
        <w:r>
          <w:rPr>
            <w:webHidden/>
          </w:rPr>
          <w:fldChar w:fldCharType="begin"/>
        </w:r>
        <w:r>
          <w:rPr>
            <w:webHidden/>
          </w:rPr>
          <w:instrText xml:space="preserve"> PAGEREF _Toc239518553 \h </w:instrText>
        </w:r>
        <w:r>
          <w:rPr>
            <w:webHidden/>
          </w:rPr>
        </w:r>
        <w:r>
          <w:rPr>
            <w:webHidden/>
          </w:rPr>
          <w:fldChar w:fldCharType="separate"/>
        </w:r>
        <w:r>
          <w:rPr>
            <w:webHidden/>
          </w:rPr>
          <w:t>23</w:t>
        </w:r>
        <w:r>
          <w:rPr>
            <w:webHidden/>
          </w:rPr>
          <w:fldChar w:fldCharType="end"/>
        </w:r>
      </w:hyperlink>
    </w:p>
    <w:p w14:paraId="226C91F0" w14:textId="09C904E1"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4" w:history="1">
        <w:r w:rsidRPr="008560DF">
          <w:rPr>
            <w:rStyle w:val="Hyperlink"/>
            <w:noProof/>
          </w:rPr>
          <w:t>1. In một phiếu</w:t>
        </w:r>
        <w:r>
          <w:rPr>
            <w:noProof/>
            <w:webHidden/>
          </w:rPr>
          <w:tab/>
        </w:r>
        <w:r>
          <w:rPr>
            <w:noProof/>
            <w:webHidden/>
          </w:rPr>
          <w:fldChar w:fldCharType="begin"/>
        </w:r>
        <w:r>
          <w:rPr>
            <w:noProof/>
            <w:webHidden/>
          </w:rPr>
          <w:instrText xml:space="preserve"> PAGEREF _Toc239518554 \h </w:instrText>
        </w:r>
        <w:r>
          <w:rPr>
            <w:noProof/>
            <w:webHidden/>
          </w:rPr>
        </w:r>
        <w:r>
          <w:rPr>
            <w:noProof/>
            <w:webHidden/>
          </w:rPr>
          <w:fldChar w:fldCharType="separate"/>
        </w:r>
        <w:r>
          <w:rPr>
            <w:noProof/>
            <w:webHidden/>
          </w:rPr>
          <w:t>23</w:t>
        </w:r>
        <w:r>
          <w:rPr>
            <w:noProof/>
            <w:webHidden/>
          </w:rPr>
          <w:fldChar w:fldCharType="end"/>
        </w:r>
      </w:hyperlink>
    </w:p>
    <w:p w14:paraId="3A276BBF" w14:textId="72AD265D"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5" w:history="1">
        <w:r w:rsidRPr="008560DF">
          <w:rPr>
            <w:rStyle w:val="Hyperlink"/>
            <w:noProof/>
          </w:rPr>
          <w:t>2. In danh sách</w:t>
        </w:r>
        <w:r>
          <w:rPr>
            <w:noProof/>
            <w:webHidden/>
          </w:rPr>
          <w:tab/>
        </w:r>
        <w:r>
          <w:rPr>
            <w:noProof/>
            <w:webHidden/>
          </w:rPr>
          <w:fldChar w:fldCharType="begin"/>
        </w:r>
        <w:r>
          <w:rPr>
            <w:noProof/>
            <w:webHidden/>
          </w:rPr>
          <w:instrText xml:space="preserve"> PAGEREF _Toc239518555 \h </w:instrText>
        </w:r>
        <w:r>
          <w:rPr>
            <w:noProof/>
            <w:webHidden/>
          </w:rPr>
        </w:r>
        <w:r>
          <w:rPr>
            <w:noProof/>
            <w:webHidden/>
          </w:rPr>
          <w:fldChar w:fldCharType="separate"/>
        </w:r>
        <w:r>
          <w:rPr>
            <w:noProof/>
            <w:webHidden/>
          </w:rPr>
          <w:t>24</w:t>
        </w:r>
        <w:r>
          <w:rPr>
            <w:noProof/>
            <w:webHidden/>
          </w:rPr>
          <w:fldChar w:fldCharType="end"/>
        </w:r>
      </w:hyperlink>
    </w:p>
    <w:p w14:paraId="155D43C6" w14:textId="2B3A32E2" w:rsidR="00C47889" w:rsidRDefault="00C4788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556" w:history="1">
        <w:r w:rsidRPr="008560DF">
          <w:rPr>
            <w:rStyle w:val="Hyperlink"/>
            <w:noProof/>
          </w:rPr>
          <w:t>3. Xuất Excel</w:t>
        </w:r>
        <w:r>
          <w:rPr>
            <w:noProof/>
            <w:webHidden/>
          </w:rPr>
          <w:tab/>
        </w:r>
        <w:r>
          <w:rPr>
            <w:noProof/>
            <w:webHidden/>
          </w:rPr>
          <w:fldChar w:fldCharType="begin"/>
        </w:r>
        <w:r>
          <w:rPr>
            <w:noProof/>
            <w:webHidden/>
          </w:rPr>
          <w:instrText xml:space="preserve"> PAGEREF _Toc239518556 \h </w:instrText>
        </w:r>
        <w:r>
          <w:rPr>
            <w:noProof/>
            <w:webHidden/>
          </w:rPr>
        </w:r>
        <w:r>
          <w:rPr>
            <w:noProof/>
            <w:webHidden/>
          </w:rPr>
          <w:fldChar w:fldCharType="separate"/>
        </w:r>
        <w:r>
          <w:rPr>
            <w:noProof/>
            <w:webHidden/>
          </w:rPr>
          <w:t>24</w:t>
        </w:r>
        <w:r>
          <w:rPr>
            <w:noProof/>
            <w:webHidden/>
          </w:rPr>
          <w:fldChar w:fldCharType="end"/>
        </w:r>
      </w:hyperlink>
    </w:p>
    <w:p w14:paraId="35FDBE0D" w14:textId="1FDD6D00" w:rsidR="00C47889" w:rsidRDefault="00C47889">
      <w:pPr>
        <w:pStyle w:val="TOC1"/>
        <w:rPr>
          <w:rFonts w:asciiTheme="minorHAnsi" w:eastAsiaTheme="minorEastAsia" w:hAnsiTheme="minorHAnsi" w:cstheme="minorBidi"/>
          <w:b w:val="0"/>
          <w:bCs w:val="0"/>
          <w:kern w:val="2"/>
          <w14:ligatures w14:val="standardContextual"/>
        </w:rPr>
      </w:pPr>
      <w:hyperlink w:anchor="_Toc239518557" w:history="1">
        <w:r w:rsidRPr="008560DF">
          <w:rPr>
            <w:rStyle w:val="Hyperlink"/>
          </w:rPr>
          <w:t>PHẦN 9: XEM LỊCH SỬ THAY ĐỔI</w:t>
        </w:r>
        <w:r>
          <w:rPr>
            <w:webHidden/>
          </w:rPr>
          <w:tab/>
        </w:r>
        <w:r>
          <w:rPr>
            <w:webHidden/>
          </w:rPr>
          <w:fldChar w:fldCharType="begin"/>
        </w:r>
        <w:r>
          <w:rPr>
            <w:webHidden/>
          </w:rPr>
          <w:instrText xml:space="preserve"> PAGEREF _Toc239518557 \h </w:instrText>
        </w:r>
        <w:r>
          <w:rPr>
            <w:webHidden/>
          </w:rPr>
        </w:r>
        <w:r>
          <w:rPr>
            <w:webHidden/>
          </w:rPr>
          <w:fldChar w:fldCharType="separate"/>
        </w:r>
        <w:r>
          <w:rPr>
            <w:webHidden/>
          </w:rPr>
          <w:t>26</w:t>
        </w:r>
        <w:r>
          <w:rPr>
            <w:webHidden/>
          </w:rPr>
          <w:fldChar w:fldCharType="end"/>
        </w:r>
      </w:hyperlink>
    </w:p>
    <w:p w14:paraId="6270B843" w14:textId="26450C18" w:rsidR="00C47889" w:rsidRDefault="00C47889">
      <w:pPr>
        <w:pStyle w:val="TOC1"/>
        <w:rPr>
          <w:rFonts w:asciiTheme="minorHAnsi" w:eastAsiaTheme="minorEastAsia" w:hAnsiTheme="minorHAnsi" w:cstheme="minorBidi"/>
          <w:b w:val="0"/>
          <w:bCs w:val="0"/>
          <w:kern w:val="2"/>
          <w14:ligatures w14:val="standardContextual"/>
        </w:rPr>
      </w:pPr>
      <w:hyperlink w:anchor="_Toc239518558" w:history="1">
        <w:r w:rsidRPr="008560DF">
          <w:rPr>
            <w:rStyle w:val="Hyperlink"/>
          </w:rPr>
          <w:t>PHẦN 10: NHỮNG ĐIỀU CẦN NHỚ</w:t>
        </w:r>
        <w:r>
          <w:rPr>
            <w:webHidden/>
          </w:rPr>
          <w:tab/>
        </w:r>
        <w:r>
          <w:rPr>
            <w:webHidden/>
          </w:rPr>
          <w:fldChar w:fldCharType="begin"/>
        </w:r>
        <w:r>
          <w:rPr>
            <w:webHidden/>
          </w:rPr>
          <w:instrText xml:space="preserve"> PAGEREF _Toc239518558 \h </w:instrText>
        </w:r>
        <w:r>
          <w:rPr>
            <w:webHidden/>
          </w:rPr>
        </w:r>
        <w:r>
          <w:rPr>
            <w:webHidden/>
          </w:rPr>
          <w:fldChar w:fldCharType="separate"/>
        </w:r>
        <w:r>
          <w:rPr>
            <w:webHidden/>
          </w:rPr>
          <w:t>27</w:t>
        </w:r>
        <w:r>
          <w:rPr>
            <w:webHidden/>
          </w:rPr>
          <w:fldChar w:fldCharType="end"/>
        </w:r>
      </w:hyperlink>
    </w:p>
    <w:p w14:paraId="303D1BDE" w14:textId="1959BD61" w:rsidR="0033547C" w:rsidRDefault="006A48B7">
      <w:pPr>
        <w:pStyle w:val="TOC2"/>
        <w:tabs>
          <w:tab w:val="right" w:leader="dot" w:pos="9350"/>
        </w:tabs>
      </w:pPr>
      <w:r>
        <w:fldChar w:fldCharType="end"/>
      </w:r>
    </w:p>
    <w:p w14:paraId="3362D9EF" w14:textId="77777777" w:rsidR="00F94A8E" w:rsidRPr="000125FE" w:rsidRDefault="006A48B7">
      <w:pPr>
        <w:pStyle w:val="Heading1"/>
        <w:spacing w:before="120" w:after="240" w:line="360" w:lineRule="auto"/>
        <w:rPr>
          <w:color w:val="auto"/>
        </w:rPr>
      </w:pPr>
      <w:bookmarkStart w:id="2" w:name="_Toc233031166"/>
      <w:bookmarkStart w:id="3" w:name="_Toc239518520"/>
      <w:r w:rsidRPr="000125FE">
        <w:rPr>
          <w:color w:val="auto"/>
        </w:rPr>
        <w:lastRenderedPageBreak/>
        <w:t>DANH MỤC HÌNH ẢNH</w:t>
      </w:r>
      <w:bookmarkEnd w:id="2"/>
      <w:bookmarkEnd w:id="3"/>
    </w:p>
    <w:p w14:paraId="098360A9" w14:textId="41A76453" w:rsidR="00C47889" w:rsidRDefault="006A48B7">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39518559" w:history="1">
        <w:r w:rsidR="00C47889" w:rsidRPr="00B54300">
          <w:rPr>
            <w:rStyle w:val="Hyperlink"/>
            <w:noProof/>
          </w:rPr>
          <w:t>Hình 1: Màn hình Yêu cầu hủy hàng giữ lúc mới vào</w:t>
        </w:r>
        <w:r w:rsidR="00C47889">
          <w:rPr>
            <w:noProof/>
            <w:webHidden/>
          </w:rPr>
          <w:tab/>
        </w:r>
        <w:r w:rsidR="00C47889">
          <w:rPr>
            <w:noProof/>
            <w:webHidden/>
          </w:rPr>
          <w:fldChar w:fldCharType="begin"/>
        </w:r>
        <w:r w:rsidR="00C47889">
          <w:rPr>
            <w:noProof/>
            <w:webHidden/>
          </w:rPr>
          <w:instrText xml:space="preserve"> PAGEREF _Toc239518559 \h </w:instrText>
        </w:r>
        <w:r w:rsidR="00C47889">
          <w:rPr>
            <w:noProof/>
            <w:webHidden/>
          </w:rPr>
        </w:r>
        <w:r w:rsidR="00C47889">
          <w:rPr>
            <w:noProof/>
            <w:webHidden/>
          </w:rPr>
          <w:fldChar w:fldCharType="separate"/>
        </w:r>
        <w:r w:rsidR="00C47889">
          <w:rPr>
            <w:noProof/>
            <w:webHidden/>
          </w:rPr>
          <w:t>8</w:t>
        </w:r>
        <w:r w:rsidR="00C47889">
          <w:rPr>
            <w:noProof/>
            <w:webHidden/>
          </w:rPr>
          <w:fldChar w:fldCharType="end"/>
        </w:r>
      </w:hyperlink>
    </w:p>
    <w:p w14:paraId="101FE167" w14:textId="719C6964"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0" w:history="1">
        <w:r w:rsidRPr="00B54300">
          <w:rPr>
            <w:rStyle w:val="Hyperlink"/>
            <w:noProof/>
          </w:rPr>
          <w:t>Hình 2: Bảng lọc nâng cao đang mở</w:t>
        </w:r>
        <w:r>
          <w:rPr>
            <w:noProof/>
            <w:webHidden/>
          </w:rPr>
          <w:tab/>
        </w:r>
        <w:r>
          <w:rPr>
            <w:noProof/>
            <w:webHidden/>
          </w:rPr>
          <w:fldChar w:fldCharType="begin"/>
        </w:r>
        <w:r>
          <w:rPr>
            <w:noProof/>
            <w:webHidden/>
          </w:rPr>
          <w:instrText xml:space="preserve"> PAGEREF _Toc239518560 \h </w:instrText>
        </w:r>
        <w:r>
          <w:rPr>
            <w:noProof/>
            <w:webHidden/>
          </w:rPr>
        </w:r>
        <w:r>
          <w:rPr>
            <w:noProof/>
            <w:webHidden/>
          </w:rPr>
          <w:fldChar w:fldCharType="separate"/>
        </w:r>
        <w:r>
          <w:rPr>
            <w:noProof/>
            <w:webHidden/>
          </w:rPr>
          <w:t>10</w:t>
        </w:r>
        <w:r>
          <w:rPr>
            <w:noProof/>
            <w:webHidden/>
          </w:rPr>
          <w:fldChar w:fldCharType="end"/>
        </w:r>
      </w:hyperlink>
    </w:p>
    <w:p w14:paraId="3216F420" w14:textId="1E4C8412"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1" w:history="1">
        <w:r w:rsidRPr="00B54300">
          <w:rPr>
            <w:rStyle w:val="Hyperlink"/>
            <w:noProof/>
          </w:rPr>
          <w:t>Hình 3: Cửa sổ Cài đặt bộ lọc</w:t>
        </w:r>
        <w:r>
          <w:rPr>
            <w:noProof/>
            <w:webHidden/>
          </w:rPr>
          <w:tab/>
        </w:r>
        <w:r>
          <w:rPr>
            <w:noProof/>
            <w:webHidden/>
          </w:rPr>
          <w:fldChar w:fldCharType="begin"/>
        </w:r>
        <w:r>
          <w:rPr>
            <w:noProof/>
            <w:webHidden/>
          </w:rPr>
          <w:instrText xml:space="preserve"> PAGEREF _Toc239518561 \h </w:instrText>
        </w:r>
        <w:r>
          <w:rPr>
            <w:noProof/>
            <w:webHidden/>
          </w:rPr>
        </w:r>
        <w:r>
          <w:rPr>
            <w:noProof/>
            <w:webHidden/>
          </w:rPr>
          <w:fldChar w:fldCharType="separate"/>
        </w:r>
        <w:r>
          <w:rPr>
            <w:noProof/>
            <w:webHidden/>
          </w:rPr>
          <w:t>11</w:t>
        </w:r>
        <w:r>
          <w:rPr>
            <w:noProof/>
            <w:webHidden/>
          </w:rPr>
          <w:fldChar w:fldCharType="end"/>
        </w:r>
      </w:hyperlink>
    </w:p>
    <w:p w14:paraId="35A042F2" w14:textId="006A4DED"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2" w:history="1">
        <w:r w:rsidRPr="00B54300">
          <w:rPr>
            <w:rStyle w:val="Hyperlink"/>
            <w:noProof/>
          </w:rPr>
          <w:t>Hình 4: Cửa sổ Tuỳ chỉnh cột</w:t>
        </w:r>
        <w:r>
          <w:rPr>
            <w:noProof/>
            <w:webHidden/>
          </w:rPr>
          <w:tab/>
        </w:r>
        <w:r>
          <w:rPr>
            <w:noProof/>
            <w:webHidden/>
          </w:rPr>
          <w:fldChar w:fldCharType="begin"/>
        </w:r>
        <w:r>
          <w:rPr>
            <w:noProof/>
            <w:webHidden/>
          </w:rPr>
          <w:instrText xml:space="preserve"> PAGEREF _Toc239518562 \h </w:instrText>
        </w:r>
        <w:r>
          <w:rPr>
            <w:noProof/>
            <w:webHidden/>
          </w:rPr>
        </w:r>
        <w:r>
          <w:rPr>
            <w:noProof/>
            <w:webHidden/>
          </w:rPr>
          <w:fldChar w:fldCharType="separate"/>
        </w:r>
        <w:r>
          <w:rPr>
            <w:noProof/>
            <w:webHidden/>
          </w:rPr>
          <w:t>12</w:t>
        </w:r>
        <w:r>
          <w:rPr>
            <w:noProof/>
            <w:webHidden/>
          </w:rPr>
          <w:fldChar w:fldCharType="end"/>
        </w:r>
      </w:hyperlink>
    </w:p>
    <w:p w14:paraId="60351727" w14:textId="63DE578F"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3" w:history="1">
        <w:r w:rsidRPr="00B54300">
          <w:rPr>
            <w:rStyle w:val="Hyperlink"/>
            <w:noProof/>
          </w:rPr>
          <w:t>Hình 5: Màn lập phiếu yêu cầu hủy hàng giữ</w:t>
        </w:r>
        <w:r>
          <w:rPr>
            <w:noProof/>
            <w:webHidden/>
          </w:rPr>
          <w:tab/>
        </w:r>
        <w:r>
          <w:rPr>
            <w:noProof/>
            <w:webHidden/>
          </w:rPr>
          <w:fldChar w:fldCharType="begin"/>
        </w:r>
        <w:r>
          <w:rPr>
            <w:noProof/>
            <w:webHidden/>
          </w:rPr>
          <w:instrText xml:space="preserve"> PAGEREF _Toc239518563 \h </w:instrText>
        </w:r>
        <w:r>
          <w:rPr>
            <w:noProof/>
            <w:webHidden/>
          </w:rPr>
        </w:r>
        <w:r>
          <w:rPr>
            <w:noProof/>
            <w:webHidden/>
          </w:rPr>
          <w:fldChar w:fldCharType="separate"/>
        </w:r>
        <w:r>
          <w:rPr>
            <w:noProof/>
            <w:webHidden/>
          </w:rPr>
          <w:t>14</w:t>
        </w:r>
        <w:r>
          <w:rPr>
            <w:noProof/>
            <w:webHidden/>
          </w:rPr>
          <w:fldChar w:fldCharType="end"/>
        </w:r>
      </w:hyperlink>
    </w:p>
    <w:p w14:paraId="6FC619D1" w14:textId="07CC2BF3"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4" w:history="1">
        <w:r w:rsidRPr="00B54300">
          <w:rPr>
            <w:rStyle w:val="Hyperlink"/>
            <w:noProof/>
          </w:rPr>
          <w:t>Hình 6: Popup Hàng đang giữ cho khách hàng</w:t>
        </w:r>
        <w:r>
          <w:rPr>
            <w:noProof/>
            <w:webHidden/>
          </w:rPr>
          <w:tab/>
        </w:r>
        <w:r>
          <w:rPr>
            <w:noProof/>
            <w:webHidden/>
          </w:rPr>
          <w:fldChar w:fldCharType="begin"/>
        </w:r>
        <w:r>
          <w:rPr>
            <w:noProof/>
            <w:webHidden/>
          </w:rPr>
          <w:instrText xml:space="preserve"> PAGEREF _Toc239518564 \h </w:instrText>
        </w:r>
        <w:r>
          <w:rPr>
            <w:noProof/>
            <w:webHidden/>
          </w:rPr>
        </w:r>
        <w:r>
          <w:rPr>
            <w:noProof/>
            <w:webHidden/>
          </w:rPr>
          <w:fldChar w:fldCharType="separate"/>
        </w:r>
        <w:r>
          <w:rPr>
            <w:noProof/>
            <w:webHidden/>
          </w:rPr>
          <w:t>15</w:t>
        </w:r>
        <w:r>
          <w:rPr>
            <w:noProof/>
            <w:webHidden/>
          </w:rPr>
          <w:fldChar w:fldCharType="end"/>
        </w:r>
      </w:hyperlink>
    </w:p>
    <w:p w14:paraId="1DD96149" w14:textId="3952E7A5"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5" w:history="1">
        <w:r w:rsidRPr="00B54300">
          <w:rPr>
            <w:rStyle w:val="Hyperlink"/>
            <w:noProof/>
          </w:rPr>
          <w:t>Hình 7: Màn sửa phiếu — có khối Lý do không duyệt của lần trả về trước</w:t>
        </w:r>
        <w:r>
          <w:rPr>
            <w:noProof/>
            <w:webHidden/>
          </w:rPr>
          <w:tab/>
        </w:r>
        <w:r>
          <w:rPr>
            <w:noProof/>
            <w:webHidden/>
          </w:rPr>
          <w:fldChar w:fldCharType="begin"/>
        </w:r>
        <w:r>
          <w:rPr>
            <w:noProof/>
            <w:webHidden/>
          </w:rPr>
          <w:instrText xml:space="preserve"> PAGEREF _Toc239518565 \h </w:instrText>
        </w:r>
        <w:r>
          <w:rPr>
            <w:noProof/>
            <w:webHidden/>
          </w:rPr>
        </w:r>
        <w:r>
          <w:rPr>
            <w:noProof/>
            <w:webHidden/>
          </w:rPr>
          <w:fldChar w:fldCharType="separate"/>
        </w:r>
        <w:r>
          <w:rPr>
            <w:noProof/>
            <w:webHidden/>
          </w:rPr>
          <w:t>18</w:t>
        </w:r>
        <w:r>
          <w:rPr>
            <w:noProof/>
            <w:webHidden/>
          </w:rPr>
          <w:fldChar w:fldCharType="end"/>
        </w:r>
      </w:hyperlink>
    </w:p>
    <w:p w14:paraId="3775F8D3" w14:textId="192368E7"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6" w:history="1">
        <w:r w:rsidRPr="00B54300">
          <w:rPr>
            <w:rStyle w:val="Hyperlink"/>
            <w:noProof/>
          </w:rPr>
          <w:t>Hình 8: Màn chi tiết phiếu đã duyệt</w:t>
        </w:r>
        <w:r>
          <w:rPr>
            <w:noProof/>
            <w:webHidden/>
          </w:rPr>
          <w:tab/>
        </w:r>
        <w:r>
          <w:rPr>
            <w:noProof/>
            <w:webHidden/>
          </w:rPr>
          <w:fldChar w:fldCharType="begin"/>
        </w:r>
        <w:r>
          <w:rPr>
            <w:noProof/>
            <w:webHidden/>
          </w:rPr>
          <w:instrText xml:space="preserve"> PAGEREF _Toc239518566 \h </w:instrText>
        </w:r>
        <w:r>
          <w:rPr>
            <w:noProof/>
            <w:webHidden/>
          </w:rPr>
        </w:r>
        <w:r>
          <w:rPr>
            <w:noProof/>
            <w:webHidden/>
          </w:rPr>
          <w:fldChar w:fldCharType="separate"/>
        </w:r>
        <w:r>
          <w:rPr>
            <w:noProof/>
            <w:webHidden/>
          </w:rPr>
          <w:t>19</w:t>
        </w:r>
        <w:r>
          <w:rPr>
            <w:noProof/>
            <w:webHidden/>
          </w:rPr>
          <w:fldChar w:fldCharType="end"/>
        </w:r>
      </w:hyperlink>
    </w:p>
    <w:p w14:paraId="43D77F2F" w14:textId="7C316EFA"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7" w:history="1">
        <w:r w:rsidRPr="00B54300">
          <w:rPr>
            <w:rStyle w:val="Hyperlink"/>
            <w:noProof/>
          </w:rPr>
          <w:t>Hình 9: Cửa sổ Không duyệt yêu cầu hủy hàng giữ</w:t>
        </w:r>
        <w:r>
          <w:rPr>
            <w:noProof/>
            <w:webHidden/>
          </w:rPr>
          <w:tab/>
        </w:r>
        <w:r>
          <w:rPr>
            <w:noProof/>
            <w:webHidden/>
          </w:rPr>
          <w:fldChar w:fldCharType="begin"/>
        </w:r>
        <w:r>
          <w:rPr>
            <w:noProof/>
            <w:webHidden/>
          </w:rPr>
          <w:instrText xml:space="preserve"> PAGEREF _Toc239518567 \h </w:instrText>
        </w:r>
        <w:r>
          <w:rPr>
            <w:noProof/>
            <w:webHidden/>
          </w:rPr>
        </w:r>
        <w:r>
          <w:rPr>
            <w:noProof/>
            <w:webHidden/>
          </w:rPr>
          <w:fldChar w:fldCharType="separate"/>
        </w:r>
        <w:r>
          <w:rPr>
            <w:noProof/>
            <w:webHidden/>
          </w:rPr>
          <w:t>21</w:t>
        </w:r>
        <w:r>
          <w:rPr>
            <w:noProof/>
            <w:webHidden/>
          </w:rPr>
          <w:fldChar w:fldCharType="end"/>
        </w:r>
      </w:hyperlink>
    </w:p>
    <w:p w14:paraId="3D370152" w14:textId="0D854BC2"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8" w:history="1">
        <w:r w:rsidRPr="00B54300">
          <w:rPr>
            <w:rStyle w:val="Hyperlink"/>
            <w:noProof/>
          </w:rPr>
          <w:t>Hình 10: Hộp thoại Xác nhận xóa phiếu</w:t>
        </w:r>
        <w:r>
          <w:rPr>
            <w:noProof/>
            <w:webHidden/>
          </w:rPr>
          <w:tab/>
        </w:r>
        <w:r>
          <w:rPr>
            <w:noProof/>
            <w:webHidden/>
          </w:rPr>
          <w:fldChar w:fldCharType="begin"/>
        </w:r>
        <w:r>
          <w:rPr>
            <w:noProof/>
            <w:webHidden/>
          </w:rPr>
          <w:instrText xml:space="preserve"> PAGEREF _Toc239518568 \h </w:instrText>
        </w:r>
        <w:r>
          <w:rPr>
            <w:noProof/>
            <w:webHidden/>
          </w:rPr>
        </w:r>
        <w:r>
          <w:rPr>
            <w:noProof/>
            <w:webHidden/>
          </w:rPr>
          <w:fldChar w:fldCharType="separate"/>
        </w:r>
        <w:r>
          <w:rPr>
            <w:noProof/>
            <w:webHidden/>
          </w:rPr>
          <w:t>22</w:t>
        </w:r>
        <w:r>
          <w:rPr>
            <w:noProof/>
            <w:webHidden/>
          </w:rPr>
          <w:fldChar w:fldCharType="end"/>
        </w:r>
      </w:hyperlink>
    </w:p>
    <w:p w14:paraId="023A7910" w14:textId="26E7FEB8"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69" w:history="1">
        <w:r w:rsidRPr="00B54300">
          <w:rPr>
            <w:rStyle w:val="Hyperlink"/>
            <w:noProof/>
          </w:rPr>
          <w:t>Hình 11: Bản in phiếu yêu cầu hủy hàng giữ</w:t>
        </w:r>
        <w:r>
          <w:rPr>
            <w:noProof/>
            <w:webHidden/>
          </w:rPr>
          <w:tab/>
        </w:r>
        <w:r>
          <w:rPr>
            <w:noProof/>
            <w:webHidden/>
          </w:rPr>
          <w:fldChar w:fldCharType="begin"/>
        </w:r>
        <w:r>
          <w:rPr>
            <w:noProof/>
            <w:webHidden/>
          </w:rPr>
          <w:instrText xml:space="preserve"> PAGEREF _Toc239518569 \h </w:instrText>
        </w:r>
        <w:r>
          <w:rPr>
            <w:noProof/>
            <w:webHidden/>
          </w:rPr>
        </w:r>
        <w:r>
          <w:rPr>
            <w:noProof/>
            <w:webHidden/>
          </w:rPr>
          <w:fldChar w:fldCharType="separate"/>
        </w:r>
        <w:r>
          <w:rPr>
            <w:noProof/>
            <w:webHidden/>
          </w:rPr>
          <w:t>23</w:t>
        </w:r>
        <w:r>
          <w:rPr>
            <w:noProof/>
            <w:webHidden/>
          </w:rPr>
          <w:fldChar w:fldCharType="end"/>
        </w:r>
      </w:hyperlink>
    </w:p>
    <w:p w14:paraId="18431F3A" w14:textId="4D5F972F"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70" w:history="1">
        <w:r w:rsidRPr="00B54300">
          <w:rPr>
            <w:rStyle w:val="Hyperlink"/>
            <w:noProof/>
          </w:rPr>
          <w:t>Hình 12: Bản in danh sách phiếu yêu cầu hủy hàng giữ</w:t>
        </w:r>
        <w:r>
          <w:rPr>
            <w:noProof/>
            <w:webHidden/>
          </w:rPr>
          <w:tab/>
        </w:r>
        <w:r>
          <w:rPr>
            <w:noProof/>
            <w:webHidden/>
          </w:rPr>
          <w:fldChar w:fldCharType="begin"/>
        </w:r>
        <w:r>
          <w:rPr>
            <w:noProof/>
            <w:webHidden/>
          </w:rPr>
          <w:instrText xml:space="preserve"> PAGEREF _Toc239518570 \h </w:instrText>
        </w:r>
        <w:r>
          <w:rPr>
            <w:noProof/>
            <w:webHidden/>
          </w:rPr>
        </w:r>
        <w:r>
          <w:rPr>
            <w:noProof/>
            <w:webHidden/>
          </w:rPr>
          <w:fldChar w:fldCharType="separate"/>
        </w:r>
        <w:r>
          <w:rPr>
            <w:noProof/>
            <w:webHidden/>
          </w:rPr>
          <w:t>24</w:t>
        </w:r>
        <w:r>
          <w:rPr>
            <w:noProof/>
            <w:webHidden/>
          </w:rPr>
          <w:fldChar w:fldCharType="end"/>
        </w:r>
      </w:hyperlink>
    </w:p>
    <w:p w14:paraId="6211A154" w14:textId="643CBDFA" w:rsidR="00C47889" w:rsidRDefault="00C47889">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518571" w:history="1">
        <w:r w:rsidRPr="00B54300">
          <w:rPr>
            <w:rStyle w:val="Hyperlink"/>
            <w:noProof/>
          </w:rPr>
          <w:t>Hình 13: Cửa sổ Chọn trường xuất Excel</w:t>
        </w:r>
        <w:r>
          <w:rPr>
            <w:noProof/>
            <w:webHidden/>
          </w:rPr>
          <w:tab/>
        </w:r>
        <w:r>
          <w:rPr>
            <w:noProof/>
            <w:webHidden/>
          </w:rPr>
          <w:fldChar w:fldCharType="begin"/>
        </w:r>
        <w:r>
          <w:rPr>
            <w:noProof/>
            <w:webHidden/>
          </w:rPr>
          <w:instrText xml:space="preserve"> PAGEREF _Toc239518571 \h </w:instrText>
        </w:r>
        <w:r>
          <w:rPr>
            <w:noProof/>
            <w:webHidden/>
          </w:rPr>
        </w:r>
        <w:r>
          <w:rPr>
            <w:noProof/>
            <w:webHidden/>
          </w:rPr>
          <w:fldChar w:fldCharType="separate"/>
        </w:r>
        <w:r>
          <w:rPr>
            <w:noProof/>
            <w:webHidden/>
          </w:rPr>
          <w:t>25</w:t>
        </w:r>
        <w:r>
          <w:rPr>
            <w:noProof/>
            <w:webHidden/>
          </w:rPr>
          <w:fldChar w:fldCharType="end"/>
        </w:r>
      </w:hyperlink>
    </w:p>
    <w:p w14:paraId="67D37CD4" w14:textId="5966F944" w:rsidR="0033547C" w:rsidRDefault="006A48B7">
      <w:pPr>
        <w:pStyle w:val="TableofFigures"/>
        <w:tabs>
          <w:tab w:val="right" w:leader="dot" w:pos="9350"/>
        </w:tabs>
      </w:pPr>
      <w:r>
        <w:fldChar w:fldCharType="end"/>
      </w:r>
    </w:p>
    <w:p w14:paraId="3768CD8C" w14:textId="77777777" w:rsidR="0033547C" w:rsidRDefault="006A48B7">
      <w:pPr>
        <w:pStyle w:val="Heading1"/>
      </w:pPr>
      <w:bookmarkStart w:id="4" w:name="_Toc239518521"/>
      <w:r>
        <w:lastRenderedPageBreak/>
        <w:t>TỔNG QUAN</w:t>
      </w:r>
      <w:bookmarkEnd w:id="4"/>
    </w:p>
    <w:p w14:paraId="4AA2495A" w14:textId="77777777" w:rsidR="0033547C" w:rsidRDefault="006A48B7">
      <w:pPr>
        <w:pStyle w:val="Heading2"/>
      </w:pPr>
      <w:bookmarkStart w:id="5" w:name="_Toc239518522"/>
      <w:r>
        <w:t>1. Thuật ngữ sử dụng trong tài liệu</w:t>
      </w:r>
      <w:bookmarkEnd w:id="5"/>
    </w:p>
    <w:tbl>
      <w:tblPr>
        <w:tblStyle w:val="LightGrid-Accent1"/>
        <w:tblW w:w="0" w:type="auto"/>
        <w:jc w:val="center"/>
        <w:tblLook w:val="04A0" w:firstRow="1" w:lastRow="0" w:firstColumn="1" w:lastColumn="0" w:noHBand="0" w:noVBand="1"/>
      </w:tblPr>
      <w:tblGrid>
        <w:gridCol w:w="4309"/>
        <w:gridCol w:w="4311"/>
      </w:tblGrid>
      <w:tr w:rsidR="0033547C" w14:paraId="474B6C56"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E4E533" w14:textId="77777777" w:rsidR="0033547C" w:rsidRDefault="006A48B7">
            <w:r>
              <w:t>Thuật ngữ</w:t>
            </w:r>
          </w:p>
        </w:tc>
        <w:tc>
          <w:tcPr>
            <w:tcW w:w="4320" w:type="dxa"/>
          </w:tcPr>
          <w:p w14:paraId="3E39B7C2" w14:textId="77777777" w:rsidR="0033547C" w:rsidRDefault="006A48B7">
            <w:pPr>
              <w:cnfStyle w:val="100000000000" w:firstRow="1" w:lastRow="0" w:firstColumn="0" w:lastColumn="0" w:oddVBand="0" w:evenVBand="0" w:oddHBand="0" w:evenHBand="0" w:firstRowFirstColumn="0" w:firstRowLastColumn="0" w:lastRowFirstColumn="0" w:lastRowLastColumn="0"/>
            </w:pPr>
            <w:r>
              <w:t>Ý nghĩa</w:t>
            </w:r>
          </w:p>
        </w:tc>
      </w:tr>
      <w:tr w:rsidR="0033547C" w14:paraId="741985C4"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87F76F" w14:textId="77777777" w:rsidR="0033547C" w:rsidRDefault="006A48B7">
            <w:r>
              <w:t>Hàng giữ</w:t>
            </w:r>
          </w:p>
        </w:tc>
        <w:tc>
          <w:tcPr>
            <w:tcW w:w="4320" w:type="dxa"/>
          </w:tcPr>
          <w:p w14:paraId="022C2F26" w14:textId="77777777" w:rsidR="0033547C" w:rsidRDefault="006A48B7">
            <w:pPr>
              <w:cnfStyle w:val="000000100000" w:firstRow="0" w:lastRow="0" w:firstColumn="0" w:lastColumn="0" w:oddVBand="0" w:evenVBand="0" w:oddHBand="1" w:evenHBand="0" w:firstRowFirstColumn="0" w:firstRowLastColumn="0" w:lastRowFirstColumn="0" w:lastRowLastColumn="0"/>
            </w:pPr>
            <w:r>
              <w:t>Số lượng hàng hóa được giữ lại cho một khách hàng cụ thể, do một nhân viên kinh doanh đứng tên giữ.</w:t>
            </w:r>
          </w:p>
        </w:tc>
      </w:tr>
      <w:tr w:rsidR="0033547C" w14:paraId="591A91AC"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2D9C8E" w14:textId="77777777" w:rsidR="0033547C" w:rsidRDefault="006A48B7">
            <w:r>
              <w:t>Lô hàng giữ</w:t>
            </w:r>
          </w:p>
        </w:tc>
        <w:tc>
          <w:tcPr>
            <w:tcW w:w="4320" w:type="dxa"/>
          </w:tcPr>
          <w:p w14:paraId="7ADBB0CD" w14:textId="77777777" w:rsidR="0033547C" w:rsidRDefault="006A48B7">
            <w:pPr>
              <w:cnfStyle w:val="000000010000" w:firstRow="0" w:lastRow="0" w:firstColumn="0" w:lastColumn="0" w:oddVBand="0" w:evenVBand="0" w:oddHBand="0" w:evenHBand="1" w:firstRowFirstColumn="0" w:firstRowLastColumn="0" w:lastRowFirstColumn="0" w:lastRowLastColumn="0"/>
            </w:pPr>
            <w:r>
              <w:t>Một dòng hàng giữ cụ thể, gồm: người giữ – khách hàng – hàng hóa – hạn giữ – công ty.</w:t>
            </w:r>
          </w:p>
        </w:tc>
      </w:tr>
      <w:tr w:rsidR="0033547C" w14:paraId="158C80E2"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534E38" w14:textId="77777777" w:rsidR="0033547C" w:rsidRDefault="006A48B7">
            <w:r>
              <w:t>Yêu cầu hủy hàng giữ</w:t>
            </w:r>
          </w:p>
        </w:tc>
        <w:tc>
          <w:tcPr>
            <w:tcW w:w="4320" w:type="dxa"/>
          </w:tcPr>
          <w:p w14:paraId="75ECB945" w14:textId="77777777" w:rsidR="0033547C" w:rsidRDefault="006A48B7">
            <w:pPr>
              <w:cnfStyle w:val="000000100000" w:firstRow="0" w:lastRow="0" w:firstColumn="0" w:lastColumn="0" w:oddVBand="0" w:evenVBand="0" w:oddHBand="1" w:evenHBand="0" w:firstRowFirstColumn="0" w:firstRowLastColumn="0" w:lastRowFirstColumn="0" w:lastRowLastColumn="0"/>
            </w:pPr>
            <w:r>
              <w:t>Phiếu bạn lập để đề nghị trả lại kho phần hàng đang giữ mà khách không lấy nữa. Mã phiếu dạng PYCHHG.</w:t>
            </w:r>
          </w:p>
        </w:tc>
      </w:tr>
      <w:tr w:rsidR="0033547C" w14:paraId="6157AC04"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391878" w14:textId="77777777" w:rsidR="0033547C" w:rsidRDefault="006A48B7">
            <w:r>
              <w:t>Phiếu hủy hàng giữ</w:t>
            </w:r>
          </w:p>
        </w:tc>
        <w:tc>
          <w:tcPr>
            <w:tcW w:w="4320" w:type="dxa"/>
          </w:tcPr>
          <w:p w14:paraId="0B6CA08B" w14:textId="77777777" w:rsidR="0033547C" w:rsidRDefault="006A48B7">
            <w:pPr>
              <w:cnfStyle w:val="000000010000" w:firstRow="0" w:lastRow="0" w:firstColumn="0" w:lastColumn="0" w:oddVBand="0" w:evenVBand="0" w:oddHBand="0" w:evenHBand="1" w:firstRowFirstColumn="0" w:firstRowLastColumn="0" w:lastRowFirstColumn="0" w:lastRowLastColumn="0"/>
            </w:pPr>
            <w:r>
              <w:t>Chứng từ do người duyệt lập từ phiếu yêu cầu của bạn. Mã phiếu dạng PHHG. Chính lúc lưu phiếu này hàng giữ mới thực sự bị trừ.</w:t>
            </w:r>
          </w:p>
        </w:tc>
      </w:tr>
      <w:tr w:rsidR="0033547C" w14:paraId="0871F67E"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6F0624" w14:textId="77777777" w:rsidR="0033547C" w:rsidRDefault="006A48B7">
            <w:r>
              <w:t>Yêu cầu hủy</w:t>
            </w:r>
          </w:p>
        </w:tc>
        <w:tc>
          <w:tcPr>
            <w:tcW w:w="4320" w:type="dxa"/>
          </w:tcPr>
          <w:p w14:paraId="6D4B9A79" w14:textId="77777777" w:rsidR="0033547C" w:rsidRDefault="006A48B7">
            <w:pPr>
              <w:cnfStyle w:val="000000100000" w:firstRow="0" w:lastRow="0" w:firstColumn="0" w:lastColumn="0" w:oddVBand="0" w:evenVBand="0" w:oddHBand="1" w:evenHBand="0" w:firstRowFirstColumn="0" w:firstRowLastColumn="0" w:lastRowFirstColumn="0" w:lastRowLastColumn="0"/>
            </w:pPr>
            <w:r>
              <w:t>Số lượng bạn đề nghị hủy giữ.</w:t>
            </w:r>
          </w:p>
        </w:tc>
      </w:tr>
      <w:tr w:rsidR="0033547C" w14:paraId="7E2D01FE"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09EDDB" w14:textId="77777777" w:rsidR="0033547C" w:rsidRDefault="006A48B7">
            <w:r>
              <w:t>Duyệt hủy</w:t>
            </w:r>
          </w:p>
        </w:tc>
        <w:tc>
          <w:tcPr>
            <w:tcW w:w="4320" w:type="dxa"/>
          </w:tcPr>
          <w:p w14:paraId="72F6B93B" w14:textId="77777777" w:rsidR="0033547C" w:rsidRDefault="006A48B7">
            <w:pPr>
              <w:cnfStyle w:val="000000010000" w:firstRow="0" w:lastRow="0" w:firstColumn="0" w:lastColumn="0" w:oddVBand="0" w:evenVBand="0" w:oddHBand="0" w:evenHBand="1" w:firstRowFirstColumn="0" w:firstRowLastColumn="0" w:lastRowFirstColumn="0" w:lastRowLastColumn="0"/>
            </w:pPr>
            <w:r>
              <w:t>Số lượng người duyệt thực sự chấp thuận hủy. Có thể ít hơn số bạn đề nghị.</w:t>
            </w:r>
          </w:p>
        </w:tc>
      </w:tr>
      <w:tr w:rsidR="0033547C" w14:paraId="273B9FC1"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B26D54" w14:textId="77777777" w:rsidR="0033547C" w:rsidRDefault="006A48B7">
            <w:r>
              <w:t>Có thể hủy</w:t>
            </w:r>
          </w:p>
        </w:tc>
        <w:tc>
          <w:tcPr>
            <w:tcW w:w="4320" w:type="dxa"/>
          </w:tcPr>
          <w:p w14:paraId="1B18F354" w14:textId="77777777" w:rsidR="0033547C" w:rsidRDefault="006A48B7">
            <w:pPr>
              <w:cnfStyle w:val="000000100000" w:firstRow="0" w:lastRow="0" w:firstColumn="0" w:lastColumn="0" w:oddVBand="0" w:evenVBand="0" w:oddHBand="1" w:evenHBand="0" w:firstRowFirstColumn="0" w:firstRowLastColumn="0" w:lastRowFirstColumn="0" w:lastRowLastColumn="0"/>
            </w:pPr>
            <w:r>
              <w:t>Số lượng còn có thể hủy của hàng hóa đó, đã trừ phần đang nằm trong đề nghị xuất kho chưa xong.</w:t>
            </w:r>
          </w:p>
        </w:tc>
      </w:tr>
      <w:tr w:rsidR="0033547C" w14:paraId="16B13882"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6C7878" w14:textId="77777777" w:rsidR="0033547C" w:rsidRDefault="006A48B7">
            <w:r>
              <w:t>Có thể giữ</w:t>
            </w:r>
          </w:p>
        </w:tc>
        <w:tc>
          <w:tcPr>
            <w:tcW w:w="4320" w:type="dxa"/>
          </w:tcPr>
          <w:p w14:paraId="1D5666C4" w14:textId="77777777" w:rsidR="0033547C" w:rsidRDefault="006A48B7">
            <w:pPr>
              <w:cnfStyle w:val="000000010000" w:firstRow="0" w:lastRow="0" w:firstColumn="0" w:lastColumn="0" w:oddVBand="0" w:evenVBand="0" w:oddHBand="0" w:evenHBand="1" w:firstRowFirstColumn="0" w:firstRowLastColumn="0" w:lastRowFirstColumn="0" w:lastRowLastColumn="0"/>
            </w:pPr>
            <w:r>
              <w:t>Số hàng còn trong kho có thể giữ tiếp tại thời điểm mở phiếu. Đây là số tham khảo, khác với số đã yêu cầu hủy hoặc đã duyệt hủy.</w:t>
            </w:r>
          </w:p>
        </w:tc>
      </w:tr>
    </w:tbl>
    <w:p w14:paraId="27D19BC2" w14:textId="77777777" w:rsidR="0033547C" w:rsidRDefault="0033547C"/>
    <w:p w14:paraId="2F5134B9" w14:textId="77777777" w:rsidR="0033547C" w:rsidRDefault="006A48B7">
      <w:pPr>
        <w:pStyle w:val="Heading2"/>
      </w:pPr>
      <w:bookmarkStart w:id="6" w:name="_Toc239518523"/>
      <w:r>
        <w:t>2. Cập nhật tài liệu</w:t>
      </w:r>
      <w:bookmarkEnd w:id="6"/>
    </w:p>
    <w:tbl>
      <w:tblPr>
        <w:tblStyle w:val="LightGrid-Accent1"/>
        <w:tblW w:w="0" w:type="auto"/>
        <w:jc w:val="center"/>
        <w:tblLook w:val="04A0" w:firstRow="1" w:lastRow="0" w:firstColumn="1" w:lastColumn="0" w:noHBand="0" w:noVBand="1"/>
      </w:tblPr>
      <w:tblGrid>
        <w:gridCol w:w="2872"/>
        <w:gridCol w:w="2875"/>
        <w:gridCol w:w="2873"/>
      </w:tblGrid>
      <w:tr w:rsidR="0033547C" w14:paraId="53D94A5B"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606F7A" w14:textId="77777777" w:rsidR="0033547C" w:rsidRDefault="006A48B7">
            <w:r>
              <w:t>Phiên bản</w:t>
            </w:r>
          </w:p>
        </w:tc>
        <w:tc>
          <w:tcPr>
            <w:tcW w:w="2880" w:type="dxa"/>
          </w:tcPr>
          <w:p w14:paraId="63A18617" w14:textId="77777777" w:rsidR="0033547C" w:rsidRDefault="006A48B7">
            <w:pPr>
              <w:cnfStyle w:val="100000000000" w:firstRow="1" w:lastRow="0" w:firstColumn="0" w:lastColumn="0" w:oddVBand="0" w:evenVBand="0" w:oddHBand="0" w:evenHBand="0" w:firstRowFirstColumn="0" w:firstRowLastColumn="0" w:lastRowFirstColumn="0" w:lastRowLastColumn="0"/>
            </w:pPr>
            <w:r>
              <w:t>Ngày</w:t>
            </w:r>
          </w:p>
        </w:tc>
        <w:tc>
          <w:tcPr>
            <w:tcW w:w="2880" w:type="dxa"/>
          </w:tcPr>
          <w:p w14:paraId="46A21A57" w14:textId="77777777" w:rsidR="0033547C" w:rsidRDefault="006A48B7">
            <w:pPr>
              <w:cnfStyle w:val="100000000000" w:firstRow="1" w:lastRow="0" w:firstColumn="0" w:lastColumn="0" w:oddVBand="0" w:evenVBand="0" w:oddHBand="0" w:evenHBand="0" w:firstRowFirstColumn="0" w:firstRowLastColumn="0" w:lastRowFirstColumn="0" w:lastRowLastColumn="0"/>
            </w:pPr>
            <w:r>
              <w:t>Nội dung</w:t>
            </w:r>
          </w:p>
        </w:tc>
      </w:tr>
      <w:tr w:rsidR="0033547C" w14:paraId="48676C28"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065B3A" w14:textId="77777777" w:rsidR="0033547C" w:rsidRDefault="006A48B7">
            <w:r>
              <w:t>1.0</w:t>
            </w:r>
          </w:p>
        </w:tc>
        <w:tc>
          <w:tcPr>
            <w:tcW w:w="2880" w:type="dxa"/>
          </w:tcPr>
          <w:p w14:paraId="58E69590" w14:textId="77777777" w:rsidR="0033547C" w:rsidRDefault="006A48B7">
            <w:pPr>
              <w:cnfStyle w:val="000000100000" w:firstRow="0" w:lastRow="0" w:firstColumn="0" w:lastColumn="0" w:oddVBand="0" w:evenVBand="0" w:oddHBand="1" w:evenHBand="0" w:firstRowFirstColumn="0" w:firstRowLastColumn="0" w:lastRowFirstColumn="0" w:lastRowLastColumn="0"/>
            </w:pPr>
            <w:r>
              <w:t>05/09/2026</w:t>
            </w:r>
          </w:p>
        </w:tc>
        <w:tc>
          <w:tcPr>
            <w:tcW w:w="2880" w:type="dxa"/>
          </w:tcPr>
          <w:p w14:paraId="210498D2" w14:textId="77777777" w:rsidR="0033547C" w:rsidRDefault="006A48B7">
            <w:pPr>
              <w:cnfStyle w:val="000000100000" w:firstRow="0" w:lastRow="0" w:firstColumn="0" w:lastColumn="0" w:oddVBand="0" w:evenVBand="0" w:oddHBand="1" w:evenHBand="0" w:firstRowFirstColumn="0" w:firstRowLastColumn="0" w:lastRowFirstColumn="0" w:lastRowLastColumn="0"/>
            </w:pPr>
            <w:r>
              <w:t>Ban hành lần đầu cho màn hình Yêu cầu hủy hàng giữ trên phân hệ Tài chính.</w:t>
            </w:r>
          </w:p>
        </w:tc>
      </w:tr>
    </w:tbl>
    <w:p w14:paraId="42AD1964" w14:textId="77777777" w:rsidR="0033547C" w:rsidRDefault="0033547C"/>
    <w:p w14:paraId="05B3E986" w14:textId="77777777" w:rsidR="0033547C" w:rsidRDefault="006A48B7">
      <w:pPr>
        <w:pStyle w:val="Heading2"/>
      </w:pPr>
      <w:bookmarkStart w:id="7" w:name="_Toc239518524"/>
      <w:r>
        <w:lastRenderedPageBreak/>
        <w:t>3. Giới thiệu chung</w:t>
      </w:r>
      <w:bookmarkEnd w:id="7"/>
    </w:p>
    <w:p w14:paraId="62126523" w14:textId="77777777" w:rsidR="0033547C" w:rsidRDefault="006A48B7">
      <w:pPr>
        <w:jc w:val="both"/>
      </w:pPr>
      <w:r>
        <w:t>Màn hình Yêu cầu hủy hàng giữ dùng khi bạn đang giữ hàng cho một khách hàng nhưng khách không lấy hàng nữa, và bạn muốn trả phần hàng đó về kho để bán cho người khác.</w:t>
      </w:r>
    </w:p>
    <w:p w14:paraId="76BED70A" w14:textId="77777777" w:rsidR="0033547C" w:rsidRDefault="006A48B7">
      <w:pPr>
        <w:jc w:val="both"/>
      </w:pPr>
      <w:r>
        <w:t>Bạn lập phiếu yêu cầu, ghi rõ khách hàng và những hàng hóa muốn hủy giữ cùng số lượng. Người quản lý giữ hàng xem xét rồi hoặc trả phiếu về cho bạn kèm lý do, hoặc lập Phiếu hủy hàng giữ để chấp thuận. Hàng chỉ thực sự được trả về kho khi phiếu hủy được lưu.</w:t>
      </w:r>
    </w:p>
    <w:p w14:paraId="124C86FB" w14:textId="77777777" w:rsidR="0033547C" w:rsidRDefault="006A48B7">
      <w:pPr>
        <w:jc w:val="both"/>
      </w:pPr>
      <w:r>
        <w:t>Đường dẫn truy cập: Phân hệ Tài chính → nhóm Giữ hàng → Yêu cầu hủy hàng giữ. Có thể gõ thẳng địa chỉ /finance/prepick-cancel-requests trên thanh địa chỉ trình duyệt.</w:t>
      </w:r>
    </w:p>
    <w:p w14:paraId="1CE317D6" w14:textId="77777777" w:rsidR="0033547C" w:rsidRDefault="006A48B7">
      <w:pPr>
        <w:jc w:val="both"/>
      </w:pPr>
      <w:r>
        <w:t>Mã phiếu do phần mềm tự sinh theo dạng PYCHHG kèm 5 chữ số, ví dụ PYCHHG-03530.</w:t>
      </w:r>
    </w:p>
    <w:p w14:paraId="4F163F9D" w14:textId="77777777" w:rsidR="0033547C" w:rsidRDefault="006A48B7">
      <w:pPr>
        <w:pStyle w:val="Heading2"/>
      </w:pPr>
      <w:bookmarkStart w:id="8" w:name="_Toc239518525"/>
      <w:r>
        <w:t>4. Quyền sử dụng và phạm vi dữ liệu</w:t>
      </w:r>
      <w:bookmarkEnd w:id="8"/>
    </w:p>
    <w:p w14:paraId="23933FD5" w14:textId="77777777" w:rsidR="0033547C" w:rsidRDefault="006A48B7">
      <w:pPr>
        <w:jc w:val="both"/>
      </w:pPr>
      <w:r>
        <w:rPr>
          <w:b/>
        </w:rPr>
        <w:t xml:space="preserve">Lưu ý: </w:t>
      </w:r>
      <w:r>
        <w:t>Màn hình này không đòi hỏi quyền riêng để lập phiếu: mọi người dùng đã đăng nhập đều lập được phiếu yêu cầu hủy cho hàng giữ của chính mình. Các quyền dưới đây quyết định bạn có DUYỆT được phiếu hay không và NHÌN THẤY phiếu của những ai.</w:t>
      </w:r>
    </w:p>
    <w:p w14:paraId="63048107" w14:textId="77777777" w:rsidR="0033547C" w:rsidRDefault="006A48B7">
      <w:pPr>
        <w:pStyle w:val="Heading3"/>
      </w:pPr>
      <w:bookmarkStart w:id="9" w:name="_Toc239518526"/>
      <w:r>
        <w:t>4.1. Bảng quyền của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33547C" w14:paraId="195A20C8"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D6E1A7" w14:textId="77777777" w:rsidR="0033547C" w:rsidRDefault="006A48B7">
            <w:r>
              <w:t>Tên quyền</w:t>
            </w:r>
          </w:p>
        </w:tc>
        <w:tc>
          <w:tcPr>
            <w:tcW w:w="2160" w:type="dxa"/>
          </w:tcPr>
          <w:p w14:paraId="549BA406" w14:textId="77777777" w:rsidR="0033547C" w:rsidRDefault="006A48B7">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71F06AA5" w14:textId="77777777" w:rsidR="0033547C" w:rsidRDefault="006A48B7">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2F382E6F" w14:textId="77777777" w:rsidR="0033547C" w:rsidRDefault="006A48B7">
            <w:pPr>
              <w:cnfStyle w:val="100000000000" w:firstRow="1" w:lastRow="0" w:firstColumn="0" w:lastColumn="0" w:oddVBand="0" w:evenVBand="0" w:oddHBand="0" w:evenHBand="0" w:firstRowFirstColumn="0" w:firstRowLastColumn="0" w:lastRowFirstColumn="0" w:lastRowLastColumn="0"/>
            </w:pPr>
            <w:r>
              <w:t>Ghi chú</w:t>
            </w:r>
          </w:p>
        </w:tc>
      </w:tr>
      <w:tr w:rsidR="0033547C" w14:paraId="38929B98"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A864EF" w14:textId="77777777" w:rsidR="0033547C" w:rsidRDefault="006A48B7">
            <w:r>
              <w:t>Quản lý giữ hàng</w:t>
            </w:r>
          </w:p>
        </w:tc>
        <w:tc>
          <w:tcPr>
            <w:tcW w:w="2160" w:type="dxa"/>
          </w:tcPr>
          <w:p w14:paraId="2434FB38" w14:textId="77777777" w:rsidR="0033547C" w:rsidRDefault="006A48B7">
            <w:pPr>
              <w:cnfStyle w:val="000000100000" w:firstRow="0" w:lastRow="0" w:firstColumn="0" w:lastColumn="0" w:oddVBand="0" w:evenVBand="0" w:oddHBand="1" w:evenHBand="0" w:firstRowFirstColumn="0" w:firstRowLastColumn="0" w:lastRowFirstColumn="0" w:lastRowLastColumn="0"/>
            </w:pPr>
            <w:r>
              <w:t>Duyệt (bằng cách lập Phiếu hủy hàng giữ) hoặc không duyệt phiếu đang ở trạng thái Chờ duyệt. Ngoài ra được xem mọi phiếu khác bản nháp.</w:t>
            </w:r>
          </w:p>
        </w:tc>
        <w:tc>
          <w:tcPr>
            <w:tcW w:w="2160" w:type="dxa"/>
          </w:tcPr>
          <w:p w14:paraId="1F965762" w14:textId="77777777" w:rsidR="0033547C" w:rsidRDefault="006A48B7">
            <w:pPr>
              <w:cnfStyle w:val="000000100000" w:firstRow="0" w:lastRow="0" w:firstColumn="0" w:lastColumn="0" w:oddVBand="0" w:evenVBand="0" w:oddHBand="1" w:evenHBand="0" w:firstRowFirstColumn="0" w:firstRowLastColumn="0" w:lastRowFirstColumn="0" w:lastRowLastColumn="0"/>
            </w:pPr>
            <w:r>
              <w:t>Nút "Tạo phiếu hủy hàng giữ" và nút "Không duyệt" ở màn chi tiết; biểu tượng duyệt ở cột Hành động.</w:t>
            </w:r>
          </w:p>
        </w:tc>
        <w:tc>
          <w:tcPr>
            <w:tcW w:w="2160" w:type="dxa"/>
          </w:tcPr>
          <w:p w14:paraId="65A2FB61" w14:textId="77777777" w:rsidR="0033547C" w:rsidRDefault="006A48B7">
            <w:pPr>
              <w:cnfStyle w:val="000000100000" w:firstRow="0" w:lastRow="0" w:firstColumn="0" w:lastColumn="0" w:oddVBand="0" w:evenVBand="0" w:oddHBand="1" w:evenHBand="0" w:firstRowFirstColumn="0" w:firstRowLastColumn="0" w:lastRowFirstColumn="0" w:lastRowLastColumn="0"/>
            </w:pPr>
            <w:r>
              <w:t>Đây là quyền duy nhất cho phép duyệt trên màn này.</w:t>
            </w:r>
          </w:p>
        </w:tc>
      </w:tr>
      <w:tr w:rsidR="0033547C" w14:paraId="28A712CA"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67EA83" w14:textId="77777777" w:rsidR="0033547C" w:rsidRDefault="006A48B7">
            <w:r>
              <w:t>Xem phiếu hàng giữ theo tổng công ty</w:t>
            </w:r>
          </w:p>
        </w:tc>
        <w:tc>
          <w:tcPr>
            <w:tcW w:w="2160" w:type="dxa"/>
          </w:tcPr>
          <w:p w14:paraId="0C9C8AB2" w14:textId="77777777" w:rsidR="0033547C" w:rsidRDefault="006A48B7">
            <w:pPr>
              <w:cnfStyle w:val="000000010000" w:firstRow="0" w:lastRow="0" w:firstColumn="0" w:lastColumn="0" w:oddVBand="0" w:evenVBand="0" w:oddHBand="0" w:evenHBand="1" w:firstRowFirstColumn="0" w:firstRowLastColumn="0" w:lastRowFirstColumn="0" w:lastRowLastColumn="0"/>
            </w:pPr>
            <w:r>
              <w:t>Xem phiếu của mọi công ty.</w:t>
            </w:r>
          </w:p>
        </w:tc>
        <w:tc>
          <w:tcPr>
            <w:tcW w:w="2160" w:type="dxa"/>
          </w:tcPr>
          <w:p w14:paraId="6C817FBD" w14:textId="77777777" w:rsidR="0033547C" w:rsidRDefault="006A48B7">
            <w:pPr>
              <w:cnfStyle w:val="000000010000" w:firstRow="0" w:lastRow="0" w:firstColumn="0" w:lastColumn="0" w:oddVBand="0" w:evenVBand="0" w:oddHBand="0" w:evenHBand="1" w:firstRowFirstColumn="0" w:firstRowLastColumn="0" w:lastRowFirstColumn="0" w:lastRowLastColumn="0"/>
            </w:pPr>
            <w:r>
              <w:t>Toàn bộ danh sách; ô lọc Công ty và Phòng ban.</w:t>
            </w:r>
          </w:p>
        </w:tc>
        <w:tc>
          <w:tcPr>
            <w:tcW w:w="2160" w:type="dxa"/>
          </w:tcPr>
          <w:p w14:paraId="3F0E74E4" w14:textId="77777777" w:rsidR="0033547C" w:rsidRDefault="006A48B7">
            <w:pPr>
              <w:cnfStyle w:val="000000010000" w:firstRow="0" w:lastRow="0" w:firstColumn="0" w:lastColumn="0" w:oddVBand="0" w:evenVBand="0" w:oddHBand="0" w:evenHBand="1" w:firstRowFirstColumn="0" w:firstRowLastColumn="0" w:lastRowFirstColumn="0" w:lastRowLastColumn="0"/>
            </w:pPr>
            <w:r>
              <w:t>Là phạm vi rộng nhất.</w:t>
            </w:r>
          </w:p>
        </w:tc>
      </w:tr>
      <w:tr w:rsidR="0033547C" w14:paraId="3C8FDEB5"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889F8F" w14:textId="77777777" w:rsidR="0033547C" w:rsidRDefault="006A48B7">
            <w:r>
              <w:t>Xem phiếu hàng giữ theo công ty</w:t>
            </w:r>
          </w:p>
        </w:tc>
        <w:tc>
          <w:tcPr>
            <w:tcW w:w="2160" w:type="dxa"/>
          </w:tcPr>
          <w:p w14:paraId="105DF211" w14:textId="77777777" w:rsidR="0033547C" w:rsidRDefault="006A48B7">
            <w:pPr>
              <w:cnfStyle w:val="000000100000" w:firstRow="0" w:lastRow="0" w:firstColumn="0" w:lastColumn="0" w:oddVBand="0" w:evenVBand="0" w:oddHBand="1" w:evenHBand="0" w:firstRowFirstColumn="0" w:firstRowLastColumn="0" w:lastRowFirstColumn="0" w:lastRowLastColumn="0"/>
            </w:pPr>
            <w:r>
              <w:t>Xem phiếu thuộc công ty của mình.</w:t>
            </w:r>
          </w:p>
        </w:tc>
        <w:tc>
          <w:tcPr>
            <w:tcW w:w="2160" w:type="dxa"/>
          </w:tcPr>
          <w:p w14:paraId="7F1C23BB" w14:textId="77777777" w:rsidR="0033547C" w:rsidRDefault="006A48B7">
            <w:pPr>
              <w:cnfStyle w:val="000000100000" w:firstRow="0" w:lastRow="0" w:firstColumn="0" w:lastColumn="0" w:oddVBand="0" w:evenVBand="0" w:oddHBand="1" w:evenHBand="0" w:firstRowFirstColumn="0" w:firstRowLastColumn="0" w:lastRowFirstColumn="0" w:lastRowLastColumn="0"/>
            </w:pPr>
            <w:r>
              <w:t>Danh sách; ô lọc Phòng ban.</w:t>
            </w:r>
          </w:p>
        </w:tc>
        <w:tc>
          <w:tcPr>
            <w:tcW w:w="2160" w:type="dxa"/>
          </w:tcPr>
          <w:p w14:paraId="7593A78E" w14:textId="77777777" w:rsidR="0033547C" w:rsidRDefault="006A48B7">
            <w:pPr>
              <w:cnfStyle w:val="000000100000" w:firstRow="0" w:lastRow="0" w:firstColumn="0" w:lastColumn="0" w:oddVBand="0" w:evenVBand="0" w:oddHBand="1" w:evenHBand="0" w:firstRowFirstColumn="0" w:firstRowLastColumn="0" w:lastRowFirstColumn="0" w:lastRowLastColumn="0"/>
            </w:pPr>
            <w:r>
              <w:t>—</w:t>
            </w:r>
          </w:p>
        </w:tc>
      </w:tr>
      <w:tr w:rsidR="0033547C" w14:paraId="0C57B23D"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5FA3C9" w14:textId="77777777" w:rsidR="0033547C" w:rsidRDefault="006A48B7">
            <w:r>
              <w:lastRenderedPageBreak/>
              <w:t>Xem phiếu hàng giữ theo phòng ban</w:t>
            </w:r>
          </w:p>
        </w:tc>
        <w:tc>
          <w:tcPr>
            <w:tcW w:w="2160" w:type="dxa"/>
          </w:tcPr>
          <w:p w14:paraId="4E1B54A6" w14:textId="77777777" w:rsidR="0033547C" w:rsidRDefault="006A48B7">
            <w:pPr>
              <w:cnfStyle w:val="000000010000" w:firstRow="0" w:lastRow="0" w:firstColumn="0" w:lastColumn="0" w:oddVBand="0" w:evenVBand="0" w:oddHBand="0" w:evenHBand="1" w:firstRowFirstColumn="0" w:firstRowLastColumn="0" w:lastRowFirstColumn="0" w:lastRowLastColumn="0"/>
            </w:pPr>
            <w:r>
              <w:t>Xem phiếu thuộc các phòng ban mình được phân công quản lý và phòng ban của chính mình.</w:t>
            </w:r>
          </w:p>
        </w:tc>
        <w:tc>
          <w:tcPr>
            <w:tcW w:w="2160" w:type="dxa"/>
          </w:tcPr>
          <w:p w14:paraId="098B3D40" w14:textId="77777777" w:rsidR="0033547C" w:rsidRDefault="006A48B7">
            <w:pPr>
              <w:cnfStyle w:val="000000010000" w:firstRow="0" w:lastRow="0" w:firstColumn="0" w:lastColumn="0" w:oddVBand="0" w:evenVBand="0" w:oddHBand="0" w:evenHBand="1" w:firstRowFirstColumn="0" w:firstRowLastColumn="0" w:lastRowFirstColumn="0" w:lastRowLastColumn="0"/>
            </w:pPr>
            <w:r>
              <w:t>Danh sách.</w:t>
            </w:r>
          </w:p>
        </w:tc>
        <w:tc>
          <w:tcPr>
            <w:tcW w:w="2160" w:type="dxa"/>
          </w:tcPr>
          <w:p w14:paraId="3DB964AA" w14:textId="77777777" w:rsidR="0033547C" w:rsidRDefault="006A48B7">
            <w:pPr>
              <w:cnfStyle w:val="000000010000" w:firstRow="0" w:lastRow="0" w:firstColumn="0" w:lastColumn="0" w:oddVBand="0" w:evenVBand="0" w:oddHBand="0" w:evenHBand="1" w:firstRowFirstColumn="0" w:firstRowLastColumn="0" w:lastRowFirstColumn="0" w:lastRowLastColumn="0"/>
            </w:pPr>
            <w:r>
              <w:t>—</w:t>
            </w:r>
          </w:p>
        </w:tc>
      </w:tr>
    </w:tbl>
    <w:p w14:paraId="1B5D97E4" w14:textId="77777777" w:rsidR="0033547C" w:rsidRDefault="0033547C"/>
    <w:p w14:paraId="7098D579" w14:textId="77777777" w:rsidR="0033547C" w:rsidRDefault="006A48B7">
      <w:pPr>
        <w:pStyle w:val="Heading3"/>
      </w:pPr>
      <w:bookmarkStart w:id="10" w:name="_Toc239518527"/>
      <w:r>
        <w:t>4.2. Người dùng không có quyền nào ở trên</w:t>
      </w:r>
      <w:bookmarkEnd w:id="10"/>
    </w:p>
    <w:p w14:paraId="32428662" w14:textId="77777777" w:rsidR="0033547C" w:rsidRDefault="006A48B7">
      <w:pPr>
        <w:jc w:val="both"/>
      </w:pPr>
      <w:r>
        <w:t>Bạn vẫn vào được màn hình và lập được phiếu cho hàng giữ của chính mình. Danh sách chỉ hiển thị phiếu do bạn lập. Các nút duyệt và không duyệt không hiển thị.</w:t>
      </w:r>
    </w:p>
    <w:p w14:paraId="3D2A2828" w14:textId="77777777" w:rsidR="0033547C" w:rsidRDefault="006A48B7">
      <w:pPr>
        <w:pStyle w:val="Heading3"/>
      </w:pPr>
      <w:bookmarkStart w:id="11" w:name="_Toc239518528"/>
      <w:r>
        <w:t>4.3. Người dùng có quyền "Quản lý giữ hàng"</w:t>
      </w:r>
      <w:bookmarkEnd w:id="11"/>
    </w:p>
    <w:p w14:paraId="1553561C" w14:textId="77777777" w:rsidR="0033547C" w:rsidRDefault="006A48B7">
      <w:pPr>
        <w:jc w:val="both"/>
      </w:pPr>
      <w:r>
        <w:t>Bạn nhìn thấy mọi phiếu khác bản nháp. Với phiếu đang ở trạng thái Chờ duyệt, cột Hành động hiện thêm biểu tượng duyệt; mở phiếu ra thì cuối màn có nút "Tạo phiếu hủy hàng giữ" và nút "Không duyệt".</w:t>
      </w:r>
    </w:p>
    <w:p w14:paraId="391B1FE7" w14:textId="77777777" w:rsidR="0033547C" w:rsidRDefault="006A48B7">
      <w:pPr>
        <w:jc w:val="both"/>
      </w:pPr>
      <w:r>
        <w:t>Các bước duyệt: mở phiếu bằng cách bấm vào mã phiếu → xem lại các dòng hàng và số lượng đề nghị → bấm "Tạo phiếu hủy hàng giữ" → trên màn lập phiếu hủy, chỉnh lại số lượng nếu cần rồi bấm Lưu.</w:t>
      </w:r>
    </w:p>
    <w:p w14:paraId="60A3AF71" w14:textId="77777777" w:rsidR="0033547C" w:rsidRDefault="006A48B7">
      <w:pPr>
        <w:jc w:val="both"/>
      </w:pPr>
      <w:r>
        <w:rPr>
          <w:b/>
        </w:rPr>
        <w:t xml:space="preserve">Quan trọng: </w:t>
      </w:r>
      <w:r>
        <w:t>Ngay khi phiếu hủy được lưu, hàng giữ bị trừ và phiếu yêu cầu chuyển sang trạng thái Đã duyệt. Vì vậy hãy kiểm tra kỹ số lượng trước khi lưu.</w:t>
      </w:r>
    </w:p>
    <w:p w14:paraId="028E69AE" w14:textId="77777777" w:rsidR="0033547C" w:rsidRDefault="006A48B7">
      <w:pPr>
        <w:jc w:val="both"/>
      </w:pPr>
      <w:r>
        <w:t>Nếu không có quyền này, hai nút trên sẽ không hiển thị; trường hợp truy cập trực tiếp bằng đường dẫn, phần mềm báo lỗi không có quyền.</w:t>
      </w:r>
    </w:p>
    <w:p w14:paraId="2C78F3B5" w14:textId="77777777" w:rsidR="0033547C" w:rsidRDefault="006A48B7">
      <w:pPr>
        <w:pStyle w:val="Heading3"/>
      </w:pPr>
      <w:bookmarkStart w:id="12" w:name="_Toc239518529"/>
      <w:r>
        <w:t>4.4. Người dùng có quyền xem theo cấp</w:t>
      </w:r>
      <w:bookmarkEnd w:id="12"/>
    </w:p>
    <w:p w14:paraId="372A22C6" w14:textId="77777777" w:rsidR="0033547C" w:rsidRDefault="006A48B7">
      <w:pPr>
        <w:jc w:val="both"/>
      </w:pPr>
      <w:r>
        <w:t>Ba quyền xem theo tổng công ty, theo công ty và theo phòng ban chỉ mở rộng phạm vi dữ liệu bạn nhìn thấy, KHÔNG cho phép duyệt phiếu. Phần mềm xét theo thứ tự ưu tiên: tổng công ty trước, rồi tới công ty, rồi tới phòng ban.</w:t>
      </w:r>
    </w:p>
    <w:p w14:paraId="6684E35D" w14:textId="77777777" w:rsidR="0033547C" w:rsidRDefault="006A48B7">
      <w:pPr>
        <w:pStyle w:val="Heading1"/>
      </w:pPr>
      <w:bookmarkStart w:id="13" w:name="_Toc239518530"/>
      <w:r>
        <w:lastRenderedPageBreak/>
        <w:t>PHẦN 1: TRUY CẬP VÀ BỐ CỤC MÀN HÌNH</w:t>
      </w:r>
      <w:bookmarkEnd w:id="13"/>
    </w:p>
    <w:p w14:paraId="13135409" w14:textId="77777777" w:rsidR="0033547C" w:rsidRDefault="006A48B7">
      <w:pPr>
        <w:pStyle w:val="Heading2"/>
      </w:pPr>
      <w:bookmarkStart w:id="14" w:name="_Toc239518531"/>
      <w:r>
        <w:t>1. Cách vào màn hình</w:t>
      </w:r>
      <w:bookmarkEnd w:id="14"/>
    </w:p>
    <w:p w14:paraId="678B8A4D" w14:textId="77777777" w:rsidR="0033547C" w:rsidRDefault="006A48B7">
      <w:pPr>
        <w:pStyle w:val="ListBullet"/>
      </w:pPr>
      <w:r>
        <w:t>Đăng nhập phần mềm.</w:t>
      </w:r>
    </w:p>
    <w:p w14:paraId="6F458C2E" w14:textId="77777777" w:rsidR="0033547C" w:rsidRDefault="006A48B7">
      <w:pPr>
        <w:pStyle w:val="ListBullet"/>
      </w:pPr>
      <w:r>
        <w:t>Chọn phân hệ Tài chính.</w:t>
      </w:r>
    </w:p>
    <w:p w14:paraId="5A1FA33E" w14:textId="77777777" w:rsidR="0033547C" w:rsidRDefault="006A48B7">
      <w:pPr>
        <w:pStyle w:val="ListBullet"/>
      </w:pPr>
      <w:r>
        <w:t>Ở thanh menu bên trái, mở nhóm Hàng hoá - Dịch vụ - Vận chuyển → Giữ hàng.</w:t>
      </w:r>
    </w:p>
    <w:p w14:paraId="0AC655F9" w14:textId="77777777" w:rsidR="0033547C" w:rsidRDefault="006A48B7">
      <w:pPr>
        <w:pStyle w:val="ListBullet"/>
      </w:pPr>
      <w:r>
        <w:t>Bấm mục Yêu cầu hủy hàng giữ.</w:t>
      </w:r>
    </w:p>
    <w:p w14:paraId="75DCD9C4" w14:textId="77777777" w:rsidR="0033547C" w:rsidRDefault="006A48B7">
      <w:pPr>
        <w:pStyle w:val="Heading2"/>
      </w:pPr>
      <w:bookmarkStart w:id="15" w:name="_Toc239518532"/>
      <w:r>
        <w:t>2. Bố cục màn hình danh sách</w:t>
      </w:r>
      <w:bookmarkEnd w:id="15"/>
    </w:p>
    <w:p w14:paraId="349B29C4" w14:textId="77777777" w:rsidR="0033547C" w:rsidRDefault="006A48B7">
      <w:pPr>
        <w:jc w:val="center"/>
      </w:pPr>
      <w:r>
        <w:rPr>
          <w:noProof/>
        </w:rPr>
        <w:drawing>
          <wp:inline distT="0" distB="0" distL="0" distR="0" wp14:anchorId="5595E68C" wp14:editId="72BA69BD">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3F9E1DE5" w14:textId="7E47CD20" w:rsidR="0033547C" w:rsidRDefault="006A48B7">
      <w:pPr>
        <w:pStyle w:val="Caption"/>
      </w:pPr>
      <w:bookmarkStart w:id="16" w:name="_Toc239518559"/>
      <w:r>
        <w:t xml:space="preserve">Hình </w:t>
      </w:r>
      <w:r>
        <w:fldChar w:fldCharType="begin"/>
      </w:r>
      <w:r>
        <w:instrText xml:space="preserve"> SEQ Hình \* ARABIC </w:instrText>
      </w:r>
      <w:r>
        <w:fldChar w:fldCharType="separate"/>
      </w:r>
      <w:r w:rsidR="00C47889">
        <w:rPr>
          <w:noProof/>
        </w:rPr>
        <w:t>1</w:t>
      </w:r>
      <w:r>
        <w:fldChar w:fldCharType="end"/>
      </w:r>
      <w:r>
        <w:t>: Màn hình Yêu cầu hủy hàng giữ lúc mới vào</w:t>
      </w:r>
      <w:bookmarkEnd w:id="16"/>
    </w:p>
    <w:p w14:paraId="2FED9DEE" w14:textId="77777777" w:rsidR="0033547C" w:rsidRDefault="006A48B7">
      <w:pPr>
        <w:jc w:val="both"/>
      </w:pPr>
      <w:r>
        <w:t>Màn hình chia làm hai khối:</w:t>
      </w:r>
    </w:p>
    <w:p w14:paraId="49D06EBB" w14:textId="77777777" w:rsidR="0033547C" w:rsidRDefault="006A48B7">
      <w:pPr>
        <w:pStyle w:val="ListBullet"/>
      </w:pPr>
      <w:r>
        <w:t>Khối Bộ lọc danh sách ở trên: ô tìm nhanh, nút Tìm kiếm, nút Làm mới, nút Cài đặt bộ lọc và nút Tìm kiếm nâng cao.</w:t>
      </w:r>
    </w:p>
    <w:p w14:paraId="5C34C968" w14:textId="77777777" w:rsidR="0033547C" w:rsidRDefault="006A48B7">
      <w:pPr>
        <w:pStyle w:val="ListBullet"/>
      </w:pPr>
      <w:r>
        <w:t>Khối bảng danh sách ở dưới: thanh công cụ (Tạo mới, Xuất Excel, Cấu hình cột), bảng dữ liệu và thanh phân trang.</w:t>
      </w:r>
    </w:p>
    <w:p w14:paraId="701F93F0" w14:textId="77777777" w:rsidR="0033547C" w:rsidRDefault="006A48B7">
      <w:pPr>
        <w:pStyle w:val="Heading1"/>
      </w:pPr>
      <w:bookmarkStart w:id="17" w:name="_Toc239518533"/>
      <w:r>
        <w:lastRenderedPageBreak/>
        <w:t>PHẦN 2: DANH SÁCH PHIẾU</w:t>
      </w:r>
      <w:bookmarkEnd w:id="17"/>
    </w:p>
    <w:p w14:paraId="067B5361" w14:textId="77777777" w:rsidR="0033547C" w:rsidRDefault="006A48B7">
      <w:pPr>
        <w:pStyle w:val="Heading2"/>
      </w:pPr>
      <w:bookmarkStart w:id="18" w:name="_Toc239518534"/>
      <w:r>
        <w:t>1. Các cột của bảng</w:t>
      </w:r>
      <w:bookmarkEnd w:id="18"/>
    </w:p>
    <w:tbl>
      <w:tblPr>
        <w:tblStyle w:val="LightGrid-Accent1"/>
        <w:tblW w:w="0" w:type="auto"/>
        <w:jc w:val="center"/>
        <w:tblLook w:val="04A0" w:firstRow="1" w:lastRow="0" w:firstColumn="1" w:lastColumn="0" w:noHBand="0" w:noVBand="1"/>
      </w:tblPr>
      <w:tblGrid>
        <w:gridCol w:w="4310"/>
        <w:gridCol w:w="4310"/>
      </w:tblGrid>
      <w:tr w:rsidR="0033547C" w14:paraId="6FEE25BE"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3A6703" w14:textId="77777777" w:rsidR="0033547C" w:rsidRDefault="006A48B7">
            <w:r>
              <w:t>Cột</w:t>
            </w:r>
          </w:p>
        </w:tc>
        <w:tc>
          <w:tcPr>
            <w:tcW w:w="4320" w:type="dxa"/>
          </w:tcPr>
          <w:p w14:paraId="0F8EAF77" w14:textId="77777777" w:rsidR="0033547C" w:rsidRDefault="006A48B7">
            <w:pPr>
              <w:cnfStyle w:val="100000000000" w:firstRow="1" w:lastRow="0" w:firstColumn="0" w:lastColumn="0" w:oddVBand="0" w:evenVBand="0" w:oddHBand="0" w:evenHBand="0" w:firstRowFirstColumn="0" w:firstRowLastColumn="0" w:lastRowFirstColumn="0" w:lastRowLastColumn="0"/>
            </w:pPr>
            <w:r>
              <w:t>Nội dung</w:t>
            </w:r>
          </w:p>
        </w:tc>
      </w:tr>
      <w:tr w:rsidR="0033547C" w14:paraId="179A294F"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2AEF19" w14:textId="77777777" w:rsidR="0033547C" w:rsidRDefault="006A48B7">
            <w:r>
              <w:t>STT</w:t>
            </w:r>
          </w:p>
        </w:tc>
        <w:tc>
          <w:tcPr>
            <w:tcW w:w="4320" w:type="dxa"/>
          </w:tcPr>
          <w:p w14:paraId="70235C55" w14:textId="77777777" w:rsidR="0033547C" w:rsidRDefault="006A48B7">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33547C" w14:paraId="7B093566"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F7C11" w14:textId="77777777" w:rsidR="0033547C" w:rsidRDefault="006A48B7">
            <w:r>
              <w:t>Mã phiếu</w:t>
            </w:r>
          </w:p>
        </w:tc>
        <w:tc>
          <w:tcPr>
            <w:tcW w:w="4320" w:type="dxa"/>
          </w:tcPr>
          <w:p w14:paraId="08B74CC7" w14:textId="77777777" w:rsidR="0033547C" w:rsidRDefault="006A48B7">
            <w:pPr>
              <w:cnfStyle w:val="000000010000" w:firstRow="0" w:lastRow="0" w:firstColumn="0" w:lastColumn="0" w:oddVBand="0" w:evenVBand="0" w:oddHBand="0" w:evenHBand="1" w:firstRowFirstColumn="0" w:firstRowLastColumn="0" w:lastRowFirstColumn="0" w:lastRowLastColumn="0"/>
            </w:pPr>
            <w:r>
              <w:t>Mã phiếu do phần mềm sinh. Bấm vào mã để mở màn chi tiết.</w:t>
            </w:r>
          </w:p>
        </w:tc>
      </w:tr>
      <w:tr w:rsidR="0033547C" w14:paraId="5135E192"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52725B" w14:textId="77777777" w:rsidR="0033547C" w:rsidRDefault="006A48B7">
            <w:r>
              <w:t>Người tạo</w:t>
            </w:r>
          </w:p>
        </w:tc>
        <w:tc>
          <w:tcPr>
            <w:tcW w:w="4320" w:type="dxa"/>
          </w:tcPr>
          <w:p w14:paraId="14F9E0E8" w14:textId="77777777" w:rsidR="0033547C" w:rsidRDefault="006A48B7">
            <w:pPr>
              <w:cnfStyle w:val="000000100000" w:firstRow="0" w:lastRow="0" w:firstColumn="0" w:lastColumn="0" w:oddVBand="0" w:evenVBand="0" w:oddHBand="1" w:evenHBand="0" w:firstRowFirstColumn="0" w:firstRowLastColumn="0" w:lastRowFirstColumn="0" w:lastRowLastColumn="0"/>
            </w:pPr>
            <w:r>
              <w:t>Người đã lập phiếu.</w:t>
            </w:r>
          </w:p>
        </w:tc>
      </w:tr>
      <w:tr w:rsidR="0033547C" w14:paraId="19BD0CF4"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1B8E36" w14:textId="77777777" w:rsidR="0033547C" w:rsidRDefault="006A48B7">
            <w:r>
              <w:t>Ngày tạo</w:t>
            </w:r>
          </w:p>
        </w:tc>
        <w:tc>
          <w:tcPr>
            <w:tcW w:w="4320" w:type="dxa"/>
          </w:tcPr>
          <w:p w14:paraId="0B2B5DE0" w14:textId="77777777" w:rsidR="0033547C" w:rsidRDefault="006A48B7">
            <w:pPr>
              <w:cnfStyle w:val="000000010000" w:firstRow="0" w:lastRow="0" w:firstColumn="0" w:lastColumn="0" w:oddVBand="0" w:evenVBand="0" w:oddHBand="0" w:evenHBand="1" w:firstRowFirstColumn="0" w:firstRowLastColumn="0" w:lastRowFirstColumn="0" w:lastRowLastColumn="0"/>
            </w:pPr>
            <w:r>
              <w:t>Ngày giờ lập phiếu.</w:t>
            </w:r>
          </w:p>
        </w:tc>
      </w:tr>
      <w:tr w:rsidR="0033547C" w14:paraId="04CB0E6E"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A6B76C" w14:textId="77777777" w:rsidR="0033547C" w:rsidRDefault="006A48B7">
            <w:r>
              <w:t>Trạng thái</w:t>
            </w:r>
          </w:p>
        </w:tc>
        <w:tc>
          <w:tcPr>
            <w:tcW w:w="4320" w:type="dxa"/>
          </w:tcPr>
          <w:p w14:paraId="0AD7685A" w14:textId="77777777" w:rsidR="0033547C" w:rsidRDefault="006A48B7">
            <w:pPr>
              <w:cnfStyle w:val="000000100000" w:firstRow="0" w:lastRow="0" w:firstColumn="0" w:lastColumn="0" w:oddVBand="0" w:evenVBand="0" w:oddHBand="1" w:evenHBand="0" w:firstRowFirstColumn="0" w:firstRowLastColumn="0" w:lastRowFirstColumn="0" w:lastRowLastColumn="0"/>
            </w:pPr>
            <w:r>
              <w:t>Đang tạo (xám) · Chờ duyệt (cam) · Đã duyệt (xanh lá).</w:t>
            </w:r>
          </w:p>
        </w:tc>
      </w:tr>
      <w:tr w:rsidR="0033547C" w14:paraId="6FD380D4"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F53B3E" w14:textId="77777777" w:rsidR="0033547C" w:rsidRDefault="006A48B7">
            <w:r>
              <w:t>Người duyệt</w:t>
            </w:r>
          </w:p>
        </w:tc>
        <w:tc>
          <w:tcPr>
            <w:tcW w:w="4320" w:type="dxa"/>
          </w:tcPr>
          <w:p w14:paraId="66EEBCF2" w14:textId="77777777" w:rsidR="0033547C" w:rsidRDefault="006A48B7">
            <w:pPr>
              <w:cnfStyle w:val="000000010000" w:firstRow="0" w:lastRow="0" w:firstColumn="0" w:lastColumn="0" w:oddVBand="0" w:evenVBand="0" w:oddHBand="0" w:evenHBand="1" w:firstRowFirstColumn="0" w:firstRowLastColumn="0" w:lastRowFirstColumn="0" w:lastRowLastColumn="0"/>
            </w:pPr>
            <w:r>
              <w:t>Người đã lập phiếu hủy tương ứng. Để trống khi chưa duyệt.</w:t>
            </w:r>
          </w:p>
        </w:tc>
      </w:tr>
      <w:tr w:rsidR="0033547C" w14:paraId="5DD65290"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023AF4" w14:textId="77777777" w:rsidR="0033547C" w:rsidRDefault="006A48B7">
            <w:r>
              <w:t>Ngày duyệt</w:t>
            </w:r>
          </w:p>
        </w:tc>
        <w:tc>
          <w:tcPr>
            <w:tcW w:w="4320" w:type="dxa"/>
          </w:tcPr>
          <w:p w14:paraId="109C78E3" w14:textId="77777777" w:rsidR="0033547C" w:rsidRDefault="006A48B7">
            <w:pPr>
              <w:cnfStyle w:val="000000100000" w:firstRow="0" w:lastRow="0" w:firstColumn="0" w:lastColumn="0" w:oddVBand="0" w:evenVBand="0" w:oddHBand="1" w:evenHBand="0" w:firstRowFirstColumn="0" w:firstRowLastColumn="0" w:lastRowFirstColumn="0" w:lastRowLastColumn="0"/>
            </w:pPr>
            <w:r>
              <w:t>Thời điểm duyệt.</w:t>
            </w:r>
          </w:p>
        </w:tc>
      </w:tr>
      <w:tr w:rsidR="0033547C" w14:paraId="3CE30A68"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2A3DB3" w14:textId="77777777" w:rsidR="0033547C" w:rsidRDefault="006A48B7">
            <w:r>
              <w:t>Người cập nhật / Ngày cập nhật</w:t>
            </w:r>
          </w:p>
        </w:tc>
        <w:tc>
          <w:tcPr>
            <w:tcW w:w="4320" w:type="dxa"/>
          </w:tcPr>
          <w:p w14:paraId="298DB845" w14:textId="77777777" w:rsidR="0033547C" w:rsidRDefault="006A48B7">
            <w:pPr>
              <w:cnfStyle w:val="000000010000" w:firstRow="0" w:lastRow="0" w:firstColumn="0" w:lastColumn="0" w:oddVBand="0" w:evenVBand="0" w:oddHBand="0" w:evenHBand="1" w:firstRowFirstColumn="0" w:firstRowLastColumn="0" w:lastRowFirstColumn="0" w:lastRowLastColumn="0"/>
            </w:pPr>
            <w:r>
              <w:t>Lần chỉnh sửa gần nhất của phiếu.</w:t>
            </w:r>
          </w:p>
        </w:tc>
      </w:tr>
      <w:tr w:rsidR="0033547C" w14:paraId="1D30E89F"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13125E" w14:textId="77777777" w:rsidR="0033547C" w:rsidRDefault="006A48B7">
            <w:r>
              <w:t>Khách hàng</w:t>
            </w:r>
          </w:p>
        </w:tc>
        <w:tc>
          <w:tcPr>
            <w:tcW w:w="4320" w:type="dxa"/>
          </w:tcPr>
          <w:p w14:paraId="0FB49125" w14:textId="77777777" w:rsidR="0033547C" w:rsidRDefault="006A48B7">
            <w:pPr>
              <w:cnfStyle w:val="000000100000" w:firstRow="0" w:lastRow="0" w:firstColumn="0" w:lastColumn="0" w:oddVBand="0" w:evenVBand="0" w:oddHBand="1" w:evenHBand="0" w:firstRowFirstColumn="0" w:firstRowLastColumn="0" w:lastRowFirstColumn="0" w:lastRowLastColumn="0"/>
            </w:pPr>
            <w:r>
              <w:t>Khách hàng đang được giữ hàng. Cột này ẩn sẵn, bật lên trong Cấu hình cột.</w:t>
            </w:r>
          </w:p>
        </w:tc>
      </w:tr>
      <w:tr w:rsidR="0033547C" w14:paraId="0604A659"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58EDBB" w14:textId="77777777" w:rsidR="0033547C" w:rsidRDefault="006A48B7">
            <w:r>
              <w:t>Phòng ban</w:t>
            </w:r>
          </w:p>
        </w:tc>
        <w:tc>
          <w:tcPr>
            <w:tcW w:w="4320" w:type="dxa"/>
          </w:tcPr>
          <w:p w14:paraId="06A51433" w14:textId="77777777" w:rsidR="0033547C" w:rsidRDefault="006A48B7">
            <w:pPr>
              <w:cnfStyle w:val="000000010000" w:firstRow="0" w:lastRow="0" w:firstColumn="0" w:lastColumn="0" w:oddVBand="0" w:evenVBand="0" w:oddHBand="0" w:evenHBand="1" w:firstRowFirstColumn="0" w:firstRowLastColumn="0" w:lastRowFirstColumn="0" w:lastRowLastColumn="0"/>
            </w:pPr>
            <w:r>
              <w:t>Phòng ban của người lập phiếu. Cột này ẩn sẵn.</w:t>
            </w:r>
          </w:p>
        </w:tc>
      </w:tr>
      <w:tr w:rsidR="0033547C" w14:paraId="761B4BAC"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6E522F" w14:textId="77777777" w:rsidR="0033547C" w:rsidRDefault="006A48B7">
            <w:r>
              <w:t>Ghi chú</w:t>
            </w:r>
          </w:p>
        </w:tc>
        <w:tc>
          <w:tcPr>
            <w:tcW w:w="4320" w:type="dxa"/>
          </w:tcPr>
          <w:p w14:paraId="5253DB92" w14:textId="77777777" w:rsidR="0033547C" w:rsidRDefault="006A48B7">
            <w:pPr>
              <w:cnfStyle w:val="000000100000" w:firstRow="0" w:lastRow="0" w:firstColumn="0" w:lastColumn="0" w:oddVBand="0" w:evenVBand="0" w:oddHBand="1" w:evenHBand="0" w:firstRowFirstColumn="0" w:firstRowLastColumn="0" w:lastRowFirstColumn="0" w:lastRowLastColumn="0"/>
            </w:pPr>
            <w:r>
              <w:t>Ghi chú do người lập nhập. Cột này ẩn sẵn.</w:t>
            </w:r>
          </w:p>
        </w:tc>
      </w:tr>
      <w:tr w:rsidR="0033547C" w14:paraId="360DB99A"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330B4F" w14:textId="77777777" w:rsidR="0033547C" w:rsidRDefault="006A48B7">
            <w:r>
              <w:t>Lý do không duyệt</w:t>
            </w:r>
          </w:p>
        </w:tc>
        <w:tc>
          <w:tcPr>
            <w:tcW w:w="4320" w:type="dxa"/>
          </w:tcPr>
          <w:p w14:paraId="11459910" w14:textId="77777777" w:rsidR="0033547C" w:rsidRDefault="006A48B7">
            <w:pPr>
              <w:cnfStyle w:val="000000010000" w:firstRow="0" w:lastRow="0" w:firstColumn="0" w:lastColumn="0" w:oddVBand="0" w:evenVBand="0" w:oddHBand="0" w:evenHBand="1" w:firstRowFirstColumn="0" w:firstRowLastColumn="0" w:lastRowFirstColumn="0" w:lastRowLastColumn="0"/>
            </w:pPr>
            <w:r>
              <w:t>Lý do người duyệt trả phiếu về. Cột này ẩn sẵn.</w:t>
            </w:r>
          </w:p>
        </w:tc>
      </w:tr>
      <w:tr w:rsidR="0033547C" w14:paraId="259CC1AA"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962B07" w14:textId="77777777" w:rsidR="0033547C" w:rsidRDefault="006A48B7">
            <w:r>
              <w:t>Hành động</w:t>
            </w:r>
          </w:p>
        </w:tc>
        <w:tc>
          <w:tcPr>
            <w:tcW w:w="4320" w:type="dxa"/>
          </w:tcPr>
          <w:p w14:paraId="66FD7C77" w14:textId="77777777" w:rsidR="0033547C" w:rsidRDefault="006A48B7">
            <w:pPr>
              <w:cnfStyle w:val="000000100000" w:firstRow="0" w:lastRow="0" w:firstColumn="0" w:lastColumn="0" w:oddVBand="0" w:evenVBand="0" w:oddHBand="1" w:evenHBand="0" w:firstRowFirstColumn="0" w:firstRowLastColumn="0" w:lastRowFirstColumn="0" w:lastRowLastColumn="0"/>
            </w:pPr>
            <w:r>
              <w:t>Các nút thao tác của từng dòng.</w:t>
            </w:r>
          </w:p>
        </w:tc>
      </w:tr>
    </w:tbl>
    <w:p w14:paraId="09BE67D5" w14:textId="77777777" w:rsidR="0033547C" w:rsidRDefault="0033547C"/>
    <w:p w14:paraId="68A21E62" w14:textId="77777777" w:rsidR="0033547C" w:rsidRDefault="006A48B7">
      <w:pPr>
        <w:jc w:val="both"/>
      </w:pPr>
      <w:r>
        <w:t>Ba cột có mũi tên sắp xếp là Mã phiếu, Ngày tạo và Ngày cập nhật.</w:t>
      </w:r>
    </w:p>
    <w:p w14:paraId="2E7484CC" w14:textId="77777777" w:rsidR="0033547C" w:rsidRDefault="006A48B7">
      <w:pPr>
        <w:pStyle w:val="Heading2"/>
      </w:pPr>
      <w:bookmarkStart w:id="19" w:name="_Toc239518535"/>
      <w:r>
        <w:t>2. Tìm kiếm và lọc</w:t>
      </w:r>
      <w:bookmarkEnd w:id="19"/>
    </w:p>
    <w:p w14:paraId="47174EDD" w14:textId="77777777" w:rsidR="0033547C" w:rsidRDefault="006A48B7">
      <w:pPr>
        <w:jc w:val="both"/>
      </w:pPr>
      <w:r>
        <w:t>Ô tìm nhanh ở trên cùng tìm theo mã phiếu. Gõ xong bấm nút Tìm kiếm hoặc nhấn phím Enter.</w:t>
      </w:r>
    </w:p>
    <w:p w14:paraId="64395C6F" w14:textId="77777777" w:rsidR="0033547C" w:rsidRDefault="006A48B7">
      <w:pPr>
        <w:jc w:val="both"/>
      </w:pPr>
      <w:r>
        <w:t>Bấm nút Tìm kiếm nâng cao để mở bảng lọc chi tiết.</w:t>
      </w:r>
    </w:p>
    <w:p w14:paraId="079BFA99" w14:textId="77777777" w:rsidR="0033547C" w:rsidRDefault="006A48B7">
      <w:pPr>
        <w:jc w:val="center"/>
      </w:pPr>
      <w:r>
        <w:rPr>
          <w:noProof/>
        </w:rPr>
        <w:lastRenderedPageBreak/>
        <w:drawing>
          <wp:inline distT="0" distB="0" distL="0" distR="0" wp14:anchorId="7477728A" wp14:editId="25721424">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05E9851F" w14:textId="658B0707" w:rsidR="0033547C" w:rsidRDefault="006A48B7">
      <w:pPr>
        <w:pStyle w:val="Caption"/>
      </w:pPr>
      <w:bookmarkStart w:id="20" w:name="_Toc239518560"/>
      <w:r>
        <w:t xml:space="preserve">Hình </w:t>
      </w:r>
      <w:r>
        <w:fldChar w:fldCharType="begin"/>
      </w:r>
      <w:r>
        <w:instrText xml:space="preserve"> SEQ Hình \* ARABIC </w:instrText>
      </w:r>
      <w:r>
        <w:fldChar w:fldCharType="separate"/>
      </w:r>
      <w:r w:rsidR="00C47889">
        <w:rPr>
          <w:noProof/>
        </w:rPr>
        <w:t>2</w:t>
      </w:r>
      <w:r>
        <w:fldChar w:fldCharType="end"/>
      </w:r>
      <w:r>
        <w:t>: Bảng lọc nâng cao đang mở</w:t>
      </w:r>
      <w:bookmarkEnd w:id="20"/>
    </w:p>
    <w:tbl>
      <w:tblPr>
        <w:tblStyle w:val="LightGrid-Accent1"/>
        <w:tblW w:w="0" w:type="auto"/>
        <w:jc w:val="center"/>
        <w:tblLook w:val="04A0" w:firstRow="1" w:lastRow="0" w:firstColumn="1" w:lastColumn="0" w:noHBand="0" w:noVBand="1"/>
      </w:tblPr>
      <w:tblGrid>
        <w:gridCol w:w="4310"/>
        <w:gridCol w:w="4310"/>
      </w:tblGrid>
      <w:tr w:rsidR="0033547C" w14:paraId="79D4B3C2"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A498F4" w14:textId="77777777" w:rsidR="0033547C" w:rsidRDefault="006A48B7">
            <w:r>
              <w:t>Tiêu chí lọc</w:t>
            </w:r>
          </w:p>
        </w:tc>
        <w:tc>
          <w:tcPr>
            <w:tcW w:w="4320" w:type="dxa"/>
          </w:tcPr>
          <w:p w14:paraId="478CA64D" w14:textId="77777777" w:rsidR="0033547C" w:rsidRDefault="006A48B7">
            <w:pPr>
              <w:cnfStyle w:val="100000000000" w:firstRow="1" w:lastRow="0" w:firstColumn="0" w:lastColumn="0" w:oddVBand="0" w:evenVBand="0" w:oddHBand="0" w:evenHBand="0" w:firstRowFirstColumn="0" w:firstRowLastColumn="0" w:lastRowFirstColumn="0" w:lastRowLastColumn="0"/>
            </w:pPr>
            <w:r>
              <w:t>Cách dùng</w:t>
            </w:r>
          </w:p>
        </w:tc>
      </w:tr>
      <w:tr w:rsidR="0033547C" w14:paraId="066F5A03"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0106DF" w14:textId="77777777" w:rsidR="0033547C" w:rsidRDefault="006A48B7">
            <w:r>
              <w:t>Công ty</w:t>
            </w:r>
          </w:p>
        </w:tc>
        <w:tc>
          <w:tcPr>
            <w:tcW w:w="4320" w:type="dxa"/>
          </w:tcPr>
          <w:p w14:paraId="72717A57"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hiện với người có quyền xem theo tổng công ty.</w:t>
            </w:r>
          </w:p>
        </w:tc>
      </w:tr>
      <w:tr w:rsidR="0033547C" w14:paraId="74CFA3D0"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DCE90C" w14:textId="77777777" w:rsidR="0033547C" w:rsidRDefault="006A48B7">
            <w:r>
              <w:t>Phòng ban</w:t>
            </w:r>
          </w:p>
        </w:tc>
        <w:tc>
          <w:tcPr>
            <w:tcW w:w="4320" w:type="dxa"/>
          </w:tcPr>
          <w:p w14:paraId="4DE567E5" w14:textId="77777777" w:rsidR="0033547C" w:rsidRDefault="006A48B7">
            <w:pPr>
              <w:cnfStyle w:val="000000010000" w:firstRow="0" w:lastRow="0" w:firstColumn="0" w:lastColumn="0" w:oddVBand="0" w:evenVBand="0" w:oddHBand="0" w:evenHBand="1" w:firstRowFirstColumn="0" w:firstRowLastColumn="0" w:lastRowFirstColumn="0" w:lastRowLastColumn="0"/>
            </w:pPr>
            <w:r>
              <w:t>Chỉ hiện với người có quyền xem từ cấp công ty trở lên.</w:t>
            </w:r>
          </w:p>
        </w:tc>
      </w:tr>
      <w:tr w:rsidR="0033547C" w14:paraId="32E8CECF"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C6AC8" w14:textId="77777777" w:rsidR="0033547C" w:rsidRDefault="006A48B7">
            <w:r>
              <w:t>Mã phiếu</w:t>
            </w:r>
          </w:p>
        </w:tc>
        <w:tc>
          <w:tcPr>
            <w:tcW w:w="4320" w:type="dxa"/>
          </w:tcPr>
          <w:p w14:paraId="29295D30" w14:textId="77777777" w:rsidR="0033547C" w:rsidRDefault="006A48B7">
            <w:pPr>
              <w:cnfStyle w:val="000000100000" w:firstRow="0" w:lastRow="0" w:firstColumn="0" w:lastColumn="0" w:oddVBand="0" w:evenVBand="0" w:oddHBand="1" w:evenHBand="0" w:firstRowFirstColumn="0" w:firstRowLastColumn="0" w:lastRowFirstColumn="0" w:lastRowLastColumn="0"/>
            </w:pPr>
            <w:r>
              <w:t>Gõ một phần hoặc toàn bộ mã phiếu.</w:t>
            </w:r>
          </w:p>
        </w:tc>
      </w:tr>
      <w:tr w:rsidR="0033547C" w14:paraId="1452FA30"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52A2E8" w14:textId="77777777" w:rsidR="0033547C" w:rsidRDefault="006A48B7">
            <w:r>
              <w:t>Trạng thái</w:t>
            </w:r>
          </w:p>
        </w:tc>
        <w:tc>
          <w:tcPr>
            <w:tcW w:w="4320" w:type="dxa"/>
          </w:tcPr>
          <w:p w14:paraId="0540719B" w14:textId="77777777" w:rsidR="0033547C" w:rsidRDefault="006A48B7">
            <w:pPr>
              <w:cnfStyle w:val="000000010000" w:firstRow="0" w:lastRow="0" w:firstColumn="0" w:lastColumn="0" w:oddVBand="0" w:evenVBand="0" w:oddHBand="0" w:evenHBand="1" w:firstRowFirstColumn="0" w:firstRowLastColumn="0" w:lastRowFirstColumn="0" w:lastRowLastColumn="0"/>
            </w:pPr>
            <w:r>
              <w:t>Chọn Đang tạo, Chờ duyệt hoặc Đã duyệt.</w:t>
            </w:r>
          </w:p>
        </w:tc>
      </w:tr>
      <w:tr w:rsidR="0033547C" w14:paraId="1501A7E8"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54C3BA" w14:textId="77777777" w:rsidR="0033547C" w:rsidRDefault="006A48B7">
            <w:r>
              <w:t>Người tạo</w:t>
            </w:r>
          </w:p>
        </w:tc>
        <w:tc>
          <w:tcPr>
            <w:tcW w:w="4320" w:type="dxa"/>
          </w:tcPr>
          <w:p w14:paraId="24E58A91"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Chọn nhân viên đã lập phiếu.</w:t>
            </w:r>
          </w:p>
        </w:tc>
      </w:tr>
      <w:tr w:rsidR="0033547C" w14:paraId="3177D4CA"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9330D7" w14:textId="77777777" w:rsidR="0033547C" w:rsidRDefault="006A48B7">
            <w:r>
              <w:t>Người duyệt</w:t>
            </w:r>
          </w:p>
        </w:tc>
        <w:tc>
          <w:tcPr>
            <w:tcW w:w="4320" w:type="dxa"/>
          </w:tcPr>
          <w:p w14:paraId="58C5A5D5" w14:textId="77777777" w:rsidR="0033547C" w:rsidRDefault="006A48B7">
            <w:pPr>
              <w:cnfStyle w:val="000000010000" w:firstRow="0" w:lastRow="0" w:firstColumn="0" w:lastColumn="0" w:oddVBand="0" w:evenVBand="0" w:oddHBand="0" w:evenHBand="1" w:firstRowFirstColumn="0" w:firstRowLastColumn="0" w:lastRowFirstColumn="0" w:lastRowLastColumn="0"/>
            </w:pPr>
            <w:r>
              <w:t>Chọn nhân viên đã duyệt phiếu.</w:t>
            </w:r>
          </w:p>
        </w:tc>
      </w:tr>
      <w:tr w:rsidR="0033547C" w14:paraId="65A75D6C"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2B1F40" w14:textId="77777777" w:rsidR="0033547C" w:rsidRDefault="006A48B7">
            <w:r>
              <w:t>Tên hàng hóa</w:t>
            </w:r>
          </w:p>
        </w:tc>
        <w:tc>
          <w:tcPr>
            <w:tcW w:w="4320" w:type="dxa"/>
          </w:tcPr>
          <w:p w14:paraId="5A5ABA3B" w14:textId="77777777" w:rsidR="0033547C" w:rsidRDefault="006A48B7">
            <w:pPr>
              <w:cnfStyle w:val="000000100000" w:firstRow="0" w:lastRow="0" w:firstColumn="0" w:lastColumn="0" w:oddVBand="0" w:evenVBand="0" w:oddHBand="1" w:evenHBand="0" w:firstRowFirstColumn="0" w:firstRowLastColumn="0" w:lastRowFirstColumn="0" w:lastRowLastColumn="0"/>
            </w:pPr>
            <w:r>
              <w:t>Tìm những phiếu có chứa hàng hóa khớp tên.</w:t>
            </w:r>
          </w:p>
        </w:tc>
      </w:tr>
      <w:tr w:rsidR="0033547C" w14:paraId="38BB92BC"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B7D8F7" w14:textId="77777777" w:rsidR="0033547C" w:rsidRDefault="006A48B7">
            <w:r>
              <w:t>Mã hàng hóa</w:t>
            </w:r>
          </w:p>
        </w:tc>
        <w:tc>
          <w:tcPr>
            <w:tcW w:w="4320" w:type="dxa"/>
          </w:tcPr>
          <w:p w14:paraId="080B68AE" w14:textId="77777777" w:rsidR="0033547C" w:rsidRDefault="006A48B7">
            <w:pPr>
              <w:cnfStyle w:val="000000010000" w:firstRow="0" w:lastRow="0" w:firstColumn="0" w:lastColumn="0" w:oddVBand="0" w:evenVBand="0" w:oddHBand="0" w:evenHBand="1" w:firstRowFirstColumn="0" w:firstRowLastColumn="0" w:lastRowFirstColumn="0" w:lastRowLastColumn="0"/>
            </w:pPr>
            <w:r>
              <w:t>Tìm những phiếu có chứa hàng hóa khớp mã.</w:t>
            </w:r>
          </w:p>
        </w:tc>
      </w:tr>
      <w:tr w:rsidR="0033547C" w14:paraId="06796FFE"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F900A1" w14:textId="77777777" w:rsidR="0033547C" w:rsidRDefault="006A48B7">
            <w:r>
              <w:t>Ngày tạo từ / Ngày tạo đến</w:t>
            </w:r>
          </w:p>
        </w:tc>
        <w:tc>
          <w:tcPr>
            <w:tcW w:w="4320" w:type="dxa"/>
          </w:tcPr>
          <w:p w14:paraId="0199DB29" w14:textId="77777777" w:rsidR="0033547C" w:rsidRDefault="006A48B7">
            <w:pPr>
              <w:cnfStyle w:val="000000100000" w:firstRow="0" w:lastRow="0" w:firstColumn="0" w:lastColumn="0" w:oddVBand="0" w:evenVBand="0" w:oddHBand="1" w:evenHBand="0" w:firstRowFirstColumn="0" w:firstRowLastColumn="0" w:lastRowFirstColumn="0" w:lastRowLastColumn="0"/>
            </w:pPr>
            <w:r>
              <w:t>Khoảng ngày lập phiếu.</w:t>
            </w:r>
          </w:p>
        </w:tc>
      </w:tr>
    </w:tbl>
    <w:p w14:paraId="7BCA0A4F" w14:textId="77777777" w:rsidR="0033547C" w:rsidRDefault="0033547C"/>
    <w:p w14:paraId="10FA7664" w14:textId="77777777" w:rsidR="0033547C" w:rsidRDefault="006A48B7">
      <w:pPr>
        <w:jc w:val="both"/>
      </w:pPr>
      <w:r>
        <w:t>Các ô lọc nâng cao tự lọc lại ngay khi bạn chọn, không cần bấm nút. Bấm Làm mới để xóa toàn bộ điều kiện lọc.</w:t>
      </w:r>
    </w:p>
    <w:p w14:paraId="739C8DF3" w14:textId="77777777" w:rsidR="0033547C" w:rsidRDefault="006A48B7">
      <w:pPr>
        <w:jc w:val="both"/>
      </w:pPr>
      <w:r>
        <w:rPr>
          <w:b/>
        </w:rPr>
        <w:t xml:space="preserve">Mẹo: </w:t>
      </w:r>
      <w:r>
        <w:t>Phần mềm ghi nhớ điều kiện lọc trong 10 phút.</w:t>
      </w:r>
    </w:p>
    <w:p w14:paraId="57FEA93F" w14:textId="77777777" w:rsidR="0033547C" w:rsidRDefault="006A48B7">
      <w:pPr>
        <w:pStyle w:val="Heading2"/>
      </w:pPr>
      <w:bookmarkStart w:id="21" w:name="_Toc239518536"/>
      <w:r>
        <w:lastRenderedPageBreak/>
        <w:t>3. Chọn ô lọc muốn hiển thị</w:t>
      </w:r>
      <w:bookmarkEnd w:id="21"/>
    </w:p>
    <w:p w14:paraId="5FAFCD65" w14:textId="77777777" w:rsidR="0033547C" w:rsidRDefault="006A48B7">
      <w:pPr>
        <w:jc w:val="both"/>
      </w:pPr>
      <w:r>
        <w:t>Bấm nút Cài đặt bộ lọc để tự chọn những ô lọc hay dùng và kéo sắp xếp lại thứ tự. Cấu hình được lưu riêng cho tài khoản của bạn.</w:t>
      </w:r>
    </w:p>
    <w:p w14:paraId="76679107" w14:textId="77777777" w:rsidR="0033547C" w:rsidRDefault="006A48B7">
      <w:pPr>
        <w:jc w:val="center"/>
      </w:pPr>
      <w:r>
        <w:rPr>
          <w:noProof/>
        </w:rPr>
        <w:drawing>
          <wp:inline distT="0" distB="0" distL="0" distR="0" wp14:anchorId="247B743C" wp14:editId="2F26DC64">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i-dat-bo-loc.png"/>
                    <pic:cNvPicPr/>
                  </pic:nvPicPr>
                  <pic:blipFill>
                    <a:blip r:embed="rId11"/>
                    <a:stretch>
                      <a:fillRect/>
                    </a:stretch>
                  </pic:blipFill>
                  <pic:spPr>
                    <a:xfrm>
                      <a:off x="0" y="0"/>
                      <a:ext cx="5486400" cy="3429000"/>
                    </a:xfrm>
                    <a:prstGeom prst="rect">
                      <a:avLst/>
                    </a:prstGeom>
                  </pic:spPr>
                </pic:pic>
              </a:graphicData>
            </a:graphic>
          </wp:inline>
        </w:drawing>
      </w:r>
    </w:p>
    <w:p w14:paraId="7E33A49D" w14:textId="6C53DB25" w:rsidR="0033547C" w:rsidRDefault="006A48B7">
      <w:pPr>
        <w:pStyle w:val="Caption"/>
      </w:pPr>
      <w:bookmarkStart w:id="22" w:name="_Toc239518561"/>
      <w:r>
        <w:t xml:space="preserve">Hình </w:t>
      </w:r>
      <w:r>
        <w:fldChar w:fldCharType="begin"/>
      </w:r>
      <w:r>
        <w:instrText xml:space="preserve"> SEQ Hình \* ARABIC </w:instrText>
      </w:r>
      <w:r>
        <w:fldChar w:fldCharType="separate"/>
      </w:r>
      <w:r w:rsidR="00C47889">
        <w:rPr>
          <w:noProof/>
        </w:rPr>
        <w:t>3</w:t>
      </w:r>
      <w:r>
        <w:fldChar w:fldCharType="end"/>
      </w:r>
      <w:r>
        <w:t>: Cửa sổ Cài đặt bộ lọc</w:t>
      </w:r>
      <w:bookmarkEnd w:id="22"/>
    </w:p>
    <w:p w14:paraId="1E3F0A9B" w14:textId="77777777" w:rsidR="0033547C" w:rsidRDefault="006A48B7">
      <w:pPr>
        <w:pStyle w:val="Heading2"/>
      </w:pPr>
      <w:bookmarkStart w:id="23" w:name="_Toc239518537"/>
      <w:r>
        <w:t>4. Chọn cột hiển thị của bảng</w:t>
      </w:r>
      <w:bookmarkEnd w:id="23"/>
    </w:p>
    <w:p w14:paraId="7386A19D" w14:textId="77777777" w:rsidR="0033547C" w:rsidRDefault="006A48B7">
      <w:pPr>
        <w:jc w:val="both"/>
      </w:pPr>
      <w:r>
        <w:t>Bấm biểu tượng cột ở góc phải thanh công cụ để mở cửa sổ Tuỳ chỉnh cột.</w:t>
      </w:r>
    </w:p>
    <w:p w14:paraId="0EF304EA" w14:textId="77777777" w:rsidR="0033547C" w:rsidRDefault="006A48B7">
      <w:pPr>
        <w:jc w:val="center"/>
      </w:pPr>
      <w:r>
        <w:rPr>
          <w:noProof/>
        </w:rPr>
        <w:lastRenderedPageBreak/>
        <w:drawing>
          <wp:inline distT="0" distB="0" distL="0" distR="0" wp14:anchorId="00E1C3D2" wp14:editId="7021FA72">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u-hinh-cot.png"/>
                    <pic:cNvPicPr/>
                  </pic:nvPicPr>
                  <pic:blipFill>
                    <a:blip r:embed="rId12"/>
                    <a:stretch>
                      <a:fillRect/>
                    </a:stretch>
                  </pic:blipFill>
                  <pic:spPr>
                    <a:xfrm>
                      <a:off x="0" y="0"/>
                      <a:ext cx="5486400" cy="3429000"/>
                    </a:xfrm>
                    <a:prstGeom prst="rect">
                      <a:avLst/>
                    </a:prstGeom>
                  </pic:spPr>
                </pic:pic>
              </a:graphicData>
            </a:graphic>
          </wp:inline>
        </w:drawing>
      </w:r>
    </w:p>
    <w:p w14:paraId="1C1048AC" w14:textId="57B7A10D" w:rsidR="0033547C" w:rsidRDefault="006A48B7">
      <w:pPr>
        <w:pStyle w:val="Caption"/>
      </w:pPr>
      <w:bookmarkStart w:id="24" w:name="_Toc239518562"/>
      <w:r>
        <w:t xml:space="preserve">Hình </w:t>
      </w:r>
      <w:r>
        <w:fldChar w:fldCharType="begin"/>
      </w:r>
      <w:r>
        <w:instrText xml:space="preserve"> SEQ Hình \* ARABIC </w:instrText>
      </w:r>
      <w:r>
        <w:fldChar w:fldCharType="separate"/>
      </w:r>
      <w:r w:rsidR="00C47889">
        <w:rPr>
          <w:noProof/>
        </w:rPr>
        <w:t>4</w:t>
      </w:r>
      <w:r>
        <w:fldChar w:fldCharType="end"/>
      </w:r>
      <w:r>
        <w:t>: Cửa sổ Tuỳ chỉnh cột</w:t>
      </w:r>
      <w:bookmarkEnd w:id="24"/>
    </w:p>
    <w:p w14:paraId="37C0A2C9" w14:textId="77777777" w:rsidR="0033547C" w:rsidRDefault="006A48B7">
      <w:pPr>
        <w:jc w:val="both"/>
      </w:pPr>
      <w:r>
        <w:t>Ba cột STT, Mã phiếu và Hành động có biểu tượng ổ khóa: luôn hiển thị. Bốn cột Khách hàng, Phòng ban, Ghi chú và Lý do không duyệt mặc định tắt.</w:t>
      </w:r>
    </w:p>
    <w:p w14:paraId="7431CA9D" w14:textId="77777777" w:rsidR="0033547C" w:rsidRDefault="006A48B7">
      <w:pPr>
        <w:pStyle w:val="Heading2"/>
      </w:pPr>
      <w:bookmarkStart w:id="25" w:name="_Toc239518538"/>
      <w:r>
        <w:t>5. Các nút trên thanh công cụ</w:t>
      </w:r>
      <w:bookmarkEnd w:id="25"/>
    </w:p>
    <w:tbl>
      <w:tblPr>
        <w:tblStyle w:val="LightGrid-Accent1"/>
        <w:tblW w:w="0" w:type="auto"/>
        <w:jc w:val="center"/>
        <w:tblLook w:val="04A0" w:firstRow="1" w:lastRow="0" w:firstColumn="1" w:lastColumn="0" w:noHBand="0" w:noVBand="1"/>
      </w:tblPr>
      <w:tblGrid>
        <w:gridCol w:w="2873"/>
        <w:gridCol w:w="2874"/>
        <w:gridCol w:w="2873"/>
      </w:tblGrid>
      <w:tr w:rsidR="0033547C" w14:paraId="193B6DB8"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36E1D2" w14:textId="77777777" w:rsidR="0033547C" w:rsidRDefault="006A48B7">
            <w:r>
              <w:t>Nút</w:t>
            </w:r>
          </w:p>
        </w:tc>
        <w:tc>
          <w:tcPr>
            <w:tcW w:w="2880" w:type="dxa"/>
          </w:tcPr>
          <w:p w14:paraId="158207A3" w14:textId="77777777" w:rsidR="0033547C" w:rsidRDefault="006A48B7">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386BC398" w14:textId="77777777" w:rsidR="0033547C" w:rsidRDefault="006A48B7">
            <w:pPr>
              <w:cnfStyle w:val="100000000000" w:firstRow="1" w:lastRow="0" w:firstColumn="0" w:lastColumn="0" w:oddVBand="0" w:evenVBand="0" w:oddHBand="0" w:evenHBand="0" w:firstRowFirstColumn="0" w:firstRowLastColumn="0" w:lastRowFirstColumn="0" w:lastRowLastColumn="0"/>
            </w:pPr>
            <w:r>
              <w:t>Điều kiện hiển thị</w:t>
            </w:r>
          </w:p>
        </w:tc>
      </w:tr>
      <w:tr w:rsidR="0033547C" w14:paraId="05DB432D"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ECFAF9" w14:textId="77777777" w:rsidR="0033547C" w:rsidRDefault="006A48B7">
            <w:r>
              <w:t>Tạo mới</w:t>
            </w:r>
          </w:p>
        </w:tc>
        <w:tc>
          <w:tcPr>
            <w:tcW w:w="2880" w:type="dxa"/>
          </w:tcPr>
          <w:p w14:paraId="7964CEBD" w14:textId="77777777" w:rsidR="0033547C" w:rsidRDefault="006A48B7">
            <w:pPr>
              <w:cnfStyle w:val="000000100000" w:firstRow="0" w:lastRow="0" w:firstColumn="0" w:lastColumn="0" w:oddVBand="0" w:evenVBand="0" w:oddHBand="1" w:evenHBand="0" w:firstRowFirstColumn="0" w:firstRowLastColumn="0" w:lastRowFirstColumn="0" w:lastRowLastColumn="0"/>
            </w:pPr>
            <w:r>
              <w:t>Mở màn lập phiếu yêu cầu hủy hàng giữ mới.</w:t>
            </w:r>
          </w:p>
        </w:tc>
        <w:tc>
          <w:tcPr>
            <w:tcW w:w="2880" w:type="dxa"/>
          </w:tcPr>
          <w:p w14:paraId="2B5C0FEA" w14:textId="77777777" w:rsidR="0033547C" w:rsidRDefault="006A48B7">
            <w:pPr>
              <w:cnfStyle w:val="000000100000" w:firstRow="0" w:lastRow="0" w:firstColumn="0" w:lastColumn="0" w:oddVBand="0" w:evenVBand="0" w:oddHBand="1" w:evenHBand="0" w:firstRowFirstColumn="0" w:firstRowLastColumn="0" w:lastRowFirstColumn="0" w:lastRowLastColumn="0"/>
            </w:pPr>
            <w:r>
              <w:t>Luôn hiển thị.</w:t>
            </w:r>
          </w:p>
        </w:tc>
      </w:tr>
      <w:tr w:rsidR="0033547C" w14:paraId="7322BC7E"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ACCD8B" w14:textId="77777777" w:rsidR="0033547C" w:rsidRDefault="006A48B7">
            <w:r>
              <w:t>Xuất Excel</w:t>
            </w:r>
          </w:p>
        </w:tc>
        <w:tc>
          <w:tcPr>
            <w:tcW w:w="2880" w:type="dxa"/>
          </w:tcPr>
          <w:p w14:paraId="4B56302D" w14:textId="77777777" w:rsidR="0033547C" w:rsidRDefault="006A48B7">
            <w:pPr>
              <w:cnfStyle w:val="000000010000" w:firstRow="0" w:lastRow="0" w:firstColumn="0" w:lastColumn="0" w:oddVBand="0" w:evenVBand="0" w:oddHBand="0" w:evenHBand="1" w:firstRowFirstColumn="0" w:firstRowLastColumn="0" w:lastRowFirstColumn="0" w:lastRowLastColumn="0"/>
            </w:pPr>
            <w:r>
              <w:t>Mở cửa sổ chọn trường rồi tải tệp Excel về máy.</w:t>
            </w:r>
          </w:p>
        </w:tc>
        <w:tc>
          <w:tcPr>
            <w:tcW w:w="2880" w:type="dxa"/>
          </w:tcPr>
          <w:p w14:paraId="448310A7" w14:textId="77777777" w:rsidR="0033547C" w:rsidRDefault="006A48B7">
            <w:pPr>
              <w:cnfStyle w:val="000000010000" w:firstRow="0" w:lastRow="0" w:firstColumn="0" w:lastColumn="0" w:oddVBand="0" w:evenVBand="0" w:oddHBand="0" w:evenHBand="1" w:firstRowFirstColumn="0" w:firstRowLastColumn="0" w:lastRowFirstColumn="0" w:lastRowLastColumn="0"/>
            </w:pPr>
            <w:r>
              <w:t>Luôn hiển thị.</w:t>
            </w:r>
          </w:p>
        </w:tc>
      </w:tr>
      <w:tr w:rsidR="0033547C" w14:paraId="16FE25CE"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62836" w14:textId="77777777" w:rsidR="0033547C" w:rsidRDefault="006A48B7">
            <w:r>
              <w:t>Cấu hình cột hiển thị</w:t>
            </w:r>
          </w:p>
        </w:tc>
        <w:tc>
          <w:tcPr>
            <w:tcW w:w="2880" w:type="dxa"/>
          </w:tcPr>
          <w:p w14:paraId="7F614B99" w14:textId="77777777" w:rsidR="0033547C" w:rsidRDefault="006A48B7">
            <w:pPr>
              <w:cnfStyle w:val="000000100000" w:firstRow="0" w:lastRow="0" w:firstColumn="0" w:lastColumn="0" w:oddVBand="0" w:evenVBand="0" w:oddHBand="1" w:evenHBand="0" w:firstRowFirstColumn="0" w:firstRowLastColumn="0" w:lastRowFirstColumn="0" w:lastRowLastColumn="0"/>
            </w:pPr>
            <w:r>
              <w:t>Mở cửa sổ Tuỳ chỉnh cột.</w:t>
            </w:r>
          </w:p>
        </w:tc>
        <w:tc>
          <w:tcPr>
            <w:tcW w:w="2880" w:type="dxa"/>
          </w:tcPr>
          <w:p w14:paraId="529E1E53" w14:textId="77777777" w:rsidR="0033547C" w:rsidRDefault="006A48B7">
            <w:pPr>
              <w:cnfStyle w:val="000000100000" w:firstRow="0" w:lastRow="0" w:firstColumn="0" w:lastColumn="0" w:oddVBand="0" w:evenVBand="0" w:oddHBand="1" w:evenHBand="0" w:firstRowFirstColumn="0" w:firstRowLastColumn="0" w:lastRowFirstColumn="0" w:lastRowLastColumn="0"/>
            </w:pPr>
            <w:r>
              <w:t>Luôn hiển thị.</w:t>
            </w:r>
          </w:p>
        </w:tc>
      </w:tr>
    </w:tbl>
    <w:p w14:paraId="2EFD0689" w14:textId="77777777" w:rsidR="0033547C" w:rsidRDefault="0033547C"/>
    <w:p w14:paraId="3BF0802D" w14:textId="77777777" w:rsidR="0033547C" w:rsidRDefault="006A48B7">
      <w:pPr>
        <w:pStyle w:val="Heading2"/>
      </w:pPr>
      <w:bookmarkStart w:id="26" w:name="_Toc239518539"/>
      <w:r>
        <w:t>6. Các thao tác trên từng dòng</w:t>
      </w:r>
      <w:bookmarkEnd w:id="26"/>
    </w:p>
    <w:tbl>
      <w:tblPr>
        <w:tblStyle w:val="LightGrid-Accent1"/>
        <w:tblW w:w="0" w:type="auto"/>
        <w:jc w:val="center"/>
        <w:tblLook w:val="04A0" w:firstRow="1" w:lastRow="0" w:firstColumn="1" w:lastColumn="0" w:noHBand="0" w:noVBand="1"/>
      </w:tblPr>
      <w:tblGrid>
        <w:gridCol w:w="2874"/>
        <w:gridCol w:w="2873"/>
        <w:gridCol w:w="2873"/>
      </w:tblGrid>
      <w:tr w:rsidR="0033547C" w14:paraId="65940331"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1FFFD" w14:textId="77777777" w:rsidR="0033547C" w:rsidRDefault="006A48B7">
            <w:r>
              <w:t>Thao tác</w:t>
            </w:r>
          </w:p>
        </w:tc>
        <w:tc>
          <w:tcPr>
            <w:tcW w:w="2880" w:type="dxa"/>
          </w:tcPr>
          <w:p w14:paraId="747644E1" w14:textId="77777777" w:rsidR="0033547C" w:rsidRDefault="006A48B7">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783D5FE0" w14:textId="77777777" w:rsidR="0033547C" w:rsidRDefault="006A48B7">
            <w:pPr>
              <w:cnfStyle w:val="100000000000" w:firstRow="1" w:lastRow="0" w:firstColumn="0" w:lastColumn="0" w:oddVBand="0" w:evenVBand="0" w:oddHBand="0" w:evenHBand="0" w:firstRowFirstColumn="0" w:firstRowLastColumn="0" w:lastRowFirstColumn="0" w:lastRowLastColumn="0"/>
            </w:pPr>
            <w:r>
              <w:t>Khi nào hiện</w:t>
            </w:r>
          </w:p>
        </w:tc>
      </w:tr>
      <w:tr w:rsidR="0033547C" w14:paraId="608F89DD"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4B6183" w14:textId="77777777" w:rsidR="0033547C" w:rsidRDefault="006A48B7">
            <w:r>
              <w:t>Sửa (biểu tượng bút chì)</w:t>
            </w:r>
          </w:p>
        </w:tc>
        <w:tc>
          <w:tcPr>
            <w:tcW w:w="2880" w:type="dxa"/>
          </w:tcPr>
          <w:p w14:paraId="38E8E251" w14:textId="77777777" w:rsidR="0033547C" w:rsidRDefault="006A48B7">
            <w:pPr>
              <w:cnfStyle w:val="000000100000" w:firstRow="0" w:lastRow="0" w:firstColumn="0" w:lastColumn="0" w:oddVBand="0" w:evenVBand="0" w:oddHBand="1" w:evenHBand="0" w:firstRowFirstColumn="0" w:firstRowLastColumn="0" w:lastRowFirstColumn="0" w:lastRowLastColumn="0"/>
            </w:pPr>
            <w:r>
              <w:t>Mở màn sửa phiếu.</w:t>
            </w:r>
          </w:p>
        </w:tc>
        <w:tc>
          <w:tcPr>
            <w:tcW w:w="2880" w:type="dxa"/>
          </w:tcPr>
          <w:p w14:paraId="593EFD7D" w14:textId="77777777" w:rsidR="0033547C" w:rsidRDefault="006A48B7">
            <w:pPr>
              <w:cnfStyle w:val="000000100000" w:firstRow="0" w:lastRow="0" w:firstColumn="0" w:lastColumn="0" w:oddVBand="0" w:evenVBand="0" w:oddHBand="1" w:evenHBand="0" w:firstRowFirstColumn="0" w:firstRowLastColumn="0" w:lastRowFirstColumn="0" w:lastRowLastColumn="0"/>
            </w:pPr>
            <w:r>
              <w:t>Phiếu do chính bạn lập và đang ở trạng thái Đang tạo.</w:t>
            </w:r>
          </w:p>
        </w:tc>
      </w:tr>
      <w:tr w:rsidR="0033547C" w14:paraId="1CA88725"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A8BADF" w14:textId="77777777" w:rsidR="0033547C" w:rsidRDefault="006A48B7">
            <w:r>
              <w:t>Xóa (biểu tượng thùng rác)</w:t>
            </w:r>
          </w:p>
        </w:tc>
        <w:tc>
          <w:tcPr>
            <w:tcW w:w="2880" w:type="dxa"/>
          </w:tcPr>
          <w:p w14:paraId="4D160A2D" w14:textId="77777777" w:rsidR="0033547C" w:rsidRDefault="006A48B7">
            <w:pPr>
              <w:cnfStyle w:val="000000010000" w:firstRow="0" w:lastRow="0" w:firstColumn="0" w:lastColumn="0" w:oddVBand="0" w:evenVBand="0" w:oddHBand="0" w:evenHBand="1" w:firstRowFirstColumn="0" w:firstRowLastColumn="0" w:lastRowFirstColumn="0" w:lastRowLastColumn="0"/>
            </w:pPr>
            <w:r>
              <w:t>Xóa hẳn phiếu.</w:t>
            </w:r>
          </w:p>
        </w:tc>
        <w:tc>
          <w:tcPr>
            <w:tcW w:w="2880" w:type="dxa"/>
          </w:tcPr>
          <w:p w14:paraId="61914247" w14:textId="77777777" w:rsidR="0033547C" w:rsidRDefault="006A48B7">
            <w:pPr>
              <w:cnfStyle w:val="000000010000" w:firstRow="0" w:lastRow="0" w:firstColumn="0" w:lastColumn="0" w:oddVBand="0" w:evenVBand="0" w:oddHBand="0" w:evenHBand="1" w:firstRowFirstColumn="0" w:firstRowLastColumn="0" w:lastRowFirstColumn="0" w:lastRowLastColumn="0"/>
            </w:pPr>
            <w:r>
              <w:t>Phiếu do chính bạn lập và đang ở trạng thái Đang tạo.</w:t>
            </w:r>
          </w:p>
        </w:tc>
      </w:tr>
      <w:tr w:rsidR="0033547C" w14:paraId="1F4E4D57"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5558C2" w14:textId="77777777" w:rsidR="0033547C" w:rsidRDefault="006A48B7">
            <w:r>
              <w:lastRenderedPageBreak/>
              <w:t>Duyệt (biểu tượng dấu tích)</w:t>
            </w:r>
          </w:p>
        </w:tc>
        <w:tc>
          <w:tcPr>
            <w:tcW w:w="2880" w:type="dxa"/>
          </w:tcPr>
          <w:p w14:paraId="4D3AB470" w14:textId="77777777" w:rsidR="0033547C" w:rsidRDefault="006A48B7">
            <w:pPr>
              <w:cnfStyle w:val="000000100000" w:firstRow="0" w:lastRow="0" w:firstColumn="0" w:lastColumn="0" w:oddVBand="0" w:evenVBand="0" w:oddHBand="1" w:evenHBand="0" w:firstRowFirstColumn="0" w:firstRowLastColumn="0" w:lastRowFirstColumn="0" w:lastRowLastColumn="0"/>
            </w:pPr>
            <w:r>
              <w:t>Mở màn lập Phiếu hủy hàng giữ cho phiếu yêu cầu này.</w:t>
            </w:r>
          </w:p>
        </w:tc>
        <w:tc>
          <w:tcPr>
            <w:tcW w:w="2880" w:type="dxa"/>
          </w:tcPr>
          <w:p w14:paraId="6028FBBC" w14:textId="77777777" w:rsidR="0033547C" w:rsidRDefault="006A48B7">
            <w:pPr>
              <w:cnfStyle w:val="000000100000" w:firstRow="0" w:lastRow="0" w:firstColumn="0" w:lastColumn="0" w:oddVBand="0" w:evenVBand="0" w:oddHBand="1" w:evenHBand="0" w:firstRowFirstColumn="0" w:firstRowLastColumn="0" w:lastRowFirstColumn="0" w:lastRowLastColumn="0"/>
            </w:pPr>
            <w:r>
              <w:t>Bạn có quyền Quản lý giữ hàng và phiếu đang ở trạng thái Chờ duyệt.</w:t>
            </w:r>
          </w:p>
        </w:tc>
      </w:tr>
      <w:tr w:rsidR="0033547C" w14:paraId="015E8176"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F9C79E" w14:textId="77777777" w:rsidR="0033547C" w:rsidRDefault="006A48B7">
            <w:r>
              <w:t>In (biểu tượng máy in)</w:t>
            </w:r>
          </w:p>
        </w:tc>
        <w:tc>
          <w:tcPr>
            <w:tcW w:w="2880" w:type="dxa"/>
          </w:tcPr>
          <w:p w14:paraId="1E6BB70A" w14:textId="77777777" w:rsidR="0033547C" w:rsidRDefault="006A48B7">
            <w:pPr>
              <w:cnfStyle w:val="000000010000" w:firstRow="0" w:lastRow="0" w:firstColumn="0" w:lastColumn="0" w:oddVBand="0" w:evenVBand="0" w:oddHBand="0" w:evenHBand="1" w:firstRowFirstColumn="0" w:firstRowLastColumn="0" w:lastRowFirstColumn="0" w:lastRowLastColumn="0"/>
            </w:pPr>
            <w:r>
              <w:t>Mở bản in của phiếu đó.</w:t>
            </w:r>
          </w:p>
        </w:tc>
        <w:tc>
          <w:tcPr>
            <w:tcW w:w="2880" w:type="dxa"/>
          </w:tcPr>
          <w:p w14:paraId="2559CEC7" w14:textId="77777777" w:rsidR="0033547C" w:rsidRDefault="006A48B7">
            <w:pPr>
              <w:cnfStyle w:val="000000010000" w:firstRow="0" w:lastRow="0" w:firstColumn="0" w:lastColumn="0" w:oddVBand="0" w:evenVBand="0" w:oddHBand="0" w:evenHBand="1" w:firstRowFirstColumn="0" w:firstRowLastColumn="0" w:lastRowFirstColumn="0" w:lastRowLastColumn="0"/>
            </w:pPr>
            <w:r>
              <w:t>Luôn hiện.</w:t>
            </w:r>
          </w:p>
        </w:tc>
      </w:tr>
      <w:tr w:rsidR="0033547C" w14:paraId="1029E449"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994531" w14:textId="77777777" w:rsidR="0033547C" w:rsidRDefault="006A48B7">
            <w:r>
              <w:t>Lịch sử (biểu tượng đồng hồ)</w:t>
            </w:r>
          </w:p>
        </w:tc>
        <w:tc>
          <w:tcPr>
            <w:tcW w:w="2880" w:type="dxa"/>
          </w:tcPr>
          <w:p w14:paraId="10001A8F" w14:textId="77777777" w:rsidR="0033547C" w:rsidRDefault="006A48B7">
            <w:pPr>
              <w:cnfStyle w:val="000000100000" w:firstRow="0" w:lastRow="0" w:firstColumn="0" w:lastColumn="0" w:oddVBand="0" w:evenVBand="0" w:oddHBand="1" w:evenHBand="0" w:firstRowFirstColumn="0" w:firstRowLastColumn="0" w:lastRowFirstColumn="0" w:lastRowLastColumn="0"/>
            </w:pPr>
            <w:r>
              <w:t>Mở cửa sổ lịch sử thay đổi của phiếu.</w:t>
            </w:r>
          </w:p>
        </w:tc>
        <w:tc>
          <w:tcPr>
            <w:tcW w:w="2880" w:type="dxa"/>
          </w:tcPr>
          <w:p w14:paraId="6F078FF0" w14:textId="77777777" w:rsidR="0033547C" w:rsidRDefault="006A48B7">
            <w:pPr>
              <w:cnfStyle w:val="000000100000" w:firstRow="0" w:lastRow="0" w:firstColumn="0" w:lastColumn="0" w:oddVBand="0" w:evenVBand="0" w:oddHBand="1" w:evenHBand="0" w:firstRowFirstColumn="0" w:firstRowLastColumn="0" w:lastRowFirstColumn="0" w:lastRowLastColumn="0"/>
            </w:pPr>
            <w:r>
              <w:t>Luôn hiện.</w:t>
            </w:r>
          </w:p>
        </w:tc>
      </w:tr>
    </w:tbl>
    <w:p w14:paraId="32278A94" w14:textId="77777777" w:rsidR="0033547C" w:rsidRDefault="0033547C"/>
    <w:p w14:paraId="31FC233D" w14:textId="77777777" w:rsidR="0033547C" w:rsidRDefault="006A48B7">
      <w:pPr>
        <w:jc w:val="both"/>
      </w:pPr>
      <w:r>
        <w:rPr>
          <w:b/>
        </w:rPr>
        <w:t xml:space="preserve">Lưu ý: </w:t>
      </w:r>
      <w:r>
        <w:t>Nút nào không dùng được thì phần mềm ẩn hẳn, không hiện nút mờ.</w:t>
      </w:r>
    </w:p>
    <w:p w14:paraId="30E09BF9" w14:textId="77777777" w:rsidR="0033547C" w:rsidRDefault="006A48B7">
      <w:pPr>
        <w:pStyle w:val="Heading1"/>
      </w:pPr>
      <w:bookmarkStart w:id="27" w:name="_Toc239518540"/>
      <w:r>
        <w:lastRenderedPageBreak/>
        <w:t>PHẦN 3: LẬP PHIẾU YÊU CẦU HỦY HÀNG GIỮ</w:t>
      </w:r>
      <w:bookmarkEnd w:id="27"/>
    </w:p>
    <w:p w14:paraId="33CC7DDE" w14:textId="77777777" w:rsidR="0033547C" w:rsidRDefault="006A48B7">
      <w:pPr>
        <w:jc w:val="both"/>
      </w:pPr>
      <w:r>
        <w:t>Ở màn danh sách, bấm nút Tạo mới.</w:t>
      </w:r>
    </w:p>
    <w:p w14:paraId="47058264" w14:textId="77777777" w:rsidR="0033547C" w:rsidRDefault="006A48B7">
      <w:pPr>
        <w:jc w:val="center"/>
      </w:pPr>
      <w:r>
        <w:rPr>
          <w:noProof/>
        </w:rPr>
        <w:drawing>
          <wp:inline distT="0" distB="0" distL="0" distR="0" wp14:anchorId="6291D93B" wp14:editId="10478E85">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o-moi.png"/>
                    <pic:cNvPicPr/>
                  </pic:nvPicPr>
                  <pic:blipFill>
                    <a:blip r:embed="rId13"/>
                    <a:stretch>
                      <a:fillRect/>
                    </a:stretch>
                  </pic:blipFill>
                  <pic:spPr>
                    <a:xfrm>
                      <a:off x="0" y="0"/>
                      <a:ext cx="5486400" cy="3429000"/>
                    </a:xfrm>
                    <a:prstGeom prst="rect">
                      <a:avLst/>
                    </a:prstGeom>
                  </pic:spPr>
                </pic:pic>
              </a:graphicData>
            </a:graphic>
          </wp:inline>
        </w:drawing>
      </w:r>
    </w:p>
    <w:p w14:paraId="396820E0" w14:textId="31BA6462" w:rsidR="0033547C" w:rsidRDefault="006A48B7">
      <w:pPr>
        <w:pStyle w:val="Caption"/>
      </w:pPr>
      <w:bookmarkStart w:id="28" w:name="_Toc239518563"/>
      <w:r>
        <w:t xml:space="preserve">Hình </w:t>
      </w:r>
      <w:r>
        <w:fldChar w:fldCharType="begin"/>
      </w:r>
      <w:r>
        <w:instrText xml:space="preserve"> SEQ Hình \* ARABIC </w:instrText>
      </w:r>
      <w:r>
        <w:fldChar w:fldCharType="separate"/>
      </w:r>
      <w:r w:rsidR="00C47889">
        <w:rPr>
          <w:noProof/>
        </w:rPr>
        <w:t>5</w:t>
      </w:r>
      <w:r>
        <w:fldChar w:fldCharType="end"/>
      </w:r>
      <w:r>
        <w:t>: Màn lập phiếu yêu cầu hủy hàng giữ</w:t>
      </w:r>
      <w:bookmarkEnd w:id="28"/>
    </w:p>
    <w:p w14:paraId="6AC21673" w14:textId="77777777" w:rsidR="0033547C" w:rsidRDefault="006A48B7">
      <w:pPr>
        <w:pStyle w:val="Heading2"/>
      </w:pPr>
      <w:bookmarkStart w:id="29" w:name="_Toc239518541"/>
      <w:r>
        <w:t>1. Khối Thông tin chung</w:t>
      </w:r>
      <w:bookmarkEnd w:id="29"/>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33547C" w14:paraId="642B3B91"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E43B41" w14:textId="77777777" w:rsidR="0033547C" w:rsidRDefault="006A48B7">
            <w:r>
              <w:t>Trường</w:t>
            </w:r>
          </w:p>
        </w:tc>
        <w:tc>
          <w:tcPr>
            <w:tcW w:w="1728" w:type="dxa"/>
          </w:tcPr>
          <w:p w14:paraId="78C201A7" w14:textId="77777777" w:rsidR="0033547C" w:rsidRDefault="006A48B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5C66A17" w14:textId="77777777" w:rsidR="0033547C" w:rsidRDefault="006A48B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7E0C919" w14:textId="77777777" w:rsidR="0033547C" w:rsidRDefault="006A48B7">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358FAEA2" w14:textId="77777777" w:rsidR="0033547C" w:rsidRDefault="006A48B7">
            <w:pPr>
              <w:cnfStyle w:val="100000000000" w:firstRow="1" w:lastRow="0" w:firstColumn="0" w:lastColumn="0" w:oddVBand="0" w:evenVBand="0" w:oddHBand="0" w:evenHBand="0" w:firstRowFirstColumn="0" w:firstRowLastColumn="0" w:lastRowFirstColumn="0" w:lastRowLastColumn="0"/>
            </w:pPr>
            <w:r>
              <w:t>Ghi chú</w:t>
            </w:r>
          </w:p>
        </w:tc>
      </w:tr>
      <w:tr w:rsidR="0033547C" w14:paraId="351B979E"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9904C9" w14:textId="77777777" w:rsidR="0033547C" w:rsidRDefault="006A48B7">
            <w:r>
              <w:t>Người lập – Ngày lập</w:t>
            </w:r>
          </w:p>
        </w:tc>
        <w:tc>
          <w:tcPr>
            <w:tcW w:w="1728" w:type="dxa"/>
          </w:tcPr>
          <w:p w14:paraId="2E598E6E"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3CB9CBA8" w14:textId="77777777" w:rsidR="0033547C" w:rsidRDefault="006A48B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3EC6C0A0" w14:textId="77777777" w:rsidR="0033547C" w:rsidRDefault="006A48B7">
            <w:pPr>
              <w:cnfStyle w:val="000000100000" w:firstRow="0" w:lastRow="0" w:firstColumn="0" w:lastColumn="0" w:oddVBand="0" w:evenVBand="0" w:oddHBand="1" w:evenHBand="0" w:firstRowFirstColumn="0" w:firstRowLastColumn="0" w:lastRowFirstColumn="0" w:lastRowLastColumn="0"/>
            </w:pPr>
            <w:r>
              <w:t>Tên bạn và ngày giờ hiện tại</w:t>
            </w:r>
          </w:p>
        </w:tc>
        <w:tc>
          <w:tcPr>
            <w:tcW w:w="1728" w:type="dxa"/>
          </w:tcPr>
          <w:p w14:paraId="69D896BC" w14:textId="77777777" w:rsidR="0033547C" w:rsidRDefault="006A48B7">
            <w:pPr>
              <w:cnfStyle w:val="000000100000" w:firstRow="0" w:lastRow="0" w:firstColumn="0" w:lastColumn="0" w:oddVBand="0" w:evenVBand="0" w:oddHBand="1" w:evenHBand="0" w:firstRowFirstColumn="0" w:firstRowLastColumn="0" w:lastRowFirstColumn="0" w:lastRowLastColumn="0"/>
            </w:pPr>
            <w:r>
              <w:t>Nằm ở góc phải tiêu đề khối.</w:t>
            </w:r>
          </w:p>
        </w:tc>
      </w:tr>
      <w:tr w:rsidR="0033547C" w14:paraId="456DD806"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9462C2" w14:textId="77777777" w:rsidR="0033547C" w:rsidRDefault="006A48B7">
            <w:r>
              <w:t>Khách hàng</w:t>
            </w:r>
          </w:p>
        </w:tc>
        <w:tc>
          <w:tcPr>
            <w:tcW w:w="1728" w:type="dxa"/>
          </w:tcPr>
          <w:p w14:paraId="1D9DAEEE" w14:textId="77777777" w:rsidR="0033547C" w:rsidRDefault="006A48B7">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454C9D14" w14:textId="77777777" w:rsidR="0033547C" w:rsidRDefault="006A48B7">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732E015" w14:textId="77777777" w:rsidR="0033547C" w:rsidRDefault="006A48B7">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65CB5AF8" w14:textId="77777777" w:rsidR="0033547C" w:rsidRDefault="006A48B7">
            <w:pPr>
              <w:cnfStyle w:val="000000010000" w:firstRow="0" w:lastRow="0" w:firstColumn="0" w:lastColumn="0" w:oddVBand="0" w:evenVBand="0" w:oddHBand="0" w:evenHBand="1" w:firstRowFirstColumn="0" w:firstRowLastColumn="0" w:lastRowFirstColumn="0" w:lastRowLastColumn="0"/>
            </w:pPr>
            <w:r>
              <w:t xml:space="preserve">Danh sách CHỈ gồm khách hàng đang có hàng giữ của chính bạn. Ngay dưới ô có dòng chú thích giải thích điều này. Nếu bạn không giữ </w:t>
            </w:r>
            <w:r>
              <w:lastRenderedPageBreak/>
              <w:t>hàng cho khách nào thì danh sách rỗng và chưa lập được phiếu.</w:t>
            </w:r>
          </w:p>
        </w:tc>
      </w:tr>
      <w:tr w:rsidR="0033547C" w14:paraId="526E429B"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0548A8" w14:textId="77777777" w:rsidR="0033547C" w:rsidRDefault="006A48B7">
            <w:r>
              <w:lastRenderedPageBreak/>
              <w:t>Ghi chú</w:t>
            </w:r>
          </w:p>
        </w:tc>
        <w:tc>
          <w:tcPr>
            <w:tcW w:w="1728" w:type="dxa"/>
          </w:tcPr>
          <w:p w14:paraId="3FC10CC7" w14:textId="77777777" w:rsidR="0033547C" w:rsidRDefault="006A48B7">
            <w:pPr>
              <w:cnfStyle w:val="000000100000" w:firstRow="0" w:lastRow="0" w:firstColumn="0" w:lastColumn="0" w:oddVBand="0" w:evenVBand="0" w:oddHBand="1" w:evenHBand="0" w:firstRowFirstColumn="0" w:firstRowLastColumn="0" w:lastRowFirstColumn="0" w:lastRowLastColumn="0"/>
            </w:pPr>
            <w:r>
              <w:t>Ô nhập chữ, tối đa 255 ký tự</w:t>
            </w:r>
          </w:p>
        </w:tc>
        <w:tc>
          <w:tcPr>
            <w:tcW w:w="1728" w:type="dxa"/>
          </w:tcPr>
          <w:p w14:paraId="6C140D86" w14:textId="77777777" w:rsidR="0033547C" w:rsidRDefault="006A48B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5857C8B6" w14:textId="77777777" w:rsidR="0033547C" w:rsidRDefault="006A48B7">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ABBD1D9" w14:textId="77777777" w:rsidR="0033547C" w:rsidRDefault="006A48B7">
            <w:pPr>
              <w:cnfStyle w:val="000000100000" w:firstRow="0" w:lastRow="0" w:firstColumn="0" w:lastColumn="0" w:oddVBand="0" w:evenVBand="0" w:oddHBand="1" w:evenHBand="0" w:firstRowFirstColumn="0" w:firstRowLastColumn="0" w:lastRowFirstColumn="0" w:lastRowLastColumn="0"/>
            </w:pPr>
            <w:r>
              <w:t>Ghi lý do hủy giữ để người duyệt nắm được.</w:t>
            </w:r>
          </w:p>
        </w:tc>
      </w:tr>
    </w:tbl>
    <w:p w14:paraId="6AFE06CD" w14:textId="77777777" w:rsidR="0033547C" w:rsidRDefault="0033547C"/>
    <w:p w14:paraId="2E57E627" w14:textId="77777777" w:rsidR="0033547C" w:rsidRDefault="006A48B7">
      <w:pPr>
        <w:pStyle w:val="Heading2"/>
      </w:pPr>
      <w:bookmarkStart w:id="30" w:name="_Toc239518542"/>
      <w:r>
        <w:t>2. Khối Chi tiết hàng hóa</w:t>
      </w:r>
      <w:bookmarkEnd w:id="30"/>
    </w:p>
    <w:p w14:paraId="7D252D6C" w14:textId="77777777" w:rsidR="0033547C" w:rsidRDefault="006A48B7">
      <w:pPr>
        <w:jc w:val="both"/>
      </w:pPr>
      <w:r>
        <w:rPr>
          <w:b/>
        </w:rPr>
        <w:t xml:space="preserve">Quan trọng: </w:t>
      </w:r>
      <w:r>
        <w:t>Phải chọn Khách hàng trước thì nút Thêm hàng hóa mới bấm được. Khi nút còn khóa, rê chuột vào sẽ thấy chú thích nhắc chọn khách hàng trước.</w:t>
      </w:r>
    </w:p>
    <w:p w14:paraId="164C7E79" w14:textId="77777777" w:rsidR="0033547C" w:rsidRDefault="006A48B7">
      <w:pPr>
        <w:jc w:val="both"/>
      </w:pPr>
      <w:r>
        <w:t>Bấm nút Thêm hàng hóa để mở popup chọn hàng.</w:t>
      </w:r>
    </w:p>
    <w:p w14:paraId="0F9CB3B6" w14:textId="77777777" w:rsidR="0033547C" w:rsidRDefault="006A48B7">
      <w:pPr>
        <w:jc w:val="center"/>
      </w:pPr>
      <w:r>
        <w:rPr>
          <w:noProof/>
        </w:rPr>
        <w:drawing>
          <wp:inline distT="0" distB="0" distL="0" distR="0" wp14:anchorId="24332EE1" wp14:editId="5A9A27CE">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pup-chon-hang.png"/>
                    <pic:cNvPicPr/>
                  </pic:nvPicPr>
                  <pic:blipFill>
                    <a:blip r:embed="rId14"/>
                    <a:stretch>
                      <a:fillRect/>
                    </a:stretch>
                  </pic:blipFill>
                  <pic:spPr>
                    <a:xfrm>
                      <a:off x="0" y="0"/>
                      <a:ext cx="5486400" cy="3429000"/>
                    </a:xfrm>
                    <a:prstGeom prst="rect">
                      <a:avLst/>
                    </a:prstGeom>
                  </pic:spPr>
                </pic:pic>
              </a:graphicData>
            </a:graphic>
          </wp:inline>
        </w:drawing>
      </w:r>
    </w:p>
    <w:p w14:paraId="09A71919" w14:textId="3F88BBF4" w:rsidR="0033547C" w:rsidRDefault="006A48B7">
      <w:pPr>
        <w:pStyle w:val="Caption"/>
      </w:pPr>
      <w:bookmarkStart w:id="31" w:name="_Toc239518564"/>
      <w:r>
        <w:t xml:space="preserve">Hình </w:t>
      </w:r>
      <w:r>
        <w:fldChar w:fldCharType="begin"/>
      </w:r>
      <w:r>
        <w:instrText xml:space="preserve"> SEQ Hình \* ARABIC </w:instrText>
      </w:r>
      <w:r>
        <w:fldChar w:fldCharType="separate"/>
      </w:r>
      <w:r w:rsidR="00C47889">
        <w:rPr>
          <w:noProof/>
        </w:rPr>
        <w:t>6</w:t>
      </w:r>
      <w:r>
        <w:fldChar w:fldCharType="end"/>
      </w:r>
      <w:r>
        <w:t>: Popup Hàng đang giữ cho khách hàng</w:t>
      </w:r>
      <w:bookmarkEnd w:id="31"/>
    </w:p>
    <w:p w14:paraId="6A7A8E99" w14:textId="77777777" w:rsidR="0033547C" w:rsidRDefault="006A48B7">
      <w:pPr>
        <w:jc w:val="both"/>
      </w:pPr>
      <w:r>
        <w:t>Popup liệt kê những hàng mà chính bạn đang giữ cho khách hàng đã chọn. Có hai ô tìm kiếm theo Tên hàng hóa và Mã hàng hóa. Tích vào các dòng cần hủy rồi bấm nút Chọn (có kèm số dòng đang tích). Hàng đã có trong phiếu sẽ không xuất hiện lại trong popup.</w:t>
      </w:r>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33547C" w14:paraId="36245402"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BD7E76" w14:textId="77777777" w:rsidR="0033547C" w:rsidRDefault="006A48B7">
            <w:r>
              <w:lastRenderedPageBreak/>
              <w:t>Cột</w:t>
            </w:r>
          </w:p>
        </w:tc>
        <w:tc>
          <w:tcPr>
            <w:tcW w:w="1728" w:type="dxa"/>
          </w:tcPr>
          <w:p w14:paraId="52A970DF" w14:textId="77777777" w:rsidR="0033547C" w:rsidRDefault="006A48B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95C0C87" w14:textId="77777777" w:rsidR="0033547C" w:rsidRDefault="006A48B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6B5977FF" w14:textId="77777777" w:rsidR="0033547C" w:rsidRDefault="006A48B7">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625D737C" w14:textId="77777777" w:rsidR="0033547C" w:rsidRDefault="006A48B7">
            <w:pPr>
              <w:cnfStyle w:val="100000000000" w:firstRow="1" w:lastRow="0" w:firstColumn="0" w:lastColumn="0" w:oddVBand="0" w:evenVBand="0" w:oddHBand="0" w:evenHBand="0" w:firstRowFirstColumn="0" w:firstRowLastColumn="0" w:lastRowFirstColumn="0" w:lastRowLastColumn="0"/>
            </w:pPr>
            <w:r>
              <w:t>Ghi chú</w:t>
            </w:r>
          </w:p>
        </w:tc>
      </w:tr>
      <w:tr w:rsidR="0033547C" w14:paraId="0AAC5961"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B7A326" w14:textId="77777777" w:rsidR="0033547C" w:rsidRDefault="006A48B7">
            <w:r>
              <w:t>Cần hủy (ô tích)</w:t>
            </w:r>
          </w:p>
        </w:tc>
        <w:tc>
          <w:tcPr>
            <w:tcW w:w="1728" w:type="dxa"/>
          </w:tcPr>
          <w:p w14:paraId="61FABB26" w14:textId="77777777" w:rsidR="0033547C" w:rsidRDefault="006A48B7">
            <w:pPr>
              <w:cnfStyle w:val="000000100000" w:firstRow="0" w:lastRow="0" w:firstColumn="0" w:lastColumn="0" w:oddVBand="0" w:evenVBand="0" w:oddHBand="1" w:evenHBand="0" w:firstRowFirstColumn="0" w:firstRowLastColumn="0" w:lastRowFirstColumn="0" w:lastRowLastColumn="0"/>
            </w:pPr>
            <w:r>
              <w:t>Ô tích</w:t>
            </w:r>
          </w:p>
        </w:tc>
        <w:tc>
          <w:tcPr>
            <w:tcW w:w="1728" w:type="dxa"/>
          </w:tcPr>
          <w:p w14:paraId="6AEA928B" w14:textId="77777777" w:rsidR="0033547C" w:rsidRDefault="006A48B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4404D45C" w14:textId="77777777" w:rsidR="0033547C" w:rsidRDefault="006A48B7">
            <w:pPr>
              <w:cnfStyle w:val="000000100000" w:firstRow="0" w:lastRow="0" w:firstColumn="0" w:lastColumn="0" w:oddVBand="0" w:evenVBand="0" w:oddHBand="1" w:evenHBand="0" w:firstRowFirstColumn="0" w:firstRowLastColumn="0" w:lastRowFirstColumn="0" w:lastRowLastColumn="0"/>
            </w:pPr>
            <w:r>
              <w:t>Đã tích sẵn</w:t>
            </w:r>
          </w:p>
        </w:tc>
        <w:tc>
          <w:tcPr>
            <w:tcW w:w="1728" w:type="dxa"/>
          </w:tcPr>
          <w:p w14:paraId="08539CA0" w14:textId="77777777" w:rsidR="0033547C" w:rsidRDefault="006A48B7">
            <w:pPr>
              <w:cnfStyle w:val="000000100000" w:firstRow="0" w:lastRow="0" w:firstColumn="0" w:lastColumn="0" w:oddVBand="0" w:evenVBand="0" w:oddHBand="1" w:evenHBand="0" w:firstRowFirstColumn="0" w:firstRowLastColumn="0" w:lastRowFirstColumn="0" w:lastRowLastColumn="0"/>
            </w:pPr>
            <w:r>
              <w:t>Bỏ tích thì ô Yêu cầu hủy của dòng bị khóa và dòng bị làm mờ; dòng đó không được gửi đi.</w:t>
            </w:r>
          </w:p>
        </w:tc>
      </w:tr>
      <w:tr w:rsidR="0033547C" w14:paraId="1338A7D3"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ED9B02" w14:textId="77777777" w:rsidR="0033547C" w:rsidRDefault="006A48B7">
            <w:r>
              <w:t>Tên hàng hóa / Model / Mã hàng hóa / Thương hiệu</w:t>
            </w:r>
          </w:p>
        </w:tc>
        <w:tc>
          <w:tcPr>
            <w:tcW w:w="1728" w:type="dxa"/>
          </w:tcPr>
          <w:p w14:paraId="06605B1F" w14:textId="77777777" w:rsidR="0033547C" w:rsidRDefault="006A48B7">
            <w:pPr>
              <w:cnfStyle w:val="000000010000" w:firstRow="0" w:lastRow="0" w:firstColumn="0" w:lastColumn="0" w:oddVBand="0" w:evenVBand="0" w:oddHBand="0" w:evenHBand="1" w:firstRowFirstColumn="0" w:firstRowLastColumn="0" w:lastRowFirstColumn="0" w:lastRowLastColumn="0"/>
            </w:pPr>
            <w:r>
              <w:t>Chỉ hiển thị</w:t>
            </w:r>
          </w:p>
        </w:tc>
        <w:tc>
          <w:tcPr>
            <w:tcW w:w="1728" w:type="dxa"/>
          </w:tcPr>
          <w:p w14:paraId="39945B00" w14:textId="77777777" w:rsidR="0033547C" w:rsidRDefault="006A48B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B73E552" w14:textId="77777777" w:rsidR="0033547C" w:rsidRDefault="006A48B7">
            <w:pPr>
              <w:cnfStyle w:val="000000010000" w:firstRow="0" w:lastRow="0" w:firstColumn="0" w:lastColumn="0" w:oddVBand="0" w:evenVBand="0" w:oddHBand="0" w:evenHBand="1" w:firstRowFirstColumn="0" w:firstRowLastColumn="0" w:lastRowFirstColumn="0" w:lastRowLastColumn="0"/>
            </w:pPr>
            <w:r>
              <w:t>Theo hàng hóa đã chọn</w:t>
            </w:r>
          </w:p>
        </w:tc>
        <w:tc>
          <w:tcPr>
            <w:tcW w:w="1728" w:type="dxa"/>
          </w:tcPr>
          <w:p w14:paraId="783137DA" w14:textId="77777777" w:rsidR="0033547C" w:rsidRDefault="006A48B7">
            <w:pPr>
              <w:cnfStyle w:val="000000010000" w:firstRow="0" w:lastRow="0" w:firstColumn="0" w:lastColumn="0" w:oddVBand="0" w:evenVBand="0" w:oddHBand="0" w:evenHBand="1" w:firstRowFirstColumn="0" w:firstRowLastColumn="0" w:lastRowFirstColumn="0" w:lastRowLastColumn="0"/>
            </w:pPr>
            <w:r>
              <w:t>Không sửa được.</w:t>
            </w:r>
          </w:p>
        </w:tc>
      </w:tr>
      <w:tr w:rsidR="0033547C" w14:paraId="087B9CDD"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8B066A" w14:textId="77777777" w:rsidR="0033547C" w:rsidRDefault="006A48B7">
            <w:r>
              <w:t>Có thể hủy</w:t>
            </w:r>
          </w:p>
        </w:tc>
        <w:tc>
          <w:tcPr>
            <w:tcW w:w="1728" w:type="dxa"/>
          </w:tcPr>
          <w:p w14:paraId="13821CA0"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0190F361" w14:textId="77777777" w:rsidR="0033547C" w:rsidRDefault="006A48B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0D58E21" w14:textId="77777777" w:rsidR="0033547C" w:rsidRDefault="006A48B7">
            <w:pPr>
              <w:cnfStyle w:val="000000100000" w:firstRow="0" w:lastRow="0" w:firstColumn="0" w:lastColumn="0" w:oddVBand="0" w:evenVBand="0" w:oddHBand="1" w:evenHBand="0" w:firstRowFirstColumn="0" w:firstRowLastColumn="0" w:lastRowFirstColumn="0" w:lastRowLastColumn="0"/>
            </w:pPr>
            <w:r>
              <w:t>Theo hàng giữ hiện có</w:t>
            </w:r>
          </w:p>
        </w:tc>
        <w:tc>
          <w:tcPr>
            <w:tcW w:w="1728" w:type="dxa"/>
          </w:tcPr>
          <w:p w14:paraId="0BBA632E" w14:textId="77777777" w:rsidR="0033547C" w:rsidRDefault="006A48B7">
            <w:pPr>
              <w:cnfStyle w:val="000000100000" w:firstRow="0" w:lastRow="0" w:firstColumn="0" w:lastColumn="0" w:oddVBand="0" w:evenVBand="0" w:oddHBand="1" w:evenHBand="0" w:firstRowFirstColumn="0" w:firstRowLastColumn="0" w:lastRowFirstColumn="0" w:lastRowLastColumn="0"/>
            </w:pPr>
            <w:r>
              <w:t>Số lượng còn có thể hủy, đã trừ phần đang nằm trong đề nghị xuất kho chưa xong.</w:t>
            </w:r>
          </w:p>
        </w:tc>
      </w:tr>
      <w:tr w:rsidR="0033547C" w14:paraId="46749056"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3D8E83" w14:textId="77777777" w:rsidR="0033547C" w:rsidRDefault="006A48B7">
            <w:r>
              <w:t>Yêu cầu hủy</w:t>
            </w:r>
          </w:p>
        </w:tc>
        <w:tc>
          <w:tcPr>
            <w:tcW w:w="1728" w:type="dxa"/>
          </w:tcPr>
          <w:p w14:paraId="1990E69C" w14:textId="77777777" w:rsidR="0033547C" w:rsidRDefault="006A48B7">
            <w:pPr>
              <w:cnfStyle w:val="000000010000" w:firstRow="0" w:lastRow="0" w:firstColumn="0" w:lastColumn="0" w:oddVBand="0" w:evenVBand="0" w:oddHBand="0" w:evenHBand="1" w:firstRowFirstColumn="0" w:firstRowLastColumn="0" w:lastRowFirstColumn="0" w:lastRowLastColumn="0"/>
            </w:pPr>
            <w:r>
              <w:t>Ô nhập số</w:t>
            </w:r>
          </w:p>
        </w:tc>
        <w:tc>
          <w:tcPr>
            <w:tcW w:w="1728" w:type="dxa"/>
          </w:tcPr>
          <w:p w14:paraId="66EBB48A" w14:textId="77777777" w:rsidR="0033547C" w:rsidRDefault="006A48B7">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7B7A0DB9" w14:textId="77777777" w:rsidR="0033547C" w:rsidRDefault="006A48B7">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146D76D5" w14:textId="77777777" w:rsidR="0033547C" w:rsidRDefault="006A48B7">
            <w:pPr>
              <w:cnfStyle w:val="000000010000" w:firstRow="0" w:lastRow="0" w:firstColumn="0" w:lastColumn="0" w:oddVBand="0" w:evenVBand="0" w:oddHBand="0" w:evenHBand="1" w:firstRowFirstColumn="0" w:firstRowLastColumn="0" w:lastRowFirstColumn="0" w:lastRowLastColumn="0"/>
            </w:pPr>
            <w:r>
              <w:t>Phải lớn hơn 0 và không vượt quá số ở cột Có thể hủy.</w:t>
            </w:r>
          </w:p>
        </w:tc>
      </w:tr>
      <w:tr w:rsidR="0033547C" w14:paraId="34B93FF2"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D20D9C" w14:textId="77777777" w:rsidR="0033547C" w:rsidRDefault="006A48B7">
            <w:r>
              <w:t>ĐVT</w:t>
            </w:r>
          </w:p>
        </w:tc>
        <w:tc>
          <w:tcPr>
            <w:tcW w:w="1728" w:type="dxa"/>
          </w:tcPr>
          <w:p w14:paraId="1560CF66"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hiển thị</w:t>
            </w:r>
          </w:p>
        </w:tc>
        <w:tc>
          <w:tcPr>
            <w:tcW w:w="1728" w:type="dxa"/>
          </w:tcPr>
          <w:p w14:paraId="3E013899" w14:textId="77777777" w:rsidR="0033547C" w:rsidRDefault="006A48B7">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4FE521EE" w14:textId="77777777" w:rsidR="0033547C" w:rsidRDefault="006A48B7">
            <w:pPr>
              <w:cnfStyle w:val="000000100000" w:firstRow="0" w:lastRow="0" w:firstColumn="0" w:lastColumn="0" w:oddVBand="0" w:evenVBand="0" w:oddHBand="1" w:evenHBand="0" w:firstRowFirstColumn="0" w:firstRowLastColumn="0" w:lastRowFirstColumn="0" w:lastRowLastColumn="0"/>
            </w:pPr>
            <w:r>
              <w:t>Đơn vị cơ bản của hàng hóa</w:t>
            </w:r>
          </w:p>
        </w:tc>
        <w:tc>
          <w:tcPr>
            <w:tcW w:w="1728" w:type="dxa"/>
          </w:tcPr>
          <w:p w14:paraId="24538F9D" w14:textId="77777777" w:rsidR="0033547C" w:rsidRDefault="006A48B7">
            <w:pPr>
              <w:cnfStyle w:val="000000100000" w:firstRow="0" w:lastRow="0" w:firstColumn="0" w:lastColumn="0" w:oddVBand="0" w:evenVBand="0" w:oddHBand="1" w:evenHBand="0" w:firstRowFirstColumn="0" w:firstRowLastColumn="0" w:lastRowFirstColumn="0" w:lastRowLastColumn="0"/>
            </w:pPr>
            <w:r>
              <w:t>—</w:t>
            </w:r>
          </w:p>
        </w:tc>
      </w:tr>
      <w:tr w:rsidR="0033547C" w14:paraId="726F63D0"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D6EC73" w14:textId="77777777" w:rsidR="0033547C" w:rsidRDefault="006A48B7">
            <w:r>
              <w:t>Nút xóa dòng</w:t>
            </w:r>
          </w:p>
        </w:tc>
        <w:tc>
          <w:tcPr>
            <w:tcW w:w="1728" w:type="dxa"/>
          </w:tcPr>
          <w:p w14:paraId="6D39C0D4" w14:textId="77777777" w:rsidR="0033547C" w:rsidRDefault="006A48B7">
            <w:pPr>
              <w:cnfStyle w:val="000000010000" w:firstRow="0" w:lastRow="0" w:firstColumn="0" w:lastColumn="0" w:oddVBand="0" w:evenVBand="0" w:oddHBand="0" w:evenHBand="1" w:firstRowFirstColumn="0" w:firstRowLastColumn="0" w:lastRowFirstColumn="0" w:lastRowLastColumn="0"/>
            </w:pPr>
            <w:r>
              <w:t>Nút biểu tượng thùng rác</w:t>
            </w:r>
          </w:p>
        </w:tc>
        <w:tc>
          <w:tcPr>
            <w:tcW w:w="1728" w:type="dxa"/>
          </w:tcPr>
          <w:p w14:paraId="5BA7890A" w14:textId="77777777" w:rsidR="0033547C" w:rsidRDefault="006A48B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45412092" w14:textId="77777777" w:rsidR="0033547C" w:rsidRDefault="006A48B7">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E8B5601" w14:textId="77777777" w:rsidR="0033547C" w:rsidRDefault="006A48B7">
            <w:pPr>
              <w:cnfStyle w:val="000000010000" w:firstRow="0" w:lastRow="0" w:firstColumn="0" w:lastColumn="0" w:oddVBand="0" w:evenVBand="0" w:oddHBand="0" w:evenHBand="1" w:firstRowFirstColumn="0" w:firstRowLastColumn="0" w:lastRowFirstColumn="0" w:lastRowLastColumn="0"/>
            </w:pPr>
            <w:r>
              <w:t>Bỏ hẳn dòng hàng khỏi phiếu.</w:t>
            </w:r>
          </w:p>
        </w:tc>
      </w:tr>
    </w:tbl>
    <w:p w14:paraId="365521B7" w14:textId="77777777" w:rsidR="0033547C" w:rsidRDefault="0033547C"/>
    <w:p w14:paraId="7AFB4CC2" w14:textId="77777777" w:rsidR="0033547C" w:rsidRDefault="006A48B7">
      <w:pPr>
        <w:pStyle w:val="Heading2"/>
      </w:pPr>
      <w:bookmarkStart w:id="32" w:name="_Toc239518543"/>
      <w:r>
        <w:t>3. Giá trị phần mềm điền sẵn khi lập phiếu mới</w:t>
      </w:r>
      <w:bookmarkEnd w:id="32"/>
    </w:p>
    <w:p w14:paraId="15BCA22B" w14:textId="77777777" w:rsidR="0033547C" w:rsidRDefault="006A48B7">
      <w:pPr>
        <w:pStyle w:val="ListBullet"/>
      </w:pPr>
      <w:r>
        <w:t>Người lập: chính bạn. Ngày lập: ngày giờ hiện tại.</w:t>
      </w:r>
    </w:p>
    <w:p w14:paraId="00A6107C" w14:textId="77777777" w:rsidR="0033547C" w:rsidRDefault="006A48B7">
      <w:pPr>
        <w:pStyle w:val="ListBullet"/>
      </w:pPr>
      <w:r>
        <w:t>Phòng ban yêu cầu: phòng ban của bạn (chỉ hiện sau khi phiếu đã lưu).</w:t>
      </w:r>
    </w:p>
    <w:p w14:paraId="7DD315BF" w14:textId="77777777" w:rsidR="0033547C" w:rsidRDefault="006A48B7">
      <w:pPr>
        <w:pStyle w:val="ListBullet"/>
      </w:pPr>
      <w:r>
        <w:t>Trạng thái: Đang tạo khi bấm Lưu nháp, Chờ duyệt khi bấm Lưu và gửi duyệt.</w:t>
      </w:r>
    </w:p>
    <w:p w14:paraId="25F64324" w14:textId="77777777" w:rsidR="0033547C" w:rsidRDefault="006A48B7">
      <w:pPr>
        <w:pStyle w:val="ListBullet"/>
      </w:pPr>
      <w:r>
        <w:t>Mã phiếu: phần mềm tự sinh khi lưu.</w:t>
      </w:r>
    </w:p>
    <w:p w14:paraId="737A79BE" w14:textId="77777777" w:rsidR="0033547C" w:rsidRDefault="006A48B7">
      <w:pPr>
        <w:pStyle w:val="ListBullet"/>
      </w:pPr>
      <w:r>
        <w:t>Ô tích Cần hủy: tự tích sẵn cho những dòng bạn vừa chọn từ popup.</w:t>
      </w:r>
    </w:p>
    <w:p w14:paraId="3C9D5AAC" w14:textId="77777777" w:rsidR="0033547C" w:rsidRDefault="006A48B7">
      <w:pPr>
        <w:pStyle w:val="Heading2"/>
      </w:pPr>
      <w:bookmarkStart w:id="33" w:name="_Toc239518544"/>
      <w:r>
        <w:lastRenderedPageBreak/>
        <w:t>4. Các nút lưu ở cuối màn</w:t>
      </w:r>
      <w:bookmarkEnd w:id="33"/>
    </w:p>
    <w:tbl>
      <w:tblPr>
        <w:tblStyle w:val="LightGrid-Accent1"/>
        <w:tblW w:w="0" w:type="auto"/>
        <w:jc w:val="center"/>
        <w:tblLook w:val="04A0" w:firstRow="1" w:lastRow="0" w:firstColumn="1" w:lastColumn="0" w:noHBand="0" w:noVBand="1"/>
      </w:tblPr>
      <w:tblGrid>
        <w:gridCol w:w="2873"/>
        <w:gridCol w:w="2873"/>
        <w:gridCol w:w="2874"/>
      </w:tblGrid>
      <w:tr w:rsidR="0033547C" w14:paraId="0D176EE4"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AC3AA5" w14:textId="77777777" w:rsidR="0033547C" w:rsidRDefault="006A48B7">
            <w:r>
              <w:t>Nút</w:t>
            </w:r>
          </w:p>
        </w:tc>
        <w:tc>
          <w:tcPr>
            <w:tcW w:w="2880" w:type="dxa"/>
          </w:tcPr>
          <w:p w14:paraId="1952B4B2" w14:textId="77777777" w:rsidR="0033547C" w:rsidRDefault="006A48B7">
            <w:pPr>
              <w:cnfStyle w:val="100000000000" w:firstRow="1" w:lastRow="0" w:firstColumn="0" w:lastColumn="0" w:oddVBand="0" w:evenVBand="0" w:oddHBand="0" w:evenHBand="0" w:firstRowFirstColumn="0" w:firstRowLastColumn="0" w:lastRowFirstColumn="0" w:lastRowLastColumn="0"/>
            </w:pPr>
            <w:r>
              <w:t>Phần mềm làm gì</w:t>
            </w:r>
          </w:p>
        </w:tc>
        <w:tc>
          <w:tcPr>
            <w:tcW w:w="2880" w:type="dxa"/>
          </w:tcPr>
          <w:p w14:paraId="14EAC1BF" w14:textId="77777777" w:rsidR="0033547C" w:rsidRDefault="006A48B7">
            <w:pPr>
              <w:cnfStyle w:val="100000000000" w:firstRow="1" w:lastRow="0" w:firstColumn="0" w:lastColumn="0" w:oddVBand="0" w:evenVBand="0" w:oddHBand="0" w:evenHBand="0" w:firstRowFirstColumn="0" w:firstRowLastColumn="0" w:lastRowFirstColumn="0" w:lastRowLastColumn="0"/>
            </w:pPr>
            <w:r>
              <w:t>Ràng buộc</w:t>
            </w:r>
          </w:p>
        </w:tc>
      </w:tr>
      <w:tr w:rsidR="0033547C" w14:paraId="0A6D9D55"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05E4A3" w14:textId="77777777" w:rsidR="0033547C" w:rsidRDefault="006A48B7">
            <w:r>
              <w:t>Lưu nháp</w:t>
            </w:r>
          </w:p>
        </w:tc>
        <w:tc>
          <w:tcPr>
            <w:tcW w:w="2880" w:type="dxa"/>
          </w:tcPr>
          <w:p w14:paraId="182129D1" w14:textId="77777777" w:rsidR="0033547C" w:rsidRDefault="006A48B7">
            <w:pPr>
              <w:cnfStyle w:val="000000100000" w:firstRow="0" w:lastRow="0" w:firstColumn="0" w:lastColumn="0" w:oddVBand="0" w:evenVBand="0" w:oddHBand="1" w:evenHBand="0" w:firstRowFirstColumn="0" w:firstRowLastColumn="0" w:lastRowFirstColumn="0" w:lastRowLastColumn="0"/>
            </w:pPr>
            <w:r>
              <w:t>Lưu phiếu ở trạng thái Đang tạo.</w:t>
            </w:r>
          </w:p>
        </w:tc>
        <w:tc>
          <w:tcPr>
            <w:tcW w:w="2880" w:type="dxa"/>
          </w:tcPr>
          <w:p w14:paraId="4B4E0048"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bắt buộc chọn Khách hàng. KHÔNG bắt buộc phải có dòng hàng — bạn có thể chọn khách rồi để đó, thêm hàng sau.</w:t>
            </w:r>
          </w:p>
        </w:tc>
      </w:tr>
      <w:tr w:rsidR="0033547C" w14:paraId="5A47EB1D"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96AD2" w14:textId="77777777" w:rsidR="0033547C" w:rsidRDefault="006A48B7">
            <w:r>
              <w:t>Lưu và gửi duyệt</w:t>
            </w:r>
          </w:p>
        </w:tc>
        <w:tc>
          <w:tcPr>
            <w:tcW w:w="2880" w:type="dxa"/>
          </w:tcPr>
          <w:p w14:paraId="77C3C2D1" w14:textId="77777777" w:rsidR="0033547C" w:rsidRDefault="006A48B7">
            <w:pPr>
              <w:cnfStyle w:val="000000010000" w:firstRow="0" w:lastRow="0" w:firstColumn="0" w:lastColumn="0" w:oddVBand="0" w:evenVBand="0" w:oddHBand="0" w:evenHBand="1" w:firstRowFirstColumn="0" w:firstRowLastColumn="0" w:lastRowFirstColumn="0" w:lastRowLastColumn="0"/>
            </w:pPr>
            <w:r>
              <w:t>Lưu phiếu và chuyển sang trạng thái Chờ duyệt, báo cho người có quyền Quản lý giữ hàng.</w:t>
            </w:r>
          </w:p>
        </w:tc>
        <w:tc>
          <w:tcPr>
            <w:tcW w:w="2880" w:type="dxa"/>
          </w:tcPr>
          <w:p w14:paraId="2C15C589" w14:textId="77777777" w:rsidR="0033547C" w:rsidRDefault="006A48B7">
            <w:pPr>
              <w:cnfStyle w:val="000000010000" w:firstRow="0" w:lastRow="0" w:firstColumn="0" w:lastColumn="0" w:oddVBand="0" w:evenVBand="0" w:oddHBand="0" w:evenHBand="1" w:firstRowFirstColumn="0" w:firstRowLastColumn="0" w:lastRowFirstColumn="0" w:lastRowLastColumn="0"/>
            </w:pPr>
            <w:r>
              <w:t>Bắt buộc có ít nhất một dòng được tích với số lượng lớn hơn 0.</w:t>
            </w:r>
          </w:p>
        </w:tc>
      </w:tr>
      <w:tr w:rsidR="0033547C" w14:paraId="725A0328"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13A948" w14:textId="77777777" w:rsidR="0033547C" w:rsidRDefault="006A48B7">
            <w:r>
              <w:t>Lưu và tiếp tục</w:t>
            </w:r>
          </w:p>
        </w:tc>
        <w:tc>
          <w:tcPr>
            <w:tcW w:w="2880" w:type="dxa"/>
          </w:tcPr>
          <w:p w14:paraId="5151D84B" w14:textId="77777777" w:rsidR="0033547C" w:rsidRDefault="006A48B7">
            <w:pPr>
              <w:cnfStyle w:val="000000100000" w:firstRow="0" w:lastRow="0" w:firstColumn="0" w:lastColumn="0" w:oddVBand="0" w:evenVBand="0" w:oddHBand="1" w:evenHBand="0" w:firstRowFirstColumn="0" w:firstRowLastColumn="0" w:lastRowFirstColumn="0" w:lastRowLastColumn="0"/>
            </w:pPr>
            <w:r>
              <w:t>Lưu nháp phiếu này rồi ở lại màn để lập tiếp phiếu mới.</w:t>
            </w:r>
          </w:p>
        </w:tc>
        <w:tc>
          <w:tcPr>
            <w:tcW w:w="2880" w:type="dxa"/>
          </w:tcPr>
          <w:p w14:paraId="4BE3845F"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Chỉ có ở màn Tạo mới.</w:t>
            </w:r>
          </w:p>
        </w:tc>
      </w:tr>
      <w:tr w:rsidR="0033547C" w14:paraId="7E7D1F88"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37FCC9" w14:textId="77777777" w:rsidR="0033547C" w:rsidRDefault="006A48B7">
            <w:r>
              <w:t>Quay lại</w:t>
            </w:r>
          </w:p>
        </w:tc>
        <w:tc>
          <w:tcPr>
            <w:tcW w:w="2880" w:type="dxa"/>
          </w:tcPr>
          <w:p w14:paraId="38E96A2F" w14:textId="77777777" w:rsidR="0033547C" w:rsidRDefault="006A48B7">
            <w:pPr>
              <w:cnfStyle w:val="000000010000" w:firstRow="0" w:lastRow="0" w:firstColumn="0" w:lastColumn="0" w:oddVBand="0" w:evenVBand="0" w:oddHBand="0" w:evenHBand="1" w:firstRowFirstColumn="0" w:firstRowLastColumn="0" w:lastRowFirstColumn="0" w:lastRowLastColumn="0"/>
            </w:pPr>
            <w:r>
              <w:t>Thoát khỏi màn lập phiếu.</w:t>
            </w:r>
          </w:p>
        </w:tc>
        <w:tc>
          <w:tcPr>
            <w:tcW w:w="2880" w:type="dxa"/>
          </w:tcPr>
          <w:p w14:paraId="6D9B6BA2" w14:textId="77777777" w:rsidR="0033547C" w:rsidRDefault="006A48B7">
            <w:pPr>
              <w:cnfStyle w:val="000000010000" w:firstRow="0" w:lastRow="0" w:firstColumn="0" w:lastColumn="0" w:oddVBand="0" w:evenVBand="0" w:oddHBand="0" w:evenHBand="1" w:firstRowFirstColumn="0" w:firstRowLastColumn="0" w:lastRowFirstColumn="0" w:lastRowLastColumn="0"/>
            </w:pPr>
            <w:r>
              <w:t>Nếu đã nhập gì mà chưa lưu, phần mềm hỏi xác nhận trước khi rời trang.</w:t>
            </w:r>
          </w:p>
        </w:tc>
      </w:tr>
    </w:tbl>
    <w:p w14:paraId="212FA403" w14:textId="77777777" w:rsidR="0033547C" w:rsidRDefault="0033547C"/>
    <w:p w14:paraId="3BB3C774" w14:textId="77777777" w:rsidR="0033547C" w:rsidRDefault="006A48B7">
      <w:pPr>
        <w:pStyle w:val="Heading2"/>
      </w:pPr>
      <w:bookmarkStart w:id="34" w:name="_Toc239518545"/>
      <w:r>
        <w:t>5. Các lỗi thường gặp khi lưu</w:t>
      </w:r>
      <w:bookmarkEnd w:id="34"/>
    </w:p>
    <w:tbl>
      <w:tblPr>
        <w:tblStyle w:val="LightGrid-Accent1"/>
        <w:tblW w:w="0" w:type="auto"/>
        <w:jc w:val="center"/>
        <w:tblLook w:val="04A0" w:firstRow="1" w:lastRow="0" w:firstColumn="1" w:lastColumn="0" w:noHBand="0" w:noVBand="1"/>
      </w:tblPr>
      <w:tblGrid>
        <w:gridCol w:w="2874"/>
        <w:gridCol w:w="2873"/>
        <w:gridCol w:w="2873"/>
      </w:tblGrid>
      <w:tr w:rsidR="0033547C" w14:paraId="54D3896A" w14:textId="77777777" w:rsidTr="00335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7881A" w14:textId="77777777" w:rsidR="0033547C" w:rsidRDefault="006A48B7">
            <w:r>
              <w:t>Tình huống</w:t>
            </w:r>
          </w:p>
        </w:tc>
        <w:tc>
          <w:tcPr>
            <w:tcW w:w="2880" w:type="dxa"/>
          </w:tcPr>
          <w:p w14:paraId="052D3AEB" w14:textId="77777777" w:rsidR="0033547C" w:rsidRDefault="006A48B7">
            <w:pPr>
              <w:cnfStyle w:val="100000000000" w:firstRow="1" w:lastRow="0" w:firstColumn="0" w:lastColumn="0" w:oddVBand="0" w:evenVBand="0" w:oddHBand="0" w:evenHBand="0" w:firstRowFirstColumn="0" w:firstRowLastColumn="0" w:lastRowFirstColumn="0" w:lastRowLastColumn="0"/>
            </w:pPr>
            <w:r>
              <w:t>Phần mềm báo gì</w:t>
            </w:r>
          </w:p>
        </w:tc>
        <w:tc>
          <w:tcPr>
            <w:tcW w:w="2880" w:type="dxa"/>
          </w:tcPr>
          <w:p w14:paraId="333A0B62" w14:textId="77777777" w:rsidR="0033547C" w:rsidRDefault="006A48B7">
            <w:pPr>
              <w:cnfStyle w:val="100000000000" w:firstRow="1" w:lastRow="0" w:firstColumn="0" w:lastColumn="0" w:oddVBand="0" w:evenVBand="0" w:oddHBand="0" w:evenHBand="0" w:firstRowFirstColumn="0" w:firstRowLastColumn="0" w:lastRowFirstColumn="0" w:lastRowLastColumn="0"/>
            </w:pPr>
            <w:r>
              <w:t>Cách xử lý</w:t>
            </w:r>
          </w:p>
        </w:tc>
      </w:tr>
      <w:tr w:rsidR="0033547C" w14:paraId="31B719C0"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4B870A" w14:textId="77777777" w:rsidR="0033547C" w:rsidRDefault="006A48B7">
            <w:r>
              <w:t>Chưa chọn Khách hàng</w:t>
            </w:r>
          </w:p>
        </w:tc>
        <w:tc>
          <w:tcPr>
            <w:tcW w:w="2880" w:type="dxa"/>
          </w:tcPr>
          <w:p w14:paraId="36887B2D" w14:textId="77777777" w:rsidR="0033547C" w:rsidRDefault="006A48B7">
            <w:pPr>
              <w:cnfStyle w:val="000000100000" w:firstRow="0" w:lastRow="0" w:firstColumn="0" w:lastColumn="0" w:oddVBand="0" w:evenVBand="0" w:oddHBand="1" w:evenHBand="0" w:firstRowFirstColumn="0" w:firstRowLastColumn="0" w:lastRowFirstColumn="0" w:lastRowLastColumn="0"/>
            </w:pPr>
            <w:r>
              <w:t>Bắt buộc phải chọn</w:t>
            </w:r>
          </w:p>
        </w:tc>
        <w:tc>
          <w:tcPr>
            <w:tcW w:w="2880" w:type="dxa"/>
          </w:tcPr>
          <w:p w14:paraId="2CEA4072" w14:textId="77777777" w:rsidR="0033547C" w:rsidRDefault="006A48B7">
            <w:pPr>
              <w:cnfStyle w:val="000000100000" w:firstRow="0" w:lastRow="0" w:firstColumn="0" w:lastColumn="0" w:oddVBand="0" w:evenVBand="0" w:oddHBand="1" w:evenHBand="0" w:firstRowFirstColumn="0" w:firstRowLastColumn="0" w:lastRowFirstColumn="0" w:lastRowLastColumn="0"/>
            </w:pPr>
            <w:r>
              <w:t>Chọn khách hàng ở ô đầu tiên.</w:t>
            </w:r>
          </w:p>
        </w:tc>
      </w:tr>
      <w:tr w:rsidR="0033547C" w14:paraId="1D3396DE"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63A767" w14:textId="77777777" w:rsidR="0033547C" w:rsidRDefault="006A48B7">
            <w:r>
              <w:t>Gửi duyệt mà chưa có dòng hàng nào</w:t>
            </w:r>
          </w:p>
        </w:tc>
        <w:tc>
          <w:tcPr>
            <w:tcW w:w="2880" w:type="dxa"/>
          </w:tcPr>
          <w:p w14:paraId="0219ED4B" w14:textId="77777777" w:rsidR="0033547C" w:rsidRDefault="006A48B7">
            <w:pPr>
              <w:cnfStyle w:val="000000010000" w:firstRow="0" w:lastRow="0" w:firstColumn="0" w:lastColumn="0" w:oddVBand="0" w:evenVBand="0" w:oddHBand="0" w:evenHBand="1" w:firstRowFirstColumn="0" w:firstRowLastColumn="0" w:lastRowFirstColumn="0" w:lastRowLastColumn="0"/>
            </w:pPr>
            <w:r>
              <w:t>Phải chọn ít nhất 1 hàng hoá cần hủy với số lượng lớn hơn 0</w:t>
            </w:r>
          </w:p>
        </w:tc>
        <w:tc>
          <w:tcPr>
            <w:tcW w:w="2880" w:type="dxa"/>
          </w:tcPr>
          <w:p w14:paraId="37B105AD" w14:textId="77777777" w:rsidR="0033547C" w:rsidRDefault="006A48B7">
            <w:pPr>
              <w:cnfStyle w:val="000000010000" w:firstRow="0" w:lastRow="0" w:firstColumn="0" w:lastColumn="0" w:oddVBand="0" w:evenVBand="0" w:oddHBand="0" w:evenHBand="1" w:firstRowFirstColumn="0" w:firstRowLastColumn="0" w:lastRowFirstColumn="0" w:lastRowLastColumn="0"/>
            </w:pPr>
            <w:r>
              <w:t>Bấm Thêm hàng hóa để chọn hàng và nhập số lượng.</w:t>
            </w:r>
          </w:p>
        </w:tc>
      </w:tr>
      <w:tr w:rsidR="0033547C" w14:paraId="3315E294"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2F8509" w14:textId="77777777" w:rsidR="0033547C" w:rsidRDefault="006A48B7">
            <w:r>
              <w:t>Số lượng bằng 0</w:t>
            </w:r>
          </w:p>
        </w:tc>
        <w:tc>
          <w:tcPr>
            <w:tcW w:w="2880" w:type="dxa"/>
          </w:tcPr>
          <w:p w14:paraId="3D0F8190" w14:textId="77777777" w:rsidR="0033547C" w:rsidRDefault="006A48B7">
            <w:pPr>
              <w:cnfStyle w:val="000000100000" w:firstRow="0" w:lastRow="0" w:firstColumn="0" w:lastColumn="0" w:oddVBand="0" w:evenVBand="0" w:oddHBand="1" w:evenHBand="0" w:firstRowFirstColumn="0" w:firstRowLastColumn="0" w:lastRowFirstColumn="0" w:lastRowLastColumn="0"/>
            </w:pPr>
            <w:r>
              <w:t>Phải lớn hơn 0</w:t>
            </w:r>
          </w:p>
        </w:tc>
        <w:tc>
          <w:tcPr>
            <w:tcW w:w="2880" w:type="dxa"/>
          </w:tcPr>
          <w:p w14:paraId="16EA3C3E" w14:textId="77777777" w:rsidR="0033547C" w:rsidRDefault="006A48B7">
            <w:pPr>
              <w:cnfStyle w:val="000000100000" w:firstRow="0" w:lastRow="0" w:firstColumn="0" w:lastColumn="0" w:oddVBand="0" w:evenVBand="0" w:oddHBand="1" w:evenHBand="0" w:firstRowFirstColumn="0" w:firstRowLastColumn="0" w:lastRowFirstColumn="0" w:lastRowLastColumn="0"/>
            </w:pPr>
            <w:r>
              <w:t>Nhập số lớn hơn 0.</w:t>
            </w:r>
          </w:p>
        </w:tc>
      </w:tr>
      <w:tr w:rsidR="0033547C" w14:paraId="577829BA"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20940" w14:textId="77777777" w:rsidR="0033547C" w:rsidRDefault="006A48B7">
            <w:r>
              <w:t>Số lượng vượt số Có thể hủy</w:t>
            </w:r>
          </w:p>
        </w:tc>
        <w:tc>
          <w:tcPr>
            <w:tcW w:w="2880" w:type="dxa"/>
          </w:tcPr>
          <w:p w14:paraId="0849D304" w14:textId="77777777" w:rsidR="0033547C" w:rsidRDefault="006A48B7">
            <w:pPr>
              <w:cnfStyle w:val="000000010000" w:firstRow="0" w:lastRow="0" w:firstColumn="0" w:lastColumn="0" w:oddVBand="0" w:evenVBand="0" w:oddHBand="0" w:evenHBand="1" w:firstRowFirstColumn="0" w:firstRowLastColumn="0" w:lastRowFirstColumn="0" w:lastRowLastColumn="0"/>
            </w:pPr>
            <w:r>
              <w:t>Báo lỗi đỏ ngay tại dòng</w:t>
            </w:r>
          </w:p>
        </w:tc>
        <w:tc>
          <w:tcPr>
            <w:tcW w:w="2880" w:type="dxa"/>
          </w:tcPr>
          <w:p w14:paraId="1330F01C" w14:textId="77777777" w:rsidR="0033547C" w:rsidRDefault="006A48B7">
            <w:pPr>
              <w:cnfStyle w:val="000000010000" w:firstRow="0" w:lastRow="0" w:firstColumn="0" w:lastColumn="0" w:oddVBand="0" w:evenVBand="0" w:oddHBand="0" w:evenHBand="1" w:firstRowFirstColumn="0" w:firstRowLastColumn="0" w:lastRowFirstColumn="0" w:lastRowLastColumn="0"/>
            </w:pPr>
            <w:r>
              <w:t>Nhập lại số nhỏ hơn hoặc bằng cột Có thể hủy.</w:t>
            </w:r>
          </w:p>
        </w:tc>
      </w:tr>
      <w:tr w:rsidR="0033547C" w14:paraId="62353C1D" w14:textId="77777777" w:rsidTr="00335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E5B051" w14:textId="77777777" w:rsidR="0033547C" w:rsidRDefault="006A48B7">
            <w:r>
              <w:t>Hàng đã bị hủy giữ hết trong lúc bạn đang lập phiếu</w:t>
            </w:r>
          </w:p>
        </w:tc>
        <w:tc>
          <w:tcPr>
            <w:tcW w:w="2880" w:type="dxa"/>
          </w:tcPr>
          <w:p w14:paraId="01A9F4E9" w14:textId="77777777" w:rsidR="0033547C" w:rsidRDefault="006A48B7">
            <w:pPr>
              <w:cnfStyle w:val="000000100000" w:firstRow="0" w:lastRow="0" w:firstColumn="0" w:lastColumn="0" w:oddVBand="0" w:evenVBand="0" w:oddHBand="1" w:evenHBand="0" w:firstRowFirstColumn="0" w:firstRowLastColumn="0" w:lastRowFirstColumn="0" w:lastRowLastColumn="0"/>
            </w:pPr>
            <w:r>
              <w:t>Thông báo nêu rõ tên hàng không đủ số lượng đang giữ</w:t>
            </w:r>
          </w:p>
        </w:tc>
        <w:tc>
          <w:tcPr>
            <w:tcW w:w="2880" w:type="dxa"/>
          </w:tcPr>
          <w:p w14:paraId="70254E2E" w14:textId="77777777" w:rsidR="0033547C" w:rsidRDefault="006A48B7">
            <w:pPr>
              <w:cnfStyle w:val="000000100000" w:firstRow="0" w:lastRow="0" w:firstColumn="0" w:lastColumn="0" w:oddVBand="0" w:evenVBand="0" w:oddHBand="1" w:evenHBand="0" w:firstRowFirstColumn="0" w:firstRowLastColumn="0" w:lastRowFirstColumn="0" w:lastRowLastColumn="0"/>
            </w:pPr>
            <w:r>
              <w:t>Xóa dòng đó hoặc giảm số lượng rồi lưu lại.</w:t>
            </w:r>
          </w:p>
        </w:tc>
      </w:tr>
      <w:tr w:rsidR="0033547C" w14:paraId="63FF9311" w14:textId="77777777" w:rsidTr="0033547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4FFE3A" w14:textId="77777777" w:rsidR="0033547C" w:rsidRDefault="006A48B7">
            <w:r>
              <w:t>Ghi chú quá 255 ký tự</w:t>
            </w:r>
          </w:p>
        </w:tc>
        <w:tc>
          <w:tcPr>
            <w:tcW w:w="2880" w:type="dxa"/>
          </w:tcPr>
          <w:p w14:paraId="2AD8BACF" w14:textId="77777777" w:rsidR="0033547C" w:rsidRDefault="006A48B7">
            <w:pPr>
              <w:cnfStyle w:val="000000010000" w:firstRow="0" w:lastRow="0" w:firstColumn="0" w:lastColumn="0" w:oddVBand="0" w:evenVBand="0" w:oddHBand="0" w:evenHBand="1" w:firstRowFirstColumn="0" w:firstRowLastColumn="0" w:lastRowFirstColumn="0" w:lastRowLastColumn="0"/>
            </w:pPr>
            <w:r>
              <w:t>Không được vượt quá 255 ký tự</w:t>
            </w:r>
          </w:p>
        </w:tc>
        <w:tc>
          <w:tcPr>
            <w:tcW w:w="2880" w:type="dxa"/>
          </w:tcPr>
          <w:p w14:paraId="57835277" w14:textId="77777777" w:rsidR="0033547C" w:rsidRDefault="006A48B7">
            <w:pPr>
              <w:cnfStyle w:val="000000010000" w:firstRow="0" w:lastRow="0" w:firstColumn="0" w:lastColumn="0" w:oddVBand="0" w:evenVBand="0" w:oddHBand="0" w:evenHBand="1" w:firstRowFirstColumn="0" w:firstRowLastColumn="0" w:lastRowFirstColumn="0" w:lastRowLastColumn="0"/>
            </w:pPr>
            <w:r>
              <w:t>Rút ngắn nội dung ghi chú.</w:t>
            </w:r>
          </w:p>
        </w:tc>
      </w:tr>
    </w:tbl>
    <w:p w14:paraId="5EB9EC55" w14:textId="77777777" w:rsidR="0033547C" w:rsidRDefault="0033547C"/>
    <w:p w14:paraId="1DAC6E12" w14:textId="77777777" w:rsidR="0033547C" w:rsidRDefault="006A48B7">
      <w:pPr>
        <w:pStyle w:val="Heading1"/>
      </w:pPr>
      <w:bookmarkStart w:id="35" w:name="_Toc239518546"/>
      <w:r>
        <w:lastRenderedPageBreak/>
        <w:t>PHẦN 4: SỬA PHIẾU</w:t>
      </w:r>
      <w:bookmarkEnd w:id="35"/>
    </w:p>
    <w:p w14:paraId="7B075F4F" w14:textId="77777777" w:rsidR="0033547C" w:rsidRDefault="006A48B7">
      <w:pPr>
        <w:jc w:val="both"/>
      </w:pPr>
      <w:r>
        <w:t>Bạn chỉ sửa được phiếu do chính mình lập và đang ở trạng thái Đang tạo. Phiếu bị người duyệt trả về cũng quay lại trạng thái này nên sửa lại được.</w:t>
      </w:r>
    </w:p>
    <w:p w14:paraId="64E0516F" w14:textId="77777777" w:rsidR="0033547C" w:rsidRDefault="006A48B7">
      <w:pPr>
        <w:jc w:val="center"/>
      </w:pPr>
      <w:r>
        <w:rPr>
          <w:noProof/>
        </w:rPr>
        <w:drawing>
          <wp:inline distT="0" distB="0" distL="0" distR="0" wp14:anchorId="66F60145" wp14:editId="069BA271">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a-phieu.png"/>
                    <pic:cNvPicPr/>
                  </pic:nvPicPr>
                  <pic:blipFill>
                    <a:blip r:embed="rId15"/>
                    <a:stretch>
                      <a:fillRect/>
                    </a:stretch>
                  </pic:blipFill>
                  <pic:spPr>
                    <a:xfrm>
                      <a:off x="0" y="0"/>
                      <a:ext cx="5486400" cy="3429000"/>
                    </a:xfrm>
                    <a:prstGeom prst="rect">
                      <a:avLst/>
                    </a:prstGeom>
                  </pic:spPr>
                </pic:pic>
              </a:graphicData>
            </a:graphic>
          </wp:inline>
        </w:drawing>
      </w:r>
    </w:p>
    <w:p w14:paraId="0CA0F35B" w14:textId="0AFDCDA3" w:rsidR="0033547C" w:rsidRDefault="006A48B7">
      <w:pPr>
        <w:pStyle w:val="Caption"/>
      </w:pPr>
      <w:bookmarkStart w:id="36" w:name="_Toc239518565"/>
      <w:r>
        <w:t xml:space="preserve">Hình </w:t>
      </w:r>
      <w:r>
        <w:fldChar w:fldCharType="begin"/>
      </w:r>
      <w:r>
        <w:instrText xml:space="preserve"> SEQ Hình \* ARABIC </w:instrText>
      </w:r>
      <w:r>
        <w:fldChar w:fldCharType="separate"/>
      </w:r>
      <w:r w:rsidR="00C47889">
        <w:rPr>
          <w:noProof/>
        </w:rPr>
        <w:t>7</w:t>
      </w:r>
      <w:r>
        <w:fldChar w:fldCharType="end"/>
      </w:r>
      <w:r>
        <w:t>: Màn sửa phiếu — có khối Lý do không duyệt của lần trả về trước</w:t>
      </w:r>
      <w:bookmarkEnd w:id="36"/>
    </w:p>
    <w:p w14:paraId="15A4B058" w14:textId="77777777" w:rsidR="0033547C" w:rsidRDefault="006A48B7">
      <w:pPr>
        <w:jc w:val="both"/>
      </w:pPr>
      <w:r>
        <w:t>Cách vào: bấm biểu tượng bút chì ở cột Hành động, hoặc mở phiếu ra rồi bấm nút Sửa ở cuối màn chi tiết.</w:t>
      </w:r>
    </w:p>
    <w:p w14:paraId="6A0DE1FA" w14:textId="77777777" w:rsidR="0033547C" w:rsidRDefault="006A48B7">
      <w:pPr>
        <w:jc w:val="both"/>
      </w:pPr>
      <w:r>
        <w:rPr>
          <w:b/>
        </w:rPr>
        <w:t xml:space="preserve">Lưu ý: </w:t>
      </w:r>
      <w:r>
        <w:t>Ô Khách hàng bị KHÓA ở màn sửa. Muốn đổi khách hàng thì phải lập phiếu mới, vì đổi khách thì toàn bộ dòng hàng đã chọn không còn ý nghĩa.</w:t>
      </w:r>
    </w:p>
    <w:p w14:paraId="31A334FF" w14:textId="77777777" w:rsidR="0033547C" w:rsidRDefault="006A48B7">
      <w:pPr>
        <w:jc w:val="both"/>
      </w:pPr>
      <w:r>
        <w:t>Nếu phiếu từng bị trả về, màn sửa hiển thị thêm khối "Lý do không duyệt" để bạn biết cần chỉnh gì trước khi gửi lại.</w:t>
      </w:r>
    </w:p>
    <w:p w14:paraId="5D34FA2B" w14:textId="77777777" w:rsidR="0033547C" w:rsidRDefault="006A48B7">
      <w:pPr>
        <w:jc w:val="both"/>
      </w:pPr>
      <w:r>
        <w:t>Màn sửa có các nút Lưu nháp, Lưu và gửi duyệt và Quay lại; không có nút Lưu và tiếp tục.</w:t>
      </w:r>
    </w:p>
    <w:p w14:paraId="546E342A" w14:textId="77777777" w:rsidR="0033547C" w:rsidRDefault="006A48B7">
      <w:pPr>
        <w:pStyle w:val="Heading1"/>
      </w:pPr>
      <w:bookmarkStart w:id="37" w:name="_Toc239518547"/>
      <w:r>
        <w:lastRenderedPageBreak/>
        <w:t>PHẦN 5: XEM CHI TIẾT PHIẾU</w:t>
      </w:r>
      <w:bookmarkEnd w:id="37"/>
    </w:p>
    <w:p w14:paraId="22D4025B" w14:textId="77777777" w:rsidR="0033547C" w:rsidRDefault="006A48B7">
      <w:pPr>
        <w:jc w:val="both"/>
      </w:pPr>
      <w:r>
        <w:t>Bấm vào mã phiếu ở cột thứ hai của bảng danh sách để mở màn chi tiết.</w:t>
      </w:r>
    </w:p>
    <w:p w14:paraId="3A6B2165" w14:textId="77777777" w:rsidR="0033547C" w:rsidRDefault="006A48B7">
      <w:pPr>
        <w:jc w:val="center"/>
      </w:pPr>
      <w:r>
        <w:rPr>
          <w:noProof/>
        </w:rPr>
        <w:drawing>
          <wp:inline distT="0" distB="0" distL="0" distR="0" wp14:anchorId="1BB36B85" wp14:editId="4D309612">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hi-tiet.png"/>
                    <pic:cNvPicPr/>
                  </pic:nvPicPr>
                  <pic:blipFill>
                    <a:blip r:embed="rId16"/>
                    <a:stretch>
                      <a:fillRect/>
                    </a:stretch>
                  </pic:blipFill>
                  <pic:spPr>
                    <a:xfrm>
                      <a:off x="0" y="0"/>
                      <a:ext cx="5486400" cy="3429000"/>
                    </a:xfrm>
                    <a:prstGeom prst="rect">
                      <a:avLst/>
                    </a:prstGeom>
                  </pic:spPr>
                </pic:pic>
              </a:graphicData>
            </a:graphic>
          </wp:inline>
        </w:drawing>
      </w:r>
    </w:p>
    <w:p w14:paraId="3AECEC58" w14:textId="407CBB0B" w:rsidR="0033547C" w:rsidRDefault="006A48B7">
      <w:pPr>
        <w:pStyle w:val="Caption"/>
      </w:pPr>
      <w:bookmarkStart w:id="38" w:name="_Toc239518566"/>
      <w:r>
        <w:t xml:space="preserve">Hình </w:t>
      </w:r>
      <w:r>
        <w:fldChar w:fldCharType="begin"/>
      </w:r>
      <w:r>
        <w:instrText xml:space="preserve"> SEQ Hình \* ARABIC </w:instrText>
      </w:r>
      <w:r>
        <w:fldChar w:fldCharType="separate"/>
      </w:r>
      <w:r w:rsidR="00C47889">
        <w:rPr>
          <w:noProof/>
        </w:rPr>
        <w:t>8</w:t>
      </w:r>
      <w:r>
        <w:fldChar w:fldCharType="end"/>
      </w:r>
      <w:r>
        <w:t>: Màn chi tiết phiếu đã duyệt</w:t>
      </w:r>
      <w:bookmarkEnd w:id="38"/>
    </w:p>
    <w:p w14:paraId="2E33BED7" w14:textId="77777777" w:rsidR="0033547C" w:rsidRDefault="006A48B7">
      <w:pPr>
        <w:jc w:val="both"/>
      </w:pPr>
      <w:r>
        <w:t>Màn chi tiết gồm:</w:t>
      </w:r>
    </w:p>
    <w:p w14:paraId="122D13E7" w14:textId="77777777" w:rsidR="0033547C" w:rsidRDefault="006A48B7">
      <w:pPr>
        <w:pStyle w:val="ListBullet"/>
      </w:pPr>
      <w:r>
        <w:t>Thông tin chung: Khách hàng, Ghi chú, Mã phiếu, Trạng thái, Người duyệt, Ngày duyệt, Phòng ban yêu cầu và ô Phiếu hủy hàng giữ.</w:t>
      </w:r>
    </w:p>
    <w:p w14:paraId="66613791" w14:textId="77777777" w:rsidR="0033547C" w:rsidRDefault="006A48B7">
      <w:pPr>
        <w:pStyle w:val="ListBullet"/>
      </w:pPr>
      <w:r>
        <w:t>Chi tiết: bảng hàng hóa với hai cột số lượng Yêu cầu hủy và Duyệt hủy.</w:t>
      </w:r>
    </w:p>
    <w:p w14:paraId="3A9DADC9" w14:textId="77777777" w:rsidR="0033547C" w:rsidRDefault="006A48B7">
      <w:pPr>
        <w:pStyle w:val="ListBullet"/>
      </w:pPr>
      <w:r>
        <w:t>Lý do không duyệt (chỉ hiện khi phiếu từng bị trả về).</w:t>
      </w:r>
    </w:p>
    <w:p w14:paraId="4E20D860" w14:textId="77777777" w:rsidR="0033547C" w:rsidRDefault="006A48B7">
      <w:pPr>
        <w:pStyle w:val="ListBullet"/>
      </w:pPr>
      <w:r>
        <w:t>Lịch sử thay đổi, mặc định thu gọn.</w:t>
      </w:r>
    </w:p>
    <w:p w14:paraId="5D19CB57" w14:textId="77777777" w:rsidR="0033547C" w:rsidRDefault="006A48B7">
      <w:pPr>
        <w:jc w:val="both"/>
      </w:pPr>
      <w:r>
        <w:rPr>
          <w:b/>
        </w:rPr>
        <w:t xml:space="preserve">Mẹo: </w:t>
      </w:r>
      <w:r>
        <w:t>Ô "Phiếu hủy hàng giữ" là một liên kết. Bấm vào đó để mở phiếu hủy tương ứng và xem người duyệt đã chấp thuận hủy bao nhiêu.</w:t>
      </w:r>
    </w:p>
    <w:p w14:paraId="419ABB19" w14:textId="77777777" w:rsidR="0033547C" w:rsidRDefault="006A48B7">
      <w:pPr>
        <w:jc w:val="both"/>
      </w:pPr>
      <w:r>
        <w:rPr>
          <w:b/>
        </w:rPr>
        <w:t xml:space="preserve">Quan trọng: </w:t>
      </w:r>
      <w:r>
        <w:t>Hai cột số lượng KHÁC nhau: "Yêu cầu hủy" là số bạn đề nghị, "Duyệt hủy" là số người duyệt thực sự chấp thuận. Cột "Có thể giữ" là tồn kho tại thời điểm mở phiếu, không liên quan tới hai cột trên.</w:t>
      </w:r>
    </w:p>
    <w:p w14:paraId="68087689" w14:textId="77777777" w:rsidR="0033547C" w:rsidRDefault="006A48B7">
      <w:pPr>
        <w:pStyle w:val="Heading1"/>
      </w:pPr>
      <w:bookmarkStart w:id="39" w:name="_Toc239518548"/>
      <w:r>
        <w:lastRenderedPageBreak/>
        <w:t>PHẦN 6: DUYỆT VÀ KHÔNG DUYỆT PHIẾU</w:t>
      </w:r>
      <w:bookmarkEnd w:id="39"/>
    </w:p>
    <w:p w14:paraId="27B85869" w14:textId="77777777" w:rsidR="0033547C" w:rsidRDefault="006A48B7">
      <w:pPr>
        <w:jc w:val="both"/>
      </w:pPr>
      <w:r>
        <w:t>Phần này dành cho người có quyền Quản lý giữ hàng.</w:t>
      </w:r>
    </w:p>
    <w:p w14:paraId="66248A89" w14:textId="77777777" w:rsidR="0033547C" w:rsidRDefault="006A48B7">
      <w:pPr>
        <w:pStyle w:val="Heading2"/>
      </w:pPr>
      <w:bookmarkStart w:id="40" w:name="_Toc239518549"/>
      <w:r>
        <w:t>1. Duyệt phiếu bằng cách lập Phiếu hủy hàng giữ</w:t>
      </w:r>
      <w:bookmarkEnd w:id="40"/>
    </w:p>
    <w:p w14:paraId="22E3942B" w14:textId="77777777" w:rsidR="0033547C" w:rsidRDefault="006A48B7">
      <w:pPr>
        <w:jc w:val="both"/>
      </w:pPr>
      <w:r>
        <w:rPr>
          <w:b/>
        </w:rPr>
        <w:t xml:space="preserve">Quan trọng: </w:t>
      </w:r>
      <w:r>
        <w:t>Màn này KHÔNG có nút "Duyệt" theo nghĩa thông thường. Duyệt một yêu cầu hủy chính là lập Phiếu hủy hàng giữ tương ứng.</w:t>
      </w:r>
    </w:p>
    <w:p w14:paraId="0FB80CC4" w14:textId="77777777" w:rsidR="0033547C" w:rsidRDefault="006A48B7">
      <w:pPr>
        <w:pStyle w:val="ListBullet"/>
      </w:pPr>
      <w:r>
        <w:t>Mở phiếu yêu cầu bằng cách bấm vào mã phiếu, hoặc bấm biểu tượng dấu tích ở cột Hành động.</w:t>
      </w:r>
    </w:p>
    <w:p w14:paraId="22CE7832" w14:textId="77777777" w:rsidR="0033547C" w:rsidRDefault="006A48B7">
      <w:pPr>
        <w:pStyle w:val="ListBullet"/>
      </w:pPr>
      <w:r>
        <w:t>Xem lại danh sách hàng và số lượng người lập đề nghị.</w:t>
      </w:r>
    </w:p>
    <w:p w14:paraId="65E5EA75" w14:textId="77777777" w:rsidR="0033547C" w:rsidRDefault="006A48B7">
      <w:pPr>
        <w:pStyle w:val="ListBullet"/>
      </w:pPr>
      <w:r>
        <w:t>Bấm nút "Tạo phiếu hủy hàng giữ" ở cuối màn.</w:t>
      </w:r>
    </w:p>
    <w:p w14:paraId="4060719B" w14:textId="77777777" w:rsidR="0033547C" w:rsidRDefault="006A48B7">
      <w:pPr>
        <w:pStyle w:val="ListBullet"/>
      </w:pPr>
      <w:r>
        <w:t>Phần mềm mở màn lập Phiếu hủy hàng giữ, nạp sẵn các dòng hàng từ phiếu yêu cầu.</w:t>
      </w:r>
    </w:p>
    <w:p w14:paraId="4EF31EC0" w14:textId="77777777" w:rsidR="0033547C" w:rsidRDefault="006A48B7">
      <w:pPr>
        <w:pStyle w:val="ListBullet"/>
      </w:pPr>
      <w:r>
        <w:t>Bạn được giảm bớt số lượng ở cột Duyệt hủy nếu không đồng ý hủy hết.</w:t>
      </w:r>
    </w:p>
    <w:p w14:paraId="5FEF849D" w14:textId="77777777" w:rsidR="0033547C" w:rsidRDefault="006A48B7">
      <w:pPr>
        <w:pStyle w:val="ListBullet"/>
      </w:pPr>
      <w:r>
        <w:t>Bấm Lưu để hoàn tất.</w:t>
      </w:r>
    </w:p>
    <w:p w14:paraId="02BF6536" w14:textId="77777777" w:rsidR="0033547C" w:rsidRDefault="006A48B7">
      <w:pPr>
        <w:jc w:val="both"/>
      </w:pPr>
      <w:r>
        <w:t>Ngay khi phiếu hủy được lưu: hàng giữ bị trừ, phiếu yêu cầu chuyển sang trạng thái Đã duyệt và người lập nhận được thông báo. Phần mềm trừ dần từ lô có hạn giữ sớm nhất.</w:t>
      </w:r>
    </w:p>
    <w:p w14:paraId="039A8ADC" w14:textId="77777777" w:rsidR="0033547C" w:rsidRDefault="006A48B7">
      <w:pPr>
        <w:jc w:val="both"/>
      </w:pPr>
      <w:r>
        <w:rPr>
          <w:b/>
        </w:rPr>
        <w:t xml:space="preserve">Lưu ý: </w:t>
      </w:r>
      <w:r>
        <w:t>Nếu tổng hàng giữ còn lại không đủ so với số duyệt hủy, phần mềm báo lỗi và hủy bỏ toàn bộ thao tác — không trừ một phần.</w:t>
      </w:r>
    </w:p>
    <w:p w14:paraId="5ACDBCEA" w14:textId="77777777" w:rsidR="0033547C" w:rsidRDefault="006A48B7">
      <w:pPr>
        <w:pStyle w:val="Heading2"/>
      </w:pPr>
      <w:bookmarkStart w:id="41" w:name="_Toc239518550"/>
      <w:r>
        <w:lastRenderedPageBreak/>
        <w:t>2. Không duyệt phiếu</w:t>
      </w:r>
      <w:bookmarkEnd w:id="41"/>
    </w:p>
    <w:p w14:paraId="21D5472D" w14:textId="77777777" w:rsidR="0033547C" w:rsidRDefault="006A48B7">
      <w:pPr>
        <w:jc w:val="center"/>
      </w:pPr>
      <w:r>
        <w:rPr>
          <w:noProof/>
        </w:rPr>
        <w:drawing>
          <wp:inline distT="0" distB="0" distL="0" distR="0" wp14:anchorId="5BFA18B0" wp14:editId="24920436">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khong-duyet.png"/>
                    <pic:cNvPicPr/>
                  </pic:nvPicPr>
                  <pic:blipFill>
                    <a:blip r:embed="rId17"/>
                    <a:stretch>
                      <a:fillRect/>
                    </a:stretch>
                  </pic:blipFill>
                  <pic:spPr>
                    <a:xfrm>
                      <a:off x="0" y="0"/>
                      <a:ext cx="5486400" cy="3429000"/>
                    </a:xfrm>
                    <a:prstGeom prst="rect">
                      <a:avLst/>
                    </a:prstGeom>
                  </pic:spPr>
                </pic:pic>
              </a:graphicData>
            </a:graphic>
          </wp:inline>
        </w:drawing>
      </w:r>
    </w:p>
    <w:p w14:paraId="0E183C4D" w14:textId="3571ADD1" w:rsidR="0033547C" w:rsidRDefault="006A48B7">
      <w:pPr>
        <w:pStyle w:val="Caption"/>
      </w:pPr>
      <w:bookmarkStart w:id="42" w:name="_Toc239518567"/>
      <w:r>
        <w:t xml:space="preserve">Hình </w:t>
      </w:r>
      <w:r>
        <w:fldChar w:fldCharType="begin"/>
      </w:r>
      <w:r>
        <w:instrText xml:space="preserve"> SEQ Hình \* ARABIC </w:instrText>
      </w:r>
      <w:r>
        <w:fldChar w:fldCharType="separate"/>
      </w:r>
      <w:r w:rsidR="00C47889">
        <w:rPr>
          <w:noProof/>
        </w:rPr>
        <w:t>9</w:t>
      </w:r>
      <w:r>
        <w:fldChar w:fldCharType="end"/>
      </w:r>
      <w:r>
        <w:t>: Cửa sổ Không duyệt yêu cầu hủy hàng giữ</w:t>
      </w:r>
      <w:bookmarkEnd w:id="42"/>
    </w:p>
    <w:p w14:paraId="52CE1D3B" w14:textId="77777777" w:rsidR="0033547C" w:rsidRDefault="006A48B7">
      <w:pPr>
        <w:pStyle w:val="ListBullet"/>
      </w:pPr>
      <w:r>
        <w:t>Mở phiếu yêu cầu và bấm nút "Không duyệt" ở cuối màn.</w:t>
      </w:r>
    </w:p>
    <w:p w14:paraId="4844304F" w14:textId="77777777" w:rsidR="0033547C" w:rsidRDefault="006A48B7">
      <w:pPr>
        <w:pStyle w:val="ListBullet"/>
      </w:pPr>
      <w:r>
        <w:t>Phần mềm mở cửa sổ có hiển thị mã phiếu.</w:t>
      </w:r>
    </w:p>
    <w:p w14:paraId="7AFE124C" w14:textId="77777777" w:rsidR="0033547C" w:rsidRDefault="006A48B7">
      <w:pPr>
        <w:pStyle w:val="ListBullet"/>
      </w:pPr>
      <w:r>
        <w:t>Nhập lý do trả phiếu về (bắt buộc, tối đa 255 ký tự) rồi bấm nút xác nhận.</w:t>
      </w:r>
    </w:p>
    <w:p w14:paraId="0010F861" w14:textId="77777777" w:rsidR="0033547C" w:rsidRDefault="006A48B7">
      <w:pPr>
        <w:jc w:val="both"/>
      </w:pPr>
      <w:r>
        <w:rPr>
          <w:b/>
        </w:rPr>
        <w:t xml:space="preserve">Quan trọng: </w:t>
      </w:r>
      <w:r>
        <w:t>Phiếu quay về trạng thái Đang tạo để người lập sửa và gửi lại. Hàng giữ KHÔNG bị thay đổi. Phần mềm không có trạng thái "Không duyệt" riêng, nên lý do bạn ghi là thông tin duy nhất giúp người lập hiểu vì sao bị trả lại.</w:t>
      </w:r>
    </w:p>
    <w:p w14:paraId="26156400" w14:textId="77777777" w:rsidR="0033547C" w:rsidRDefault="006A48B7">
      <w:pPr>
        <w:jc w:val="both"/>
      </w:pPr>
      <w:r>
        <w:t>Bỏ trống lý do thì phần mềm báo "Bắt buộc phải nhập lý do không duyệt" và cửa sổ không đóng.</w:t>
      </w:r>
    </w:p>
    <w:p w14:paraId="1DAA27C6" w14:textId="77777777" w:rsidR="0033547C" w:rsidRDefault="006A48B7">
      <w:pPr>
        <w:pStyle w:val="Heading2"/>
      </w:pPr>
      <w:bookmarkStart w:id="43" w:name="_Toc239518551"/>
      <w:r>
        <w:t>3. Khi hai người cùng xử lý một phiếu</w:t>
      </w:r>
      <w:bookmarkEnd w:id="43"/>
    </w:p>
    <w:p w14:paraId="23C49AE4" w14:textId="77777777" w:rsidR="0033547C" w:rsidRDefault="006A48B7">
      <w:pPr>
        <w:jc w:val="both"/>
      </w:pPr>
      <w:r>
        <w:t>Nếu phiếu đã được người khác duyệt hoặc trả về trước đó, phần mềm báo phiếu không còn ở trạng thái chờ duyệt hoặc bạn không đủ quyền duyệt. Hãy tải lại danh sách để xem trạng thái mới nhất.</w:t>
      </w:r>
    </w:p>
    <w:p w14:paraId="4876ED00" w14:textId="77777777" w:rsidR="0033547C" w:rsidRDefault="006A48B7">
      <w:pPr>
        <w:pStyle w:val="Heading1"/>
      </w:pPr>
      <w:bookmarkStart w:id="44" w:name="_Toc239518552"/>
      <w:r>
        <w:lastRenderedPageBreak/>
        <w:t>PHẦN 7: XÓA PHIẾU</w:t>
      </w:r>
      <w:bookmarkEnd w:id="44"/>
    </w:p>
    <w:p w14:paraId="156F007B" w14:textId="77777777" w:rsidR="0033547C" w:rsidRDefault="006A48B7">
      <w:pPr>
        <w:jc w:val="both"/>
      </w:pPr>
      <w:r>
        <w:t>Chỉ người lập phiếu mới xóa được, và chỉ khi phiếu đang ở trạng thái Đang tạo. Phiếu đã gửi duyệt hoặc đã duyệt không xóa được.</w:t>
      </w:r>
    </w:p>
    <w:p w14:paraId="5E721C3D" w14:textId="77777777" w:rsidR="0033547C" w:rsidRDefault="006A48B7">
      <w:pPr>
        <w:jc w:val="center"/>
      </w:pPr>
      <w:r>
        <w:rPr>
          <w:noProof/>
        </w:rPr>
        <w:drawing>
          <wp:inline distT="0" distB="0" distL="0" distR="0" wp14:anchorId="10B85127" wp14:editId="0A0E0E3A">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xac-nhan-xoa.png"/>
                    <pic:cNvPicPr/>
                  </pic:nvPicPr>
                  <pic:blipFill>
                    <a:blip r:embed="rId18"/>
                    <a:stretch>
                      <a:fillRect/>
                    </a:stretch>
                  </pic:blipFill>
                  <pic:spPr>
                    <a:xfrm>
                      <a:off x="0" y="0"/>
                      <a:ext cx="5486400" cy="3429000"/>
                    </a:xfrm>
                    <a:prstGeom prst="rect">
                      <a:avLst/>
                    </a:prstGeom>
                  </pic:spPr>
                </pic:pic>
              </a:graphicData>
            </a:graphic>
          </wp:inline>
        </w:drawing>
      </w:r>
    </w:p>
    <w:p w14:paraId="5AB23AC8" w14:textId="15024147" w:rsidR="0033547C" w:rsidRDefault="006A48B7">
      <w:pPr>
        <w:pStyle w:val="Caption"/>
      </w:pPr>
      <w:bookmarkStart w:id="45" w:name="_Toc239518568"/>
      <w:r>
        <w:t xml:space="preserve">Hình </w:t>
      </w:r>
      <w:r>
        <w:fldChar w:fldCharType="begin"/>
      </w:r>
      <w:r>
        <w:instrText xml:space="preserve"> SEQ Hình \* ARABIC </w:instrText>
      </w:r>
      <w:r>
        <w:fldChar w:fldCharType="separate"/>
      </w:r>
      <w:r w:rsidR="00C47889">
        <w:rPr>
          <w:noProof/>
        </w:rPr>
        <w:t>10</w:t>
      </w:r>
      <w:r>
        <w:fldChar w:fldCharType="end"/>
      </w:r>
      <w:r>
        <w:t>: Hộp thoại Xác nhận xóa phiếu</w:t>
      </w:r>
      <w:bookmarkEnd w:id="45"/>
    </w:p>
    <w:p w14:paraId="0285F6B5" w14:textId="77777777" w:rsidR="0033547C" w:rsidRDefault="006A48B7">
      <w:pPr>
        <w:pStyle w:val="ListBullet"/>
      </w:pPr>
      <w:r>
        <w:t>Bấm biểu tượng thùng rác ở cột Hành động, hoặc nút Xóa ở cuối màn chi tiết.</w:t>
      </w:r>
    </w:p>
    <w:p w14:paraId="68562E61" w14:textId="77777777" w:rsidR="0033547C" w:rsidRDefault="006A48B7">
      <w:pPr>
        <w:pStyle w:val="ListBullet"/>
      </w:pPr>
      <w:r>
        <w:t>Phần mềm hỏi xác nhận, có ghi rõ mã phiếu để tránh xóa nhầm.</w:t>
      </w:r>
    </w:p>
    <w:p w14:paraId="4D3E3B06" w14:textId="77777777" w:rsidR="0033547C" w:rsidRDefault="006A48B7">
      <w:pPr>
        <w:pStyle w:val="ListBullet"/>
      </w:pPr>
      <w:r>
        <w:t>Bấm Xóa để xác nhận, hoặc Hủy để thoát.</w:t>
      </w:r>
    </w:p>
    <w:p w14:paraId="676B225B" w14:textId="77777777" w:rsidR="0033547C" w:rsidRDefault="006A48B7">
      <w:pPr>
        <w:jc w:val="both"/>
      </w:pPr>
      <w:r>
        <w:t>Phiếu đã xóa không khôi phục lại được.</w:t>
      </w:r>
    </w:p>
    <w:p w14:paraId="1411DA59" w14:textId="77777777" w:rsidR="0033547C" w:rsidRDefault="006A48B7">
      <w:pPr>
        <w:pStyle w:val="Heading1"/>
      </w:pPr>
      <w:bookmarkStart w:id="46" w:name="_Toc239518553"/>
      <w:r>
        <w:lastRenderedPageBreak/>
        <w:t>PHẦN 8: IN VÀ XUẤT EXCEL</w:t>
      </w:r>
      <w:bookmarkEnd w:id="46"/>
    </w:p>
    <w:p w14:paraId="0BF24148" w14:textId="77777777" w:rsidR="0033547C" w:rsidRDefault="006A48B7">
      <w:pPr>
        <w:pStyle w:val="Heading2"/>
      </w:pPr>
      <w:bookmarkStart w:id="47" w:name="_Toc239518554"/>
      <w:r>
        <w:t>1. In một phiếu</w:t>
      </w:r>
      <w:bookmarkEnd w:id="47"/>
    </w:p>
    <w:p w14:paraId="67BF1C6E" w14:textId="77777777" w:rsidR="0033547C" w:rsidRDefault="006A48B7">
      <w:pPr>
        <w:jc w:val="both"/>
      </w:pPr>
      <w:r>
        <w:t>Bấm biểu tượng máy in ở cột Hành động, hoặc nút In ở cuối màn chi tiết. Phần mềm mở một tab mới hiển thị bản xem trước khổ A4 dọc. Bấm nút In ở góc trên bên phải tờ giấy để gửi lệnh in.</w:t>
      </w:r>
    </w:p>
    <w:p w14:paraId="29B2876C" w14:textId="77777777" w:rsidR="0033547C" w:rsidRDefault="006A48B7">
      <w:pPr>
        <w:jc w:val="center"/>
      </w:pPr>
      <w:r>
        <w:rPr>
          <w:noProof/>
        </w:rPr>
        <w:drawing>
          <wp:inline distT="0" distB="0" distL="0" distR="0" wp14:anchorId="58447E5E" wp14:editId="56B0B7EF">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n-phieu.png"/>
                    <pic:cNvPicPr/>
                  </pic:nvPicPr>
                  <pic:blipFill>
                    <a:blip r:embed="rId19"/>
                    <a:stretch>
                      <a:fillRect/>
                    </a:stretch>
                  </pic:blipFill>
                  <pic:spPr>
                    <a:xfrm>
                      <a:off x="0" y="0"/>
                      <a:ext cx="5486400" cy="3429000"/>
                    </a:xfrm>
                    <a:prstGeom prst="rect">
                      <a:avLst/>
                    </a:prstGeom>
                  </pic:spPr>
                </pic:pic>
              </a:graphicData>
            </a:graphic>
          </wp:inline>
        </w:drawing>
      </w:r>
    </w:p>
    <w:p w14:paraId="4101FD72" w14:textId="7B4640FE" w:rsidR="0033547C" w:rsidRDefault="006A48B7">
      <w:pPr>
        <w:pStyle w:val="Caption"/>
      </w:pPr>
      <w:bookmarkStart w:id="48" w:name="_Toc239518569"/>
      <w:r>
        <w:t xml:space="preserve">Hình </w:t>
      </w:r>
      <w:r>
        <w:fldChar w:fldCharType="begin"/>
      </w:r>
      <w:r>
        <w:instrText xml:space="preserve"> SEQ Hình \* ARABIC </w:instrText>
      </w:r>
      <w:r>
        <w:fldChar w:fldCharType="separate"/>
      </w:r>
      <w:r w:rsidR="00C47889">
        <w:rPr>
          <w:noProof/>
        </w:rPr>
        <w:t>11</w:t>
      </w:r>
      <w:r>
        <w:fldChar w:fldCharType="end"/>
      </w:r>
      <w:r>
        <w:t>: Bản in phiếu yêu cầu hủy hàng giữ</w:t>
      </w:r>
      <w:bookmarkEnd w:id="48"/>
    </w:p>
    <w:p w14:paraId="0464D5A2" w14:textId="77777777" w:rsidR="0033547C" w:rsidRDefault="006A48B7">
      <w:pPr>
        <w:jc w:val="both"/>
      </w:pPr>
      <w:r>
        <w:t>Bản in gồm: phần đầu chứng từ theo công ty ghi trên phiếu, thông tin khách hàng và người yêu cầu, bảng hàng hóa kèm dòng Tổng cộng và khối ký tên.</w:t>
      </w:r>
    </w:p>
    <w:p w14:paraId="2B646BD0" w14:textId="77777777" w:rsidR="0033547C" w:rsidRDefault="006A48B7">
      <w:pPr>
        <w:pStyle w:val="Heading2"/>
      </w:pPr>
      <w:bookmarkStart w:id="49" w:name="_Toc239518555"/>
      <w:r>
        <w:lastRenderedPageBreak/>
        <w:t>2. In danh sách</w:t>
      </w:r>
      <w:bookmarkEnd w:id="49"/>
    </w:p>
    <w:p w14:paraId="4688DABC" w14:textId="77777777" w:rsidR="0033547C" w:rsidRDefault="006A48B7">
      <w:pPr>
        <w:jc w:val="center"/>
      </w:pPr>
      <w:r>
        <w:rPr>
          <w:noProof/>
        </w:rPr>
        <w:drawing>
          <wp:inline distT="0" distB="0" distL="0" distR="0" wp14:anchorId="548D3938" wp14:editId="48D8FAAD">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n-danh-sach.png"/>
                    <pic:cNvPicPr/>
                  </pic:nvPicPr>
                  <pic:blipFill>
                    <a:blip r:embed="rId20"/>
                    <a:stretch>
                      <a:fillRect/>
                    </a:stretch>
                  </pic:blipFill>
                  <pic:spPr>
                    <a:xfrm>
                      <a:off x="0" y="0"/>
                      <a:ext cx="5486400" cy="3429000"/>
                    </a:xfrm>
                    <a:prstGeom prst="rect">
                      <a:avLst/>
                    </a:prstGeom>
                  </pic:spPr>
                </pic:pic>
              </a:graphicData>
            </a:graphic>
          </wp:inline>
        </w:drawing>
      </w:r>
    </w:p>
    <w:p w14:paraId="0B3C45C7" w14:textId="077F0F9C" w:rsidR="0033547C" w:rsidRDefault="006A48B7">
      <w:pPr>
        <w:pStyle w:val="Caption"/>
      </w:pPr>
      <w:bookmarkStart w:id="50" w:name="_Toc239518570"/>
      <w:r>
        <w:t xml:space="preserve">Hình </w:t>
      </w:r>
      <w:r>
        <w:fldChar w:fldCharType="begin"/>
      </w:r>
      <w:r>
        <w:instrText xml:space="preserve"> SEQ Hình \* ARABIC </w:instrText>
      </w:r>
      <w:r>
        <w:fldChar w:fldCharType="separate"/>
      </w:r>
      <w:r w:rsidR="00C47889">
        <w:rPr>
          <w:noProof/>
        </w:rPr>
        <w:t>12</w:t>
      </w:r>
      <w:r>
        <w:fldChar w:fldCharType="end"/>
      </w:r>
      <w:r>
        <w:t>: Bản in danh sách phiếu yêu cầu hủy hàng giữ</w:t>
      </w:r>
      <w:bookmarkEnd w:id="50"/>
    </w:p>
    <w:p w14:paraId="224D90DA" w14:textId="77777777" w:rsidR="0033547C" w:rsidRDefault="006A48B7">
      <w:pPr>
        <w:jc w:val="both"/>
      </w:pPr>
      <w:r>
        <w:t>Bản in danh sách dùng khổ A4 ngang và in đúng những phiếu khớp điều kiện lọc bạn đang áp, không chỉ trang đang xem.</w:t>
      </w:r>
    </w:p>
    <w:p w14:paraId="14BABF75" w14:textId="77777777" w:rsidR="0033547C" w:rsidRDefault="006A48B7">
      <w:pPr>
        <w:jc w:val="both"/>
      </w:pPr>
      <w:r>
        <w:rPr>
          <w:b/>
        </w:rPr>
        <w:t xml:space="preserve">Lưu ý: </w:t>
      </w:r>
      <w:r>
        <w:t>Thanh công cụ của màn danh sách hiện CHƯA có nút mở bản in danh sách; muốn xem phải gõ thẳng địa chỉ /finance/prepick-cancel-requests/print-list trên thanh địa chỉ trình duyệt.</w:t>
      </w:r>
    </w:p>
    <w:p w14:paraId="5B4FB130" w14:textId="77777777" w:rsidR="0033547C" w:rsidRDefault="006A48B7">
      <w:pPr>
        <w:pStyle w:val="Heading2"/>
      </w:pPr>
      <w:bookmarkStart w:id="51" w:name="_Toc239518556"/>
      <w:r>
        <w:t>3. Xuất Excel</w:t>
      </w:r>
      <w:bookmarkEnd w:id="51"/>
    </w:p>
    <w:p w14:paraId="1B4D556F" w14:textId="77777777" w:rsidR="0033547C" w:rsidRDefault="006A48B7">
      <w:pPr>
        <w:jc w:val="both"/>
      </w:pPr>
      <w:r>
        <w:t>Bấm nút Xuất Excel trên thanh công cụ.</w:t>
      </w:r>
    </w:p>
    <w:p w14:paraId="00D33262" w14:textId="77777777" w:rsidR="0033547C" w:rsidRDefault="006A48B7">
      <w:pPr>
        <w:jc w:val="center"/>
      </w:pPr>
      <w:r>
        <w:rPr>
          <w:noProof/>
        </w:rPr>
        <w:lastRenderedPageBreak/>
        <w:drawing>
          <wp:inline distT="0" distB="0" distL="0" distR="0" wp14:anchorId="471596D0" wp14:editId="22478CD8">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on-truong-xuat-excel.png"/>
                    <pic:cNvPicPr/>
                  </pic:nvPicPr>
                  <pic:blipFill>
                    <a:blip r:embed="rId21"/>
                    <a:stretch>
                      <a:fillRect/>
                    </a:stretch>
                  </pic:blipFill>
                  <pic:spPr>
                    <a:xfrm>
                      <a:off x="0" y="0"/>
                      <a:ext cx="5486400" cy="3429000"/>
                    </a:xfrm>
                    <a:prstGeom prst="rect">
                      <a:avLst/>
                    </a:prstGeom>
                  </pic:spPr>
                </pic:pic>
              </a:graphicData>
            </a:graphic>
          </wp:inline>
        </w:drawing>
      </w:r>
    </w:p>
    <w:p w14:paraId="41408FC6" w14:textId="2BF1EE26" w:rsidR="0033547C" w:rsidRDefault="006A48B7">
      <w:pPr>
        <w:pStyle w:val="Caption"/>
      </w:pPr>
      <w:bookmarkStart w:id="52" w:name="_Toc239518571"/>
      <w:r>
        <w:t xml:space="preserve">Hình </w:t>
      </w:r>
      <w:r>
        <w:fldChar w:fldCharType="begin"/>
      </w:r>
      <w:r>
        <w:instrText xml:space="preserve"> SEQ Hình \* ARABIC </w:instrText>
      </w:r>
      <w:r>
        <w:fldChar w:fldCharType="separate"/>
      </w:r>
      <w:r w:rsidR="00C47889">
        <w:rPr>
          <w:noProof/>
        </w:rPr>
        <w:t>13</w:t>
      </w:r>
      <w:r>
        <w:fldChar w:fldCharType="end"/>
      </w:r>
      <w:r>
        <w:t>: Cửa sổ Chọn trường xuất Excel</w:t>
      </w:r>
      <w:bookmarkEnd w:id="52"/>
    </w:p>
    <w:p w14:paraId="64D88548" w14:textId="77777777" w:rsidR="0033547C" w:rsidRDefault="006A48B7">
      <w:pPr>
        <w:pStyle w:val="ListBullet"/>
      </w:pPr>
      <w:r>
        <w:t>Mặc định chọn sẵn cả 12 trường: Mã phiếu, Người tạo, Ngày tạo, Trạng thái, Người duyệt, Ngày duyệt, Người cập nhật, Ngày cập nhật, Khách hàng, Phòng ban, Ghi chú, Lý do không duyệt.</w:t>
      </w:r>
    </w:p>
    <w:p w14:paraId="617E051A" w14:textId="77777777" w:rsidR="0033547C" w:rsidRDefault="006A48B7">
      <w:pPr>
        <w:pStyle w:val="ListBullet"/>
      </w:pPr>
      <w:r>
        <w:t>Bỏ chọn trường không cần bằng cách bấm dấu nhân trên thẻ tên trường.</w:t>
      </w:r>
    </w:p>
    <w:p w14:paraId="3A96B081" w14:textId="77777777" w:rsidR="0033547C" w:rsidRDefault="006A48B7">
      <w:pPr>
        <w:pStyle w:val="ListBullet"/>
      </w:pPr>
      <w:r>
        <w:t>Thứ tự cột trong tệp chạy theo đúng thứ tự bạn chọn.</w:t>
      </w:r>
    </w:p>
    <w:p w14:paraId="41FE1A95" w14:textId="77777777" w:rsidR="0033547C" w:rsidRDefault="006A48B7">
      <w:pPr>
        <w:pStyle w:val="ListBullet"/>
      </w:pPr>
      <w:r>
        <w:t>Bấm Xuất file để tải tệp về máy.</w:t>
      </w:r>
    </w:p>
    <w:p w14:paraId="4C4E982D" w14:textId="77777777" w:rsidR="0033547C" w:rsidRDefault="006A48B7">
      <w:pPr>
        <w:jc w:val="both"/>
      </w:pPr>
      <w:r>
        <w:t>Tệp Excel chứa toàn bộ phiếu khớp điều kiện lọc trong phạm vi bạn được xem, không giới hạn ở trang đang mở.</w:t>
      </w:r>
    </w:p>
    <w:p w14:paraId="7E30CC36" w14:textId="77777777" w:rsidR="0033547C" w:rsidRDefault="006A48B7">
      <w:pPr>
        <w:pStyle w:val="Heading1"/>
      </w:pPr>
      <w:bookmarkStart w:id="53" w:name="_Toc239518557"/>
      <w:r>
        <w:lastRenderedPageBreak/>
        <w:t>PHẦN 9: XEM LỊCH SỬ THAY ĐỔI</w:t>
      </w:r>
      <w:bookmarkEnd w:id="53"/>
    </w:p>
    <w:p w14:paraId="311739F7" w14:textId="77777777" w:rsidR="0033547C" w:rsidRDefault="006A48B7">
      <w:pPr>
        <w:jc w:val="both"/>
      </w:pPr>
      <w:r>
        <w:t>Có hai cách xem lịch sử của một phiếu:</w:t>
      </w:r>
    </w:p>
    <w:p w14:paraId="6317866E" w14:textId="77777777" w:rsidR="0033547C" w:rsidRDefault="006A48B7">
      <w:pPr>
        <w:pStyle w:val="ListBullet"/>
      </w:pPr>
      <w:r>
        <w:t>Bấm biểu tượng đồng hồ ở cột Hành động của màn danh sách.</w:t>
      </w:r>
    </w:p>
    <w:p w14:paraId="188D11AA" w14:textId="77777777" w:rsidR="0033547C" w:rsidRDefault="006A48B7">
      <w:pPr>
        <w:pStyle w:val="ListBullet"/>
      </w:pPr>
      <w:r>
        <w:t>Mở phiếu ra, kéo xuống khối Lịch sử thay đổi rồi bấm nút Xem lịch sử.</w:t>
      </w:r>
    </w:p>
    <w:p w14:paraId="76EB6937" w14:textId="77777777" w:rsidR="0033547C" w:rsidRDefault="006A48B7">
      <w:pPr>
        <w:jc w:val="both"/>
      </w:pPr>
      <w:r>
        <w:t>Danh sách hiển thị các mốc thao tác theo thứ tự mới nhất trước, mỗi mốc ghi rõ nhóm thao tác (tạo mới, chỉnh sửa, gửi duyệt, duyệt, không duyệt), người thực hiện, thời điểm và những giá trị đã thay đổi.</w:t>
      </w:r>
    </w:p>
    <w:p w14:paraId="4030679B" w14:textId="77777777" w:rsidR="0033547C" w:rsidRDefault="006A48B7">
      <w:pPr>
        <w:jc w:val="both"/>
      </w:pPr>
      <w:r>
        <w:rPr>
          <w:b/>
        </w:rPr>
        <w:t xml:space="preserve">Lưu ý: </w:t>
      </w:r>
      <w:r>
        <w:t>Các phiếu được lập từ trước khi phần mềm bật tính năng ghi lịch sử sẽ hiện dòng "Chưa có lịch sử thao tác nào." — đây không phải lỗi.</w:t>
      </w:r>
    </w:p>
    <w:p w14:paraId="1C036C45" w14:textId="77777777" w:rsidR="0033547C" w:rsidRDefault="006A48B7">
      <w:pPr>
        <w:pStyle w:val="Heading1"/>
      </w:pPr>
      <w:bookmarkStart w:id="54" w:name="_Toc239518558"/>
      <w:r>
        <w:lastRenderedPageBreak/>
        <w:t>PHẦN 10: NHỮNG ĐIỀU CẦN NHỚ</w:t>
      </w:r>
      <w:bookmarkEnd w:id="54"/>
    </w:p>
    <w:p w14:paraId="4A5D4711" w14:textId="77777777" w:rsidR="0033547C" w:rsidRDefault="006A48B7">
      <w:pPr>
        <w:pStyle w:val="ListBullet"/>
      </w:pPr>
      <w:r>
        <w:t>Danh sách Khách hàng chỉ gồm khách đang có hàng giữ của chính bạn. Danh sách rỗng nghĩa là bạn chưa giữ hàng cho ai, không phải lỗi phần mềm.</w:t>
      </w:r>
    </w:p>
    <w:p w14:paraId="777C3342" w14:textId="77777777" w:rsidR="0033547C" w:rsidRDefault="006A48B7">
      <w:pPr>
        <w:pStyle w:val="ListBullet"/>
      </w:pPr>
      <w:r>
        <w:t>Phải chọn Khách hàng trước thì mới bấm được nút Thêm hàng hóa.</w:t>
      </w:r>
    </w:p>
    <w:p w14:paraId="72C7743E" w14:textId="77777777" w:rsidR="0033547C" w:rsidRDefault="006A48B7">
      <w:pPr>
        <w:pStyle w:val="ListBullet"/>
      </w:pPr>
      <w:r>
        <w:t>Lưu nháp không đòi hỏi phải có dòng hàng; Lưu và gửi duyệt thì bắt buộc.</w:t>
      </w:r>
    </w:p>
    <w:p w14:paraId="68C365BB" w14:textId="77777777" w:rsidR="0033547C" w:rsidRDefault="006A48B7">
      <w:pPr>
        <w:pStyle w:val="ListBullet"/>
      </w:pPr>
      <w:r>
        <w:t>Duyệt phiếu chính là lập Phiếu hủy hàng giữ. Hàng chỉ bị trừ khi phiếu hủy được lưu.</w:t>
      </w:r>
    </w:p>
    <w:p w14:paraId="2B22B6D6" w14:textId="77777777" w:rsidR="0033547C" w:rsidRDefault="006A48B7">
      <w:pPr>
        <w:pStyle w:val="ListBullet"/>
      </w:pPr>
      <w:r>
        <w:t>Người duyệt được cắt bớt số lượng, nên "Duyệt hủy" có thể ít hơn "Yêu cầu hủy".</w:t>
      </w:r>
    </w:p>
    <w:p w14:paraId="6DCD0BE7" w14:textId="77777777" w:rsidR="0033547C" w:rsidRDefault="006A48B7">
      <w:pPr>
        <w:pStyle w:val="ListBullet"/>
      </w:pPr>
      <w:r>
        <w:t>Phiếu bị trả về quay lại trạng thái Đang tạo, không phải trạng thái riêng — hãy đọc khối Lý do không duyệt để biết vì sao.</w:t>
      </w:r>
    </w:p>
    <w:p w14:paraId="6E4E86CA" w14:textId="77777777" w:rsidR="0033547C" w:rsidRDefault="006A48B7">
      <w:pPr>
        <w:pStyle w:val="ListBullet"/>
      </w:pPr>
      <w:r>
        <w:t>Ô Khách hàng khóa ở màn sửa; muốn đổi khách thì lập phiếu mới.</w:t>
      </w:r>
    </w:p>
    <w:sectPr w:rsidR="0033547C"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AB52" w14:textId="77777777" w:rsidR="006A48B7" w:rsidRDefault="006A48B7">
      <w:pPr>
        <w:spacing w:after="0" w:line="240" w:lineRule="auto"/>
      </w:pPr>
      <w:r>
        <w:separator/>
      </w:r>
    </w:p>
  </w:endnote>
  <w:endnote w:type="continuationSeparator" w:id="0">
    <w:p w14:paraId="2F6C230D" w14:textId="77777777" w:rsidR="006A48B7" w:rsidRDefault="006A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C3DB"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F5D1" w14:textId="77777777" w:rsidR="006A48B7" w:rsidRDefault="006A48B7">
      <w:pPr>
        <w:spacing w:after="0" w:line="240" w:lineRule="auto"/>
      </w:pPr>
      <w:r>
        <w:separator/>
      </w:r>
    </w:p>
  </w:footnote>
  <w:footnote w:type="continuationSeparator" w:id="0">
    <w:p w14:paraId="770262C9" w14:textId="77777777" w:rsidR="006A48B7" w:rsidRDefault="006A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65196"/>
    <w:rsid w:val="0015074B"/>
    <w:rsid w:val="001675CE"/>
    <w:rsid w:val="0029639D"/>
    <w:rsid w:val="00326F90"/>
    <w:rsid w:val="0033547C"/>
    <w:rsid w:val="003E0A51"/>
    <w:rsid w:val="00444099"/>
    <w:rsid w:val="00533ADF"/>
    <w:rsid w:val="006A48B7"/>
    <w:rsid w:val="0076015E"/>
    <w:rsid w:val="007B3AF6"/>
    <w:rsid w:val="008F67BD"/>
    <w:rsid w:val="00A06C62"/>
    <w:rsid w:val="00AA1D8D"/>
    <w:rsid w:val="00B47730"/>
    <w:rsid w:val="00C47889"/>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59E65"/>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C4788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4218</Words>
  <Characters>14821</Characters>
  <Application>Microsoft Office Word</Application>
  <DocSecurity>0</DocSecurity>
  <Lines>697</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Yêu cầu hủy hàng giữ</dc:title>
  <dc:subject/>
  <dc:creator>python-docx</dc:creator>
  <cp:keywords/>
  <dc:description>generated by python-docx</dc:description>
  <cp:lastModifiedBy>Le Tri</cp:lastModifiedBy>
  <cp:revision>6</cp:revision>
  <dcterms:created xsi:type="dcterms:W3CDTF">2026-06-19T08:15:00Z</dcterms:created>
  <dcterms:modified xsi:type="dcterms:W3CDTF">2026-09-05T09:34:00Z</dcterms:modified>
  <cp:category/>
</cp:coreProperties>
</file>