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7FC3B719"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12544826"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46609C44"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0357BAF8" w14:textId="77777777" w:rsidR="000125FE" w:rsidRPr="0003606F" w:rsidRDefault="000125FE" w:rsidP="000125FE">
      <w:pPr>
        <w:rPr>
          <w:color w:val="000000" w:themeColor="text1"/>
          <w:sz w:val="24"/>
          <w:szCs w:val="24"/>
        </w:rPr>
      </w:pPr>
    </w:p>
    <w:p w14:paraId="57AC5C89" w14:textId="77777777" w:rsidR="000125FE" w:rsidRPr="0003606F" w:rsidRDefault="000125FE" w:rsidP="000125FE">
      <w:pPr>
        <w:rPr>
          <w:color w:val="000000" w:themeColor="text1"/>
          <w:sz w:val="24"/>
          <w:szCs w:val="24"/>
        </w:rPr>
      </w:pPr>
    </w:p>
    <w:p w14:paraId="0A66E690"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8A7E048" w14:textId="77777777" w:rsidR="000125FE" w:rsidRPr="0003606F" w:rsidRDefault="000125FE" w:rsidP="000125FE">
      <w:pPr>
        <w:jc w:val="center"/>
        <w:rPr>
          <w:b/>
          <w:color w:val="000000" w:themeColor="text1"/>
          <w:sz w:val="24"/>
          <w:szCs w:val="24"/>
        </w:rPr>
      </w:pPr>
    </w:p>
    <w:p w14:paraId="4B53E5F3" w14:textId="77777777" w:rsidR="000125FE" w:rsidRPr="0003606F" w:rsidRDefault="000125FE" w:rsidP="000125FE">
      <w:pPr>
        <w:jc w:val="center"/>
        <w:rPr>
          <w:b/>
          <w:color w:val="000000" w:themeColor="text1"/>
          <w:sz w:val="24"/>
          <w:szCs w:val="24"/>
        </w:rPr>
      </w:pPr>
    </w:p>
    <w:p w14:paraId="6CA9732A"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3BB414EF"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0693E646"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72F5CFE9"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Phiếu hủy hàng giữ)</w:t>
      </w:r>
    </w:p>
    <w:p w14:paraId="5B361E98" w14:textId="77777777" w:rsidR="000125FE" w:rsidRPr="0003606F" w:rsidRDefault="000125FE" w:rsidP="000125FE">
      <w:pPr>
        <w:rPr>
          <w:color w:val="000000" w:themeColor="text1"/>
          <w:sz w:val="24"/>
          <w:szCs w:val="24"/>
        </w:rPr>
      </w:pPr>
    </w:p>
    <w:p w14:paraId="46409E49"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38053408" w14:textId="77777777" w:rsidR="000125FE" w:rsidRPr="0003606F" w:rsidRDefault="000125FE" w:rsidP="000125FE">
      <w:pPr>
        <w:rPr>
          <w:color w:val="000000" w:themeColor="text1"/>
          <w:sz w:val="24"/>
          <w:szCs w:val="24"/>
        </w:rPr>
      </w:pPr>
    </w:p>
    <w:p w14:paraId="3AA9E4C2" w14:textId="77777777" w:rsidR="000125FE" w:rsidRPr="0003606F" w:rsidRDefault="000125FE" w:rsidP="000125FE">
      <w:pPr>
        <w:rPr>
          <w:color w:val="000000" w:themeColor="text1"/>
          <w:sz w:val="24"/>
          <w:szCs w:val="24"/>
        </w:rPr>
      </w:pPr>
    </w:p>
    <w:p w14:paraId="22B9B5C1" w14:textId="77777777" w:rsidR="000125FE" w:rsidRPr="0003606F" w:rsidRDefault="000125FE" w:rsidP="000125FE">
      <w:pPr>
        <w:rPr>
          <w:color w:val="000000" w:themeColor="text1"/>
          <w:sz w:val="24"/>
          <w:szCs w:val="24"/>
        </w:rPr>
      </w:pPr>
    </w:p>
    <w:p w14:paraId="497E6755" w14:textId="77777777" w:rsidR="000125FE" w:rsidRPr="0003606F" w:rsidRDefault="000125FE" w:rsidP="000125FE">
      <w:pPr>
        <w:rPr>
          <w:color w:val="000000" w:themeColor="text1"/>
          <w:sz w:val="24"/>
          <w:szCs w:val="24"/>
        </w:rPr>
      </w:pPr>
    </w:p>
    <w:p w14:paraId="114F06E4"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1FC81898" w14:textId="77777777" w:rsidR="00F94A8E" w:rsidRPr="000125FE" w:rsidRDefault="00EF4959">
      <w:pPr>
        <w:pStyle w:val="Heading1"/>
        <w:spacing w:before="120" w:after="240" w:line="360" w:lineRule="auto"/>
        <w:rPr>
          <w:color w:val="auto"/>
        </w:rPr>
      </w:pPr>
      <w:bookmarkStart w:id="1" w:name="_Toc239841536"/>
      <w:r w:rsidRPr="000125FE">
        <w:rPr>
          <w:color w:val="auto"/>
        </w:rPr>
        <w:lastRenderedPageBreak/>
        <w:t>MỤC LỤC</w:t>
      </w:r>
      <w:bookmarkEnd w:id="0"/>
      <w:bookmarkEnd w:id="1"/>
    </w:p>
    <w:p w14:paraId="30A81BC3" w14:textId="1F7803C2" w:rsidR="00153B51" w:rsidRDefault="00EF4959">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841536" w:history="1">
        <w:r w:rsidR="00153B51" w:rsidRPr="0038139B">
          <w:rPr>
            <w:rStyle w:val="Hyperlink"/>
          </w:rPr>
          <w:t>MỤC LỤC</w:t>
        </w:r>
        <w:r w:rsidR="00153B51">
          <w:rPr>
            <w:webHidden/>
          </w:rPr>
          <w:tab/>
        </w:r>
        <w:r w:rsidR="00153B51">
          <w:rPr>
            <w:webHidden/>
          </w:rPr>
          <w:fldChar w:fldCharType="begin"/>
        </w:r>
        <w:r w:rsidR="00153B51">
          <w:rPr>
            <w:webHidden/>
          </w:rPr>
          <w:instrText xml:space="preserve"> PAGEREF _Toc239841536 \h </w:instrText>
        </w:r>
        <w:r w:rsidR="00153B51">
          <w:rPr>
            <w:webHidden/>
          </w:rPr>
        </w:r>
        <w:r w:rsidR="00153B51">
          <w:rPr>
            <w:webHidden/>
          </w:rPr>
          <w:fldChar w:fldCharType="separate"/>
        </w:r>
        <w:r w:rsidR="00153B51">
          <w:rPr>
            <w:webHidden/>
          </w:rPr>
          <w:t>2</w:t>
        </w:r>
        <w:r w:rsidR="00153B51">
          <w:rPr>
            <w:webHidden/>
          </w:rPr>
          <w:fldChar w:fldCharType="end"/>
        </w:r>
      </w:hyperlink>
    </w:p>
    <w:p w14:paraId="3C3DE760" w14:textId="3DB91883" w:rsidR="00153B51" w:rsidRDefault="00153B51">
      <w:pPr>
        <w:pStyle w:val="TOC1"/>
        <w:rPr>
          <w:rFonts w:asciiTheme="minorHAnsi" w:eastAsiaTheme="minorEastAsia" w:hAnsiTheme="minorHAnsi" w:cstheme="minorBidi"/>
          <w:b w:val="0"/>
          <w:bCs w:val="0"/>
          <w:kern w:val="2"/>
          <w14:ligatures w14:val="standardContextual"/>
        </w:rPr>
      </w:pPr>
      <w:hyperlink w:anchor="_Toc239841537" w:history="1">
        <w:r w:rsidRPr="0038139B">
          <w:rPr>
            <w:rStyle w:val="Hyperlink"/>
          </w:rPr>
          <w:t>DANH MỤC HÌNH ẢNH</w:t>
        </w:r>
        <w:r>
          <w:rPr>
            <w:webHidden/>
          </w:rPr>
          <w:tab/>
        </w:r>
        <w:r>
          <w:rPr>
            <w:webHidden/>
          </w:rPr>
          <w:fldChar w:fldCharType="begin"/>
        </w:r>
        <w:r>
          <w:rPr>
            <w:webHidden/>
          </w:rPr>
          <w:instrText xml:space="preserve"> PAGEREF _Toc239841537 \h </w:instrText>
        </w:r>
        <w:r>
          <w:rPr>
            <w:webHidden/>
          </w:rPr>
        </w:r>
        <w:r>
          <w:rPr>
            <w:webHidden/>
          </w:rPr>
          <w:fldChar w:fldCharType="separate"/>
        </w:r>
        <w:r>
          <w:rPr>
            <w:webHidden/>
          </w:rPr>
          <w:t>4</w:t>
        </w:r>
        <w:r>
          <w:rPr>
            <w:webHidden/>
          </w:rPr>
          <w:fldChar w:fldCharType="end"/>
        </w:r>
      </w:hyperlink>
    </w:p>
    <w:p w14:paraId="2DE2180E" w14:textId="4EF280B7" w:rsidR="00153B51" w:rsidRDefault="00153B51">
      <w:pPr>
        <w:pStyle w:val="TOC1"/>
        <w:rPr>
          <w:rFonts w:asciiTheme="minorHAnsi" w:eastAsiaTheme="minorEastAsia" w:hAnsiTheme="minorHAnsi" w:cstheme="minorBidi"/>
          <w:b w:val="0"/>
          <w:bCs w:val="0"/>
          <w:kern w:val="2"/>
          <w14:ligatures w14:val="standardContextual"/>
        </w:rPr>
      </w:pPr>
      <w:hyperlink w:anchor="_Toc239841538" w:history="1">
        <w:r w:rsidRPr="0038139B">
          <w:rPr>
            <w:rStyle w:val="Hyperlink"/>
          </w:rPr>
          <w:t>TỔNG QUAN</w:t>
        </w:r>
        <w:r>
          <w:rPr>
            <w:webHidden/>
          </w:rPr>
          <w:tab/>
        </w:r>
        <w:r>
          <w:rPr>
            <w:webHidden/>
          </w:rPr>
          <w:fldChar w:fldCharType="begin"/>
        </w:r>
        <w:r>
          <w:rPr>
            <w:webHidden/>
          </w:rPr>
          <w:instrText xml:space="preserve"> PAGEREF _Toc239841538 \h </w:instrText>
        </w:r>
        <w:r>
          <w:rPr>
            <w:webHidden/>
          </w:rPr>
        </w:r>
        <w:r>
          <w:rPr>
            <w:webHidden/>
          </w:rPr>
          <w:fldChar w:fldCharType="separate"/>
        </w:r>
        <w:r>
          <w:rPr>
            <w:webHidden/>
          </w:rPr>
          <w:t>5</w:t>
        </w:r>
        <w:r>
          <w:rPr>
            <w:webHidden/>
          </w:rPr>
          <w:fldChar w:fldCharType="end"/>
        </w:r>
      </w:hyperlink>
    </w:p>
    <w:p w14:paraId="55C1A42E" w14:textId="7A94776F"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39" w:history="1">
        <w:r w:rsidRPr="0038139B">
          <w:rPr>
            <w:rStyle w:val="Hyperlink"/>
            <w:noProof/>
          </w:rPr>
          <w:t>1. Thuật ngữ sử dụng trong tài liệu</w:t>
        </w:r>
        <w:r>
          <w:rPr>
            <w:noProof/>
            <w:webHidden/>
          </w:rPr>
          <w:tab/>
        </w:r>
        <w:r>
          <w:rPr>
            <w:noProof/>
            <w:webHidden/>
          </w:rPr>
          <w:fldChar w:fldCharType="begin"/>
        </w:r>
        <w:r>
          <w:rPr>
            <w:noProof/>
            <w:webHidden/>
          </w:rPr>
          <w:instrText xml:space="preserve"> PAGEREF _Toc239841539 \h </w:instrText>
        </w:r>
        <w:r>
          <w:rPr>
            <w:noProof/>
            <w:webHidden/>
          </w:rPr>
        </w:r>
        <w:r>
          <w:rPr>
            <w:noProof/>
            <w:webHidden/>
          </w:rPr>
          <w:fldChar w:fldCharType="separate"/>
        </w:r>
        <w:r>
          <w:rPr>
            <w:noProof/>
            <w:webHidden/>
          </w:rPr>
          <w:t>5</w:t>
        </w:r>
        <w:r>
          <w:rPr>
            <w:noProof/>
            <w:webHidden/>
          </w:rPr>
          <w:fldChar w:fldCharType="end"/>
        </w:r>
      </w:hyperlink>
    </w:p>
    <w:p w14:paraId="00C4636A" w14:textId="0003E2DC"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40" w:history="1">
        <w:r w:rsidRPr="0038139B">
          <w:rPr>
            <w:rStyle w:val="Hyperlink"/>
            <w:noProof/>
          </w:rPr>
          <w:t>2. Cập nhật tài liệu</w:t>
        </w:r>
        <w:r>
          <w:rPr>
            <w:noProof/>
            <w:webHidden/>
          </w:rPr>
          <w:tab/>
        </w:r>
        <w:r>
          <w:rPr>
            <w:noProof/>
            <w:webHidden/>
          </w:rPr>
          <w:fldChar w:fldCharType="begin"/>
        </w:r>
        <w:r>
          <w:rPr>
            <w:noProof/>
            <w:webHidden/>
          </w:rPr>
          <w:instrText xml:space="preserve"> PAGEREF _Toc239841540 \h </w:instrText>
        </w:r>
        <w:r>
          <w:rPr>
            <w:noProof/>
            <w:webHidden/>
          </w:rPr>
        </w:r>
        <w:r>
          <w:rPr>
            <w:noProof/>
            <w:webHidden/>
          </w:rPr>
          <w:fldChar w:fldCharType="separate"/>
        </w:r>
        <w:r>
          <w:rPr>
            <w:noProof/>
            <w:webHidden/>
          </w:rPr>
          <w:t>5</w:t>
        </w:r>
        <w:r>
          <w:rPr>
            <w:noProof/>
            <w:webHidden/>
          </w:rPr>
          <w:fldChar w:fldCharType="end"/>
        </w:r>
      </w:hyperlink>
    </w:p>
    <w:p w14:paraId="09267FCD" w14:textId="3E74E8D4"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41" w:history="1">
        <w:r w:rsidRPr="0038139B">
          <w:rPr>
            <w:rStyle w:val="Hyperlink"/>
            <w:noProof/>
          </w:rPr>
          <w:t>3. Giới thiệu chung</w:t>
        </w:r>
        <w:r>
          <w:rPr>
            <w:noProof/>
            <w:webHidden/>
          </w:rPr>
          <w:tab/>
        </w:r>
        <w:r>
          <w:rPr>
            <w:noProof/>
            <w:webHidden/>
          </w:rPr>
          <w:fldChar w:fldCharType="begin"/>
        </w:r>
        <w:r>
          <w:rPr>
            <w:noProof/>
            <w:webHidden/>
          </w:rPr>
          <w:instrText xml:space="preserve"> PAGEREF _Toc239841541 \h </w:instrText>
        </w:r>
        <w:r>
          <w:rPr>
            <w:noProof/>
            <w:webHidden/>
          </w:rPr>
        </w:r>
        <w:r>
          <w:rPr>
            <w:noProof/>
            <w:webHidden/>
          </w:rPr>
          <w:fldChar w:fldCharType="separate"/>
        </w:r>
        <w:r>
          <w:rPr>
            <w:noProof/>
            <w:webHidden/>
          </w:rPr>
          <w:t>5</w:t>
        </w:r>
        <w:r>
          <w:rPr>
            <w:noProof/>
            <w:webHidden/>
          </w:rPr>
          <w:fldChar w:fldCharType="end"/>
        </w:r>
      </w:hyperlink>
    </w:p>
    <w:p w14:paraId="250187FC" w14:textId="0824A127"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42" w:history="1">
        <w:r w:rsidRPr="0038139B">
          <w:rPr>
            <w:rStyle w:val="Hyperlink"/>
            <w:noProof/>
          </w:rPr>
          <w:t>4. Quyền sử dụng và phạm vi dữ liệu</w:t>
        </w:r>
        <w:r>
          <w:rPr>
            <w:noProof/>
            <w:webHidden/>
          </w:rPr>
          <w:tab/>
        </w:r>
        <w:r>
          <w:rPr>
            <w:noProof/>
            <w:webHidden/>
          </w:rPr>
          <w:fldChar w:fldCharType="begin"/>
        </w:r>
        <w:r>
          <w:rPr>
            <w:noProof/>
            <w:webHidden/>
          </w:rPr>
          <w:instrText xml:space="preserve"> PAGEREF _Toc239841542 \h </w:instrText>
        </w:r>
        <w:r>
          <w:rPr>
            <w:noProof/>
            <w:webHidden/>
          </w:rPr>
        </w:r>
        <w:r>
          <w:rPr>
            <w:noProof/>
            <w:webHidden/>
          </w:rPr>
          <w:fldChar w:fldCharType="separate"/>
        </w:r>
        <w:r>
          <w:rPr>
            <w:noProof/>
            <w:webHidden/>
          </w:rPr>
          <w:t>6</w:t>
        </w:r>
        <w:r>
          <w:rPr>
            <w:noProof/>
            <w:webHidden/>
          </w:rPr>
          <w:fldChar w:fldCharType="end"/>
        </w:r>
      </w:hyperlink>
    </w:p>
    <w:p w14:paraId="46CA897A" w14:textId="3D99D0D7" w:rsidR="00153B51" w:rsidRDefault="00153B51">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1543" w:history="1">
        <w:r w:rsidRPr="0038139B">
          <w:rPr>
            <w:rStyle w:val="Hyperlink"/>
            <w:noProof/>
          </w:rPr>
          <w:t>4.1. Bảng quyền của màn hình</w:t>
        </w:r>
        <w:r>
          <w:rPr>
            <w:noProof/>
            <w:webHidden/>
          </w:rPr>
          <w:tab/>
        </w:r>
        <w:r>
          <w:rPr>
            <w:noProof/>
            <w:webHidden/>
          </w:rPr>
          <w:fldChar w:fldCharType="begin"/>
        </w:r>
        <w:r>
          <w:rPr>
            <w:noProof/>
            <w:webHidden/>
          </w:rPr>
          <w:instrText xml:space="preserve"> PAGEREF _Toc239841543 \h </w:instrText>
        </w:r>
        <w:r>
          <w:rPr>
            <w:noProof/>
            <w:webHidden/>
          </w:rPr>
        </w:r>
        <w:r>
          <w:rPr>
            <w:noProof/>
            <w:webHidden/>
          </w:rPr>
          <w:fldChar w:fldCharType="separate"/>
        </w:r>
        <w:r>
          <w:rPr>
            <w:noProof/>
            <w:webHidden/>
          </w:rPr>
          <w:t>6</w:t>
        </w:r>
        <w:r>
          <w:rPr>
            <w:noProof/>
            <w:webHidden/>
          </w:rPr>
          <w:fldChar w:fldCharType="end"/>
        </w:r>
      </w:hyperlink>
    </w:p>
    <w:p w14:paraId="6308F4FB" w14:textId="48F18F62" w:rsidR="00153B51" w:rsidRDefault="00153B51">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1544" w:history="1">
        <w:r w:rsidRPr="0038139B">
          <w:rPr>
            <w:rStyle w:val="Hyperlink"/>
            <w:noProof/>
          </w:rPr>
          <w:t>4.2. Người dùng không có quyền nào ở trên</w:t>
        </w:r>
        <w:r>
          <w:rPr>
            <w:noProof/>
            <w:webHidden/>
          </w:rPr>
          <w:tab/>
        </w:r>
        <w:r>
          <w:rPr>
            <w:noProof/>
            <w:webHidden/>
          </w:rPr>
          <w:fldChar w:fldCharType="begin"/>
        </w:r>
        <w:r>
          <w:rPr>
            <w:noProof/>
            <w:webHidden/>
          </w:rPr>
          <w:instrText xml:space="preserve"> PAGEREF _Toc239841544 \h </w:instrText>
        </w:r>
        <w:r>
          <w:rPr>
            <w:noProof/>
            <w:webHidden/>
          </w:rPr>
        </w:r>
        <w:r>
          <w:rPr>
            <w:noProof/>
            <w:webHidden/>
          </w:rPr>
          <w:fldChar w:fldCharType="separate"/>
        </w:r>
        <w:r>
          <w:rPr>
            <w:noProof/>
            <w:webHidden/>
          </w:rPr>
          <w:t>6</w:t>
        </w:r>
        <w:r>
          <w:rPr>
            <w:noProof/>
            <w:webHidden/>
          </w:rPr>
          <w:fldChar w:fldCharType="end"/>
        </w:r>
      </w:hyperlink>
    </w:p>
    <w:p w14:paraId="69AB39AB" w14:textId="59267BE9" w:rsidR="00153B51" w:rsidRDefault="00153B51">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1545" w:history="1">
        <w:r w:rsidRPr="0038139B">
          <w:rPr>
            <w:rStyle w:val="Hyperlink"/>
            <w:noProof/>
          </w:rPr>
          <w:t>4.3. Người dùng có quyền "Quản lý giữ hàng"</w:t>
        </w:r>
        <w:r>
          <w:rPr>
            <w:noProof/>
            <w:webHidden/>
          </w:rPr>
          <w:tab/>
        </w:r>
        <w:r>
          <w:rPr>
            <w:noProof/>
            <w:webHidden/>
          </w:rPr>
          <w:fldChar w:fldCharType="begin"/>
        </w:r>
        <w:r>
          <w:rPr>
            <w:noProof/>
            <w:webHidden/>
          </w:rPr>
          <w:instrText xml:space="preserve"> PAGEREF _Toc239841545 \h </w:instrText>
        </w:r>
        <w:r>
          <w:rPr>
            <w:noProof/>
            <w:webHidden/>
          </w:rPr>
        </w:r>
        <w:r>
          <w:rPr>
            <w:noProof/>
            <w:webHidden/>
          </w:rPr>
          <w:fldChar w:fldCharType="separate"/>
        </w:r>
        <w:r>
          <w:rPr>
            <w:noProof/>
            <w:webHidden/>
          </w:rPr>
          <w:t>7</w:t>
        </w:r>
        <w:r>
          <w:rPr>
            <w:noProof/>
            <w:webHidden/>
          </w:rPr>
          <w:fldChar w:fldCharType="end"/>
        </w:r>
      </w:hyperlink>
    </w:p>
    <w:p w14:paraId="68D031F5" w14:textId="3FB9AC2B" w:rsidR="00153B51" w:rsidRDefault="00153B51">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1546" w:history="1">
        <w:r w:rsidRPr="0038139B">
          <w:rPr>
            <w:rStyle w:val="Hyperlink"/>
            <w:noProof/>
          </w:rPr>
          <w:t>4.4. Người dùng chỉ có quyền xem theo cấp</w:t>
        </w:r>
        <w:r>
          <w:rPr>
            <w:noProof/>
            <w:webHidden/>
          </w:rPr>
          <w:tab/>
        </w:r>
        <w:r>
          <w:rPr>
            <w:noProof/>
            <w:webHidden/>
          </w:rPr>
          <w:fldChar w:fldCharType="begin"/>
        </w:r>
        <w:r>
          <w:rPr>
            <w:noProof/>
            <w:webHidden/>
          </w:rPr>
          <w:instrText xml:space="preserve"> PAGEREF _Toc239841546 \h </w:instrText>
        </w:r>
        <w:r>
          <w:rPr>
            <w:noProof/>
            <w:webHidden/>
          </w:rPr>
        </w:r>
        <w:r>
          <w:rPr>
            <w:noProof/>
            <w:webHidden/>
          </w:rPr>
          <w:fldChar w:fldCharType="separate"/>
        </w:r>
        <w:r>
          <w:rPr>
            <w:noProof/>
            <w:webHidden/>
          </w:rPr>
          <w:t>7</w:t>
        </w:r>
        <w:r>
          <w:rPr>
            <w:noProof/>
            <w:webHidden/>
          </w:rPr>
          <w:fldChar w:fldCharType="end"/>
        </w:r>
      </w:hyperlink>
    </w:p>
    <w:p w14:paraId="16195FDE" w14:textId="3D4C1F75" w:rsidR="00153B51" w:rsidRDefault="00153B51">
      <w:pPr>
        <w:pStyle w:val="TOC1"/>
        <w:rPr>
          <w:rFonts w:asciiTheme="minorHAnsi" w:eastAsiaTheme="minorEastAsia" w:hAnsiTheme="minorHAnsi" w:cstheme="minorBidi"/>
          <w:b w:val="0"/>
          <w:bCs w:val="0"/>
          <w:kern w:val="2"/>
          <w14:ligatures w14:val="standardContextual"/>
        </w:rPr>
      </w:pPr>
      <w:hyperlink w:anchor="_Toc239841547" w:history="1">
        <w:r w:rsidRPr="0038139B">
          <w:rPr>
            <w:rStyle w:val="Hyperlink"/>
          </w:rPr>
          <w:t>PHẦN 1: TRUY CẬP VÀ BỐ CỤC MÀN HÌNH</w:t>
        </w:r>
        <w:r>
          <w:rPr>
            <w:webHidden/>
          </w:rPr>
          <w:tab/>
        </w:r>
        <w:r>
          <w:rPr>
            <w:webHidden/>
          </w:rPr>
          <w:fldChar w:fldCharType="begin"/>
        </w:r>
        <w:r>
          <w:rPr>
            <w:webHidden/>
          </w:rPr>
          <w:instrText xml:space="preserve"> PAGEREF _Toc239841547 \h </w:instrText>
        </w:r>
        <w:r>
          <w:rPr>
            <w:webHidden/>
          </w:rPr>
        </w:r>
        <w:r>
          <w:rPr>
            <w:webHidden/>
          </w:rPr>
          <w:fldChar w:fldCharType="separate"/>
        </w:r>
        <w:r>
          <w:rPr>
            <w:webHidden/>
          </w:rPr>
          <w:t>8</w:t>
        </w:r>
        <w:r>
          <w:rPr>
            <w:webHidden/>
          </w:rPr>
          <w:fldChar w:fldCharType="end"/>
        </w:r>
      </w:hyperlink>
    </w:p>
    <w:p w14:paraId="667F95A6" w14:textId="69A511AD"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48" w:history="1">
        <w:r w:rsidRPr="0038139B">
          <w:rPr>
            <w:rStyle w:val="Hyperlink"/>
            <w:noProof/>
          </w:rPr>
          <w:t>1. Cách vào màn hình</w:t>
        </w:r>
        <w:r>
          <w:rPr>
            <w:noProof/>
            <w:webHidden/>
          </w:rPr>
          <w:tab/>
        </w:r>
        <w:r>
          <w:rPr>
            <w:noProof/>
            <w:webHidden/>
          </w:rPr>
          <w:fldChar w:fldCharType="begin"/>
        </w:r>
        <w:r>
          <w:rPr>
            <w:noProof/>
            <w:webHidden/>
          </w:rPr>
          <w:instrText xml:space="preserve"> PAGEREF _Toc239841548 \h </w:instrText>
        </w:r>
        <w:r>
          <w:rPr>
            <w:noProof/>
            <w:webHidden/>
          </w:rPr>
        </w:r>
        <w:r>
          <w:rPr>
            <w:noProof/>
            <w:webHidden/>
          </w:rPr>
          <w:fldChar w:fldCharType="separate"/>
        </w:r>
        <w:r>
          <w:rPr>
            <w:noProof/>
            <w:webHidden/>
          </w:rPr>
          <w:t>8</w:t>
        </w:r>
        <w:r>
          <w:rPr>
            <w:noProof/>
            <w:webHidden/>
          </w:rPr>
          <w:fldChar w:fldCharType="end"/>
        </w:r>
      </w:hyperlink>
    </w:p>
    <w:p w14:paraId="479CDE84" w14:textId="3D3505A8"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49" w:history="1">
        <w:r w:rsidRPr="0038139B">
          <w:rPr>
            <w:rStyle w:val="Hyperlink"/>
            <w:noProof/>
          </w:rPr>
          <w:t>2. Bố cục màn hình danh sách</w:t>
        </w:r>
        <w:r>
          <w:rPr>
            <w:noProof/>
            <w:webHidden/>
          </w:rPr>
          <w:tab/>
        </w:r>
        <w:r>
          <w:rPr>
            <w:noProof/>
            <w:webHidden/>
          </w:rPr>
          <w:fldChar w:fldCharType="begin"/>
        </w:r>
        <w:r>
          <w:rPr>
            <w:noProof/>
            <w:webHidden/>
          </w:rPr>
          <w:instrText xml:space="preserve"> PAGEREF _Toc239841549 \h </w:instrText>
        </w:r>
        <w:r>
          <w:rPr>
            <w:noProof/>
            <w:webHidden/>
          </w:rPr>
        </w:r>
        <w:r>
          <w:rPr>
            <w:noProof/>
            <w:webHidden/>
          </w:rPr>
          <w:fldChar w:fldCharType="separate"/>
        </w:r>
        <w:r>
          <w:rPr>
            <w:noProof/>
            <w:webHidden/>
          </w:rPr>
          <w:t>8</w:t>
        </w:r>
        <w:r>
          <w:rPr>
            <w:noProof/>
            <w:webHidden/>
          </w:rPr>
          <w:fldChar w:fldCharType="end"/>
        </w:r>
      </w:hyperlink>
    </w:p>
    <w:p w14:paraId="6811464B" w14:textId="0945EDEE" w:rsidR="00153B51" w:rsidRDefault="00153B51">
      <w:pPr>
        <w:pStyle w:val="TOC1"/>
        <w:rPr>
          <w:rFonts w:asciiTheme="minorHAnsi" w:eastAsiaTheme="minorEastAsia" w:hAnsiTheme="minorHAnsi" w:cstheme="minorBidi"/>
          <w:b w:val="0"/>
          <w:bCs w:val="0"/>
          <w:kern w:val="2"/>
          <w14:ligatures w14:val="standardContextual"/>
        </w:rPr>
      </w:pPr>
      <w:hyperlink w:anchor="_Toc239841550" w:history="1">
        <w:r w:rsidRPr="0038139B">
          <w:rPr>
            <w:rStyle w:val="Hyperlink"/>
          </w:rPr>
          <w:t>PHẦN 2: DANH SÁCH PHIẾU</w:t>
        </w:r>
        <w:r>
          <w:rPr>
            <w:webHidden/>
          </w:rPr>
          <w:tab/>
        </w:r>
        <w:r>
          <w:rPr>
            <w:webHidden/>
          </w:rPr>
          <w:fldChar w:fldCharType="begin"/>
        </w:r>
        <w:r>
          <w:rPr>
            <w:webHidden/>
          </w:rPr>
          <w:instrText xml:space="preserve"> PAGEREF _Toc239841550 \h </w:instrText>
        </w:r>
        <w:r>
          <w:rPr>
            <w:webHidden/>
          </w:rPr>
        </w:r>
        <w:r>
          <w:rPr>
            <w:webHidden/>
          </w:rPr>
          <w:fldChar w:fldCharType="separate"/>
        </w:r>
        <w:r>
          <w:rPr>
            <w:webHidden/>
          </w:rPr>
          <w:t>9</w:t>
        </w:r>
        <w:r>
          <w:rPr>
            <w:webHidden/>
          </w:rPr>
          <w:fldChar w:fldCharType="end"/>
        </w:r>
      </w:hyperlink>
    </w:p>
    <w:p w14:paraId="79C28B00" w14:textId="671CC814"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1" w:history="1">
        <w:r w:rsidRPr="0038139B">
          <w:rPr>
            <w:rStyle w:val="Hyperlink"/>
            <w:noProof/>
          </w:rPr>
          <w:t>1. Các cột của bảng</w:t>
        </w:r>
        <w:r>
          <w:rPr>
            <w:noProof/>
            <w:webHidden/>
          </w:rPr>
          <w:tab/>
        </w:r>
        <w:r>
          <w:rPr>
            <w:noProof/>
            <w:webHidden/>
          </w:rPr>
          <w:fldChar w:fldCharType="begin"/>
        </w:r>
        <w:r>
          <w:rPr>
            <w:noProof/>
            <w:webHidden/>
          </w:rPr>
          <w:instrText xml:space="preserve"> PAGEREF _Toc239841551 \h </w:instrText>
        </w:r>
        <w:r>
          <w:rPr>
            <w:noProof/>
            <w:webHidden/>
          </w:rPr>
        </w:r>
        <w:r>
          <w:rPr>
            <w:noProof/>
            <w:webHidden/>
          </w:rPr>
          <w:fldChar w:fldCharType="separate"/>
        </w:r>
        <w:r>
          <w:rPr>
            <w:noProof/>
            <w:webHidden/>
          </w:rPr>
          <w:t>9</w:t>
        </w:r>
        <w:r>
          <w:rPr>
            <w:noProof/>
            <w:webHidden/>
          </w:rPr>
          <w:fldChar w:fldCharType="end"/>
        </w:r>
      </w:hyperlink>
    </w:p>
    <w:p w14:paraId="375B8473" w14:textId="39B69E8C"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2" w:history="1">
        <w:r w:rsidRPr="0038139B">
          <w:rPr>
            <w:rStyle w:val="Hyperlink"/>
            <w:noProof/>
          </w:rPr>
          <w:t>2. Tìm kiếm và lọc</w:t>
        </w:r>
        <w:r>
          <w:rPr>
            <w:noProof/>
            <w:webHidden/>
          </w:rPr>
          <w:tab/>
        </w:r>
        <w:r>
          <w:rPr>
            <w:noProof/>
            <w:webHidden/>
          </w:rPr>
          <w:fldChar w:fldCharType="begin"/>
        </w:r>
        <w:r>
          <w:rPr>
            <w:noProof/>
            <w:webHidden/>
          </w:rPr>
          <w:instrText xml:space="preserve"> PAGEREF _Toc239841552 \h </w:instrText>
        </w:r>
        <w:r>
          <w:rPr>
            <w:noProof/>
            <w:webHidden/>
          </w:rPr>
        </w:r>
        <w:r>
          <w:rPr>
            <w:noProof/>
            <w:webHidden/>
          </w:rPr>
          <w:fldChar w:fldCharType="separate"/>
        </w:r>
        <w:r>
          <w:rPr>
            <w:noProof/>
            <w:webHidden/>
          </w:rPr>
          <w:t>9</w:t>
        </w:r>
        <w:r>
          <w:rPr>
            <w:noProof/>
            <w:webHidden/>
          </w:rPr>
          <w:fldChar w:fldCharType="end"/>
        </w:r>
      </w:hyperlink>
    </w:p>
    <w:p w14:paraId="4CF4F696" w14:textId="7FB584EC"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3" w:history="1">
        <w:r w:rsidRPr="0038139B">
          <w:rPr>
            <w:rStyle w:val="Hyperlink"/>
            <w:noProof/>
          </w:rPr>
          <w:t>3. Chọn ô lọc muốn hiển thị</w:t>
        </w:r>
        <w:r>
          <w:rPr>
            <w:noProof/>
            <w:webHidden/>
          </w:rPr>
          <w:tab/>
        </w:r>
        <w:r>
          <w:rPr>
            <w:noProof/>
            <w:webHidden/>
          </w:rPr>
          <w:fldChar w:fldCharType="begin"/>
        </w:r>
        <w:r>
          <w:rPr>
            <w:noProof/>
            <w:webHidden/>
          </w:rPr>
          <w:instrText xml:space="preserve"> PAGEREF _Toc239841553 \h </w:instrText>
        </w:r>
        <w:r>
          <w:rPr>
            <w:noProof/>
            <w:webHidden/>
          </w:rPr>
        </w:r>
        <w:r>
          <w:rPr>
            <w:noProof/>
            <w:webHidden/>
          </w:rPr>
          <w:fldChar w:fldCharType="separate"/>
        </w:r>
        <w:r>
          <w:rPr>
            <w:noProof/>
            <w:webHidden/>
          </w:rPr>
          <w:t>11</w:t>
        </w:r>
        <w:r>
          <w:rPr>
            <w:noProof/>
            <w:webHidden/>
          </w:rPr>
          <w:fldChar w:fldCharType="end"/>
        </w:r>
      </w:hyperlink>
    </w:p>
    <w:p w14:paraId="6CA4A4EB" w14:textId="6C69C2DD"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4" w:history="1">
        <w:r w:rsidRPr="0038139B">
          <w:rPr>
            <w:rStyle w:val="Hyperlink"/>
            <w:noProof/>
          </w:rPr>
          <w:t>4. Chọn cột hiển thị của bảng</w:t>
        </w:r>
        <w:r>
          <w:rPr>
            <w:noProof/>
            <w:webHidden/>
          </w:rPr>
          <w:tab/>
        </w:r>
        <w:r>
          <w:rPr>
            <w:noProof/>
            <w:webHidden/>
          </w:rPr>
          <w:fldChar w:fldCharType="begin"/>
        </w:r>
        <w:r>
          <w:rPr>
            <w:noProof/>
            <w:webHidden/>
          </w:rPr>
          <w:instrText xml:space="preserve"> PAGEREF _Toc239841554 \h </w:instrText>
        </w:r>
        <w:r>
          <w:rPr>
            <w:noProof/>
            <w:webHidden/>
          </w:rPr>
        </w:r>
        <w:r>
          <w:rPr>
            <w:noProof/>
            <w:webHidden/>
          </w:rPr>
          <w:fldChar w:fldCharType="separate"/>
        </w:r>
        <w:r>
          <w:rPr>
            <w:noProof/>
            <w:webHidden/>
          </w:rPr>
          <w:t>11</w:t>
        </w:r>
        <w:r>
          <w:rPr>
            <w:noProof/>
            <w:webHidden/>
          </w:rPr>
          <w:fldChar w:fldCharType="end"/>
        </w:r>
      </w:hyperlink>
    </w:p>
    <w:p w14:paraId="0357AFB4" w14:textId="44194AD9"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5" w:history="1">
        <w:r w:rsidRPr="0038139B">
          <w:rPr>
            <w:rStyle w:val="Hyperlink"/>
            <w:noProof/>
          </w:rPr>
          <w:t>5. Các nút trên thanh công cụ</w:t>
        </w:r>
        <w:r>
          <w:rPr>
            <w:noProof/>
            <w:webHidden/>
          </w:rPr>
          <w:tab/>
        </w:r>
        <w:r>
          <w:rPr>
            <w:noProof/>
            <w:webHidden/>
          </w:rPr>
          <w:fldChar w:fldCharType="begin"/>
        </w:r>
        <w:r>
          <w:rPr>
            <w:noProof/>
            <w:webHidden/>
          </w:rPr>
          <w:instrText xml:space="preserve"> PAGEREF _Toc239841555 \h </w:instrText>
        </w:r>
        <w:r>
          <w:rPr>
            <w:noProof/>
            <w:webHidden/>
          </w:rPr>
        </w:r>
        <w:r>
          <w:rPr>
            <w:noProof/>
            <w:webHidden/>
          </w:rPr>
          <w:fldChar w:fldCharType="separate"/>
        </w:r>
        <w:r>
          <w:rPr>
            <w:noProof/>
            <w:webHidden/>
          </w:rPr>
          <w:t>12</w:t>
        </w:r>
        <w:r>
          <w:rPr>
            <w:noProof/>
            <w:webHidden/>
          </w:rPr>
          <w:fldChar w:fldCharType="end"/>
        </w:r>
      </w:hyperlink>
    </w:p>
    <w:p w14:paraId="55FC4842" w14:textId="0F7A7F04"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6" w:history="1">
        <w:r w:rsidRPr="0038139B">
          <w:rPr>
            <w:rStyle w:val="Hyperlink"/>
            <w:noProof/>
          </w:rPr>
          <w:t>6. Các thao tác trên từng dòng</w:t>
        </w:r>
        <w:r>
          <w:rPr>
            <w:noProof/>
            <w:webHidden/>
          </w:rPr>
          <w:tab/>
        </w:r>
        <w:r>
          <w:rPr>
            <w:noProof/>
            <w:webHidden/>
          </w:rPr>
          <w:fldChar w:fldCharType="begin"/>
        </w:r>
        <w:r>
          <w:rPr>
            <w:noProof/>
            <w:webHidden/>
          </w:rPr>
          <w:instrText xml:space="preserve"> PAGEREF _Toc239841556 \h </w:instrText>
        </w:r>
        <w:r>
          <w:rPr>
            <w:noProof/>
            <w:webHidden/>
          </w:rPr>
        </w:r>
        <w:r>
          <w:rPr>
            <w:noProof/>
            <w:webHidden/>
          </w:rPr>
          <w:fldChar w:fldCharType="separate"/>
        </w:r>
        <w:r>
          <w:rPr>
            <w:noProof/>
            <w:webHidden/>
          </w:rPr>
          <w:t>12</w:t>
        </w:r>
        <w:r>
          <w:rPr>
            <w:noProof/>
            <w:webHidden/>
          </w:rPr>
          <w:fldChar w:fldCharType="end"/>
        </w:r>
      </w:hyperlink>
    </w:p>
    <w:p w14:paraId="4A6CEAD6" w14:textId="3E694437" w:rsidR="00153B51" w:rsidRDefault="00153B51">
      <w:pPr>
        <w:pStyle w:val="TOC1"/>
        <w:rPr>
          <w:rFonts w:asciiTheme="minorHAnsi" w:eastAsiaTheme="minorEastAsia" w:hAnsiTheme="minorHAnsi" w:cstheme="minorBidi"/>
          <w:b w:val="0"/>
          <w:bCs w:val="0"/>
          <w:kern w:val="2"/>
          <w14:ligatures w14:val="standardContextual"/>
        </w:rPr>
      </w:pPr>
      <w:hyperlink w:anchor="_Toc239841557" w:history="1">
        <w:r w:rsidRPr="0038139B">
          <w:rPr>
            <w:rStyle w:val="Hyperlink"/>
          </w:rPr>
          <w:t>PHẦN 3: LẬP PHIẾU HỦY HÀNG GIỮ</w:t>
        </w:r>
        <w:r>
          <w:rPr>
            <w:webHidden/>
          </w:rPr>
          <w:tab/>
        </w:r>
        <w:r>
          <w:rPr>
            <w:webHidden/>
          </w:rPr>
          <w:fldChar w:fldCharType="begin"/>
        </w:r>
        <w:r>
          <w:rPr>
            <w:webHidden/>
          </w:rPr>
          <w:instrText xml:space="preserve"> PAGEREF _Toc239841557 \h </w:instrText>
        </w:r>
        <w:r>
          <w:rPr>
            <w:webHidden/>
          </w:rPr>
        </w:r>
        <w:r>
          <w:rPr>
            <w:webHidden/>
          </w:rPr>
          <w:fldChar w:fldCharType="separate"/>
        </w:r>
        <w:r>
          <w:rPr>
            <w:webHidden/>
          </w:rPr>
          <w:t>13</w:t>
        </w:r>
        <w:r>
          <w:rPr>
            <w:webHidden/>
          </w:rPr>
          <w:fldChar w:fldCharType="end"/>
        </w:r>
      </w:hyperlink>
    </w:p>
    <w:p w14:paraId="4F79EBEF" w14:textId="04374A34"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8" w:history="1">
        <w:r w:rsidRPr="0038139B">
          <w:rPr>
            <w:rStyle w:val="Hyperlink"/>
            <w:noProof/>
          </w:rPr>
          <w:t>1. Bước 1 — Chọn phiếu yêu cầu cần duyệt</w:t>
        </w:r>
        <w:r>
          <w:rPr>
            <w:noProof/>
            <w:webHidden/>
          </w:rPr>
          <w:tab/>
        </w:r>
        <w:r>
          <w:rPr>
            <w:noProof/>
            <w:webHidden/>
          </w:rPr>
          <w:fldChar w:fldCharType="begin"/>
        </w:r>
        <w:r>
          <w:rPr>
            <w:noProof/>
            <w:webHidden/>
          </w:rPr>
          <w:instrText xml:space="preserve"> PAGEREF _Toc239841558 \h </w:instrText>
        </w:r>
        <w:r>
          <w:rPr>
            <w:noProof/>
            <w:webHidden/>
          </w:rPr>
        </w:r>
        <w:r>
          <w:rPr>
            <w:noProof/>
            <w:webHidden/>
          </w:rPr>
          <w:fldChar w:fldCharType="separate"/>
        </w:r>
        <w:r>
          <w:rPr>
            <w:noProof/>
            <w:webHidden/>
          </w:rPr>
          <w:t>13</w:t>
        </w:r>
        <w:r>
          <w:rPr>
            <w:noProof/>
            <w:webHidden/>
          </w:rPr>
          <w:fldChar w:fldCharType="end"/>
        </w:r>
      </w:hyperlink>
    </w:p>
    <w:p w14:paraId="135D01A6" w14:textId="50F8C297"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59" w:history="1">
        <w:r w:rsidRPr="0038139B">
          <w:rPr>
            <w:rStyle w:val="Hyperlink"/>
            <w:noProof/>
          </w:rPr>
          <w:t>2. Bước 2 — Kiểm tra thông tin phần mềm điền sẵn</w:t>
        </w:r>
        <w:r>
          <w:rPr>
            <w:noProof/>
            <w:webHidden/>
          </w:rPr>
          <w:tab/>
        </w:r>
        <w:r>
          <w:rPr>
            <w:noProof/>
            <w:webHidden/>
          </w:rPr>
          <w:fldChar w:fldCharType="begin"/>
        </w:r>
        <w:r>
          <w:rPr>
            <w:noProof/>
            <w:webHidden/>
          </w:rPr>
          <w:instrText xml:space="preserve"> PAGEREF _Toc239841559 \h </w:instrText>
        </w:r>
        <w:r>
          <w:rPr>
            <w:noProof/>
            <w:webHidden/>
          </w:rPr>
        </w:r>
        <w:r>
          <w:rPr>
            <w:noProof/>
            <w:webHidden/>
          </w:rPr>
          <w:fldChar w:fldCharType="separate"/>
        </w:r>
        <w:r>
          <w:rPr>
            <w:noProof/>
            <w:webHidden/>
          </w:rPr>
          <w:t>15</w:t>
        </w:r>
        <w:r>
          <w:rPr>
            <w:noProof/>
            <w:webHidden/>
          </w:rPr>
          <w:fldChar w:fldCharType="end"/>
        </w:r>
      </w:hyperlink>
    </w:p>
    <w:p w14:paraId="7214FE44" w14:textId="34FBB377"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0" w:history="1">
        <w:r w:rsidRPr="0038139B">
          <w:rPr>
            <w:rStyle w:val="Hyperlink"/>
            <w:noProof/>
          </w:rPr>
          <w:t>3. Bước 3 — Quyết định số lượng cho hủy</w:t>
        </w:r>
        <w:r>
          <w:rPr>
            <w:noProof/>
            <w:webHidden/>
          </w:rPr>
          <w:tab/>
        </w:r>
        <w:r>
          <w:rPr>
            <w:noProof/>
            <w:webHidden/>
          </w:rPr>
          <w:fldChar w:fldCharType="begin"/>
        </w:r>
        <w:r>
          <w:rPr>
            <w:noProof/>
            <w:webHidden/>
          </w:rPr>
          <w:instrText xml:space="preserve"> PAGEREF _Toc239841560 \h </w:instrText>
        </w:r>
        <w:r>
          <w:rPr>
            <w:noProof/>
            <w:webHidden/>
          </w:rPr>
        </w:r>
        <w:r>
          <w:rPr>
            <w:noProof/>
            <w:webHidden/>
          </w:rPr>
          <w:fldChar w:fldCharType="separate"/>
        </w:r>
        <w:r>
          <w:rPr>
            <w:noProof/>
            <w:webHidden/>
          </w:rPr>
          <w:t>16</w:t>
        </w:r>
        <w:r>
          <w:rPr>
            <w:noProof/>
            <w:webHidden/>
          </w:rPr>
          <w:fldChar w:fldCharType="end"/>
        </w:r>
      </w:hyperlink>
    </w:p>
    <w:p w14:paraId="2A6B630D" w14:textId="7ADEFA43"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1" w:history="1">
        <w:r w:rsidRPr="0038139B">
          <w:rPr>
            <w:rStyle w:val="Hyperlink"/>
            <w:noProof/>
          </w:rPr>
          <w:t>4. Bước 4 — Bấm Duyệt và xác nhận</w:t>
        </w:r>
        <w:r>
          <w:rPr>
            <w:noProof/>
            <w:webHidden/>
          </w:rPr>
          <w:tab/>
        </w:r>
        <w:r>
          <w:rPr>
            <w:noProof/>
            <w:webHidden/>
          </w:rPr>
          <w:fldChar w:fldCharType="begin"/>
        </w:r>
        <w:r>
          <w:rPr>
            <w:noProof/>
            <w:webHidden/>
          </w:rPr>
          <w:instrText xml:space="preserve"> PAGEREF _Toc239841561 \h </w:instrText>
        </w:r>
        <w:r>
          <w:rPr>
            <w:noProof/>
            <w:webHidden/>
          </w:rPr>
        </w:r>
        <w:r>
          <w:rPr>
            <w:noProof/>
            <w:webHidden/>
          </w:rPr>
          <w:fldChar w:fldCharType="separate"/>
        </w:r>
        <w:r>
          <w:rPr>
            <w:noProof/>
            <w:webHidden/>
          </w:rPr>
          <w:t>17</w:t>
        </w:r>
        <w:r>
          <w:rPr>
            <w:noProof/>
            <w:webHidden/>
          </w:rPr>
          <w:fldChar w:fldCharType="end"/>
        </w:r>
      </w:hyperlink>
    </w:p>
    <w:p w14:paraId="74C3B65F" w14:textId="7B72944F"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2" w:history="1">
        <w:r w:rsidRPr="0038139B">
          <w:rPr>
            <w:rStyle w:val="Hyperlink"/>
            <w:noProof/>
          </w:rPr>
          <w:t>5. Ba nút ở cuối màn lập phiếu</w:t>
        </w:r>
        <w:r>
          <w:rPr>
            <w:noProof/>
            <w:webHidden/>
          </w:rPr>
          <w:tab/>
        </w:r>
        <w:r>
          <w:rPr>
            <w:noProof/>
            <w:webHidden/>
          </w:rPr>
          <w:fldChar w:fldCharType="begin"/>
        </w:r>
        <w:r>
          <w:rPr>
            <w:noProof/>
            <w:webHidden/>
          </w:rPr>
          <w:instrText xml:space="preserve"> PAGEREF _Toc239841562 \h </w:instrText>
        </w:r>
        <w:r>
          <w:rPr>
            <w:noProof/>
            <w:webHidden/>
          </w:rPr>
        </w:r>
        <w:r>
          <w:rPr>
            <w:noProof/>
            <w:webHidden/>
          </w:rPr>
          <w:fldChar w:fldCharType="separate"/>
        </w:r>
        <w:r>
          <w:rPr>
            <w:noProof/>
            <w:webHidden/>
          </w:rPr>
          <w:t>17</w:t>
        </w:r>
        <w:r>
          <w:rPr>
            <w:noProof/>
            <w:webHidden/>
          </w:rPr>
          <w:fldChar w:fldCharType="end"/>
        </w:r>
      </w:hyperlink>
    </w:p>
    <w:p w14:paraId="133853C0" w14:textId="128F891D"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3" w:history="1">
        <w:r w:rsidRPr="0038139B">
          <w:rPr>
            <w:rStyle w:val="Hyperlink"/>
            <w:noProof/>
          </w:rPr>
          <w:t>6. Điều gì xảy ra sau khi bạn lưu</w:t>
        </w:r>
        <w:r>
          <w:rPr>
            <w:noProof/>
            <w:webHidden/>
          </w:rPr>
          <w:tab/>
        </w:r>
        <w:r>
          <w:rPr>
            <w:noProof/>
            <w:webHidden/>
          </w:rPr>
          <w:fldChar w:fldCharType="begin"/>
        </w:r>
        <w:r>
          <w:rPr>
            <w:noProof/>
            <w:webHidden/>
          </w:rPr>
          <w:instrText xml:space="preserve"> PAGEREF _Toc239841563 \h </w:instrText>
        </w:r>
        <w:r>
          <w:rPr>
            <w:noProof/>
            <w:webHidden/>
          </w:rPr>
        </w:r>
        <w:r>
          <w:rPr>
            <w:noProof/>
            <w:webHidden/>
          </w:rPr>
          <w:fldChar w:fldCharType="separate"/>
        </w:r>
        <w:r>
          <w:rPr>
            <w:noProof/>
            <w:webHidden/>
          </w:rPr>
          <w:t>18</w:t>
        </w:r>
        <w:r>
          <w:rPr>
            <w:noProof/>
            <w:webHidden/>
          </w:rPr>
          <w:fldChar w:fldCharType="end"/>
        </w:r>
      </w:hyperlink>
    </w:p>
    <w:p w14:paraId="72F19C54" w14:textId="3C9B9235"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4" w:history="1">
        <w:r w:rsidRPr="0038139B">
          <w:rPr>
            <w:rStyle w:val="Hyperlink"/>
            <w:noProof/>
          </w:rPr>
          <w:t>7. Các lỗi thường gặp khi lưu</w:t>
        </w:r>
        <w:r>
          <w:rPr>
            <w:noProof/>
            <w:webHidden/>
          </w:rPr>
          <w:tab/>
        </w:r>
        <w:r>
          <w:rPr>
            <w:noProof/>
            <w:webHidden/>
          </w:rPr>
          <w:fldChar w:fldCharType="begin"/>
        </w:r>
        <w:r>
          <w:rPr>
            <w:noProof/>
            <w:webHidden/>
          </w:rPr>
          <w:instrText xml:space="preserve"> PAGEREF _Toc239841564 \h </w:instrText>
        </w:r>
        <w:r>
          <w:rPr>
            <w:noProof/>
            <w:webHidden/>
          </w:rPr>
        </w:r>
        <w:r>
          <w:rPr>
            <w:noProof/>
            <w:webHidden/>
          </w:rPr>
          <w:fldChar w:fldCharType="separate"/>
        </w:r>
        <w:r>
          <w:rPr>
            <w:noProof/>
            <w:webHidden/>
          </w:rPr>
          <w:t>18</w:t>
        </w:r>
        <w:r>
          <w:rPr>
            <w:noProof/>
            <w:webHidden/>
          </w:rPr>
          <w:fldChar w:fldCharType="end"/>
        </w:r>
      </w:hyperlink>
    </w:p>
    <w:p w14:paraId="3A072978" w14:textId="65681A22" w:rsidR="00153B51" w:rsidRDefault="00153B51">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1565" w:history="1">
        <w:r w:rsidRPr="0038139B">
          <w:rPr>
            <w:rStyle w:val="Hyperlink"/>
            <w:noProof/>
          </w:rPr>
          <w:t>8. Nếu bạn rời màn khi chưa lưu</w:t>
        </w:r>
        <w:r>
          <w:rPr>
            <w:noProof/>
            <w:webHidden/>
          </w:rPr>
          <w:tab/>
        </w:r>
        <w:r>
          <w:rPr>
            <w:noProof/>
            <w:webHidden/>
          </w:rPr>
          <w:fldChar w:fldCharType="begin"/>
        </w:r>
        <w:r>
          <w:rPr>
            <w:noProof/>
            <w:webHidden/>
          </w:rPr>
          <w:instrText xml:space="preserve"> PAGEREF _Toc239841565 \h </w:instrText>
        </w:r>
        <w:r>
          <w:rPr>
            <w:noProof/>
            <w:webHidden/>
          </w:rPr>
        </w:r>
        <w:r>
          <w:rPr>
            <w:noProof/>
            <w:webHidden/>
          </w:rPr>
          <w:fldChar w:fldCharType="separate"/>
        </w:r>
        <w:r>
          <w:rPr>
            <w:noProof/>
            <w:webHidden/>
          </w:rPr>
          <w:t>19</w:t>
        </w:r>
        <w:r>
          <w:rPr>
            <w:noProof/>
            <w:webHidden/>
          </w:rPr>
          <w:fldChar w:fldCharType="end"/>
        </w:r>
      </w:hyperlink>
    </w:p>
    <w:p w14:paraId="3FCEAA40" w14:textId="7BCC6DF3" w:rsidR="00153B51" w:rsidRDefault="00153B51">
      <w:pPr>
        <w:pStyle w:val="TOC1"/>
        <w:rPr>
          <w:rFonts w:asciiTheme="minorHAnsi" w:eastAsiaTheme="minorEastAsia" w:hAnsiTheme="minorHAnsi" w:cstheme="minorBidi"/>
          <w:b w:val="0"/>
          <w:bCs w:val="0"/>
          <w:kern w:val="2"/>
          <w14:ligatures w14:val="standardContextual"/>
        </w:rPr>
      </w:pPr>
      <w:hyperlink w:anchor="_Toc239841566" w:history="1">
        <w:r w:rsidRPr="0038139B">
          <w:rPr>
            <w:rStyle w:val="Hyperlink"/>
          </w:rPr>
          <w:t>PHẦN 4: XEM CHI TIẾT PHIẾU</w:t>
        </w:r>
        <w:r>
          <w:rPr>
            <w:webHidden/>
          </w:rPr>
          <w:tab/>
        </w:r>
        <w:r>
          <w:rPr>
            <w:webHidden/>
          </w:rPr>
          <w:fldChar w:fldCharType="begin"/>
        </w:r>
        <w:r>
          <w:rPr>
            <w:webHidden/>
          </w:rPr>
          <w:instrText xml:space="preserve"> PAGEREF _Toc239841566 \h </w:instrText>
        </w:r>
        <w:r>
          <w:rPr>
            <w:webHidden/>
          </w:rPr>
        </w:r>
        <w:r>
          <w:rPr>
            <w:webHidden/>
          </w:rPr>
          <w:fldChar w:fldCharType="separate"/>
        </w:r>
        <w:r>
          <w:rPr>
            <w:webHidden/>
          </w:rPr>
          <w:t>20</w:t>
        </w:r>
        <w:r>
          <w:rPr>
            <w:webHidden/>
          </w:rPr>
          <w:fldChar w:fldCharType="end"/>
        </w:r>
      </w:hyperlink>
    </w:p>
    <w:p w14:paraId="766621ED" w14:textId="455910F7" w:rsidR="00153B51" w:rsidRDefault="00153B51">
      <w:pPr>
        <w:pStyle w:val="TOC1"/>
        <w:rPr>
          <w:rFonts w:asciiTheme="minorHAnsi" w:eastAsiaTheme="minorEastAsia" w:hAnsiTheme="minorHAnsi" w:cstheme="minorBidi"/>
          <w:b w:val="0"/>
          <w:bCs w:val="0"/>
          <w:kern w:val="2"/>
          <w14:ligatures w14:val="standardContextual"/>
        </w:rPr>
      </w:pPr>
      <w:hyperlink w:anchor="_Toc239841567" w:history="1">
        <w:r w:rsidRPr="0038139B">
          <w:rPr>
            <w:rStyle w:val="Hyperlink"/>
          </w:rPr>
          <w:t>PHẦN 5: IN PHIẾU</w:t>
        </w:r>
        <w:r>
          <w:rPr>
            <w:webHidden/>
          </w:rPr>
          <w:tab/>
        </w:r>
        <w:r>
          <w:rPr>
            <w:webHidden/>
          </w:rPr>
          <w:fldChar w:fldCharType="begin"/>
        </w:r>
        <w:r>
          <w:rPr>
            <w:webHidden/>
          </w:rPr>
          <w:instrText xml:space="preserve"> PAGEREF _Toc239841567 \h </w:instrText>
        </w:r>
        <w:r>
          <w:rPr>
            <w:webHidden/>
          </w:rPr>
        </w:r>
        <w:r>
          <w:rPr>
            <w:webHidden/>
          </w:rPr>
          <w:fldChar w:fldCharType="separate"/>
        </w:r>
        <w:r>
          <w:rPr>
            <w:webHidden/>
          </w:rPr>
          <w:t>22</w:t>
        </w:r>
        <w:r>
          <w:rPr>
            <w:webHidden/>
          </w:rPr>
          <w:fldChar w:fldCharType="end"/>
        </w:r>
      </w:hyperlink>
    </w:p>
    <w:p w14:paraId="473088A5" w14:textId="05A658E8" w:rsidR="00153B51" w:rsidRDefault="00153B51">
      <w:pPr>
        <w:pStyle w:val="TOC1"/>
        <w:rPr>
          <w:rFonts w:asciiTheme="minorHAnsi" w:eastAsiaTheme="minorEastAsia" w:hAnsiTheme="minorHAnsi" w:cstheme="minorBidi"/>
          <w:b w:val="0"/>
          <w:bCs w:val="0"/>
          <w:kern w:val="2"/>
          <w14:ligatures w14:val="standardContextual"/>
        </w:rPr>
      </w:pPr>
      <w:hyperlink w:anchor="_Toc239841568" w:history="1">
        <w:r w:rsidRPr="0038139B">
          <w:rPr>
            <w:rStyle w:val="Hyperlink"/>
          </w:rPr>
          <w:t>PHẦN 6: XEM LỊCH SỬ THAY ĐỔI</w:t>
        </w:r>
        <w:r>
          <w:rPr>
            <w:webHidden/>
          </w:rPr>
          <w:tab/>
        </w:r>
        <w:r>
          <w:rPr>
            <w:webHidden/>
          </w:rPr>
          <w:fldChar w:fldCharType="begin"/>
        </w:r>
        <w:r>
          <w:rPr>
            <w:webHidden/>
          </w:rPr>
          <w:instrText xml:space="preserve"> PAGEREF _Toc239841568 \h </w:instrText>
        </w:r>
        <w:r>
          <w:rPr>
            <w:webHidden/>
          </w:rPr>
        </w:r>
        <w:r>
          <w:rPr>
            <w:webHidden/>
          </w:rPr>
          <w:fldChar w:fldCharType="separate"/>
        </w:r>
        <w:r>
          <w:rPr>
            <w:webHidden/>
          </w:rPr>
          <w:t>23</w:t>
        </w:r>
        <w:r>
          <w:rPr>
            <w:webHidden/>
          </w:rPr>
          <w:fldChar w:fldCharType="end"/>
        </w:r>
      </w:hyperlink>
    </w:p>
    <w:p w14:paraId="2BF6EC0C" w14:textId="6D54BAC4" w:rsidR="00153B51" w:rsidRDefault="00153B51">
      <w:pPr>
        <w:pStyle w:val="TOC1"/>
        <w:rPr>
          <w:rFonts w:asciiTheme="minorHAnsi" w:eastAsiaTheme="minorEastAsia" w:hAnsiTheme="minorHAnsi" w:cstheme="minorBidi"/>
          <w:b w:val="0"/>
          <w:bCs w:val="0"/>
          <w:kern w:val="2"/>
          <w14:ligatures w14:val="standardContextual"/>
        </w:rPr>
      </w:pPr>
      <w:hyperlink w:anchor="_Toc239841569" w:history="1">
        <w:r w:rsidRPr="0038139B">
          <w:rPr>
            <w:rStyle w:val="Hyperlink"/>
          </w:rPr>
          <w:t>PHẦN 7: XUẤT EXCEL DANH SÁCH</w:t>
        </w:r>
        <w:r>
          <w:rPr>
            <w:webHidden/>
          </w:rPr>
          <w:tab/>
        </w:r>
        <w:r>
          <w:rPr>
            <w:webHidden/>
          </w:rPr>
          <w:fldChar w:fldCharType="begin"/>
        </w:r>
        <w:r>
          <w:rPr>
            <w:webHidden/>
          </w:rPr>
          <w:instrText xml:space="preserve"> PAGEREF _Toc239841569 \h </w:instrText>
        </w:r>
        <w:r>
          <w:rPr>
            <w:webHidden/>
          </w:rPr>
        </w:r>
        <w:r>
          <w:rPr>
            <w:webHidden/>
          </w:rPr>
          <w:fldChar w:fldCharType="separate"/>
        </w:r>
        <w:r>
          <w:rPr>
            <w:webHidden/>
          </w:rPr>
          <w:t>25</w:t>
        </w:r>
        <w:r>
          <w:rPr>
            <w:webHidden/>
          </w:rPr>
          <w:fldChar w:fldCharType="end"/>
        </w:r>
      </w:hyperlink>
    </w:p>
    <w:p w14:paraId="3ACA547D" w14:textId="6E6D34C9" w:rsidR="00153B51" w:rsidRDefault="00153B51">
      <w:pPr>
        <w:pStyle w:val="TOC1"/>
        <w:rPr>
          <w:rFonts w:asciiTheme="minorHAnsi" w:eastAsiaTheme="minorEastAsia" w:hAnsiTheme="minorHAnsi" w:cstheme="minorBidi"/>
          <w:b w:val="0"/>
          <w:bCs w:val="0"/>
          <w:kern w:val="2"/>
          <w14:ligatures w14:val="standardContextual"/>
        </w:rPr>
      </w:pPr>
      <w:hyperlink w:anchor="_Toc239841570" w:history="1">
        <w:r w:rsidRPr="0038139B">
          <w:rPr>
            <w:rStyle w:val="Hyperlink"/>
          </w:rPr>
          <w:t>PHẦN 8: NHỮNG ĐIỀU CẦN NHỚ</w:t>
        </w:r>
        <w:r>
          <w:rPr>
            <w:webHidden/>
          </w:rPr>
          <w:tab/>
        </w:r>
        <w:r>
          <w:rPr>
            <w:webHidden/>
          </w:rPr>
          <w:fldChar w:fldCharType="begin"/>
        </w:r>
        <w:r>
          <w:rPr>
            <w:webHidden/>
          </w:rPr>
          <w:instrText xml:space="preserve"> PAGEREF _Toc239841570 \h </w:instrText>
        </w:r>
        <w:r>
          <w:rPr>
            <w:webHidden/>
          </w:rPr>
        </w:r>
        <w:r>
          <w:rPr>
            <w:webHidden/>
          </w:rPr>
          <w:fldChar w:fldCharType="separate"/>
        </w:r>
        <w:r>
          <w:rPr>
            <w:webHidden/>
          </w:rPr>
          <w:t>26</w:t>
        </w:r>
        <w:r>
          <w:rPr>
            <w:webHidden/>
          </w:rPr>
          <w:fldChar w:fldCharType="end"/>
        </w:r>
      </w:hyperlink>
    </w:p>
    <w:p w14:paraId="33BAC9C0" w14:textId="7F1807DD" w:rsidR="00C0002D" w:rsidRDefault="00EF4959">
      <w:pPr>
        <w:pStyle w:val="TOC2"/>
        <w:tabs>
          <w:tab w:val="right" w:leader="dot" w:pos="9350"/>
        </w:tabs>
      </w:pPr>
      <w:r>
        <w:fldChar w:fldCharType="end"/>
      </w:r>
    </w:p>
    <w:p w14:paraId="1FDAA21E" w14:textId="77777777" w:rsidR="00F94A8E" w:rsidRPr="000125FE" w:rsidRDefault="00EF4959">
      <w:pPr>
        <w:pStyle w:val="Heading1"/>
        <w:spacing w:before="120" w:after="240" w:line="360" w:lineRule="auto"/>
        <w:rPr>
          <w:color w:val="auto"/>
        </w:rPr>
      </w:pPr>
      <w:bookmarkStart w:id="2" w:name="_Toc233031166"/>
      <w:bookmarkStart w:id="3" w:name="_Toc239841537"/>
      <w:r w:rsidRPr="000125FE">
        <w:rPr>
          <w:color w:val="auto"/>
        </w:rPr>
        <w:lastRenderedPageBreak/>
        <w:t>DANH MỤC HÌNH ẢNH</w:t>
      </w:r>
      <w:bookmarkEnd w:id="2"/>
      <w:bookmarkEnd w:id="3"/>
    </w:p>
    <w:p w14:paraId="6714C8BD" w14:textId="7D85F73A" w:rsidR="00153B51" w:rsidRDefault="00EF4959">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39841571" w:history="1">
        <w:r w:rsidR="00153B51" w:rsidRPr="003C0895">
          <w:rPr>
            <w:rStyle w:val="Hyperlink"/>
            <w:noProof/>
          </w:rPr>
          <w:t>Hình 1: Màn hình Phiếu hủy hàng giữ lúc mới vào</w:t>
        </w:r>
        <w:r w:rsidR="00153B51">
          <w:rPr>
            <w:noProof/>
            <w:webHidden/>
          </w:rPr>
          <w:tab/>
        </w:r>
        <w:r w:rsidR="00153B51">
          <w:rPr>
            <w:noProof/>
            <w:webHidden/>
          </w:rPr>
          <w:fldChar w:fldCharType="begin"/>
        </w:r>
        <w:r w:rsidR="00153B51">
          <w:rPr>
            <w:noProof/>
            <w:webHidden/>
          </w:rPr>
          <w:instrText xml:space="preserve"> PAGEREF _Toc239841571 \h </w:instrText>
        </w:r>
        <w:r w:rsidR="00153B51">
          <w:rPr>
            <w:noProof/>
            <w:webHidden/>
          </w:rPr>
        </w:r>
        <w:r w:rsidR="00153B51">
          <w:rPr>
            <w:noProof/>
            <w:webHidden/>
          </w:rPr>
          <w:fldChar w:fldCharType="separate"/>
        </w:r>
        <w:r w:rsidR="00153B51">
          <w:rPr>
            <w:noProof/>
            <w:webHidden/>
          </w:rPr>
          <w:t>8</w:t>
        </w:r>
        <w:r w:rsidR="00153B51">
          <w:rPr>
            <w:noProof/>
            <w:webHidden/>
          </w:rPr>
          <w:fldChar w:fldCharType="end"/>
        </w:r>
      </w:hyperlink>
    </w:p>
    <w:p w14:paraId="2365F59F" w14:textId="66E880B2"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2" w:history="1">
        <w:r w:rsidRPr="003C0895">
          <w:rPr>
            <w:rStyle w:val="Hyperlink"/>
            <w:noProof/>
          </w:rPr>
          <w:t>Hình 2: Khu vực Tìm kiếm nâng cao đang mở</w:t>
        </w:r>
        <w:r>
          <w:rPr>
            <w:noProof/>
            <w:webHidden/>
          </w:rPr>
          <w:tab/>
        </w:r>
        <w:r>
          <w:rPr>
            <w:noProof/>
            <w:webHidden/>
          </w:rPr>
          <w:fldChar w:fldCharType="begin"/>
        </w:r>
        <w:r>
          <w:rPr>
            <w:noProof/>
            <w:webHidden/>
          </w:rPr>
          <w:instrText xml:space="preserve"> PAGEREF _Toc239841572 \h </w:instrText>
        </w:r>
        <w:r>
          <w:rPr>
            <w:noProof/>
            <w:webHidden/>
          </w:rPr>
        </w:r>
        <w:r>
          <w:rPr>
            <w:noProof/>
            <w:webHidden/>
          </w:rPr>
          <w:fldChar w:fldCharType="separate"/>
        </w:r>
        <w:r>
          <w:rPr>
            <w:noProof/>
            <w:webHidden/>
          </w:rPr>
          <w:t>10</w:t>
        </w:r>
        <w:r>
          <w:rPr>
            <w:noProof/>
            <w:webHidden/>
          </w:rPr>
          <w:fldChar w:fldCharType="end"/>
        </w:r>
      </w:hyperlink>
    </w:p>
    <w:p w14:paraId="198C8B03" w14:textId="4EC1B71B"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3" w:history="1">
        <w:r w:rsidRPr="003C0895">
          <w:rPr>
            <w:rStyle w:val="Hyperlink"/>
            <w:noProof/>
          </w:rPr>
          <w:t>Hình 3: Cửa sổ Cài đặt bộ lọc</w:t>
        </w:r>
        <w:r>
          <w:rPr>
            <w:noProof/>
            <w:webHidden/>
          </w:rPr>
          <w:tab/>
        </w:r>
        <w:r>
          <w:rPr>
            <w:noProof/>
            <w:webHidden/>
          </w:rPr>
          <w:fldChar w:fldCharType="begin"/>
        </w:r>
        <w:r>
          <w:rPr>
            <w:noProof/>
            <w:webHidden/>
          </w:rPr>
          <w:instrText xml:space="preserve"> PAGEREF _Toc239841573 \h </w:instrText>
        </w:r>
        <w:r>
          <w:rPr>
            <w:noProof/>
            <w:webHidden/>
          </w:rPr>
        </w:r>
        <w:r>
          <w:rPr>
            <w:noProof/>
            <w:webHidden/>
          </w:rPr>
          <w:fldChar w:fldCharType="separate"/>
        </w:r>
        <w:r>
          <w:rPr>
            <w:noProof/>
            <w:webHidden/>
          </w:rPr>
          <w:t>11</w:t>
        </w:r>
        <w:r>
          <w:rPr>
            <w:noProof/>
            <w:webHidden/>
          </w:rPr>
          <w:fldChar w:fldCharType="end"/>
        </w:r>
      </w:hyperlink>
    </w:p>
    <w:p w14:paraId="3FBDB90C" w14:textId="5543FFE6"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4" w:history="1">
        <w:r w:rsidRPr="003C0895">
          <w:rPr>
            <w:rStyle w:val="Hyperlink"/>
            <w:noProof/>
          </w:rPr>
          <w:t>Hình 4: Cửa sổ Tuỳ chỉnh cột hiển thị</w:t>
        </w:r>
        <w:r>
          <w:rPr>
            <w:noProof/>
            <w:webHidden/>
          </w:rPr>
          <w:tab/>
        </w:r>
        <w:r>
          <w:rPr>
            <w:noProof/>
            <w:webHidden/>
          </w:rPr>
          <w:fldChar w:fldCharType="begin"/>
        </w:r>
        <w:r>
          <w:rPr>
            <w:noProof/>
            <w:webHidden/>
          </w:rPr>
          <w:instrText xml:space="preserve"> PAGEREF _Toc239841574 \h </w:instrText>
        </w:r>
        <w:r>
          <w:rPr>
            <w:noProof/>
            <w:webHidden/>
          </w:rPr>
        </w:r>
        <w:r>
          <w:rPr>
            <w:noProof/>
            <w:webHidden/>
          </w:rPr>
          <w:fldChar w:fldCharType="separate"/>
        </w:r>
        <w:r>
          <w:rPr>
            <w:noProof/>
            <w:webHidden/>
          </w:rPr>
          <w:t>12</w:t>
        </w:r>
        <w:r>
          <w:rPr>
            <w:noProof/>
            <w:webHidden/>
          </w:rPr>
          <w:fldChar w:fldCharType="end"/>
        </w:r>
      </w:hyperlink>
    </w:p>
    <w:p w14:paraId="6C70DBB8" w14:textId="66F02442"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5" w:history="1">
        <w:r w:rsidRPr="003C0895">
          <w:rPr>
            <w:rStyle w:val="Hyperlink"/>
            <w:noProof/>
          </w:rPr>
          <w:t>Hình 5: Màn lập phiếu khi chưa chọn phiếu yêu cầu</w:t>
        </w:r>
        <w:r>
          <w:rPr>
            <w:noProof/>
            <w:webHidden/>
          </w:rPr>
          <w:tab/>
        </w:r>
        <w:r>
          <w:rPr>
            <w:noProof/>
            <w:webHidden/>
          </w:rPr>
          <w:fldChar w:fldCharType="begin"/>
        </w:r>
        <w:r>
          <w:rPr>
            <w:noProof/>
            <w:webHidden/>
          </w:rPr>
          <w:instrText xml:space="preserve"> PAGEREF _Toc239841575 \h </w:instrText>
        </w:r>
        <w:r>
          <w:rPr>
            <w:noProof/>
            <w:webHidden/>
          </w:rPr>
        </w:r>
        <w:r>
          <w:rPr>
            <w:noProof/>
            <w:webHidden/>
          </w:rPr>
          <w:fldChar w:fldCharType="separate"/>
        </w:r>
        <w:r>
          <w:rPr>
            <w:noProof/>
            <w:webHidden/>
          </w:rPr>
          <w:t>13</w:t>
        </w:r>
        <w:r>
          <w:rPr>
            <w:noProof/>
            <w:webHidden/>
          </w:rPr>
          <w:fldChar w:fldCharType="end"/>
        </w:r>
      </w:hyperlink>
    </w:p>
    <w:p w14:paraId="40AA244B" w14:textId="509F16EB"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6" w:history="1">
        <w:r w:rsidRPr="003C0895">
          <w:rPr>
            <w:rStyle w:val="Hyperlink"/>
            <w:noProof/>
          </w:rPr>
          <w:t>Hình 6: Cửa sổ chọn phiếu yêu cầu đang chờ duyệt</w:t>
        </w:r>
        <w:r>
          <w:rPr>
            <w:noProof/>
            <w:webHidden/>
          </w:rPr>
          <w:tab/>
        </w:r>
        <w:r>
          <w:rPr>
            <w:noProof/>
            <w:webHidden/>
          </w:rPr>
          <w:fldChar w:fldCharType="begin"/>
        </w:r>
        <w:r>
          <w:rPr>
            <w:noProof/>
            <w:webHidden/>
          </w:rPr>
          <w:instrText xml:space="preserve"> PAGEREF _Toc239841576 \h </w:instrText>
        </w:r>
        <w:r>
          <w:rPr>
            <w:noProof/>
            <w:webHidden/>
          </w:rPr>
        </w:r>
        <w:r>
          <w:rPr>
            <w:noProof/>
            <w:webHidden/>
          </w:rPr>
          <w:fldChar w:fldCharType="separate"/>
        </w:r>
        <w:r>
          <w:rPr>
            <w:noProof/>
            <w:webHidden/>
          </w:rPr>
          <w:t>14</w:t>
        </w:r>
        <w:r>
          <w:rPr>
            <w:noProof/>
            <w:webHidden/>
          </w:rPr>
          <w:fldChar w:fldCharType="end"/>
        </w:r>
      </w:hyperlink>
    </w:p>
    <w:p w14:paraId="5A3F343A" w14:textId="48AA571E"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7" w:history="1">
        <w:r w:rsidRPr="003C0895">
          <w:rPr>
            <w:rStyle w:val="Hyperlink"/>
            <w:noProof/>
          </w:rPr>
          <w:t>Hình 7: Màn lập phiếu sau khi đã chọn phiếu yêu cầu</w:t>
        </w:r>
        <w:r>
          <w:rPr>
            <w:noProof/>
            <w:webHidden/>
          </w:rPr>
          <w:tab/>
        </w:r>
        <w:r>
          <w:rPr>
            <w:noProof/>
            <w:webHidden/>
          </w:rPr>
          <w:fldChar w:fldCharType="begin"/>
        </w:r>
        <w:r>
          <w:rPr>
            <w:noProof/>
            <w:webHidden/>
          </w:rPr>
          <w:instrText xml:space="preserve"> PAGEREF _Toc239841577 \h </w:instrText>
        </w:r>
        <w:r>
          <w:rPr>
            <w:noProof/>
            <w:webHidden/>
          </w:rPr>
        </w:r>
        <w:r>
          <w:rPr>
            <w:noProof/>
            <w:webHidden/>
          </w:rPr>
          <w:fldChar w:fldCharType="separate"/>
        </w:r>
        <w:r>
          <w:rPr>
            <w:noProof/>
            <w:webHidden/>
          </w:rPr>
          <w:t>15</w:t>
        </w:r>
        <w:r>
          <w:rPr>
            <w:noProof/>
            <w:webHidden/>
          </w:rPr>
          <w:fldChar w:fldCharType="end"/>
        </w:r>
      </w:hyperlink>
    </w:p>
    <w:p w14:paraId="45C36CE3" w14:textId="3AB956C5"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8" w:history="1">
        <w:r w:rsidRPr="003C0895">
          <w:rPr>
            <w:rStyle w:val="Hyperlink"/>
            <w:noProof/>
          </w:rPr>
          <w:t>Hình 8: Hộp thoại xác nhận trước khi lưu phiếu hủy</w:t>
        </w:r>
        <w:r>
          <w:rPr>
            <w:noProof/>
            <w:webHidden/>
          </w:rPr>
          <w:tab/>
        </w:r>
        <w:r>
          <w:rPr>
            <w:noProof/>
            <w:webHidden/>
          </w:rPr>
          <w:fldChar w:fldCharType="begin"/>
        </w:r>
        <w:r>
          <w:rPr>
            <w:noProof/>
            <w:webHidden/>
          </w:rPr>
          <w:instrText xml:space="preserve"> PAGEREF _Toc239841578 \h </w:instrText>
        </w:r>
        <w:r>
          <w:rPr>
            <w:noProof/>
            <w:webHidden/>
          </w:rPr>
        </w:r>
        <w:r>
          <w:rPr>
            <w:noProof/>
            <w:webHidden/>
          </w:rPr>
          <w:fldChar w:fldCharType="separate"/>
        </w:r>
        <w:r>
          <w:rPr>
            <w:noProof/>
            <w:webHidden/>
          </w:rPr>
          <w:t>17</w:t>
        </w:r>
        <w:r>
          <w:rPr>
            <w:noProof/>
            <w:webHidden/>
          </w:rPr>
          <w:fldChar w:fldCharType="end"/>
        </w:r>
      </w:hyperlink>
    </w:p>
    <w:p w14:paraId="753515CE" w14:textId="5C0822B0"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79" w:history="1">
        <w:r w:rsidRPr="003C0895">
          <w:rPr>
            <w:rStyle w:val="Hyperlink"/>
            <w:noProof/>
          </w:rPr>
          <w:t>Hình 9: Màn Chi tiết phiếu hủy hàng giữ</w:t>
        </w:r>
        <w:r>
          <w:rPr>
            <w:noProof/>
            <w:webHidden/>
          </w:rPr>
          <w:tab/>
        </w:r>
        <w:r>
          <w:rPr>
            <w:noProof/>
            <w:webHidden/>
          </w:rPr>
          <w:fldChar w:fldCharType="begin"/>
        </w:r>
        <w:r>
          <w:rPr>
            <w:noProof/>
            <w:webHidden/>
          </w:rPr>
          <w:instrText xml:space="preserve"> PAGEREF _Toc239841579 \h </w:instrText>
        </w:r>
        <w:r>
          <w:rPr>
            <w:noProof/>
            <w:webHidden/>
          </w:rPr>
        </w:r>
        <w:r>
          <w:rPr>
            <w:noProof/>
            <w:webHidden/>
          </w:rPr>
          <w:fldChar w:fldCharType="separate"/>
        </w:r>
        <w:r>
          <w:rPr>
            <w:noProof/>
            <w:webHidden/>
          </w:rPr>
          <w:t>20</w:t>
        </w:r>
        <w:r>
          <w:rPr>
            <w:noProof/>
            <w:webHidden/>
          </w:rPr>
          <w:fldChar w:fldCharType="end"/>
        </w:r>
      </w:hyperlink>
    </w:p>
    <w:p w14:paraId="10927BC5" w14:textId="6D2641E9"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80" w:history="1">
        <w:r w:rsidRPr="003C0895">
          <w:rPr>
            <w:rStyle w:val="Hyperlink"/>
            <w:noProof/>
          </w:rPr>
          <w:t>Hình 10: Cửa sổ xem trước bản in phiếu hủy hàng giữ</w:t>
        </w:r>
        <w:r>
          <w:rPr>
            <w:noProof/>
            <w:webHidden/>
          </w:rPr>
          <w:tab/>
        </w:r>
        <w:r>
          <w:rPr>
            <w:noProof/>
            <w:webHidden/>
          </w:rPr>
          <w:fldChar w:fldCharType="begin"/>
        </w:r>
        <w:r>
          <w:rPr>
            <w:noProof/>
            <w:webHidden/>
          </w:rPr>
          <w:instrText xml:space="preserve"> PAGEREF _Toc239841580 \h </w:instrText>
        </w:r>
        <w:r>
          <w:rPr>
            <w:noProof/>
            <w:webHidden/>
          </w:rPr>
        </w:r>
        <w:r>
          <w:rPr>
            <w:noProof/>
            <w:webHidden/>
          </w:rPr>
          <w:fldChar w:fldCharType="separate"/>
        </w:r>
        <w:r>
          <w:rPr>
            <w:noProof/>
            <w:webHidden/>
          </w:rPr>
          <w:t>22</w:t>
        </w:r>
        <w:r>
          <w:rPr>
            <w:noProof/>
            <w:webHidden/>
          </w:rPr>
          <w:fldChar w:fldCharType="end"/>
        </w:r>
      </w:hyperlink>
    </w:p>
    <w:p w14:paraId="5EA2F8D3" w14:textId="054984C2"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81" w:history="1">
        <w:r w:rsidRPr="003C0895">
          <w:rPr>
            <w:rStyle w:val="Hyperlink"/>
            <w:noProof/>
          </w:rPr>
          <w:t>Hình 11: Khối Lịch sử thay đổi ở màn chi tiết</w:t>
        </w:r>
        <w:r>
          <w:rPr>
            <w:noProof/>
            <w:webHidden/>
          </w:rPr>
          <w:tab/>
        </w:r>
        <w:r>
          <w:rPr>
            <w:noProof/>
            <w:webHidden/>
          </w:rPr>
          <w:fldChar w:fldCharType="begin"/>
        </w:r>
        <w:r>
          <w:rPr>
            <w:noProof/>
            <w:webHidden/>
          </w:rPr>
          <w:instrText xml:space="preserve"> PAGEREF _Toc239841581 \h </w:instrText>
        </w:r>
        <w:r>
          <w:rPr>
            <w:noProof/>
            <w:webHidden/>
          </w:rPr>
        </w:r>
        <w:r>
          <w:rPr>
            <w:noProof/>
            <w:webHidden/>
          </w:rPr>
          <w:fldChar w:fldCharType="separate"/>
        </w:r>
        <w:r>
          <w:rPr>
            <w:noProof/>
            <w:webHidden/>
          </w:rPr>
          <w:t>23</w:t>
        </w:r>
        <w:r>
          <w:rPr>
            <w:noProof/>
            <w:webHidden/>
          </w:rPr>
          <w:fldChar w:fldCharType="end"/>
        </w:r>
      </w:hyperlink>
    </w:p>
    <w:p w14:paraId="2D30A2B3" w14:textId="18077D73" w:rsidR="00153B51" w:rsidRDefault="00153B51">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841582" w:history="1">
        <w:r w:rsidRPr="003C0895">
          <w:rPr>
            <w:rStyle w:val="Hyperlink"/>
            <w:noProof/>
          </w:rPr>
          <w:t>Hình 12: Cửa sổ Chọn trường xuất Excel</w:t>
        </w:r>
        <w:r>
          <w:rPr>
            <w:noProof/>
            <w:webHidden/>
          </w:rPr>
          <w:tab/>
        </w:r>
        <w:r>
          <w:rPr>
            <w:noProof/>
            <w:webHidden/>
          </w:rPr>
          <w:fldChar w:fldCharType="begin"/>
        </w:r>
        <w:r>
          <w:rPr>
            <w:noProof/>
            <w:webHidden/>
          </w:rPr>
          <w:instrText xml:space="preserve"> PAGEREF _Toc239841582 \h </w:instrText>
        </w:r>
        <w:r>
          <w:rPr>
            <w:noProof/>
            <w:webHidden/>
          </w:rPr>
        </w:r>
        <w:r>
          <w:rPr>
            <w:noProof/>
            <w:webHidden/>
          </w:rPr>
          <w:fldChar w:fldCharType="separate"/>
        </w:r>
        <w:r>
          <w:rPr>
            <w:noProof/>
            <w:webHidden/>
          </w:rPr>
          <w:t>25</w:t>
        </w:r>
        <w:r>
          <w:rPr>
            <w:noProof/>
            <w:webHidden/>
          </w:rPr>
          <w:fldChar w:fldCharType="end"/>
        </w:r>
      </w:hyperlink>
    </w:p>
    <w:p w14:paraId="6DB125A4" w14:textId="3DDE8405" w:rsidR="00C0002D" w:rsidRDefault="00EF4959">
      <w:pPr>
        <w:pStyle w:val="TableofFigures"/>
        <w:tabs>
          <w:tab w:val="right" w:leader="dot" w:pos="9350"/>
        </w:tabs>
      </w:pPr>
      <w:r>
        <w:fldChar w:fldCharType="end"/>
      </w:r>
    </w:p>
    <w:p w14:paraId="3FFE05C1" w14:textId="77777777" w:rsidR="00C0002D" w:rsidRDefault="00EF4959">
      <w:pPr>
        <w:pStyle w:val="Heading1"/>
      </w:pPr>
      <w:bookmarkStart w:id="4" w:name="_Toc239841538"/>
      <w:r>
        <w:lastRenderedPageBreak/>
        <w:t>TỔNG QUAN</w:t>
      </w:r>
      <w:bookmarkEnd w:id="4"/>
    </w:p>
    <w:p w14:paraId="0F2F9CA6" w14:textId="77777777" w:rsidR="00C0002D" w:rsidRDefault="00EF4959">
      <w:pPr>
        <w:pStyle w:val="Heading2"/>
      </w:pPr>
      <w:bookmarkStart w:id="5" w:name="_Toc239841539"/>
      <w:r>
        <w:t>1. Thuật ngữ sử dụng trong tài liệu</w:t>
      </w:r>
      <w:bookmarkEnd w:id="5"/>
    </w:p>
    <w:tbl>
      <w:tblPr>
        <w:tblStyle w:val="LightGrid-Accent1"/>
        <w:tblW w:w="0" w:type="auto"/>
        <w:jc w:val="center"/>
        <w:tblLook w:val="04A0" w:firstRow="1" w:lastRow="0" w:firstColumn="1" w:lastColumn="0" w:noHBand="0" w:noVBand="1"/>
      </w:tblPr>
      <w:tblGrid>
        <w:gridCol w:w="4309"/>
        <w:gridCol w:w="4311"/>
      </w:tblGrid>
      <w:tr w:rsidR="00C0002D" w14:paraId="25CD9DC7"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99567C" w14:textId="77777777" w:rsidR="00C0002D" w:rsidRDefault="00EF4959">
            <w:r>
              <w:t>Thuật ngữ</w:t>
            </w:r>
          </w:p>
        </w:tc>
        <w:tc>
          <w:tcPr>
            <w:tcW w:w="4320" w:type="dxa"/>
          </w:tcPr>
          <w:p w14:paraId="0597A625" w14:textId="77777777" w:rsidR="00C0002D" w:rsidRDefault="00EF4959">
            <w:pPr>
              <w:cnfStyle w:val="100000000000" w:firstRow="1" w:lastRow="0" w:firstColumn="0" w:lastColumn="0" w:oddVBand="0" w:evenVBand="0" w:oddHBand="0" w:evenHBand="0" w:firstRowFirstColumn="0" w:firstRowLastColumn="0" w:lastRowFirstColumn="0" w:lastRowLastColumn="0"/>
            </w:pPr>
            <w:r>
              <w:t>Ý nghĩa</w:t>
            </w:r>
          </w:p>
        </w:tc>
      </w:tr>
      <w:tr w:rsidR="00C0002D" w14:paraId="390C11D0"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2AA7F1" w14:textId="77777777" w:rsidR="00C0002D" w:rsidRDefault="00EF4959">
            <w:r>
              <w:t>Hàng giữ</w:t>
            </w:r>
          </w:p>
        </w:tc>
        <w:tc>
          <w:tcPr>
            <w:tcW w:w="4320" w:type="dxa"/>
          </w:tcPr>
          <w:p w14:paraId="6B79C1C8"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lượng hàng hóa được giữ lại cho một khách hàng cụ thể, do một nhân viên kinh doanh đứng tên giữ.</w:t>
            </w:r>
          </w:p>
        </w:tc>
      </w:tr>
      <w:tr w:rsidR="00C0002D" w14:paraId="74FF07D6"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1431A8" w14:textId="77777777" w:rsidR="00C0002D" w:rsidRDefault="00EF4959">
            <w:r>
              <w:t>Lô hàng giữ</w:t>
            </w:r>
          </w:p>
        </w:tc>
        <w:tc>
          <w:tcPr>
            <w:tcW w:w="4320" w:type="dxa"/>
          </w:tcPr>
          <w:p w14:paraId="64C1AC62" w14:textId="77777777" w:rsidR="00C0002D" w:rsidRDefault="00EF4959">
            <w:pPr>
              <w:cnfStyle w:val="000000010000" w:firstRow="0" w:lastRow="0" w:firstColumn="0" w:lastColumn="0" w:oddVBand="0" w:evenVBand="0" w:oddHBand="0" w:evenHBand="1" w:firstRowFirstColumn="0" w:firstRowLastColumn="0" w:lastRowFirstColumn="0" w:lastRowLastColumn="0"/>
            </w:pPr>
            <w:r>
              <w:t>Một phần hàng giữ có cùng hạn giữ. Một hàng hóa có thể nằm trên nhiều lô với hạn giữ khác nhau.</w:t>
            </w:r>
          </w:p>
        </w:tc>
      </w:tr>
      <w:tr w:rsidR="00C0002D" w14:paraId="0D1B651E"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DC8D95" w14:textId="77777777" w:rsidR="00C0002D" w:rsidRDefault="00EF4959">
            <w:r>
              <w:t>Yêu cầu hủy hàng giữ</w:t>
            </w:r>
          </w:p>
        </w:tc>
        <w:tc>
          <w:tcPr>
            <w:tcW w:w="4320" w:type="dxa"/>
          </w:tcPr>
          <w:p w14:paraId="06307C40" w14:textId="77777777" w:rsidR="00C0002D" w:rsidRDefault="00EF4959">
            <w:pPr>
              <w:cnfStyle w:val="000000100000" w:firstRow="0" w:lastRow="0" w:firstColumn="0" w:lastColumn="0" w:oddVBand="0" w:evenVBand="0" w:oddHBand="1" w:evenHBand="0" w:firstRowFirstColumn="0" w:firstRowLastColumn="0" w:lastRowFirstColumn="0" w:lastRowLastColumn="0"/>
            </w:pPr>
            <w:r>
              <w:t>Phiếu do nhân viên kinh doanh lập để đề nghị trả lại kho phần hàng đang giữ. Mã phiếu dạng PYCHHG. Phiếu này CHƯA trừ hàng giữ.</w:t>
            </w:r>
          </w:p>
        </w:tc>
      </w:tr>
      <w:tr w:rsidR="00C0002D" w14:paraId="2001643E"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2D669" w14:textId="77777777" w:rsidR="00C0002D" w:rsidRDefault="00EF4959">
            <w:r>
              <w:t>Phiếu hủy hàng giữ</w:t>
            </w:r>
          </w:p>
        </w:tc>
        <w:tc>
          <w:tcPr>
            <w:tcW w:w="4320" w:type="dxa"/>
          </w:tcPr>
          <w:p w14:paraId="5AE861EB" w14:textId="77777777" w:rsidR="00C0002D" w:rsidRDefault="00EF4959">
            <w:pPr>
              <w:cnfStyle w:val="000000010000" w:firstRow="0" w:lastRow="0" w:firstColumn="0" w:lastColumn="0" w:oddVBand="0" w:evenVBand="0" w:oddHBand="0" w:evenHBand="1" w:firstRowFirstColumn="0" w:firstRowLastColumn="0" w:lastRowFirstColumn="0" w:lastRowLastColumn="0"/>
            </w:pPr>
            <w:r>
              <w:t>Chứng từ mô tả trong tài liệu này. Mã phiếu dạng PHHG. Bạn lập phiếu này từ một phiếu yêu cầu đang chờ duyệt; lưu phiếu này CHÍNH LÀ duyệt phiếu yêu cầu đó, và hàng giữ bị trừ ngay lúc đó.</w:t>
            </w:r>
          </w:p>
        </w:tc>
      </w:tr>
      <w:tr w:rsidR="00C0002D" w14:paraId="43740E58"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6F5944" w14:textId="77777777" w:rsidR="00C0002D" w:rsidRDefault="00EF4959">
            <w:r>
              <w:t>Có thể hủy</w:t>
            </w:r>
          </w:p>
        </w:tc>
        <w:tc>
          <w:tcPr>
            <w:tcW w:w="4320" w:type="dxa"/>
          </w:tcPr>
          <w:p w14:paraId="7AC06F20"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hàng giữ còn lại thực tế của người lập phiếu yêu cầu, đã trừ phần đang nằm trong đề nghị xuất kho chưa xong. Đây là TRẦN của số bạn được duyệt.</w:t>
            </w:r>
          </w:p>
        </w:tc>
      </w:tr>
      <w:tr w:rsidR="00C0002D" w14:paraId="50F4F306"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571937" w14:textId="77777777" w:rsidR="00C0002D" w:rsidRDefault="00EF4959">
            <w:r>
              <w:t>Yêu cầu hủy</w:t>
            </w:r>
          </w:p>
        </w:tc>
        <w:tc>
          <w:tcPr>
            <w:tcW w:w="4320" w:type="dxa"/>
          </w:tcPr>
          <w:p w14:paraId="666F2540" w14:textId="77777777" w:rsidR="00C0002D" w:rsidRDefault="00EF4959">
            <w:pPr>
              <w:cnfStyle w:val="000000010000" w:firstRow="0" w:lastRow="0" w:firstColumn="0" w:lastColumn="0" w:oddVBand="0" w:evenVBand="0" w:oddHBand="0" w:evenHBand="1" w:firstRowFirstColumn="0" w:firstRowLastColumn="0" w:lastRowFirstColumn="0" w:lastRowLastColumn="0"/>
            </w:pPr>
            <w:r>
              <w:t>Số lượng người lập phiếu yêu cầu đã đề nghị hủy. Chỉ để bạn tham khảo.</w:t>
            </w:r>
          </w:p>
        </w:tc>
      </w:tr>
      <w:tr w:rsidR="00C0002D" w14:paraId="11EB6BE1"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1C00CC" w14:textId="77777777" w:rsidR="00C0002D" w:rsidRDefault="00EF4959">
            <w:r>
              <w:t>Duyệt hủy</w:t>
            </w:r>
          </w:p>
        </w:tc>
        <w:tc>
          <w:tcPr>
            <w:tcW w:w="4320" w:type="dxa"/>
          </w:tcPr>
          <w:p w14:paraId="2D578739"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lượng bạn thực sự chấp thuận cho hủy. Đây là số bị trừ khỏi hàng giữ.</w:t>
            </w:r>
          </w:p>
        </w:tc>
      </w:tr>
    </w:tbl>
    <w:p w14:paraId="0F9645DF" w14:textId="77777777" w:rsidR="00C0002D" w:rsidRDefault="00C0002D"/>
    <w:p w14:paraId="13033928" w14:textId="77777777" w:rsidR="00C0002D" w:rsidRDefault="00EF4959">
      <w:pPr>
        <w:pStyle w:val="Heading2"/>
      </w:pPr>
      <w:bookmarkStart w:id="6" w:name="_Toc239841540"/>
      <w:r>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C0002D" w14:paraId="2B3BA518"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B46F65" w14:textId="77777777" w:rsidR="00C0002D" w:rsidRDefault="00EF4959">
            <w:r>
              <w:t>Phiên bản</w:t>
            </w:r>
          </w:p>
        </w:tc>
        <w:tc>
          <w:tcPr>
            <w:tcW w:w="2880" w:type="dxa"/>
          </w:tcPr>
          <w:p w14:paraId="0E227AEB" w14:textId="77777777" w:rsidR="00C0002D" w:rsidRDefault="00EF4959">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5BD23B59" w14:textId="77777777" w:rsidR="00C0002D" w:rsidRDefault="00EF4959">
            <w:pPr>
              <w:cnfStyle w:val="100000000000" w:firstRow="1" w:lastRow="0" w:firstColumn="0" w:lastColumn="0" w:oddVBand="0" w:evenVBand="0" w:oddHBand="0" w:evenHBand="0" w:firstRowFirstColumn="0" w:firstRowLastColumn="0" w:lastRowFirstColumn="0" w:lastRowLastColumn="0"/>
            </w:pPr>
            <w:r>
              <w:t>Nội dung</w:t>
            </w:r>
          </w:p>
        </w:tc>
      </w:tr>
      <w:tr w:rsidR="00C0002D" w14:paraId="102E6BD9"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94271" w14:textId="77777777" w:rsidR="00C0002D" w:rsidRDefault="00EF4959">
            <w:r>
              <w:t>1.0</w:t>
            </w:r>
          </w:p>
        </w:tc>
        <w:tc>
          <w:tcPr>
            <w:tcW w:w="2880" w:type="dxa"/>
          </w:tcPr>
          <w:p w14:paraId="71B6AFC8" w14:textId="77777777" w:rsidR="00C0002D" w:rsidRDefault="00EF4959">
            <w:pPr>
              <w:cnfStyle w:val="000000100000" w:firstRow="0" w:lastRow="0" w:firstColumn="0" w:lastColumn="0" w:oddVBand="0" w:evenVBand="0" w:oddHBand="1" w:evenHBand="0" w:firstRowFirstColumn="0" w:firstRowLastColumn="0" w:lastRowFirstColumn="0" w:lastRowLastColumn="0"/>
            </w:pPr>
            <w:r>
              <w:t>09/09/2026</w:t>
            </w:r>
          </w:p>
        </w:tc>
        <w:tc>
          <w:tcPr>
            <w:tcW w:w="2880" w:type="dxa"/>
          </w:tcPr>
          <w:p w14:paraId="0882777B" w14:textId="77777777" w:rsidR="00C0002D" w:rsidRDefault="00EF4959">
            <w:pPr>
              <w:cnfStyle w:val="000000100000" w:firstRow="0" w:lastRow="0" w:firstColumn="0" w:lastColumn="0" w:oddVBand="0" w:evenVBand="0" w:oddHBand="1" w:evenHBand="0" w:firstRowFirstColumn="0" w:firstRowLastColumn="0" w:lastRowFirstColumn="0" w:lastRowLastColumn="0"/>
            </w:pPr>
            <w:r>
              <w:t>Ban hành lần đầu cho màn hình Phiếu hủy hàng giữ trên phân hệ Tài chính.</w:t>
            </w:r>
          </w:p>
        </w:tc>
      </w:tr>
    </w:tbl>
    <w:p w14:paraId="5FEC2638" w14:textId="77777777" w:rsidR="00C0002D" w:rsidRDefault="00C0002D"/>
    <w:p w14:paraId="018309A4" w14:textId="77777777" w:rsidR="00C0002D" w:rsidRDefault="00EF4959">
      <w:pPr>
        <w:pStyle w:val="Heading2"/>
      </w:pPr>
      <w:bookmarkStart w:id="7" w:name="_Toc239841541"/>
      <w:r>
        <w:t>3. Giới thiệu chung</w:t>
      </w:r>
      <w:bookmarkEnd w:id="7"/>
    </w:p>
    <w:p w14:paraId="1B157D25" w14:textId="77777777" w:rsidR="00C0002D" w:rsidRDefault="00EF4959">
      <w:pPr>
        <w:jc w:val="both"/>
      </w:pPr>
      <w:r>
        <w:t>Màn hình Phiếu hủy hàng giữ dành cho người quản lý giữ hàng. Đây là nơi bạn xét duyệt các đề nghị hủy hàng giữ mà nhân viên kinh doanh đã gửi lên.</w:t>
      </w:r>
    </w:p>
    <w:p w14:paraId="226EC07F" w14:textId="77777777" w:rsidR="00C0002D" w:rsidRDefault="00EF4959">
      <w:pPr>
        <w:jc w:val="both"/>
      </w:pPr>
      <w:r>
        <w:lastRenderedPageBreak/>
        <w:t>Điểm quan trọng nhất cần nhớ: hệ thống KHÔNG có nút "Duyệt" riêng cho phiếu yêu cầu. Việc lập một Phiếu hủy hàng giữ chính là hành động duyệt. Ngay khi bạn lưu phiếu hủy, ba việc xảy ra cùng lúc: phiếu hủy được tạo, hàng giữ bị trừ đi, và phiếu yêu cầu gốc chuyển sang trạng thái Đã duyệt.</w:t>
      </w:r>
    </w:p>
    <w:p w14:paraId="0DDB9521" w14:textId="77777777" w:rsidR="00C0002D" w:rsidRDefault="00EF4959">
      <w:pPr>
        <w:jc w:val="both"/>
      </w:pPr>
      <w:r>
        <w:t>Vì phiếu đã đụng tới số hàng thật nên phiếu hủy lập xong là chốt vĩnh viễn: không sửa được, không xóa được, không hủy duyệt được. Hãy kiểm tra kỹ số lượng trước khi bấm nút xác nhận.</w:t>
      </w:r>
    </w:p>
    <w:p w14:paraId="3BF4CBAC" w14:textId="77777777" w:rsidR="00C0002D" w:rsidRDefault="00EF4959">
      <w:pPr>
        <w:pStyle w:val="Heading2"/>
      </w:pPr>
      <w:bookmarkStart w:id="8" w:name="_Toc239841542"/>
      <w:r>
        <w:t>4. Quyền sử dụng và phạm vi dữ liệu</w:t>
      </w:r>
      <w:bookmarkEnd w:id="8"/>
    </w:p>
    <w:p w14:paraId="39365BEA" w14:textId="77777777" w:rsidR="00C0002D" w:rsidRDefault="00EF4959">
      <w:pPr>
        <w:pStyle w:val="Heading3"/>
      </w:pPr>
      <w:bookmarkStart w:id="9" w:name="_Toc239841543"/>
      <w:r>
        <w:t>4.1. Bảng quyền của màn hình</w:t>
      </w:r>
      <w:bookmarkEnd w:id="9"/>
    </w:p>
    <w:tbl>
      <w:tblPr>
        <w:tblStyle w:val="LightGrid-Accent1"/>
        <w:tblW w:w="0" w:type="auto"/>
        <w:jc w:val="center"/>
        <w:tblLook w:val="04A0" w:firstRow="1" w:lastRow="0" w:firstColumn="1" w:lastColumn="0" w:noHBand="0" w:noVBand="1"/>
      </w:tblPr>
      <w:tblGrid>
        <w:gridCol w:w="2873"/>
        <w:gridCol w:w="2874"/>
        <w:gridCol w:w="2873"/>
      </w:tblGrid>
      <w:tr w:rsidR="00C0002D" w14:paraId="22B8F6F1"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70FAAB" w14:textId="77777777" w:rsidR="00C0002D" w:rsidRDefault="00EF4959">
            <w:r>
              <w:t>Tên quyền</w:t>
            </w:r>
          </w:p>
        </w:tc>
        <w:tc>
          <w:tcPr>
            <w:tcW w:w="2880" w:type="dxa"/>
          </w:tcPr>
          <w:p w14:paraId="0A4D6A16" w14:textId="77777777" w:rsidR="00C0002D" w:rsidRDefault="00EF4959">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56EB7A20" w14:textId="77777777" w:rsidR="00C0002D" w:rsidRDefault="00EF4959">
            <w:pPr>
              <w:cnfStyle w:val="100000000000" w:firstRow="1" w:lastRow="0" w:firstColumn="0" w:lastColumn="0" w:oddVBand="0" w:evenVBand="0" w:oddHBand="0" w:evenHBand="0" w:firstRowFirstColumn="0" w:firstRowLastColumn="0" w:lastRowFirstColumn="0" w:lastRowLastColumn="0"/>
            </w:pPr>
            <w:r>
              <w:t>Nút / phần tương ứng trên màn hình</w:t>
            </w:r>
          </w:p>
        </w:tc>
      </w:tr>
      <w:tr w:rsidR="00C0002D" w14:paraId="08E15445"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E642CF" w14:textId="77777777" w:rsidR="00C0002D" w:rsidRDefault="00EF4959">
            <w:r>
              <w:t>Quản lý giữ hàng</w:t>
            </w:r>
          </w:p>
        </w:tc>
        <w:tc>
          <w:tcPr>
            <w:tcW w:w="2880" w:type="dxa"/>
          </w:tcPr>
          <w:p w14:paraId="189DCF13" w14:textId="77777777" w:rsidR="00C0002D" w:rsidRDefault="00EF4959">
            <w:pPr>
              <w:cnfStyle w:val="000000100000" w:firstRow="0" w:lastRow="0" w:firstColumn="0" w:lastColumn="0" w:oddVBand="0" w:evenVBand="0" w:oddHBand="1" w:evenHBand="0" w:firstRowFirstColumn="0" w:firstRowLastColumn="0" w:lastRowFirstColumn="0" w:lastRowLastColumn="0"/>
            </w:pPr>
            <w:r>
              <w:t>Lập phiếu hủy hàng giữ, tức duyệt phiếu yêu cầu. Đây là quyền DUY NHẤT cho phép thao tác ghi trên màn này. Đồng thời xem được mọi phiếu hủy thuộc công ty mình.</w:t>
            </w:r>
          </w:p>
        </w:tc>
        <w:tc>
          <w:tcPr>
            <w:tcW w:w="2880" w:type="dxa"/>
          </w:tcPr>
          <w:p w14:paraId="791DD780" w14:textId="77777777" w:rsidR="00C0002D" w:rsidRDefault="00EF4959">
            <w:pPr>
              <w:cnfStyle w:val="000000100000" w:firstRow="0" w:lastRow="0" w:firstColumn="0" w:lastColumn="0" w:oddVBand="0" w:evenVBand="0" w:oddHBand="1" w:evenHBand="0" w:firstRowFirstColumn="0" w:firstRowLastColumn="0" w:lastRowFirstColumn="0" w:lastRowLastColumn="0"/>
            </w:pPr>
            <w:r>
              <w:t>Cửa sổ chọn phiếu yêu cầu có dữ liệu; nút Duyệt và Duyệt và tiếp tục dùng được.</w:t>
            </w:r>
          </w:p>
        </w:tc>
      </w:tr>
      <w:tr w:rsidR="00C0002D" w14:paraId="1BFF85AF"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6A9DD4" w14:textId="77777777" w:rsidR="00C0002D" w:rsidRDefault="00EF4959">
            <w:r>
              <w:t>Xem phiếu hàng giữ theo tổng công ty</w:t>
            </w:r>
          </w:p>
        </w:tc>
        <w:tc>
          <w:tcPr>
            <w:tcW w:w="2880" w:type="dxa"/>
          </w:tcPr>
          <w:p w14:paraId="6035A1C9" w14:textId="77777777" w:rsidR="00C0002D" w:rsidRDefault="00EF4959">
            <w:pPr>
              <w:cnfStyle w:val="000000010000" w:firstRow="0" w:lastRow="0" w:firstColumn="0" w:lastColumn="0" w:oddVBand="0" w:evenVBand="0" w:oddHBand="0" w:evenHBand="1" w:firstRowFirstColumn="0" w:firstRowLastColumn="0" w:lastRowFirstColumn="0" w:lastRowLastColumn="0"/>
            </w:pPr>
            <w:r>
              <w:t>Xem phiếu hủy của mọi công ty.</w:t>
            </w:r>
          </w:p>
        </w:tc>
        <w:tc>
          <w:tcPr>
            <w:tcW w:w="2880" w:type="dxa"/>
          </w:tcPr>
          <w:p w14:paraId="048C78B6" w14:textId="77777777" w:rsidR="00C0002D" w:rsidRDefault="00EF4959">
            <w:pPr>
              <w:cnfStyle w:val="000000010000" w:firstRow="0" w:lastRow="0" w:firstColumn="0" w:lastColumn="0" w:oddVBand="0" w:evenVBand="0" w:oddHBand="0" w:evenHBand="1" w:firstRowFirstColumn="0" w:firstRowLastColumn="0" w:lastRowFirstColumn="0" w:lastRowLastColumn="0"/>
            </w:pPr>
            <w:r>
              <w:t>Danh sách, màn chi tiết, bản in và tệp Excel đều mở rộng ra toàn bộ công ty.</w:t>
            </w:r>
          </w:p>
        </w:tc>
      </w:tr>
      <w:tr w:rsidR="00C0002D" w14:paraId="70A8901E"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B83A74" w14:textId="77777777" w:rsidR="00C0002D" w:rsidRDefault="00EF4959">
            <w:r>
              <w:t>Xem phiếu hàng giữ theo công ty</w:t>
            </w:r>
          </w:p>
        </w:tc>
        <w:tc>
          <w:tcPr>
            <w:tcW w:w="2880" w:type="dxa"/>
          </w:tcPr>
          <w:p w14:paraId="1AA7509B" w14:textId="77777777" w:rsidR="00C0002D" w:rsidRDefault="00EF4959">
            <w:pPr>
              <w:cnfStyle w:val="000000100000" w:firstRow="0" w:lastRow="0" w:firstColumn="0" w:lastColumn="0" w:oddVBand="0" w:evenVBand="0" w:oddHBand="1" w:evenHBand="0" w:firstRowFirstColumn="0" w:firstRowLastColumn="0" w:lastRowFirstColumn="0" w:lastRowLastColumn="0"/>
            </w:pPr>
            <w:r>
              <w:t>Xem phiếu hủy thuộc công ty của mình.</w:t>
            </w:r>
          </w:p>
        </w:tc>
        <w:tc>
          <w:tcPr>
            <w:tcW w:w="2880" w:type="dxa"/>
          </w:tcPr>
          <w:p w14:paraId="1FCC0355" w14:textId="77777777" w:rsidR="00C0002D" w:rsidRDefault="00EF4959">
            <w:pPr>
              <w:cnfStyle w:val="000000100000" w:firstRow="0" w:lastRow="0" w:firstColumn="0" w:lastColumn="0" w:oddVBand="0" w:evenVBand="0" w:oddHBand="1" w:evenHBand="0" w:firstRowFirstColumn="0" w:firstRowLastColumn="0" w:lastRowFirstColumn="0" w:lastRowLastColumn="0"/>
            </w:pPr>
            <w:r>
              <w:t>Danh sách và màn chi tiết giới hạn trong công ty của bạn.</w:t>
            </w:r>
          </w:p>
        </w:tc>
      </w:tr>
      <w:tr w:rsidR="00C0002D" w14:paraId="7F09450D"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ADD09A" w14:textId="77777777" w:rsidR="00C0002D" w:rsidRDefault="00EF4959">
            <w:r>
              <w:t>Xem phiếu hàng giữ theo phòng ban</w:t>
            </w:r>
          </w:p>
        </w:tc>
        <w:tc>
          <w:tcPr>
            <w:tcW w:w="2880" w:type="dxa"/>
          </w:tcPr>
          <w:p w14:paraId="6028679B"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 có tác dụng ở màn này. Đây là điểm khác với màn Yêu cầu hủy hàng giữ.</w:t>
            </w:r>
          </w:p>
        </w:tc>
        <w:tc>
          <w:tcPr>
            <w:tcW w:w="2880" w:type="dxa"/>
          </w:tcPr>
          <w:p w14:paraId="091B7FFA" w14:textId="77777777" w:rsidR="00C0002D" w:rsidRDefault="00EF4959">
            <w:pPr>
              <w:cnfStyle w:val="000000010000" w:firstRow="0" w:lastRow="0" w:firstColumn="0" w:lastColumn="0" w:oddVBand="0" w:evenVBand="0" w:oddHBand="0" w:evenHBand="1" w:firstRowFirstColumn="0" w:firstRowLastColumn="0" w:lastRowFirstColumn="0" w:lastRowLastColumn="0"/>
            </w:pPr>
            <w:r>
              <w:t>Người chỉ có quyền này xem như không có quyền phạm vi nào.</w:t>
            </w:r>
          </w:p>
        </w:tc>
      </w:tr>
    </w:tbl>
    <w:p w14:paraId="21AAFC82" w14:textId="77777777" w:rsidR="00C0002D" w:rsidRDefault="00C0002D"/>
    <w:p w14:paraId="37A5D993" w14:textId="77777777" w:rsidR="00C0002D" w:rsidRDefault="00EF4959">
      <w:pPr>
        <w:pStyle w:val="Heading3"/>
      </w:pPr>
      <w:bookmarkStart w:id="10" w:name="_Toc239841544"/>
      <w:r>
        <w:t>4.2. Người dùng không có quyền nào ở trên</w:t>
      </w:r>
      <w:bookmarkEnd w:id="10"/>
    </w:p>
    <w:p w14:paraId="7098A7C7" w14:textId="77777777" w:rsidR="00C0002D" w:rsidRDefault="00EF4959">
      <w:pPr>
        <w:jc w:val="both"/>
      </w:pPr>
      <w:r>
        <w:t>Bạn vẫn vào được màn hình và vẫn thấy nút Tạo mới, nhưng:</w:t>
      </w:r>
    </w:p>
    <w:p w14:paraId="2B697328" w14:textId="77777777" w:rsidR="00C0002D" w:rsidRDefault="00EF4959">
      <w:pPr>
        <w:pStyle w:val="ListBullet"/>
      </w:pPr>
      <w:r>
        <w:t>Danh sách chỉ hiện phiếu hủy do chính bạn lập, cộng thêm phiếu hủy sinh ra từ phiếu yêu cầu do chính bạn lập.</w:t>
      </w:r>
    </w:p>
    <w:p w14:paraId="077394BC" w14:textId="77777777" w:rsidR="00C0002D" w:rsidRDefault="00EF4959">
      <w:pPr>
        <w:pStyle w:val="ListBullet"/>
      </w:pPr>
      <w:r>
        <w:t>Bấm Tạo mới thì mở được màn lập phiếu, nhưng cửa sổ chọn phiếu yêu cầu sẽ KHÔNG có dòng nào, nên bạn không lập được phiếu.</w:t>
      </w:r>
    </w:p>
    <w:p w14:paraId="781DA38B" w14:textId="77777777" w:rsidR="00C0002D" w:rsidRDefault="00EF4959">
      <w:pPr>
        <w:pStyle w:val="ListBullet"/>
      </w:pPr>
      <w:r>
        <w:lastRenderedPageBreak/>
        <w:t>Bạn mở được bản in và lịch sử của những phiếu bạn nhìn thấy.</w:t>
      </w:r>
    </w:p>
    <w:p w14:paraId="241814FE" w14:textId="77777777" w:rsidR="00C0002D" w:rsidRDefault="00EF4959">
      <w:pPr>
        <w:pStyle w:val="Heading3"/>
      </w:pPr>
      <w:bookmarkStart w:id="11" w:name="_Toc239841545"/>
      <w:r>
        <w:t>4.3. Người dùng có quyền "Quản lý giữ hàng"</w:t>
      </w:r>
      <w:bookmarkEnd w:id="11"/>
    </w:p>
    <w:p w14:paraId="4AEA13BD" w14:textId="77777777" w:rsidR="00C0002D" w:rsidRDefault="00EF4959">
      <w:pPr>
        <w:jc w:val="both"/>
      </w:pPr>
      <w:r>
        <w:t>Đây là vai trò chính của màn hình. Bạn làm được đầy đủ:</w:t>
      </w:r>
    </w:p>
    <w:p w14:paraId="11040DBC" w14:textId="77777777" w:rsidR="00C0002D" w:rsidRDefault="00EF4959">
      <w:pPr>
        <w:pStyle w:val="ListBullet"/>
      </w:pPr>
      <w:r>
        <w:t>Xem mọi phiếu hủy thuộc công ty của bạn.</w:t>
      </w:r>
    </w:p>
    <w:p w14:paraId="638F9121" w14:textId="77777777" w:rsidR="00C0002D" w:rsidRDefault="00EF4959">
      <w:pPr>
        <w:pStyle w:val="ListBullet"/>
      </w:pPr>
      <w:r>
        <w:t>Bấm Tạo mới, chọn một phiếu yêu cầu đang chờ duyệt của công ty bạn và lập phiếu hủy.</w:t>
      </w:r>
    </w:p>
    <w:p w14:paraId="15BF82CC" w14:textId="77777777" w:rsidR="00C0002D" w:rsidRDefault="00EF4959">
      <w:pPr>
        <w:pStyle w:val="ListBullet"/>
      </w:pPr>
      <w:r>
        <w:t>Quyết định số lượng cho hủy ở từng dòng hàng, có thể bỏ bớt dòng không đồng ý.</w:t>
      </w:r>
    </w:p>
    <w:p w14:paraId="6F097D7C" w14:textId="77777777" w:rsidR="00C0002D" w:rsidRDefault="00EF4959">
      <w:pPr>
        <w:pStyle w:val="ListBullet"/>
      </w:pPr>
      <w:r>
        <w:t>In phiếu và xem lịch sử của mọi phiếu bạn nhìn thấy.</w:t>
      </w:r>
    </w:p>
    <w:p w14:paraId="5A1FF2C9" w14:textId="77777777" w:rsidR="00C0002D" w:rsidRDefault="00EF4959">
      <w:pPr>
        <w:pStyle w:val="Heading3"/>
      </w:pPr>
      <w:bookmarkStart w:id="12" w:name="_Toc239841546"/>
      <w:r>
        <w:t>4.4. Người dùng chỉ có quyền xem theo cấp</w:t>
      </w:r>
      <w:bookmarkEnd w:id="12"/>
    </w:p>
    <w:p w14:paraId="16B1E2DD" w14:textId="77777777" w:rsidR="00C0002D" w:rsidRDefault="00EF4959">
      <w:pPr>
        <w:jc w:val="both"/>
      </w:pPr>
      <w:r>
        <w:t>Bạn xem được danh sách rộng hơn nhưng KHÔNG lập được phiếu hủy. Cụ thể, cửa sổ chọn phiếu yêu cầu sẽ rỗng dù công ty đang có phiếu chờ duyệt.</w:t>
      </w:r>
    </w:p>
    <w:p w14:paraId="4158E398" w14:textId="77777777" w:rsidR="00C0002D" w:rsidRDefault="00EF4959">
      <w:pPr>
        <w:pStyle w:val="Heading1"/>
      </w:pPr>
      <w:bookmarkStart w:id="13" w:name="_Toc239841547"/>
      <w:r>
        <w:lastRenderedPageBreak/>
        <w:t>PHẦN 1: TRUY CẬP VÀ BỐ CỤC MÀN HÌNH</w:t>
      </w:r>
      <w:bookmarkEnd w:id="13"/>
    </w:p>
    <w:p w14:paraId="0A20179D" w14:textId="77777777" w:rsidR="00C0002D" w:rsidRDefault="00EF4959">
      <w:pPr>
        <w:pStyle w:val="Heading2"/>
      </w:pPr>
      <w:bookmarkStart w:id="14" w:name="_Toc239841548"/>
      <w:r>
        <w:t>1. Cách vào màn hình</w:t>
      </w:r>
      <w:bookmarkEnd w:id="14"/>
    </w:p>
    <w:p w14:paraId="0C3689E7" w14:textId="77777777" w:rsidR="00C0002D" w:rsidRDefault="00EF4959">
      <w:pPr>
        <w:jc w:val="both"/>
      </w:pPr>
      <w:r>
        <w:t>Có hai lối vào, kết quả khác nhau nên bạn cần phân biệt:</w:t>
      </w:r>
    </w:p>
    <w:p w14:paraId="2355084F" w14:textId="77777777" w:rsidR="00C0002D" w:rsidRDefault="00EF4959">
      <w:pPr>
        <w:pStyle w:val="ListBullet"/>
      </w:pPr>
      <w:r>
        <w:rPr>
          <w:b/>
        </w:rPr>
        <w:t>Lối 1</w:t>
      </w:r>
      <w:r>
        <w:t>Lối 1 — vào danh sách: chọn menu Tài chính → Giữ hàng → Phiếu hủy hàng giữ. Từ đây bấm Tạo mới thì màn lập phiếu mở ra với ô phiếu yêu cầu còn trống, bạn tự chọn.</w:t>
      </w:r>
    </w:p>
    <w:p w14:paraId="102C8AAE" w14:textId="77777777" w:rsidR="00C0002D" w:rsidRDefault="00EF4959">
      <w:pPr>
        <w:pStyle w:val="ListBullet"/>
      </w:pPr>
      <w:r>
        <w:rPr>
          <w:b/>
        </w:rPr>
        <w:t>Lối 2</w:t>
      </w:r>
      <w:r>
        <w:t>Lối 2 — vào thẳng từ phiếu yêu cầu: mở màn Yêu cầu hủy hàng giữ, mở chi tiết một phiếu đang chờ duyệt rồi bấm nút "Tạo phiếu hủy hàng giữ". Màn lập phiếu mở ra với phiếu yêu cầu đã được điền sẵn. Ở lối này không có nút "Duyệt và tiếp tục".</w:t>
      </w:r>
    </w:p>
    <w:p w14:paraId="17D0EFBC" w14:textId="77777777" w:rsidR="00C0002D" w:rsidRDefault="00EF4959">
      <w:pPr>
        <w:pStyle w:val="Heading2"/>
      </w:pPr>
      <w:bookmarkStart w:id="15" w:name="_Toc239841549"/>
      <w:r>
        <w:t>2. Bố cục màn hình danh sách</w:t>
      </w:r>
      <w:bookmarkEnd w:id="15"/>
    </w:p>
    <w:p w14:paraId="4589AD74" w14:textId="77777777" w:rsidR="00C0002D" w:rsidRDefault="00EF4959">
      <w:pPr>
        <w:jc w:val="both"/>
      </w:pPr>
      <w:r>
        <w:t>Màn hình gồm ba khu vực từ trên xuống: khu vực bộ lọc, thanh công cụ với các nút, và bảng danh sách kèm phân trang ở cuối.</w:t>
      </w:r>
    </w:p>
    <w:p w14:paraId="4DD010C8" w14:textId="77777777" w:rsidR="00C0002D" w:rsidRDefault="00EF4959">
      <w:pPr>
        <w:jc w:val="center"/>
      </w:pPr>
      <w:r>
        <w:rPr>
          <w:noProof/>
        </w:rPr>
        <w:drawing>
          <wp:inline distT="0" distB="0" distL="0" distR="0" wp14:anchorId="22FC4EA5" wp14:editId="4461DBFE">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1-danh-sach.png"/>
                    <pic:cNvPicPr/>
                  </pic:nvPicPr>
                  <pic:blipFill>
                    <a:blip r:embed="rId9"/>
                    <a:stretch>
                      <a:fillRect/>
                    </a:stretch>
                  </pic:blipFill>
                  <pic:spPr>
                    <a:xfrm>
                      <a:off x="0" y="0"/>
                      <a:ext cx="5486400" cy="3429000"/>
                    </a:xfrm>
                    <a:prstGeom prst="rect">
                      <a:avLst/>
                    </a:prstGeom>
                  </pic:spPr>
                </pic:pic>
              </a:graphicData>
            </a:graphic>
          </wp:inline>
        </w:drawing>
      </w:r>
    </w:p>
    <w:p w14:paraId="4220BA19" w14:textId="33AED4D2" w:rsidR="00C0002D" w:rsidRDefault="00EF4959">
      <w:pPr>
        <w:pStyle w:val="Caption"/>
      </w:pPr>
      <w:bookmarkStart w:id="16" w:name="_Toc239841571"/>
      <w:r>
        <w:t xml:space="preserve">Hình </w:t>
      </w:r>
      <w:r>
        <w:fldChar w:fldCharType="begin"/>
      </w:r>
      <w:r>
        <w:instrText xml:space="preserve"> SEQ Hình \* ARABIC </w:instrText>
      </w:r>
      <w:r>
        <w:fldChar w:fldCharType="separate"/>
      </w:r>
      <w:r w:rsidR="00153B51">
        <w:rPr>
          <w:noProof/>
        </w:rPr>
        <w:t>1</w:t>
      </w:r>
      <w:r>
        <w:fldChar w:fldCharType="end"/>
      </w:r>
      <w:r>
        <w:t>: Màn hình Phiếu hủy hàng giữ lúc mới vào</w:t>
      </w:r>
      <w:bookmarkEnd w:id="16"/>
    </w:p>
    <w:p w14:paraId="7C902B11" w14:textId="77777777" w:rsidR="00C0002D" w:rsidRDefault="00EF4959">
      <w:pPr>
        <w:pStyle w:val="Heading1"/>
      </w:pPr>
      <w:bookmarkStart w:id="17" w:name="_Toc239841550"/>
      <w:r>
        <w:lastRenderedPageBreak/>
        <w:t>PHẦN 2: DANH SÁCH PHIẾU</w:t>
      </w:r>
      <w:bookmarkEnd w:id="17"/>
    </w:p>
    <w:p w14:paraId="41D13126" w14:textId="77777777" w:rsidR="00C0002D" w:rsidRDefault="00EF4959">
      <w:pPr>
        <w:pStyle w:val="Heading2"/>
      </w:pPr>
      <w:bookmarkStart w:id="18" w:name="_Toc239841551"/>
      <w:r>
        <w:t>1. Các cột của bảng</w:t>
      </w:r>
      <w:bookmarkEnd w:id="18"/>
    </w:p>
    <w:tbl>
      <w:tblPr>
        <w:tblStyle w:val="LightGrid-Accent1"/>
        <w:tblW w:w="0" w:type="auto"/>
        <w:jc w:val="center"/>
        <w:tblLook w:val="04A0" w:firstRow="1" w:lastRow="0" w:firstColumn="1" w:lastColumn="0" w:noHBand="0" w:noVBand="1"/>
      </w:tblPr>
      <w:tblGrid>
        <w:gridCol w:w="4309"/>
        <w:gridCol w:w="4311"/>
      </w:tblGrid>
      <w:tr w:rsidR="00C0002D" w14:paraId="540DFC1B"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574FF5" w14:textId="77777777" w:rsidR="00C0002D" w:rsidRDefault="00EF4959">
            <w:r>
              <w:t>Cột</w:t>
            </w:r>
          </w:p>
        </w:tc>
        <w:tc>
          <w:tcPr>
            <w:tcW w:w="4320" w:type="dxa"/>
          </w:tcPr>
          <w:p w14:paraId="5DA3129D" w14:textId="77777777" w:rsidR="00C0002D" w:rsidRDefault="00EF4959">
            <w:pPr>
              <w:cnfStyle w:val="100000000000" w:firstRow="1" w:lastRow="0" w:firstColumn="0" w:lastColumn="0" w:oddVBand="0" w:evenVBand="0" w:oddHBand="0" w:evenHBand="0" w:firstRowFirstColumn="0" w:firstRowLastColumn="0" w:lastRowFirstColumn="0" w:lastRowLastColumn="0"/>
            </w:pPr>
            <w:r>
              <w:t>Ý nghĩa</w:t>
            </w:r>
          </w:p>
        </w:tc>
      </w:tr>
      <w:tr w:rsidR="00C0002D" w14:paraId="6721E09C"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8D874D" w14:textId="77777777" w:rsidR="00C0002D" w:rsidRDefault="00EF4959">
            <w:r>
              <w:t>STT</w:t>
            </w:r>
          </w:p>
        </w:tc>
        <w:tc>
          <w:tcPr>
            <w:tcW w:w="4320" w:type="dxa"/>
          </w:tcPr>
          <w:p w14:paraId="4B8C799A"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thứ tự, chạy liên tục qua các trang.</w:t>
            </w:r>
          </w:p>
        </w:tc>
      </w:tr>
      <w:tr w:rsidR="00C0002D" w14:paraId="4B099BA5"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B2AE72" w14:textId="77777777" w:rsidR="00C0002D" w:rsidRDefault="00EF4959">
            <w:r>
              <w:t>Mã phiếu</w:t>
            </w:r>
          </w:p>
        </w:tc>
        <w:tc>
          <w:tcPr>
            <w:tcW w:w="4320" w:type="dxa"/>
          </w:tcPr>
          <w:p w14:paraId="76DB02DC" w14:textId="77777777" w:rsidR="00C0002D" w:rsidRDefault="00EF4959">
            <w:pPr>
              <w:cnfStyle w:val="000000010000" w:firstRow="0" w:lastRow="0" w:firstColumn="0" w:lastColumn="0" w:oddVBand="0" w:evenVBand="0" w:oddHBand="0" w:evenHBand="1" w:firstRowFirstColumn="0" w:firstRowLastColumn="0" w:lastRowFirstColumn="0" w:lastRowLastColumn="0"/>
            </w:pPr>
            <w:r>
              <w:t>Mã phiếu hủy, dạng PHHG-NNNNN. Bấm vào để mở màn chi tiết.</w:t>
            </w:r>
          </w:p>
        </w:tc>
      </w:tr>
      <w:tr w:rsidR="00C0002D" w14:paraId="41BF2349"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A4EE2B" w14:textId="77777777" w:rsidR="00C0002D" w:rsidRDefault="00EF4959">
            <w:r>
              <w:t>Phiếu yêu cầu</w:t>
            </w:r>
          </w:p>
        </w:tc>
        <w:tc>
          <w:tcPr>
            <w:tcW w:w="4320" w:type="dxa"/>
          </w:tcPr>
          <w:p w14:paraId="3451D0AC" w14:textId="77777777" w:rsidR="00C0002D" w:rsidRDefault="00EF4959">
            <w:pPr>
              <w:cnfStyle w:val="000000100000" w:firstRow="0" w:lastRow="0" w:firstColumn="0" w:lastColumn="0" w:oddVBand="0" w:evenVBand="0" w:oddHBand="1" w:evenHBand="0" w:firstRowFirstColumn="0" w:firstRowLastColumn="0" w:lastRowFirstColumn="0" w:lastRowLastColumn="0"/>
            </w:pPr>
            <w:r>
              <w:t>Mã phiếu yêu cầu gốc, dạng PYCHHG-NNNNN. Bấm vào để mở phiếu yêu cầu đó.</w:t>
            </w:r>
          </w:p>
        </w:tc>
      </w:tr>
      <w:tr w:rsidR="00C0002D" w14:paraId="773481F0"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B98853" w14:textId="77777777" w:rsidR="00C0002D" w:rsidRDefault="00EF4959">
            <w:r>
              <w:t>Người yêu cầu</w:t>
            </w:r>
          </w:p>
        </w:tc>
        <w:tc>
          <w:tcPr>
            <w:tcW w:w="4320" w:type="dxa"/>
          </w:tcPr>
          <w:p w14:paraId="54AFCC11" w14:textId="77777777" w:rsidR="00C0002D" w:rsidRDefault="00EF4959">
            <w:pPr>
              <w:cnfStyle w:val="000000010000" w:firstRow="0" w:lastRow="0" w:firstColumn="0" w:lastColumn="0" w:oddVBand="0" w:evenVBand="0" w:oddHBand="0" w:evenHBand="1" w:firstRowFirstColumn="0" w:firstRowLastColumn="0" w:lastRowFirstColumn="0" w:lastRowLastColumn="0"/>
            </w:pPr>
            <w:r>
              <w:t>Người đã lập phiếu yêu cầu, tức người đề nghị hủy.</w:t>
            </w:r>
          </w:p>
        </w:tc>
      </w:tr>
      <w:tr w:rsidR="00C0002D" w14:paraId="05C9755A"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69C541" w14:textId="77777777" w:rsidR="00C0002D" w:rsidRDefault="00EF4959">
            <w:r>
              <w:t>Người tạo</w:t>
            </w:r>
          </w:p>
        </w:tc>
        <w:tc>
          <w:tcPr>
            <w:tcW w:w="4320" w:type="dxa"/>
          </w:tcPr>
          <w:p w14:paraId="58C12C33" w14:textId="77777777" w:rsidR="00C0002D" w:rsidRDefault="00EF4959">
            <w:pPr>
              <w:cnfStyle w:val="000000100000" w:firstRow="0" w:lastRow="0" w:firstColumn="0" w:lastColumn="0" w:oddVBand="0" w:evenVBand="0" w:oddHBand="1" w:evenHBand="0" w:firstRowFirstColumn="0" w:firstRowLastColumn="0" w:lastRowFirstColumn="0" w:lastRowLastColumn="0"/>
            </w:pPr>
            <w:r>
              <w:t>Người đã lập phiếu hủy, tức người duyệt. Lưu ý đây KHÔNG phải người yêu cầu.</w:t>
            </w:r>
          </w:p>
        </w:tc>
      </w:tr>
      <w:tr w:rsidR="00C0002D" w14:paraId="413711DA"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A7A27D" w14:textId="77777777" w:rsidR="00C0002D" w:rsidRDefault="00EF4959">
            <w:r>
              <w:t>Ngày tạo</w:t>
            </w:r>
          </w:p>
        </w:tc>
        <w:tc>
          <w:tcPr>
            <w:tcW w:w="4320" w:type="dxa"/>
          </w:tcPr>
          <w:p w14:paraId="66115001" w14:textId="77777777" w:rsidR="00C0002D" w:rsidRDefault="00EF4959">
            <w:pPr>
              <w:cnfStyle w:val="000000010000" w:firstRow="0" w:lastRow="0" w:firstColumn="0" w:lastColumn="0" w:oddVBand="0" w:evenVBand="0" w:oddHBand="0" w:evenHBand="1" w:firstRowFirstColumn="0" w:firstRowLastColumn="0" w:lastRowFirstColumn="0" w:lastRowLastColumn="0"/>
            </w:pPr>
            <w:r>
              <w:t>Ngày giờ lập phiếu hủy. Sắp xếp được.</w:t>
            </w:r>
          </w:p>
        </w:tc>
      </w:tr>
      <w:tr w:rsidR="00C0002D" w14:paraId="34541127"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B4A9B7" w14:textId="77777777" w:rsidR="00C0002D" w:rsidRDefault="00EF4959">
            <w:r>
              <w:t>Trạng thái</w:t>
            </w:r>
          </w:p>
        </w:tc>
        <w:tc>
          <w:tcPr>
            <w:tcW w:w="4320" w:type="dxa"/>
          </w:tcPr>
          <w:p w14:paraId="45DFC34C" w14:textId="77777777" w:rsidR="00C0002D" w:rsidRDefault="00EF4959">
            <w:pPr>
              <w:cnfStyle w:val="000000100000" w:firstRow="0" w:lastRow="0" w:firstColumn="0" w:lastColumn="0" w:oddVBand="0" w:evenVBand="0" w:oddHBand="1" w:evenHBand="0" w:firstRowFirstColumn="0" w:firstRowLastColumn="0" w:lastRowFirstColumn="0" w:lastRowLastColumn="0"/>
            </w:pPr>
            <w:r>
              <w:t>Luôn là "Đã đề nghị" màu xanh lá, vì phiếu hủy không có vòng đời.</w:t>
            </w:r>
          </w:p>
        </w:tc>
      </w:tr>
      <w:tr w:rsidR="00C0002D" w14:paraId="3976B0ED"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22D724" w14:textId="77777777" w:rsidR="00C0002D" w:rsidRDefault="00EF4959">
            <w:r>
              <w:t>Người cập nhật / Ngày cập nhật</w:t>
            </w:r>
          </w:p>
        </w:tc>
        <w:tc>
          <w:tcPr>
            <w:tcW w:w="4320" w:type="dxa"/>
          </w:tcPr>
          <w:p w14:paraId="0BA44EFB" w14:textId="77777777" w:rsidR="00C0002D" w:rsidRDefault="00EF4959">
            <w:pPr>
              <w:cnfStyle w:val="000000010000" w:firstRow="0" w:lastRow="0" w:firstColumn="0" w:lastColumn="0" w:oddVBand="0" w:evenVBand="0" w:oddHBand="0" w:evenHBand="1" w:firstRowFirstColumn="0" w:firstRowLastColumn="0" w:lastRowFirstColumn="0" w:lastRowLastColumn="0"/>
            </w:pPr>
            <w:r>
              <w:t>Trùng với Người tạo và Ngày tạo, vì phiếu không sửa được.</w:t>
            </w:r>
          </w:p>
        </w:tc>
      </w:tr>
      <w:tr w:rsidR="00C0002D" w14:paraId="34D470AE"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6E415A" w14:textId="77777777" w:rsidR="00C0002D" w:rsidRDefault="00EF4959">
            <w:r>
              <w:t>Khách hàng</w:t>
            </w:r>
          </w:p>
        </w:tc>
        <w:tc>
          <w:tcPr>
            <w:tcW w:w="4320" w:type="dxa"/>
          </w:tcPr>
          <w:p w14:paraId="35CDD796" w14:textId="77777777" w:rsidR="00C0002D" w:rsidRDefault="00EF4959">
            <w:pPr>
              <w:cnfStyle w:val="000000100000" w:firstRow="0" w:lastRow="0" w:firstColumn="0" w:lastColumn="0" w:oddVBand="0" w:evenVBand="0" w:oddHBand="1" w:evenHBand="0" w:firstRowFirstColumn="0" w:firstRowLastColumn="0" w:lastRowFirstColumn="0" w:lastRowLastColumn="0"/>
            </w:pPr>
            <w:r>
              <w:t>Khách hàng của phiếu. Mặc định ẩn, bật lên trong cửa sổ chọn cột.</w:t>
            </w:r>
          </w:p>
        </w:tc>
      </w:tr>
      <w:tr w:rsidR="00C0002D" w14:paraId="4FBA73E9"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F39F39" w14:textId="77777777" w:rsidR="00C0002D" w:rsidRDefault="00EF4959">
            <w:r>
              <w:t>Ghi chú</w:t>
            </w:r>
          </w:p>
        </w:tc>
        <w:tc>
          <w:tcPr>
            <w:tcW w:w="4320" w:type="dxa"/>
          </w:tcPr>
          <w:p w14:paraId="213029A5" w14:textId="77777777" w:rsidR="00C0002D" w:rsidRDefault="00EF4959">
            <w:pPr>
              <w:cnfStyle w:val="000000010000" w:firstRow="0" w:lastRow="0" w:firstColumn="0" w:lastColumn="0" w:oddVBand="0" w:evenVBand="0" w:oddHBand="0" w:evenHBand="1" w:firstRowFirstColumn="0" w:firstRowLastColumn="0" w:lastRowFirstColumn="0" w:lastRowLastColumn="0"/>
            </w:pPr>
            <w:r>
              <w:t>Ghi chú của phiếu hủy. Mặc định ẩn.</w:t>
            </w:r>
          </w:p>
        </w:tc>
      </w:tr>
      <w:tr w:rsidR="00C0002D" w14:paraId="29A57A54"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FD8ABC" w14:textId="77777777" w:rsidR="00C0002D" w:rsidRDefault="00EF4959">
            <w:r>
              <w:t>Hành động</w:t>
            </w:r>
          </w:p>
        </w:tc>
        <w:tc>
          <w:tcPr>
            <w:tcW w:w="4320" w:type="dxa"/>
          </w:tcPr>
          <w:p w14:paraId="1FC02704" w14:textId="77777777" w:rsidR="00C0002D" w:rsidRDefault="00EF4959">
            <w:pPr>
              <w:cnfStyle w:val="000000100000" w:firstRow="0" w:lastRow="0" w:firstColumn="0" w:lastColumn="0" w:oddVBand="0" w:evenVBand="0" w:oddHBand="1" w:evenHBand="0" w:firstRowFirstColumn="0" w:firstRowLastColumn="0" w:lastRowFirstColumn="0" w:lastRowLastColumn="0"/>
            </w:pPr>
            <w:r>
              <w:t>Chứa hai nút In và Lịch sử. Không có nút Sửa và Xóa.</w:t>
            </w:r>
          </w:p>
        </w:tc>
      </w:tr>
    </w:tbl>
    <w:p w14:paraId="4C52B2FE" w14:textId="77777777" w:rsidR="00C0002D" w:rsidRDefault="00C0002D"/>
    <w:p w14:paraId="1BA9A93F" w14:textId="77777777" w:rsidR="00C0002D" w:rsidRDefault="00EF4959">
      <w:pPr>
        <w:pStyle w:val="Heading2"/>
      </w:pPr>
      <w:bookmarkStart w:id="19" w:name="_Toc239841552"/>
      <w:r>
        <w:t>2. Tìm kiếm và lọc</w:t>
      </w:r>
      <w:bookmarkEnd w:id="19"/>
    </w:p>
    <w:p w14:paraId="56CE89BC" w14:textId="77777777" w:rsidR="00C0002D" w:rsidRDefault="00EF4959">
      <w:pPr>
        <w:jc w:val="both"/>
      </w:pPr>
      <w:r>
        <w:t>Ô tìm nhanh ở trên cùng tìm đồng thời theo ba thứ: mã phiếu hủy, mã phiếu yêu cầu và tên người tạo. Bạn phải bấm nút Tìm kiếm thì ô này mới có tác dụng.</w:t>
      </w:r>
    </w:p>
    <w:p w14:paraId="4C86E5CF" w14:textId="77777777" w:rsidR="00C0002D" w:rsidRDefault="00EF4959">
      <w:pPr>
        <w:jc w:val="both"/>
      </w:pPr>
      <w:r>
        <w:t>Bấm "Tìm kiếm nâng cao" để mở thêm bảy ô lọc chi tiết. Khác với ô tìm nhanh, chỉ cần đổi giá trị một ô lọc nâng cao là danh sách tự nạp lại ngay.</w:t>
      </w:r>
    </w:p>
    <w:p w14:paraId="6E2B2158" w14:textId="77777777" w:rsidR="00C0002D" w:rsidRDefault="00EF4959">
      <w:pPr>
        <w:jc w:val="center"/>
      </w:pPr>
      <w:r>
        <w:rPr>
          <w:noProof/>
        </w:rPr>
        <w:lastRenderedPageBreak/>
        <w:drawing>
          <wp:inline distT="0" distB="0" distL="0" distR="0" wp14:anchorId="7941871F" wp14:editId="61E9A705">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2-bo-loc-nang-cao.png"/>
                    <pic:cNvPicPr/>
                  </pic:nvPicPr>
                  <pic:blipFill>
                    <a:blip r:embed="rId10"/>
                    <a:stretch>
                      <a:fillRect/>
                    </a:stretch>
                  </pic:blipFill>
                  <pic:spPr>
                    <a:xfrm>
                      <a:off x="0" y="0"/>
                      <a:ext cx="5486400" cy="3429000"/>
                    </a:xfrm>
                    <a:prstGeom prst="rect">
                      <a:avLst/>
                    </a:prstGeom>
                  </pic:spPr>
                </pic:pic>
              </a:graphicData>
            </a:graphic>
          </wp:inline>
        </w:drawing>
      </w:r>
    </w:p>
    <w:p w14:paraId="07AB236F" w14:textId="711054DD" w:rsidR="00C0002D" w:rsidRDefault="00EF4959">
      <w:pPr>
        <w:pStyle w:val="Caption"/>
      </w:pPr>
      <w:bookmarkStart w:id="20" w:name="_Toc239841572"/>
      <w:r>
        <w:t xml:space="preserve">Hình </w:t>
      </w:r>
      <w:r>
        <w:fldChar w:fldCharType="begin"/>
      </w:r>
      <w:r>
        <w:instrText xml:space="preserve"> SEQ Hình \* ARABIC </w:instrText>
      </w:r>
      <w:r>
        <w:fldChar w:fldCharType="separate"/>
      </w:r>
      <w:r w:rsidR="00153B51">
        <w:rPr>
          <w:noProof/>
        </w:rPr>
        <w:t>2</w:t>
      </w:r>
      <w:r>
        <w:fldChar w:fldCharType="end"/>
      </w:r>
      <w:r>
        <w:t>: Khu vực Tìm kiếm nâng cao đang mở</w:t>
      </w:r>
      <w:bookmarkEnd w:id="20"/>
    </w:p>
    <w:tbl>
      <w:tblPr>
        <w:tblStyle w:val="LightGrid-Accent1"/>
        <w:tblW w:w="0" w:type="auto"/>
        <w:jc w:val="center"/>
        <w:tblLook w:val="04A0" w:firstRow="1" w:lastRow="0" w:firstColumn="1" w:lastColumn="0" w:noHBand="0" w:noVBand="1"/>
      </w:tblPr>
      <w:tblGrid>
        <w:gridCol w:w="4310"/>
        <w:gridCol w:w="4310"/>
      </w:tblGrid>
      <w:tr w:rsidR="00C0002D" w14:paraId="44992CFE"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7B138B" w14:textId="77777777" w:rsidR="00C0002D" w:rsidRDefault="00EF4959">
            <w:r>
              <w:t>Ô lọc</w:t>
            </w:r>
          </w:p>
        </w:tc>
        <w:tc>
          <w:tcPr>
            <w:tcW w:w="4320" w:type="dxa"/>
          </w:tcPr>
          <w:p w14:paraId="4BA99A81" w14:textId="77777777" w:rsidR="00C0002D" w:rsidRDefault="00EF4959">
            <w:pPr>
              <w:cnfStyle w:val="100000000000" w:firstRow="1" w:lastRow="0" w:firstColumn="0" w:lastColumn="0" w:oddVBand="0" w:evenVBand="0" w:oddHBand="0" w:evenHBand="0" w:firstRowFirstColumn="0" w:firstRowLastColumn="0" w:lastRowFirstColumn="0" w:lastRowLastColumn="0"/>
            </w:pPr>
            <w:r>
              <w:t>Cách dùng</w:t>
            </w:r>
          </w:p>
        </w:tc>
      </w:tr>
      <w:tr w:rsidR="00C0002D" w14:paraId="4FF6E05E"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5FD5DA" w14:textId="77777777" w:rsidR="00C0002D" w:rsidRDefault="00EF4959">
            <w:r>
              <w:t>Trạng thái</w:t>
            </w:r>
          </w:p>
        </w:tc>
        <w:tc>
          <w:tcPr>
            <w:tcW w:w="4320" w:type="dxa"/>
          </w:tcPr>
          <w:p w14:paraId="4E9BF445" w14:textId="77777777" w:rsidR="00C0002D" w:rsidRDefault="00EF4959">
            <w:pPr>
              <w:cnfStyle w:val="000000100000" w:firstRow="0" w:lastRow="0" w:firstColumn="0" w:lastColumn="0" w:oddVBand="0" w:evenVBand="0" w:oddHBand="1" w:evenHBand="0" w:firstRowFirstColumn="0" w:firstRowLastColumn="0" w:lastRowFirstColumn="0" w:lastRowLastColumn="0"/>
            </w:pPr>
            <w:r>
              <w:t>Chọn "Đã đề nghị". Hai lựa chọn còn lại luôn cho danh sách rỗng vì phiếu hủy chỉ có một trạng thái duy nhất.</w:t>
            </w:r>
          </w:p>
        </w:tc>
      </w:tr>
      <w:tr w:rsidR="00C0002D" w14:paraId="10289328"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0A662A" w14:textId="77777777" w:rsidR="00C0002D" w:rsidRDefault="00EF4959">
            <w:r>
              <w:t>Mã phiếu yêu cầu</w:t>
            </w:r>
          </w:p>
        </w:tc>
        <w:tc>
          <w:tcPr>
            <w:tcW w:w="4320" w:type="dxa"/>
          </w:tcPr>
          <w:p w14:paraId="22FE484E" w14:textId="77777777" w:rsidR="00C0002D" w:rsidRDefault="00EF4959">
            <w:pPr>
              <w:cnfStyle w:val="000000010000" w:firstRow="0" w:lastRow="0" w:firstColumn="0" w:lastColumn="0" w:oddVBand="0" w:evenVBand="0" w:oddHBand="0" w:evenHBand="1" w:firstRowFirstColumn="0" w:firstRowLastColumn="0" w:lastRowFirstColumn="0" w:lastRowLastColumn="0"/>
            </w:pPr>
            <w:r>
              <w:t>Gõ một phần mã phiếu yêu cầu, không cần gõ đủ.</w:t>
            </w:r>
          </w:p>
        </w:tc>
      </w:tr>
      <w:tr w:rsidR="00C0002D" w14:paraId="13D92A9D"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A22F8F" w14:textId="77777777" w:rsidR="00C0002D" w:rsidRDefault="00EF4959">
            <w:r>
              <w:t>Người yêu cầu</w:t>
            </w:r>
          </w:p>
        </w:tc>
        <w:tc>
          <w:tcPr>
            <w:tcW w:w="4320" w:type="dxa"/>
          </w:tcPr>
          <w:p w14:paraId="0C076C7A" w14:textId="77777777" w:rsidR="00C0002D" w:rsidRDefault="00EF4959">
            <w:pPr>
              <w:cnfStyle w:val="000000100000" w:firstRow="0" w:lastRow="0" w:firstColumn="0" w:lastColumn="0" w:oddVBand="0" w:evenVBand="0" w:oddHBand="1" w:evenHBand="0" w:firstRowFirstColumn="0" w:firstRowLastColumn="0" w:lastRowFirstColumn="0" w:lastRowLastColumn="0"/>
            </w:pPr>
            <w:r>
              <w:t>Lọc theo người lập phiếu yêu cầu gốc.</w:t>
            </w:r>
          </w:p>
        </w:tc>
      </w:tr>
      <w:tr w:rsidR="00C0002D" w14:paraId="35AF8EE6"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44758C" w14:textId="77777777" w:rsidR="00C0002D" w:rsidRDefault="00EF4959">
            <w:r>
              <w:t>Người tạo</w:t>
            </w:r>
          </w:p>
        </w:tc>
        <w:tc>
          <w:tcPr>
            <w:tcW w:w="4320" w:type="dxa"/>
          </w:tcPr>
          <w:p w14:paraId="165E2B4B" w14:textId="77777777" w:rsidR="00C0002D" w:rsidRDefault="00EF4959">
            <w:pPr>
              <w:cnfStyle w:val="000000010000" w:firstRow="0" w:lastRow="0" w:firstColumn="0" w:lastColumn="0" w:oddVBand="0" w:evenVBand="0" w:oddHBand="0" w:evenHBand="1" w:firstRowFirstColumn="0" w:firstRowLastColumn="0" w:lastRowFirstColumn="0" w:lastRowLastColumn="0"/>
            </w:pPr>
            <w:r>
              <w:t>Lọc theo người đã lập phiếu hủy.</w:t>
            </w:r>
          </w:p>
        </w:tc>
      </w:tr>
      <w:tr w:rsidR="00C0002D" w14:paraId="08171FFD"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09DF4E" w14:textId="77777777" w:rsidR="00C0002D" w:rsidRDefault="00EF4959">
            <w:r>
              <w:t>Tên/mã hàng hóa</w:t>
            </w:r>
          </w:p>
        </w:tc>
        <w:tc>
          <w:tcPr>
            <w:tcW w:w="4320" w:type="dxa"/>
          </w:tcPr>
          <w:p w14:paraId="34C86D55" w14:textId="77777777" w:rsidR="00C0002D" w:rsidRDefault="00EF4959">
            <w:pPr>
              <w:cnfStyle w:val="000000100000" w:firstRow="0" w:lastRow="0" w:firstColumn="0" w:lastColumn="0" w:oddVBand="0" w:evenVBand="0" w:oddHBand="1" w:evenHBand="0" w:firstRowFirstColumn="0" w:firstRowLastColumn="0" w:lastRowFirstColumn="0" w:lastRowLastColumn="0"/>
            </w:pPr>
            <w:r>
              <w:t>Một ô tìm được cả tên hàng lẫn mã hàng có trong chi tiết phiếu.</w:t>
            </w:r>
          </w:p>
        </w:tc>
      </w:tr>
      <w:tr w:rsidR="00C0002D" w14:paraId="5BF71FB0"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32D2AC" w14:textId="77777777" w:rsidR="00C0002D" w:rsidRDefault="00EF4959">
            <w:r>
              <w:t>Ngày tạo từ / Ngày tạo đến</w:t>
            </w:r>
          </w:p>
        </w:tc>
        <w:tc>
          <w:tcPr>
            <w:tcW w:w="4320" w:type="dxa"/>
          </w:tcPr>
          <w:p w14:paraId="0AC8FF4F" w14:textId="77777777" w:rsidR="00C0002D" w:rsidRDefault="00EF4959">
            <w:pPr>
              <w:cnfStyle w:val="000000010000" w:firstRow="0" w:lastRow="0" w:firstColumn="0" w:lastColumn="0" w:oddVBand="0" w:evenVBand="0" w:oddHBand="0" w:evenHBand="1" w:firstRowFirstColumn="0" w:firstRowLastColumn="0" w:lastRowFirstColumn="0" w:lastRowLastColumn="0"/>
            </w:pPr>
            <w:r>
              <w:t>Lọc theo ngày lập phiếu HỦY, không phải ngày lập phiếu yêu cầu. Lấy trọn cả hai ngày đầu mút.</w:t>
            </w:r>
          </w:p>
        </w:tc>
      </w:tr>
    </w:tbl>
    <w:p w14:paraId="3287804D" w14:textId="77777777" w:rsidR="00C0002D" w:rsidRDefault="00C0002D"/>
    <w:p w14:paraId="1351C9E4" w14:textId="77777777" w:rsidR="00C0002D" w:rsidRDefault="00EF4959">
      <w:pPr>
        <w:jc w:val="both"/>
      </w:pPr>
      <w:r>
        <w:t>Nút "Làm mới" xóa sạch mọi ô lọc, xóa cả thứ tự sắp xếp và nạp lại danh sách đầy đủ.</w:t>
      </w:r>
    </w:p>
    <w:p w14:paraId="43BAE0FB" w14:textId="77777777" w:rsidR="00C0002D" w:rsidRDefault="00EF4959">
      <w:pPr>
        <w:jc w:val="both"/>
      </w:pPr>
      <w:r>
        <w:t>Bộ lọc bạn vừa dùng được nhớ trong 10 phút. Mở một phiếu rồi bấm Quay lại thì bộ lọc vẫn còn nguyên.</w:t>
      </w:r>
    </w:p>
    <w:p w14:paraId="7355DD04" w14:textId="77777777" w:rsidR="00C0002D" w:rsidRDefault="00EF4959">
      <w:pPr>
        <w:pStyle w:val="Heading2"/>
      </w:pPr>
      <w:bookmarkStart w:id="21" w:name="_Toc239841553"/>
      <w:r>
        <w:lastRenderedPageBreak/>
        <w:t>3. Chọn ô lọc muốn hiển thị</w:t>
      </w:r>
      <w:bookmarkEnd w:id="21"/>
    </w:p>
    <w:p w14:paraId="400CC881" w14:textId="77777777" w:rsidR="00C0002D" w:rsidRDefault="00EF4959">
      <w:pPr>
        <w:jc w:val="both"/>
      </w:pPr>
      <w:r>
        <w:t>Bấm "Cài đặt bộ lọc" để tự chọn ô lọc nào được hiện và kéo thả để đổi thứ tự. Cấu hình lưu riêng cho tài khoản của bạn, không ảnh hưởng người khác. Bấm "Khôi phục mặc định" để quay về đủ bảy ô ban đầu.</w:t>
      </w:r>
    </w:p>
    <w:p w14:paraId="4574E5FD" w14:textId="77777777" w:rsidR="00C0002D" w:rsidRDefault="00EF4959">
      <w:pPr>
        <w:jc w:val="center"/>
      </w:pPr>
      <w:r>
        <w:rPr>
          <w:noProof/>
        </w:rPr>
        <w:drawing>
          <wp:inline distT="0" distB="0" distL="0" distR="0" wp14:anchorId="5BB96745" wp14:editId="72BBB6F4">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3-cai-dat-bo-loc.png"/>
                    <pic:cNvPicPr/>
                  </pic:nvPicPr>
                  <pic:blipFill>
                    <a:blip r:embed="rId11"/>
                    <a:stretch>
                      <a:fillRect/>
                    </a:stretch>
                  </pic:blipFill>
                  <pic:spPr>
                    <a:xfrm>
                      <a:off x="0" y="0"/>
                      <a:ext cx="5486400" cy="3429000"/>
                    </a:xfrm>
                    <a:prstGeom prst="rect">
                      <a:avLst/>
                    </a:prstGeom>
                  </pic:spPr>
                </pic:pic>
              </a:graphicData>
            </a:graphic>
          </wp:inline>
        </w:drawing>
      </w:r>
    </w:p>
    <w:p w14:paraId="30A7EEAE" w14:textId="44B14374" w:rsidR="00C0002D" w:rsidRDefault="00EF4959">
      <w:pPr>
        <w:pStyle w:val="Caption"/>
      </w:pPr>
      <w:bookmarkStart w:id="22" w:name="_Toc239841573"/>
      <w:r>
        <w:t xml:space="preserve">Hình </w:t>
      </w:r>
      <w:r>
        <w:fldChar w:fldCharType="begin"/>
      </w:r>
      <w:r>
        <w:instrText xml:space="preserve"> SEQ Hình \* ARABIC </w:instrText>
      </w:r>
      <w:r>
        <w:fldChar w:fldCharType="separate"/>
      </w:r>
      <w:r w:rsidR="00153B51">
        <w:rPr>
          <w:noProof/>
        </w:rPr>
        <w:t>3</w:t>
      </w:r>
      <w:r>
        <w:fldChar w:fldCharType="end"/>
      </w:r>
      <w:r>
        <w:t>: Cửa sổ Cài đặt bộ lọc</w:t>
      </w:r>
      <w:bookmarkEnd w:id="22"/>
    </w:p>
    <w:p w14:paraId="357C65E6" w14:textId="77777777" w:rsidR="00C0002D" w:rsidRDefault="00EF4959">
      <w:pPr>
        <w:pStyle w:val="Heading2"/>
      </w:pPr>
      <w:bookmarkStart w:id="23" w:name="_Toc239841554"/>
      <w:r>
        <w:t>4. Chọn cột hiển thị của bảng</w:t>
      </w:r>
      <w:bookmarkEnd w:id="23"/>
    </w:p>
    <w:p w14:paraId="005DF67C" w14:textId="77777777" w:rsidR="00C0002D" w:rsidRDefault="00EF4959">
      <w:pPr>
        <w:jc w:val="both"/>
      </w:pPr>
      <w:r>
        <w:t>Bấm nút biểu tượng cột ở góc phải thanh công cụ để bật / tắt và sắp xếp cột. Ba cột STT, Mã phiếu và Hành động bị khóa, luôn hiển thị. Hai cột Khách hàng và Ghi chú mặc định tắt, bạn có thể bật lên.</w:t>
      </w:r>
    </w:p>
    <w:p w14:paraId="2FC5A2ED" w14:textId="77777777" w:rsidR="00C0002D" w:rsidRDefault="00EF4959">
      <w:pPr>
        <w:jc w:val="center"/>
      </w:pPr>
      <w:r>
        <w:rPr>
          <w:noProof/>
        </w:rPr>
        <w:lastRenderedPageBreak/>
        <w:drawing>
          <wp:inline distT="0" distB="0" distL="0" distR="0" wp14:anchorId="26669645" wp14:editId="489F90A2">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4-cau-hinh-cot.png"/>
                    <pic:cNvPicPr/>
                  </pic:nvPicPr>
                  <pic:blipFill>
                    <a:blip r:embed="rId12"/>
                    <a:stretch>
                      <a:fillRect/>
                    </a:stretch>
                  </pic:blipFill>
                  <pic:spPr>
                    <a:xfrm>
                      <a:off x="0" y="0"/>
                      <a:ext cx="5486400" cy="3429000"/>
                    </a:xfrm>
                    <a:prstGeom prst="rect">
                      <a:avLst/>
                    </a:prstGeom>
                  </pic:spPr>
                </pic:pic>
              </a:graphicData>
            </a:graphic>
          </wp:inline>
        </w:drawing>
      </w:r>
    </w:p>
    <w:p w14:paraId="4C083A8F" w14:textId="403BBBDB" w:rsidR="00C0002D" w:rsidRDefault="00EF4959">
      <w:pPr>
        <w:pStyle w:val="Caption"/>
      </w:pPr>
      <w:bookmarkStart w:id="24" w:name="_Toc239841574"/>
      <w:r>
        <w:t xml:space="preserve">Hình </w:t>
      </w:r>
      <w:r>
        <w:fldChar w:fldCharType="begin"/>
      </w:r>
      <w:r>
        <w:instrText xml:space="preserve"> SEQ Hình \* ARABIC </w:instrText>
      </w:r>
      <w:r>
        <w:fldChar w:fldCharType="separate"/>
      </w:r>
      <w:r w:rsidR="00153B51">
        <w:rPr>
          <w:noProof/>
        </w:rPr>
        <w:t>4</w:t>
      </w:r>
      <w:r>
        <w:fldChar w:fldCharType="end"/>
      </w:r>
      <w:r>
        <w:t>: Cửa sổ Tuỳ chỉnh cột hiển thị</w:t>
      </w:r>
      <w:bookmarkEnd w:id="24"/>
    </w:p>
    <w:p w14:paraId="72BB6DB7" w14:textId="77777777" w:rsidR="00C0002D" w:rsidRDefault="00EF4959">
      <w:pPr>
        <w:pStyle w:val="Heading2"/>
      </w:pPr>
      <w:bookmarkStart w:id="25" w:name="_Toc239841555"/>
      <w:r>
        <w:t>5. Các nút trên thanh công cụ</w:t>
      </w:r>
      <w:bookmarkEnd w:id="25"/>
    </w:p>
    <w:tbl>
      <w:tblPr>
        <w:tblStyle w:val="LightGrid-Accent1"/>
        <w:tblW w:w="0" w:type="auto"/>
        <w:jc w:val="center"/>
        <w:tblLook w:val="04A0" w:firstRow="1" w:lastRow="0" w:firstColumn="1" w:lastColumn="0" w:noHBand="0" w:noVBand="1"/>
      </w:tblPr>
      <w:tblGrid>
        <w:gridCol w:w="4310"/>
        <w:gridCol w:w="4310"/>
      </w:tblGrid>
      <w:tr w:rsidR="00C0002D" w14:paraId="58C5227B"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6D09A8" w14:textId="77777777" w:rsidR="00C0002D" w:rsidRDefault="00EF4959">
            <w:r>
              <w:t>Nút</w:t>
            </w:r>
          </w:p>
        </w:tc>
        <w:tc>
          <w:tcPr>
            <w:tcW w:w="4320" w:type="dxa"/>
          </w:tcPr>
          <w:p w14:paraId="41183564" w14:textId="77777777" w:rsidR="00C0002D" w:rsidRDefault="00EF4959">
            <w:pPr>
              <w:cnfStyle w:val="100000000000" w:firstRow="1" w:lastRow="0" w:firstColumn="0" w:lastColumn="0" w:oddVBand="0" w:evenVBand="0" w:oddHBand="0" w:evenHBand="0" w:firstRowFirstColumn="0" w:firstRowLastColumn="0" w:lastRowFirstColumn="0" w:lastRowLastColumn="0"/>
            </w:pPr>
            <w:r>
              <w:t>Tác dụng</w:t>
            </w:r>
          </w:p>
        </w:tc>
      </w:tr>
      <w:tr w:rsidR="00C0002D" w14:paraId="1A94960F"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C8AAC4" w14:textId="77777777" w:rsidR="00C0002D" w:rsidRDefault="00EF4959">
            <w:r>
              <w:t>Tạo mới</w:t>
            </w:r>
          </w:p>
        </w:tc>
        <w:tc>
          <w:tcPr>
            <w:tcW w:w="4320" w:type="dxa"/>
          </w:tcPr>
          <w:p w14:paraId="364BF220" w14:textId="77777777" w:rsidR="00C0002D" w:rsidRDefault="00EF4959">
            <w:pPr>
              <w:cnfStyle w:val="000000100000" w:firstRow="0" w:lastRow="0" w:firstColumn="0" w:lastColumn="0" w:oddVBand="0" w:evenVBand="0" w:oddHBand="1" w:evenHBand="0" w:firstRowFirstColumn="0" w:firstRowLastColumn="0" w:lastRowFirstColumn="0" w:lastRowLastColumn="0"/>
            </w:pPr>
            <w:r>
              <w:t>Mở màn lập phiếu hủy hàng giữ.</w:t>
            </w:r>
          </w:p>
        </w:tc>
      </w:tr>
      <w:tr w:rsidR="00C0002D" w14:paraId="607992C4"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4D8E85" w14:textId="77777777" w:rsidR="00C0002D" w:rsidRDefault="00EF4959">
            <w:r>
              <w:t>Xuất Excel</w:t>
            </w:r>
          </w:p>
        </w:tc>
        <w:tc>
          <w:tcPr>
            <w:tcW w:w="4320" w:type="dxa"/>
          </w:tcPr>
          <w:p w14:paraId="276172B0" w14:textId="77777777" w:rsidR="00C0002D" w:rsidRDefault="00EF4959">
            <w:pPr>
              <w:cnfStyle w:val="000000010000" w:firstRow="0" w:lastRow="0" w:firstColumn="0" w:lastColumn="0" w:oddVBand="0" w:evenVBand="0" w:oddHBand="0" w:evenHBand="1" w:firstRowFirstColumn="0" w:firstRowLastColumn="0" w:lastRowFirstColumn="0" w:lastRowLastColumn="0"/>
            </w:pPr>
            <w:r>
              <w:t>Mở cửa sổ chọn trường rồi tải danh sách về máy.</w:t>
            </w:r>
          </w:p>
        </w:tc>
      </w:tr>
      <w:tr w:rsidR="00C0002D" w14:paraId="24DAC876"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005853" w14:textId="77777777" w:rsidR="00C0002D" w:rsidRDefault="00EF4959">
            <w:r>
              <w:t>Biểu tượng cột</w:t>
            </w:r>
          </w:p>
        </w:tc>
        <w:tc>
          <w:tcPr>
            <w:tcW w:w="4320" w:type="dxa"/>
          </w:tcPr>
          <w:p w14:paraId="2F4929F1" w14:textId="77777777" w:rsidR="00C0002D" w:rsidRDefault="00EF4959">
            <w:pPr>
              <w:cnfStyle w:val="000000100000" w:firstRow="0" w:lastRow="0" w:firstColumn="0" w:lastColumn="0" w:oddVBand="0" w:evenVBand="0" w:oddHBand="1" w:evenHBand="0" w:firstRowFirstColumn="0" w:firstRowLastColumn="0" w:lastRowFirstColumn="0" w:lastRowLastColumn="0"/>
            </w:pPr>
            <w:r>
              <w:t>Mở cửa sổ chọn cột hiển thị của bảng.</w:t>
            </w:r>
          </w:p>
        </w:tc>
      </w:tr>
    </w:tbl>
    <w:p w14:paraId="78491C66" w14:textId="77777777" w:rsidR="00C0002D" w:rsidRDefault="00C0002D"/>
    <w:p w14:paraId="27D3647A" w14:textId="77777777" w:rsidR="00C0002D" w:rsidRDefault="00EF4959">
      <w:pPr>
        <w:pStyle w:val="Heading2"/>
      </w:pPr>
      <w:bookmarkStart w:id="26" w:name="_Toc239841556"/>
      <w:r>
        <w:t>6. Các thao tác trên từng dòng</w:t>
      </w:r>
      <w:bookmarkEnd w:id="26"/>
    </w:p>
    <w:tbl>
      <w:tblPr>
        <w:tblStyle w:val="LightGrid-Accent1"/>
        <w:tblW w:w="0" w:type="auto"/>
        <w:jc w:val="center"/>
        <w:tblLook w:val="04A0" w:firstRow="1" w:lastRow="0" w:firstColumn="1" w:lastColumn="0" w:noHBand="0" w:noVBand="1"/>
      </w:tblPr>
      <w:tblGrid>
        <w:gridCol w:w="2874"/>
        <w:gridCol w:w="2873"/>
        <w:gridCol w:w="2873"/>
      </w:tblGrid>
      <w:tr w:rsidR="00C0002D" w14:paraId="67FA34DE"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C253B1" w14:textId="77777777" w:rsidR="00C0002D" w:rsidRDefault="00EF4959">
            <w:r>
              <w:t>Nút</w:t>
            </w:r>
          </w:p>
        </w:tc>
        <w:tc>
          <w:tcPr>
            <w:tcW w:w="2880" w:type="dxa"/>
          </w:tcPr>
          <w:p w14:paraId="0111900F" w14:textId="77777777" w:rsidR="00C0002D" w:rsidRDefault="00EF4959">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19D05283" w14:textId="77777777" w:rsidR="00C0002D" w:rsidRDefault="00EF4959">
            <w:pPr>
              <w:cnfStyle w:val="100000000000" w:firstRow="1" w:lastRow="0" w:firstColumn="0" w:lastColumn="0" w:oddVBand="0" w:evenVBand="0" w:oddHBand="0" w:evenHBand="0" w:firstRowFirstColumn="0" w:firstRowLastColumn="0" w:lastRowFirstColumn="0" w:lastRowLastColumn="0"/>
            </w:pPr>
            <w:r>
              <w:t>Điều kiện hiện</w:t>
            </w:r>
          </w:p>
        </w:tc>
      </w:tr>
      <w:tr w:rsidR="00C0002D" w14:paraId="22E19F07"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CB26B8" w14:textId="77777777" w:rsidR="00C0002D" w:rsidRDefault="00EF4959">
            <w:r>
              <w:t>In (biểu tượng máy in)</w:t>
            </w:r>
          </w:p>
        </w:tc>
        <w:tc>
          <w:tcPr>
            <w:tcW w:w="2880" w:type="dxa"/>
          </w:tcPr>
          <w:p w14:paraId="00991898" w14:textId="77777777" w:rsidR="00C0002D" w:rsidRDefault="00EF4959">
            <w:pPr>
              <w:cnfStyle w:val="000000100000" w:firstRow="0" w:lastRow="0" w:firstColumn="0" w:lastColumn="0" w:oddVBand="0" w:evenVBand="0" w:oddHBand="1" w:evenHBand="0" w:firstRowFirstColumn="0" w:firstRowLastColumn="0" w:lastRowFirstColumn="0" w:lastRowLastColumn="0"/>
            </w:pPr>
            <w:r>
              <w:t>Mở cửa sổ xem trước bản in của phiếu đó.</w:t>
            </w:r>
          </w:p>
        </w:tc>
        <w:tc>
          <w:tcPr>
            <w:tcW w:w="2880" w:type="dxa"/>
          </w:tcPr>
          <w:p w14:paraId="0C513818" w14:textId="77777777" w:rsidR="00C0002D" w:rsidRDefault="00EF4959">
            <w:pPr>
              <w:cnfStyle w:val="000000100000" w:firstRow="0" w:lastRow="0" w:firstColumn="0" w:lastColumn="0" w:oddVBand="0" w:evenVBand="0" w:oddHBand="1" w:evenHBand="0" w:firstRowFirstColumn="0" w:firstRowLastColumn="0" w:lastRowFirstColumn="0" w:lastRowLastColumn="0"/>
            </w:pPr>
            <w:r>
              <w:t>Luôn hiện.</w:t>
            </w:r>
          </w:p>
        </w:tc>
      </w:tr>
      <w:tr w:rsidR="00C0002D" w14:paraId="23C21440"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9E9843" w14:textId="77777777" w:rsidR="00C0002D" w:rsidRDefault="00EF4959">
            <w:r>
              <w:t>Lịch sử (biểu tượng đồng hồ)</w:t>
            </w:r>
          </w:p>
        </w:tc>
        <w:tc>
          <w:tcPr>
            <w:tcW w:w="2880" w:type="dxa"/>
          </w:tcPr>
          <w:p w14:paraId="134413D4" w14:textId="77777777" w:rsidR="00C0002D" w:rsidRDefault="00EF4959">
            <w:pPr>
              <w:cnfStyle w:val="000000010000" w:firstRow="0" w:lastRow="0" w:firstColumn="0" w:lastColumn="0" w:oddVBand="0" w:evenVBand="0" w:oddHBand="0" w:evenHBand="1" w:firstRowFirstColumn="0" w:firstRowLastColumn="0" w:lastRowFirstColumn="0" w:lastRowLastColumn="0"/>
            </w:pPr>
            <w:r>
              <w:t>Mở cửa sổ lịch sử thao tác của phiếu.</w:t>
            </w:r>
          </w:p>
        </w:tc>
        <w:tc>
          <w:tcPr>
            <w:tcW w:w="2880" w:type="dxa"/>
          </w:tcPr>
          <w:p w14:paraId="35B960C4" w14:textId="77777777" w:rsidR="00C0002D" w:rsidRDefault="00EF4959">
            <w:pPr>
              <w:cnfStyle w:val="000000010000" w:firstRow="0" w:lastRow="0" w:firstColumn="0" w:lastColumn="0" w:oddVBand="0" w:evenVBand="0" w:oddHBand="0" w:evenHBand="1" w:firstRowFirstColumn="0" w:firstRowLastColumn="0" w:lastRowFirstColumn="0" w:lastRowLastColumn="0"/>
            </w:pPr>
            <w:r>
              <w:t>Luôn hiện.</w:t>
            </w:r>
          </w:p>
        </w:tc>
      </w:tr>
    </w:tbl>
    <w:p w14:paraId="678F94F1" w14:textId="77777777" w:rsidR="00C0002D" w:rsidRDefault="00C0002D"/>
    <w:p w14:paraId="0A51DC83" w14:textId="77777777" w:rsidR="00C0002D" w:rsidRDefault="00EF4959">
      <w:pPr>
        <w:jc w:val="both"/>
      </w:pPr>
      <w:r>
        <w:t>Màn hình này không có nút Sửa và nút Xóa ở bất kỳ dòng nào, kể cả phiếu do chính bạn vừa lập. Đây là đúng thiết kế chứ không phải thiếu quyền.</w:t>
      </w:r>
    </w:p>
    <w:p w14:paraId="018543D8" w14:textId="77777777" w:rsidR="00C0002D" w:rsidRDefault="00EF4959">
      <w:pPr>
        <w:pStyle w:val="Heading1"/>
      </w:pPr>
      <w:bookmarkStart w:id="27" w:name="_Toc239841557"/>
      <w:r>
        <w:lastRenderedPageBreak/>
        <w:t>PHẦN 3: LẬP PHIẾU HỦY HÀNG GIỮ</w:t>
      </w:r>
      <w:bookmarkEnd w:id="27"/>
    </w:p>
    <w:p w14:paraId="7088560F" w14:textId="77777777" w:rsidR="00C0002D" w:rsidRDefault="00EF4959">
      <w:pPr>
        <w:jc w:val="both"/>
      </w:pPr>
      <w:r>
        <w:t>Đây là chức năng chính của màn hình, và cũng là thao tác duy nhất ghi dữ liệu. Bấm nút Tạo mới ở màn danh sách để bắt đầu.</w:t>
      </w:r>
    </w:p>
    <w:p w14:paraId="395A7E2E" w14:textId="77777777" w:rsidR="00C0002D" w:rsidRDefault="00EF4959">
      <w:pPr>
        <w:jc w:val="center"/>
      </w:pPr>
      <w:r>
        <w:rPr>
          <w:noProof/>
        </w:rPr>
        <w:drawing>
          <wp:inline distT="0" distB="0" distL="0" distR="0" wp14:anchorId="2C7C8034" wp14:editId="3F4F0D34">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9-tao-moi-chua-chon.png"/>
                    <pic:cNvPicPr/>
                  </pic:nvPicPr>
                  <pic:blipFill>
                    <a:blip r:embed="rId13"/>
                    <a:stretch>
                      <a:fillRect/>
                    </a:stretch>
                  </pic:blipFill>
                  <pic:spPr>
                    <a:xfrm>
                      <a:off x="0" y="0"/>
                      <a:ext cx="5486400" cy="3429000"/>
                    </a:xfrm>
                    <a:prstGeom prst="rect">
                      <a:avLst/>
                    </a:prstGeom>
                  </pic:spPr>
                </pic:pic>
              </a:graphicData>
            </a:graphic>
          </wp:inline>
        </w:drawing>
      </w:r>
    </w:p>
    <w:p w14:paraId="5FA76BF9" w14:textId="57F4D1D6" w:rsidR="00C0002D" w:rsidRDefault="00EF4959">
      <w:pPr>
        <w:pStyle w:val="Caption"/>
      </w:pPr>
      <w:bookmarkStart w:id="28" w:name="_Toc239841575"/>
      <w:r>
        <w:t xml:space="preserve">Hình </w:t>
      </w:r>
      <w:r>
        <w:fldChar w:fldCharType="begin"/>
      </w:r>
      <w:r>
        <w:instrText xml:space="preserve"> SEQ Hình \* ARABIC </w:instrText>
      </w:r>
      <w:r>
        <w:fldChar w:fldCharType="separate"/>
      </w:r>
      <w:r w:rsidR="00153B51">
        <w:rPr>
          <w:noProof/>
        </w:rPr>
        <w:t>5</w:t>
      </w:r>
      <w:r>
        <w:fldChar w:fldCharType="end"/>
      </w:r>
      <w:r>
        <w:t>: Màn lập phiếu khi chưa chọn phiếu yêu cầu</w:t>
      </w:r>
      <w:bookmarkEnd w:id="28"/>
    </w:p>
    <w:p w14:paraId="34E61150" w14:textId="77777777" w:rsidR="00C0002D" w:rsidRDefault="00EF4959">
      <w:pPr>
        <w:jc w:val="both"/>
      </w:pPr>
      <w:r>
        <w:t>Lúc này ba ô Người yêu cầu, Phòng ban yêu cầu và Khách hàng đều trống kèm dòng chữ mờ "Tự điền theo phiếu yêu cầu", khối Chi tiết ghi "Chưa chọn phiếu yêu cầu", và nút Duyệt chưa xuất hiện. Bạn phải chọn phiếu yêu cầu trước.</w:t>
      </w:r>
    </w:p>
    <w:p w14:paraId="79330C71" w14:textId="77777777" w:rsidR="00C0002D" w:rsidRDefault="00EF4959">
      <w:pPr>
        <w:pStyle w:val="Heading2"/>
      </w:pPr>
      <w:bookmarkStart w:id="29" w:name="_Toc239841558"/>
      <w:r>
        <w:t>1. Bước 1 — Chọn phiếu yêu cầu cần duyệt</w:t>
      </w:r>
      <w:bookmarkEnd w:id="29"/>
    </w:p>
    <w:p w14:paraId="367137D9" w14:textId="77777777" w:rsidR="00C0002D" w:rsidRDefault="00EF4959">
      <w:pPr>
        <w:jc w:val="both"/>
      </w:pPr>
      <w:r>
        <w:t>Bấm nút biểu tượng kính lúp bên phải ô "Phiếu yêu cầu hủy hàng giữ". Cửa sổ "Phiếu chờ duyệt" mở ra.</w:t>
      </w:r>
    </w:p>
    <w:p w14:paraId="30784FC8" w14:textId="77777777" w:rsidR="00C0002D" w:rsidRDefault="00EF4959">
      <w:pPr>
        <w:jc w:val="center"/>
      </w:pPr>
      <w:r>
        <w:rPr>
          <w:noProof/>
        </w:rPr>
        <w:lastRenderedPageBreak/>
        <w:drawing>
          <wp:inline distT="0" distB="0" distL="0" distR="0" wp14:anchorId="56BA5436" wp14:editId="453D9108">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10-popup-chon-phieu-yeu-cau.png"/>
                    <pic:cNvPicPr/>
                  </pic:nvPicPr>
                  <pic:blipFill>
                    <a:blip r:embed="rId14"/>
                    <a:stretch>
                      <a:fillRect/>
                    </a:stretch>
                  </pic:blipFill>
                  <pic:spPr>
                    <a:xfrm>
                      <a:off x="0" y="0"/>
                      <a:ext cx="5486400" cy="3429000"/>
                    </a:xfrm>
                    <a:prstGeom prst="rect">
                      <a:avLst/>
                    </a:prstGeom>
                  </pic:spPr>
                </pic:pic>
              </a:graphicData>
            </a:graphic>
          </wp:inline>
        </w:drawing>
      </w:r>
    </w:p>
    <w:p w14:paraId="12997E3B" w14:textId="23FE0E7E" w:rsidR="00C0002D" w:rsidRDefault="00EF4959">
      <w:pPr>
        <w:pStyle w:val="Caption"/>
      </w:pPr>
      <w:bookmarkStart w:id="30" w:name="_Toc239841576"/>
      <w:r>
        <w:t xml:space="preserve">Hình </w:t>
      </w:r>
      <w:r>
        <w:fldChar w:fldCharType="begin"/>
      </w:r>
      <w:r>
        <w:instrText xml:space="preserve"> SEQ Hình \* ARABIC </w:instrText>
      </w:r>
      <w:r>
        <w:fldChar w:fldCharType="separate"/>
      </w:r>
      <w:r w:rsidR="00153B51">
        <w:rPr>
          <w:noProof/>
        </w:rPr>
        <w:t>6</w:t>
      </w:r>
      <w:r>
        <w:fldChar w:fldCharType="end"/>
      </w:r>
      <w:r>
        <w:t>: Cửa sổ chọn phiếu yêu cầu đang chờ duyệt</w:t>
      </w:r>
      <w:bookmarkEnd w:id="30"/>
    </w:p>
    <w:p w14:paraId="258C575B" w14:textId="77777777" w:rsidR="00C0002D" w:rsidRDefault="00EF4959">
      <w:pPr>
        <w:jc w:val="both"/>
      </w:pPr>
      <w:r>
        <w:t>Cửa sổ chỉ liệt kê những phiếu yêu cầu thỏa mãn đồng thời hai điều kiện: đang ở trạng thái Chờ duyệt, và thuộc công ty của bạn. Phiếu của công ty khác không hiện ở đây, kể cả khi bạn có quyền xem toàn tổng công ty.</w:t>
      </w:r>
    </w:p>
    <w:tbl>
      <w:tblPr>
        <w:tblStyle w:val="LightGrid-Accent1"/>
        <w:tblW w:w="0" w:type="auto"/>
        <w:jc w:val="center"/>
        <w:tblLook w:val="04A0" w:firstRow="1" w:lastRow="0" w:firstColumn="1" w:lastColumn="0" w:noHBand="0" w:noVBand="1"/>
      </w:tblPr>
      <w:tblGrid>
        <w:gridCol w:w="4309"/>
        <w:gridCol w:w="4311"/>
      </w:tblGrid>
      <w:tr w:rsidR="00C0002D" w14:paraId="68CEC996"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000133" w14:textId="77777777" w:rsidR="00C0002D" w:rsidRDefault="00EF4959">
            <w:r>
              <w:t>Cột</w:t>
            </w:r>
          </w:p>
        </w:tc>
        <w:tc>
          <w:tcPr>
            <w:tcW w:w="4320" w:type="dxa"/>
          </w:tcPr>
          <w:p w14:paraId="5F3AAB69" w14:textId="77777777" w:rsidR="00C0002D" w:rsidRDefault="00EF4959">
            <w:pPr>
              <w:cnfStyle w:val="100000000000" w:firstRow="1" w:lastRow="0" w:firstColumn="0" w:lastColumn="0" w:oddVBand="0" w:evenVBand="0" w:oddHBand="0" w:evenHBand="0" w:firstRowFirstColumn="0" w:firstRowLastColumn="0" w:lastRowFirstColumn="0" w:lastRowLastColumn="0"/>
            </w:pPr>
            <w:r>
              <w:t>Ý nghĩa</w:t>
            </w:r>
          </w:p>
        </w:tc>
      </w:tr>
      <w:tr w:rsidR="00C0002D" w14:paraId="6649CC48"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1875A7" w14:textId="77777777" w:rsidR="00C0002D" w:rsidRDefault="00EF4959">
            <w:r>
              <w:t>STT</w:t>
            </w:r>
          </w:p>
        </w:tc>
        <w:tc>
          <w:tcPr>
            <w:tcW w:w="4320" w:type="dxa"/>
          </w:tcPr>
          <w:p w14:paraId="256672AB"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thứ tự trong cửa sổ.</w:t>
            </w:r>
          </w:p>
        </w:tc>
      </w:tr>
      <w:tr w:rsidR="00C0002D" w14:paraId="6945DF54"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2ECEE8" w14:textId="77777777" w:rsidR="00C0002D" w:rsidRDefault="00EF4959">
            <w:r>
              <w:t>Mã phiếu</w:t>
            </w:r>
          </w:p>
        </w:tc>
        <w:tc>
          <w:tcPr>
            <w:tcW w:w="4320" w:type="dxa"/>
          </w:tcPr>
          <w:p w14:paraId="76C47192" w14:textId="77777777" w:rsidR="00C0002D" w:rsidRDefault="00EF4959">
            <w:pPr>
              <w:cnfStyle w:val="000000010000" w:firstRow="0" w:lastRow="0" w:firstColumn="0" w:lastColumn="0" w:oddVBand="0" w:evenVBand="0" w:oddHBand="0" w:evenHBand="1" w:firstRowFirstColumn="0" w:firstRowLastColumn="0" w:lastRowFirstColumn="0" w:lastRowLastColumn="0"/>
            </w:pPr>
            <w:r>
              <w:t>Mã phiếu yêu cầu, dạng PYCHHG-NNNNN.</w:t>
            </w:r>
          </w:p>
        </w:tc>
      </w:tr>
      <w:tr w:rsidR="00C0002D" w14:paraId="3B72FA76"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958BEF" w14:textId="77777777" w:rsidR="00C0002D" w:rsidRDefault="00EF4959">
            <w:r>
              <w:t>Người tạo</w:t>
            </w:r>
          </w:p>
        </w:tc>
        <w:tc>
          <w:tcPr>
            <w:tcW w:w="4320" w:type="dxa"/>
          </w:tcPr>
          <w:p w14:paraId="5C26114F" w14:textId="77777777" w:rsidR="00C0002D" w:rsidRDefault="00EF4959">
            <w:pPr>
              <w:cnfStyle w:val="000000100000" w:firstRow="0" w:lastRow="0" w:firstColumn="0" w:lastColumn="0" w:oddVBand="0" w:evenVBand="0" w:oddHBand="1" w:evenHBand="0" w:firstRowFirstColumn="0" w:firstRowLastColumn="0" w:lastRowFirstColumn="0" w:lastRowLastColumn="0"/>
            </w:pPr>
            <w:r>
              <w:t>Người đã lập phiếu yêu cầu.</w:t>
            </w:r>
          </w:p>
        </w:tc>
      </w:tr>
      <w:tr w:rsidR="00C0002D" w14:paraId="464E4D90"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FF56E3" w14:textId="77777777" w:rsidR="00C0002D" w:rsidRDefault="00EF4959">
            <w:r>
              <w:t>Khách hàng</w:t>
            </w:r>
          </w:p>
        </w:tc>
        <w:tc>
          <w:tcPr>
            <w:tcW w:w="4320" w:type="dxa"/>
          </w:tcPr>
          <w:p w14:paraId="12B50A06" w14:textId="77777777" w:rsidR="00C0002D" w:rsidRDefault="00EF4959">
            <w:pPr>
              <w:cnfStyle w:val="000000010000" w:firstRow="0" w:lastRow="0" w:firstColumn="0" w:lastColumn="0" w:oddVBand="0" w:evenVBand="0" w:oddHBand="0" w:evenHBand="1" w:firstRowFirstColumn="0" w:firstRowLastColumn="0" w:lastRowFirstColumn="0" w:lastRowLastColumn="0"/>
            </w:pPr>
            <w:r>
              <w:t>Khách hàng đang được giữ hàng.</w:t>
            </w:r>
          </w:p>
        </w:tc>
      </w:tr>
      <w:tr w:rsidR="00C0002D" w14:paraId="74068657"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026ECB" w14:textId="77777777" w:rsidR="00C0002D" w:rsidRDefault="00EF4959">
            <w:r>
              <w:t>Ngày tạo</w:t>
            </w:r>
          </w:p>
        </w:tc>
        <w:tc>
          <w:tcPr>
            <w:tcW w:w="4320" w:type="dxa"/>
          </w:tcPr>
          <w:p w14:paraId="096147A7" w14:textId="77777777" w:rsidR="00C0002D" w:rsidRDefault="00EF4959">
            <w:pPr>
              <w:cnfStyle w:val="000000100000" w:firstRow="0" w:lastRow="0" w:firstColumn="0" w:lastColumn="0" w:oddVBand="0" w:evenVBand="0" w:oddHBand="1" w:evenHBand="0" w:firstRowFirstColumn="0" w:firstRowLastColumn="0" w:lastRowFirstColumn="0" w:lastRowLastColumn="0"/>
            </w:pPr>
            <w:r>
              <w:t>Ngày lập phiếu yêu cầu.</w:t>
            </w:r>
          </w:p>
        </w:tc>
      </w:tr>
    </w:tbl>
    <w:p w14:paraId="395CAC0B" w14:textId="77777777" w:rsidR="00C0002D" w:rsidRDefault="00C0002D"/>
    <w:p w14:paraId="33410654" w14:textId="77777777" w:rsidR="00C0002D" w:rsidRDefault="00EF4959">
      <w:pPr>
        <w:jc w:val="both"/>
      </w:pPr>
      <w:r>
        <w:t>Bạn có thể lọc nhanh bằng ô "Mã phiếu" hoặc ô "Người tạo" ở phía trên. Để chọn, bấm vào bất kỳ vị trí nào trên dòng — không cần bấm đúng vào mã phiếu.</w:t>
      </w:r>
    </w:p>
    <w:p w14:paraId="609C804F" w14:textId="77777777" w:rsidR="00C0002D" w:rsidRDefault="00EF4959">
      <w:pPr>
        <w:jc w:val="both"/>
      </w:pPr>
      <w:r>
        <w:t>Nếu cửa sổ trống trong khi bạn biết công ty đang có phiếu chờ duyệt, nguyên nhân gần như chắc chắn là tài khoản của bạn chưa được cấp quyền "Quản lý giữ hàng".</w:t>
      </w:r>
    </w:p>
    <w:p w14:paraId="6EF32E96" w14:textId="77777777" w:rsidR="00C0002D" w:rsidRDefault="00EF4959">
      <w:pPr>
        <w:pStyle w:val="Heading2"/>
      </w:pPr>
      <w:bookmarkStart w:id="31" w:name="_Toc239841559"/>
      <w:r>
        <w:lastRenderedPageBreak/>
        <w:t>2. Bước 2 — Kiểm tra thông tin phần mềm điền sẵn</w:t>
      </w:r>
      <w:bookmarkEnd w:id="31"/>
    </w:p>
    <w:p w14:paraId="024F332C" w14:textId="77777777" w:rsidR="00C0002D" w:rsidRDefault="00EF4959">
      <w:pPr>
        <w:jc w:val="center"/>
      </w:pPr>
      <w:r>
        <w:rPr>
          <w:noProof/>
        </w:rPr>
        <w:drawing>
          <wp:inline distT="0" distB="0" distL="0" distR="0" wp14:anchorId="65F1AB95" wp14:editId="03505E81">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11-tao-moi-da-chon.png"/>
                    <pic:cNvPicPr/>
                  </pic:nvPicPr>
                  <pic:blipFill>
                    <a:blip r:embed="rId15"/>
                    <a:stretch>
                      <a:fillRect/>
                    </a:stretch>
                  </pic:blipFill>
                  <pic:spPr>
                    <a:xfrm>
                      <a:off x="0" y="0"/>
                      <a:ext cx="5486400" cy="3429000"/>
                    </a:xfrm>
                    <a:prstGeom prst="rect">
                      <a:avLst/>
                    </a:prstGeom>
                  </pic:spPr>
                </pic:pic>
              </a:graphicData>
            </a:graphic>
          </wp:inline>
        </w:drawing>
      </w:r>
    </w:p>
    <w:p w14:paraId="336ACA12" w14:textId="56CFE66E" w:rsidR="00C0002D" w:rsidRDefault="00EF4959">
      <w:pPr>
        <w:pStyle w:val="Caption"/>
      </w:pPr>
      <w:bookmarkStart w:id="32" w:name="_Toc239841577"/>
      <w:r>
        <w:t xml:space="preserve">Hình </w:t>
      </w:r>
      <w:r>
        <w:fldChar w:fldCharType="begin"/>
      </w:r>
      <w:r>
        <w:instrText xml:space="preserve"> SEQ Hình \* ARABIC </w:instrText>
      </w:r>
      <w:r>
        <w:fldChar w:fldCharType="separate"/>
      </w:r>
      <w:r w:rsidR="00153B51">
        <w:rPr>
          <w:noProof/>
        </w:rPr>
        <w:t>7</w:t>
      </w:r>
      <w:r>
        <w:fldChar w:fldCharType="end"/>
      </w:r>
      <w:r>
        <w:t>: Màn lập phiếu sau khi đã chọn phiếu yêu cầu</w:t>
      </w:r>
      <w:bookmarkEnd w:id="32"/>
    </w:p>
    <w:tbl>
      <w:tblPr>
        <w:tblStyle w:val="LightGrid-Accent1"/>
        <w:tblW w:w="0" w:type="auto"/>
        <w:jc w:val="center"/>
        <w:tblLook w:val="04A0" w:firstRow="1" w:lastRow="0" w:firstColumn="1" w:lastColumn="0" w:noHBand="0" w:noVBand="1"/>
      </w:tblPr>
      <w:tblGrid>
        <w:gridCol w:w="2155"/>
        <w:gridCol w:w="2155"/>
        <w:gridCol w:w="2155"/>
        <w:gridCol w:w="2155"/>
      </w:tblGrid>
      <w:tr w:rsidR="00C0002D" w14:paraId="33CA5CFA"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D6D907" w14:textId="77777777" w:rsidR="00C0002D" w:rsidRDefault="00EF4959">
            <w:r>
              <w:t>Ô</w:t>
            </w:r>
          </w:p>
        </w:tc>
        <w:tc>
          <w:tcPr>
            <w:tcW w:w="2160" w:type="dxa"/>
          </w:tcPr>
          <w:p w14:paraId="2750ACC6" w14:textId="77777777" w:rsidR="00C0002D" w:rsidRDefault="00EF4959">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5D00E97E" w14:textId="77777777" w:rsidR="00C0002D" w:rsidRDefault="00EF4959">
            <w:pPr>
              <w:cnfStyle w:val="100000000000" w:firstRow="1" w:lastRow="0" w:firstColumn="0" w:lastColumn="0" w:oddVBand="0" w:evenVBand="0" w:oddHBand="0" w:evenHBand="0" w:firstRowFirstColumn="0" w:firstRowLastColumn="0" w:lastRowFirstColumn="0" w:lastRowLastColumn="0"/>
            </w:pPr>
            <w:r>
              <w:t>Giá trị điền sẵn</w:t>
            </w:r>
          </w:p>
        </w:tc>
        <w:tc>
          <w:tcPr>
            <w:tcW w:w="2160" w:type="dxa"/>
          </w:tcPr>
          <w:p w14:paraId="070A5E25" w14:textId="77777777" w:rsidR="00C0002D" w:rsidRDefault="00EF4959">
            <w:pPr>
              <w:cnfStyle w:val="100000000000" w:firstRow="1" w:lastRow="0" w:firstColumn="0" w:lastColumn="0" w:oddVBand="0" w:evenVBand="0" w:oddHBand="0" w:evenHBand="0" w:firstRowFirstColumn="0" w:firstRowLastColumn="0" w:lastRowFirstColumn="0" w:lastRowLastColumn="0"/>
            </w:pPr>
            <w:r>
              <w:t>Ghi chú</w:t>
            </w:r>
          </w:p>
        </w:tc>
      </w:tr>
      <w:tr w:rsidR="00C0002D" w14:paraId="2880AC5F"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5DAAC0" w14:textId="77777777" w:rsidR="00C0002D" w:rsidRDefault="00EF4959">
            <w:r>
              <w:t>Phiếu yêu cầu hủy hàng giữ</w:t>
            </w:r>
          </w:p>
        </w:tc>
        <w:tc>
          <w:tcPr>
            <w:tcW w:w="2160" w:type="dxa"/>
          </w:tcPr>
          <w:p w14:paraId="256C6FFA" w14:textId="77777777" w:rsidR="00C0002D" w:rsidRDefault="00EF4959">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4C1096C5" w14:textId="77777777" w:rsidR="00C0002D" w:rsidRDefault="00EF4959">
            <w:pPr>
              <w:cnfStyle w:val="000000100000" w:firstRow="0" w:lastRow="0" w:firstColumn="0" w:lastColumn="0" w:oddVBand="0" w:evenVBand="0" w:oddHBand="1" w:evenHBand="0" w:firstRowFirstColumn="0" w:firstRowLastColumn="0" w:lastRowFirstColumn="0" w:lastRowLastColumn="0"/>
            </w:pPr>
            <w:r>
              <w:t>Mã phiếu bạn vừa chọn</w:t>
            </w:r>
          </w:p>
        </w:tc>
        <w:tc>
          <w:tcPr>
            <w:tcW w:w="2160" w:type="dxa"/>
          </w:tcPr>
          <w:p w14:paraId="3374F250" w14:textId="77777777" w:rsidR="00C0002D" w:rsidRDefault="00EF4959">
            <w:pPr>
              <w:cnfStyle w:val="000000100000" w:firstRow="0" w:lastRow="0" w:firstColumn="0" w:lastColumn="0" w:oddVBand="0" w:evenVBand="0" w:oddHBand="1" w:evenHBand="0" w:firstRowFirstColumn="0" w:firstRowLastColumn="0" w:lastRowFirstColumn="0" w:lastRowLastColumn="0"/>
            </w:pPr>
            <w:r>
              <w:t>Không gõ tay được, chỉ chọn qua cửa sổ tra cứu.</w:t>
            </w:r>
          </w:p>
        </w:tc>
      </w:tr>
      <w:tr w:rsidR="00C0002D" w14:paraId="1F0CFC64"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619306" w14:textId="77777777" w:rsidR="00C0002D" w:rsidRDefault="00EF4959">
            <w:r>
              <w:t>Người yêu cầu</w:t>
            </w:r>
          </w:p>
        </w:tc>
        <w:tc>
          <w:tcPr>
            <w:tcW w:w="2160" w:type="dxa"/>
          </w:tcPr>
          <w:p w14:paraId="19523735"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021CA0A2" w14:textId="77777777" w:rsidR="00C0002D" w:rsidRDefault="00EF4959">
            <w:pPr>
              <w:cnfStyle w:val="000000010000" w:firstRow="0" w:lastRow="0" w:firstColumn="0" w:lastColumn="0" w:oddVBand="0" w:evenVBand="0" w:oddHBand="0" w:evenHBand="1" w:firstRowFirstColumn="0" w:firstRowLastColumn="0" w:lastRowFirstColumn="0" w:lastRowLastColumn="0"/>
            </w:pPr>
            <w:r>
              <w:t>Tên người lập phiếu yêu cầu</w:t>
            </w:r>
          </w:p>
        </w:tc>
        <w:tc>
          <w:tcPr>
            <w:tcW w:w="2160" w:type="dxa"/>
          </w:tcPr>
          <w:p w14:paraId="1F4B190E" w14:textId="77777777" w:rsidR="00C0002D" w:rsidRDefault="00EF4959">
            <w:pPr>
              <w:cnfStyle w:val="000000010000" w:firstRow="0" w:lastRow="0" w:firstColumn="0" w:lastColumn="0" w:oddVBand="0" w:evenVBand="0" w:oddHBand="0" w:evenHBand="1" w:firstRowFirstColumn="0" w:firstRowLastColumn="0" w:lastRowFirstColumn="0" w:lastRowLastColumn="0"/>
            </w:pPr>
            <w:r>
              <w:t>Ô khóa, lấy tự động từ phiếu yêu cầu.</w:t>
            </w:r>
          </w:p>
        </w:tc>
      </w:tr>
      <w:tr w:rsidR="00C0002D" w14:paraId="23B25E1B"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3B4BB0" w14:textId="77777777" w:rsidR="00C0002D" w:rsidRDefault="00EF4959">
            <w:r>
              <w:t>Phòng ban yêu cầu</w:t>
            </w:r>
          </w:p>
        </w:tc>
        <w:tc>
          <w:tcPr>
            <w:tcW w:w="2160" w:type="dxa"/>
          </w:tcPr>
          <w:p w14:paraId="0DD38418" w14:textId="77777777" w:rsidR="00C0002D" w:rsidRDefault="00EF4959">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067F4871" w14:textId="77777777" w:rsidR="00C0002D" w:rsidRDefault="00EF4959">
            <w:pPr>
              <w:cnfStyle w:val="000000100000" w:firstRow="0" w:lastRow="0" w:firstColumn="0" w:lastColumn="0" w:oddVBand="0" w:evenVBand="0" w:oddHBand="1" w:evenHBand="0" w:firstRowFirstColumn="0" w:firstRowLastColumn="0" w:lastRowFirstColumn="0" w:lastRowLastColumn="0"/>
            </w:pPr>
            <w:r>
              <w:t>Phòng ban của người lập phiếu yêu cầu</w:t>
            </w:r>
          </w:p>
        </w:tc>
        <w:tc>
          <w:tcPr>
            <w:tcW w:w="2160" w:type="dxa"/>
          </w:tcPr>
          <w:p w14:paraId="5C0AC19C" w14:textId="77777777" w:rsidR="00C0002D" w:rsidRDefault="00EF4959">
            <w:pPr>
              <w:cnfStyle w:val="000000100000" w:firstRow="0" w:lastRow="0" w:firstColumn="0" w:lastColumn="0" w:oddVBand="0" w:evenVBand="0" w:oddHBand="1" w:evenHBand="0" w:firstRowFirstColumn="0" w:firstRowLastColumn="0" w:lastRowFirstColumn="0" w:lastRowLastColumn="0"/>
            </w:pPr>
            <w:r>
              <w:t>Ô khóa.</w:t>
            </w:r>
          </w:p>
        </w:tc>
      </w:tr>
      <w:tr w:rsidR="00C0002D" w14:paraId="02EC2D0E"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D102E2" w14:textId="77777777" w:rsidR="00C0002D" w:rsidRDefault="00EF4959">
            <w:r>
              <w:t>Khách hàng</w:t>
            </w:r>
          </w:p>
        </w:tc>
        <w:tc>
          <w:tcPr>
            <w:tcW w:w="2160" w:type="dxa"/>
          </w:tcPr>
          <w:p w14:paraId="4968601B"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443BDB01" w14:textId="77777777" w:rsidR="00C0002D" w:rsidRDefault="00EF4959">
            <w:pPr>
              <w:cnfStyle w:val="000000010000" w:firstRow="0" w:lastRow="0" w:firstColumn="0" w:lastColumn="0" w:oddVBand="0" w:evenVBand="0" w:oddHBand="0" w:evenHBand="1" w:firstRowFirstColumn="0" w:firstRowLastColumn="0" w:lastRowFirstColumn="0" w:lastRowLastColumn="0"/>
            </w:pPr>
            <w:r>
              <w:t>Mã và tên khách hàng của phiếu yêu cầu</w:t>
            </w:r>
          </w:p>
        </w:tc>
        <w:tc>
          <w:tcPr>
            <w:tcW w:w="2160" w:type="dxa"/>
          </w:tcPr>
          <w:p w14:paraId="474D7E1E" w14:textId="77777777" w:rsidR="00C0002D" w:rsidRDefault="00EF4959">
            <w:pPr>
              <w:cnfStyle w:val="000000010000" w:firstRow="0" w:lastRow="0" w:firstColumn="0" w:lastColumn="0" w:oddVBand="0" w:evenVBand="0" w:oddHBand="0" w:evenHBand="1" w:firstRowFirstColumn="0" w:firstRowLastColumn="0" w:lastRowFirstColumn="0" w:lastRowLastColumn="0"/>
            </w:pPr>
            <w:r>
              <w:t>Ô khóa.</w:t>
            </w:r>
          </w:p>
        </w:tc>
      </w:tr>
      <w:tr w:rsidR="00C0002D" w14:paraId="1CBA1D8B"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911A2" w14:textId="77777777" w:rsidR="00C0002D" w:rsidRDefault="00EF4959">
            <w:r>
              <w:t>Ghi chú</w:t>
            </w:r>
          </w:p>
        </w:tc>
        <w:tc>
          <w:tcPr>
            <w:tcW w:w="2160" w:type="dxa"/>
          </w:tcPr>
          <w:p w14:paraId="5A763963" w14:textId="77777777" w:rsidR="00C0002D" w:rsidRDefault="00EF4959">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04846B07" w14:textId="77777777" w:rsidR="00C0002D" w:rsidRDefault="00EF4959">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670A99C6" w14:textId="77777777" w:rsidR="00C0002D" w:rsidRDefault="00EF4959">
            <w:pPr>
              <w:cnfStyle w:val="000000100000" w:firstRow="0" w:lastRow="0" w:firstColumn="0" w:lastColumn="0" w:oddVBand="0" w:evenVBand="0" w:oddHBand="1" w:evenHBand="0" w:firstRowFirstColumn="0" w:firstRowLastColumn="0" w:lastRowFirstColumn="0" w:lastRowLastColumn="0"/>
            </w:pPr>
            <w:r>
              <w:t>Ghi chú riêng của phiếu hủy, tối đa 255 ký tự. Không lấy từ phiếu yêu cầu.</w:t>
            </w:r>
          </w:p>
        </w:tc>
      </w:tr>
    </w:tbl>
    <w:p w14:paraId="2B0C2474" w14:textId="77777777" w:rsidR="00C0002D" w:rsidRDefault="00C0002D"/>
    <w:p w14:paraId="0BDF5082" w14:textId="77777777" w:rsidR="00C0002D" w:rsidRDefault="00EF4959">
      <w:pPr>
        <w:jc w:val="both"/>
      </w:pPr>
      <w:r>
        <w:lastRenderedPageBreak/>
        <w:t>Góc phải khối Thông tin chung hiển thị "Người tạo: {tên của bạn} · {ngày giờ hiện tại}".</w:t>
      </w:r>
    </w:p>
    <w:p w14:paraId="112040F4" w14:textId="77777777" w:rsidR="00C0002D" w:rsidRDefault="00EF4959">
      <w:pPr>
        <w:jc w:val="both"/>
      </w:pPr>
      <w:r>
        <w:t>Màn lập phiếu KHÔNG có ô Mã phiếu và ô Kho. Mã phiếu do phần mềm sinh tự động sau khi lưu; ô Kho chỉ xuất hiện ở màn xem chi tiết.</w:t>
      </w:r>
    </w:p>
    <w:p w14:paraId="1D688D2F" w14:textId="77777777" w:rsidR="00C0002D" w:rsidRDefault="00EF4959">
      <w:pPr>
        <w:pStyle w:val="Heading2"/>
      </w:pPr>
      <w:bookmarkStart w:id="33" w:name="_Toc239841560"/>
      <w:r>
        <w:t>3. Bước 3 — Quyết định số lượng cho hủy</w:t>
      </w:r>
      <w:bookmarkEnd w:id="33"/>
    </w:p>
    <w:p w14:paraId="4EFD14EC" w14:textId="77777777" w:rsidR="00C0002D" w:rsidRDefault="00EF4959">
      <w:pPr>
        <w:jc w:val="both"/>
      </w:pPr>
      <w:r>
        <w:t>Bảng Chi tiết đã nạp sẵn những dòng hàng mà người lập phiếu yêu cầu đã tích "Cần hủy". Mỗi dòng có ba số lượng, bạn cần đọc đúng ý nghĩa của từng số:</w:t>
      </w:r>
    </w:p>
    <w:tbl>
      <w:tblPr>
        <w:tblStyle w:val="LightGrid-Accent1"/>
        <w:tblW w:w="0" w:type="auto"/>
        <w:jc w:val="center"/>
        <w:tblLook w:val="04A0" w:firstRow="1" w:lastRow="0" w:firstColumn="1" w:lastColumn="0" w:noHBand="0" w:noVBand="1"/>
      </w:tblPr>
      <w:tblGrid>
        <w:gridCol w:w="2873"/>
        <w:gridCol w:w="2873"/>
        <w:gridCol w:w="2874"/>
      </w:tblGrid>
      <w:tr w:rsidR="00C0002D" w14:paraId="7ADDEC74"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187B32" w14:textId="77777777" w:rsidR="00C0002D" w:rsidRDefault="00EF4959">
            <w:r>
              <w:t>Cột</w:t>
            </w:r>
          </w:p>
        </w:tc>
        <w:tc>
          <w:tcPr>
            <w:tcW w:w="2880" w:type="dxa"/>
          </w:tcPr>
          <w:p w14:paraId="6C3B28B8" w14:textId="77777777" w:rsidR="00C0002D" w:rsidRDefault="00EF4959">
            <w:pPr>
              <w:cnfStyle w:val="100000000000" w:firstRow="1" w:lastRow="0" w:firstColumn="0" w:lastColumn="0" w:oddVBand="0" w:evenVBand="0" w:oddHBand="0" w:evenHBand="0" w:firstRowFirstColumn="0" w:firstRowLastColumn="0" w:lastRowFirstColumn="0" w:lastRowLastColumn="0"/>
            </w:pPr>
            <w:r>
              <w:t>Ý nghĩa</w:t>
            </w:r>
          </w:p>
        </w:tc>
        <w:tc>
          <w:tcPr>
            <w:tcW w:w="2880" w:type="dxa"/>
          </w:tcPr>
          <w:p w14:paraId="349608D7" w14:textId="77777777" w:rsidR="00C0002D" w:rsidRDefault="00EF4959">
            <w:pPr>
              <w:cnfStyle w:val="100000000000" w:firstRow="1" w:lastRow="0" w:firstColumn="0" w:lastColumn="0" w:oddVBand="0" w:evenVBand="0" w:oddHBand="0" w:evenHBand="0" w:firstRowFirstColumn="0" w:firstRowLastColumn="0" w:lastRowFirstColumn="0" w:lastRowLastColumn="0"/>
            </w:pPr>
            <w:r>
              <w:t>Sửa được không</w:t>
            </w:r>
          </w:p>
        </w:tc>
      </w:tr>
      <w:tr w:rsidR="00C0002D" w14:paraId="59D320A1"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C521DE" w14:textId="77777777" w:rsidR="00C0002D" w:rsidRDefault="00EF4959">
            <w:r>
              <w:t>Cần hủy</w:t>
            </w:r>
          </w:p>
        </w:tc>
        <w:tc>
          <w:tcPr>
            <w:tcW w:w="2880" w:type="dxa"/>
          </w:tcPr>
          <w:p w14:paraId="5BB101B6" w14:textId="77777777" w:rsidR="00C0002D" w:rsidRDefault="00EF4959">
            <w:pPr>
              <w:cnfStyle w:val="000000100000" w:firstRow="0" w:lastRow="0" w:firstColumn="0" w:lastColumn="0" w:oddVBand="0" w:evenVBand="0" w:oddHBand="1" w:evenHBand="0" w:firstRowFirstColumn="0" w:firstRowLastColumn="0" w:lastRowFirstColumn="0" w:lastRowLastColumn="0"/>
            </w:pPr>
            <w:r>
              <w:t>Ô tích để chọn dòng này có được duyệt hay không. Mặc định đã tích sẵn.</w:t>
            </w:r>
          </w:p>
        </w:tc>
        <w:tc>
          <w:tcPr>
            <w:tcW w:w="2880" w:type="dxa"/>
          </w:tcPr>
          <w:p w14:paraId="309B8892" w14:textId="77777777" w:rsidR="00C0002D" w:rsidRDefault="00EF4959">
            <w:pPr>
              <w:cnfStyle w:val="000000100000" w:firstRow="0" w:lastRow="0" w:firstColumn="0" w:lastColumn="0" w:oddVBand="0" w:evenVBand="0" w:oddHBand="1" w:evenHBand="0" w:firstRowFirstColumn="0" w:firstRowLastColumn="0" w:lastRowFirstColumn="0" w:lastRowLastColumn="0"/>
            </w:pPr>
            <w:r>
              <w:t>Có. Bỏ tích thì dòng bị làm mờ và không được duyệt.</w:t>
            </w:r>
          </w:p>
        </w:tc>
      </w:tr>
      <w:tr w:rsidR="00C0002D" w14:paraId="06831253"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7A74B" w14:textId="77777777" w:rsidR="00C0002D" w:rsidRDefault="00EF4959">
            <w:r>
              <w:t>Có thể hủy</w:t>
            </w:r>
          </w:p>
        </w:tc>
        <w:tc>
          <w:tcPr>
            <w:tcW w:w="2880" w:type="dxa"/>
          </w:tcPr>
          <w:p w14:paraId="3BF9A3D1" w14:textId="77777777" w:rsidR="00C0002D" w:rsidRDefault="00EF4959">
            <w:pPr>
              <w:cnfStyle w:val="000000010000" w:firstRow="0" w:lastRow="0" w:firstColumn="0" w:lastColumn="0" w:oddVBand="0" w:evenVBand="0" w:oddHBand="0" w:evenHBand="1" w:firstRowFirstColumn="0" w:firstRowLastColumn="0" w:lastRowFirstColumn="0" w:lastRowLastColumn="0"/>
            </w:pPr>
            <w:r>
              <w:t>Số hàng giữ còn lại thực tế, tính LẠI tại thời điểm bạn mở phiếu. Đây là TRẦN của ô Duyệt hủy.</w:t>
            </w:r>
          </w:p>
        </w:tc>
        <w:tc>
          <w:tcPr>
            <w:tcW w:w="2880" w:type="dxa"/>
          </w:tcPr>
          <w:p w14:paraId="730E4BE9"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w:t>
            </w:r>
          </w:p>
        </w:tc>
      </w:tr>
      <w:tr w:rsidR="00C0002D" w14:paraId="18E3EE46"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62A42F" w14:textId="77777777" w:rsidR="00C0002D" w:rsidRDefault="00EF4959">
            <w:r>
              <w:t>Yêu cầu hủy</w:t>
            </w:r>
          </w:p>
        </w:tc>
        <w:tc>
          <w:tcPr>
            <w:tcW w:w="2880" w:type="dxa"/>
          </w:tcPr>
          <w:p w14:paraId="7C419B74" w14:textId="77777777" w:rsidR="00C0002D" w:rsidRDefault="00EF4959">
            <w:pPr>
              <w:cnfStyle w:val="000000100000" w:firstRow="0" w:lastRow="0" w:firstColumn="0" w:lastColumn="0" w:oddVBand="0" w:evenVBand="0" w:oddHBand="1" w:evenHBand="0" w:firstRowFirstColumn="0" w:firstRowLastColumn="0" w:lastRowFirstColumn="0" w:lastRowLastColumn="0"/>
            </w:pPr>
            <w:r>
              <w:t>Số người lập phiếu yêu cầu đề nghị. Chỉ để tham khảo.</w:t>
            </w:r>
          </w:p>
        </w:tc>
        <w:tc>
          <w:tcPr>
            <w:tcW w:w="2880" w:type="dxa"/>
          </w:tcPr>
          <w:p w14:paraId="7BF59F0F" w14:textId="77777777" w:rsidR="00C0002D" w:rsidRDefault="00EF4959">
            <w:pPr>
              <w:cnfStyle w:val="000000100000" w:firstRow="0" w:lastRow="0" w:firstColumn="0" w:lastColumn="0" w:oddVBand="0" w:evenVBand="0" w:oddHBand="1" w:evenHBand="0" w:firstRowFirstColumn="0" w:firstRowLastColumn="0" w:lastRowFirstColumn="0" w:lastRowLastColumn="0"/>
            </w:pPr>
            <w:r>
              <w:t>Không.</w:t>
            </w:r>
          </w:p>
        </w:tc>
      </w:tr>
      <w:tr w:rsidR="00C0002D" w14:paraId="7858E59D"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38B597" w14:textId="77777777" w:rsidR="00C0002D" w:rsidRDefault="00EF4959">
            <w:r>
              <w:t>Duyệt hủy</w:t>
            </w:r>
          </w:p>
        </w:tc>
        <w:tc>
          <w:tcPr>
            <w:tcW w:w="2880" w:type="dxa"/>
          </w:tcPr>
          <w:p w14:paraId="499B4A9B" w14:textId="77777777" w:rsidR="00C0002D" w:rsidRDefault="00EF4959">
            <w:pPr>
              <w:cnfStyle w:val="000000010000" w:firstRow="0" w:lastRow="0" w:firstColumn="0" w:lastColumn="0" w:oddVBand="0" w:evenVBand="0" w:oddHBand="0" w:evenHBand="1" w:firstRowFirstColumn="0" w:firstRowLastColumn="0" w:lastRowFirstColumn="0" w:lastRowLastColumn="0"/>
            </w:pPr>
            <w:r>
              <w:t>Số bạn thực sự cho hủy. Đây là số bị trừ khỏi hàng giữ.</w:t>
            </w:r>
          </w:p>
        </w:tc>
        <w:tc>
          <w:tcPr>
            <w:tcW w:w="2880" w:type="dxa"/>
          </w:tcPr>
          <w:p w14:paraId="6589F3BF" w14:textId="77777777" w:rsidR="00C0002D" w:rsidRDefault="00EF4959">
            <w:pPr>
              <w:cnfStyle w:val="000000010000" w:firstRow="0" w:lastRow="0" w:firstColumn="0" w:lastColumn="0" w:oddVBand="0" w:evenVBand="0" w:oddHBand="0" w:evenHBand="1" w:firstRowFirstColumn="0" w:firstRowLastColumn="0" w:lastRowFirstColumn="0" w:lastRowLastColumn="0"/>
            </w:pPr>
            <w:r>
              <w:t>Có. Phần mềm điền sẵn bằng đúng số Yêu cầu hủy.</w:t>
            </w:r>
          </w:p>
        </w:tc>
      </w:tr>
      <w:tr w:rsidR="00C0002D" w14:paraId="042ACB13"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6DA236" w14:textId="77777777" w:rsidR="00C0002D" w:rsidRDefault="00EF4959">
            <w:r>
              <w:t>ĐVT</w:t>
            </w:r>
          </w:p>
        </w:tc>
        <w:tc>
          <w:tcPr>
            <w:tcW w:w="2880" w:type="dxa"/>
          </w:tcPr>
          <w:p w14:paraId="59F4B3ED" w14:textId="77777777" w:rsidR="00C0002D" w:rsidRDefault="00EF4959">
            <w:pPr>
              <w:cnfStyle w:val="000000100000" w:firstRow="0" w:lastRow="0" w:firstColumn="0" w:lastColumn="0" w:oddVBand="0" w:evenVBand="0" w:oddHBand="1" w:evenHBand="0" w:firstRowFirstColumn="0" w:firstRowLastColumn="0" w:lastRowFirstColumn="0" w:lastRowLastColumn="0"/>
            </w:pPr>
            <w:r>
              <w:t>Đơn vị tính, luôn là đơn vị cơ bản của hàng hóa.</w:t>
            </w:r>
          </w:p>
        </w:tc>
        <w:tc>
          <w:tcPr>
            <w:tcW w:w="2880" w:type="dxa"/>
          </w:tcPr>
          <w:p w14:paraId="1BA781C9" w14:textId="77777777" w:rsidR="00C0002D" w:rsidRDefault="00EF4959">
            <w:pPr>
              <w:cnfStyle w:val="000000100000" w:firstRow="0" w:lastRow="0" w:firstColumn="0" w:lastColumn="0" w:oddVBand="0" w:evenVBand="0" w:oddHBand="1" w:evenHBand="0" w:firstRowFirstColumn="0" w:firstRowLastColumn="0" w:lastRowFirstColumn="0" w:lastRowLastColumn="0"/>
            </w:pPr>
            <w:r>
              <w:t>Không.</w:t>
            </w:r>
          </w:p>
        </w:tc>
      </w:tr>
    </w:tbl>
    <w:p w14:paraId="78BD3D37" w14:textId="77777777" w:rsidR="00C0002D" w:rsidRDefault="00C0002D"/>
    <w:p w14:paraId="0EE2525B" w14:textId="77777777" w:rsidR="00C0002D" w:rsidRDefault="00EF4959">
      <w:pPr>
        <w:jc w:val="both"/>
      </w:pPr>
      <w:r>
        <w:t>Hai điều dễ hiểu nhầm nhất ở bước này:</w:t>
      </w:r>
    </w:p>
    <w:p w14:paraId="1B7E2BC7" w14:textId="77777777" w:rsidR="00C0002D" w:rsidRDefault="00EF4959">
      <w:pPr>
        <w:pStyle w:val="ListBullet"/>
      </w:pPr>
      <w:r>
        <w:t>Số Duyệt hủy KHÔNG bị chặn bởi số Yêu cầu hủy. Bạn được phép duyệt NHIỀU HƠN số nhân viên đề nghị, miễn là không vượt cột Có thể hủy. Ví dụ nhân viên đề nghị 3 mà hàng giữ còn 4 thì bạn duyệt 4 vẫn hợp lệ.</w:t>
      </w:r>
    </w:p>
    <w:p w14:paraId="5262260B" w14:textId="77777777" w:rsidR="00C0002D" w:rsidRDefault="00EF4959">
      <w:pPr>
        <w:pStyle w:val="ListBullet"/>
      </w:pPr>
      <w:r>
        <w:t>Cột Có thể hủy có thể khác số trên phiếu yêu cầu, vì hàng giữ biến động liên tục do các chứng từ khác. Phần mềm luôn lấy số mới nhất tại lúc bạn mở phiếu.</w:t>
      </w:r>
    </w:p>
    <w:p w14:paraId="1A5A490B" w14:textId="77777777" w:rsidR="00C0002D" w:rsidRDefault="00EF4959">
      <w:pPr>
        <w:jc w:val="both"/>
      </w:pPr>
      <w:r>
        <w:t>Nếu bạn không đồng ý hủy một mặt hàng nào đó, hãy bỏ tích ô "Cần hủy" của dòng đó thay vì nhập số 0. Dòng bị bỏ tích sẽ mờ đi, ô Duyệt hủy bị khóa và dòng đó không được đưa vào phiếu.</w:t>
      </w:r>
    </w:p>
    <w:p w14:paraId="14B0E4B2" w14:textId="77777777" w:rsidR="00C0002D" w:rsidRDefault="00EF4959">
      <w:pPr>
        <w:pStyle w:val="Heading2"/>
      </w:pPr>
      <w:bookmarkStart w:id="34" w:name="_Toc239841561"/>
      <w:r>
        <w:lastRenderedPageBreak/>
        <w:t>4. Bước 4 — Bấm Duyệt và xác nhận</w:t>
      </w:r>
      <w:bookmarkEnd w:id="34"/>
    </w:p>
    <w:p w14:paraId="61422EE5" w14:textId="77777777" w:rsidR="00C0002D" w:rsidRDefault="00EF4959">
      <w:pPr>
        <w:jc w:val="both"/>
      </w:pPr>
      <w:r>
        <w:t>Bấm nút Duyệt ở cuối màn. Trước khi lưu, phần mềm kiểm tra lại toàn bộ các dòng đang tích. Nếu còn ô sai, phần mềm báo "Bạn chưa nhập đầy đủ thông tin.", tự cuộn màn hình tới dòng lỗi đầu tiên và KHÔNG lưu gì cả.</w:t>
      </w:r>
    </w:p>
    <w:p w14:paraId="430DE3CE" w14:textId="77777777" w:rsidR="00C0002D" w:rsidRDefault="00EF4959">
      <w:pPr>
        <w:jc w:val="both"/>
      </w:pPr>
      <w:r>
        <w:t>Nếu mọi thứ hợp lệ, hộp thoại xác nhận hiện ra:</w:t>
      </w:r>
    </w:p>
    <w:p w14:paraId="06E91CCC" w14:textId="77777777" w:rsidR="00C0002D" w:rsidRDefault="00EF4959">
      <w:pPr>
        <w:jc w:val="center"/>
      </w:pPr>
      <w:r>
        <w:rPr>
          <w:noProof/>
        </w:rPr>
        <w:drawing>
          <wp:inline distT="0" distB="0" distL="0" distR="0" wp14:anchorId="3D463981" wp14:editId="4A18DE03">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12-xac-nhan-duyet.png"/>
                    <pic:cNvPicPr/>
                  </pic:nvPicPr>
                  <pic:blipFill>
                    <a:blip r:embed="rId16"/>
                    <a:stretch>
                      <a:fillRect/>
                    </a:stretch>
                  </pic:blipFill>
                  <pic:spPr>
                    <a:xfrm>
                      <a:off x="0" y="0"/>
                      <a:ext cx="5486400" cy="3429000"/>
                    </a:xfrm>
                    <a:prstGeom prst="rect">
                      <a:avLst/>
                    </a:prstGeom>
                  </pic:spPr>
                </pic:pic>
              </a:graphicData>
            </a:graphic>
          </wp:inline>
        </w:drawing>
      </w:r>
    </w:p>
    <w:p w14:paraId="3802721C" w14:textId="5DD3CAE5" w:rsidR="00C0002D" w:rsidRDefault="00EF4959">
      <w:pPr>
        <w:pStyle w:val="Caption"/>
      </w:pPr>
      <w:bookmarkStart w:id="35" w:name="_Toc239841578"/>
      <w:r>
        <w:t xml:space="preserve">Hình </w:t>
      </w:r>
      <w:r>
        <w:fldChar w:fldCharType="begin"/>
      </w:r>
      <w:r>
        <w:instrText xml:space="preserve"> SEQ Hình \* ARABIC </w:instrText>
      </w:r>
      <w:r>
        <w:fldChar w:fldCharType="separate"/>
      </w:r>
      <w:r w:rsidR="00153B51">
        <w:rPr>
          <w:noProof/>
        </w:rPr>
        <w:t>8</w:t>
      </w:r>
      <w:r>
        <w:fldChar w:fldCharType="end"/>
      </w:r>
      <w:r>
        <w:t>: Hộp thoại xác nhận trước khi lưu phiếu hủy</w:t>
      </w:r>
      <w:bookmarkEnd w:id="35"/>
    </w:p>
    <w:p w14:paraId="50E07842" w14:textId="77777777" w:rsidR="00C0002D" w:rsidRDefault="00EF4959">
      <w:pPr>
        <w:jc w:val="both"/>
      </w:pPr>
      <w:r>
        <w:t>Hãy đọc kỹ nội dung hộp thoại: thao tác này TRỪ HÀNG GIỮ ngay lập tức và không thể hoàn tác. Bấm "Hủy" nếu bạn muốn xem lại — mọi dữ liệu đang nhập vẫn còn nguyên và chưa có gì được ghi. Bấm "Duyệt" để hoàn tất.</w:t>
      </w:r>
    </w:p>
    <w:p w14:paraId="4E725EE2" w14:textId="77777777" w:rsidR="00C0002D" w:rsidRDefault="00EF4959">
      <w:pPr>
        <w:jc w:val="both"/>
      </w:pPr>
      <w:r>
        <w:t>Sau khi lưu thành công, phần mềm báo "Duyệt phiếu thành công" và đưa bạn về màn danh sách, nơi phiếu vừa lập nằm ở dòng đầu tiên.</w:t>
      </w:r>
    </w:p>
    <w:p w14:paraId="14AED4F4" w14:textId="77777777" w:rsidR="00C0002D" w:rsidRDefault="00EF4959">
      <w:pPr>
        <w:pStyle w:val="Heading2"/>
      </w:pPr>
      <w:bookmarkStart w:id="36" w:name="_Toc239841562"/>
      <w:r>
        <w:t>5. Ba nút ở cuối màn lập phiếu</w:t>
      </w:r>
      <w:bookmarkEnd w:id="36"/>
    </w:p>
    <w:tbl>
      <w:tblPr>
        <w:tblStyle w:val="LightGrid-Accent1"/>
        <w:tblW w:w="0" w:type="auto"/>
        <w:jc w:val="center"/>
        <w:tblLook w:val="04A0" w:firstRow="1" w:lastRow="0" w:firstColumn="1" w:lastColumn="0" w:noHBand="0" w:noVBand="1"/>
      </w:tblPr>
      <w:tblGrid>
        <w:gridCol w:w="2874"/>
        <w:gridCol w:w="2873"/>
        <w:gridCol w:w="2873"/>
      </w:tblGrid>
      <w:tr w:rsidR="00C0002D" w14:paraId="119E832D"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2C47BF" w14:textId="77777777" w:rsidR="00C0002D" w:rsidRDefault="00EF4959">
            <w:r>
              <w:t>Nút</w:t>
            </w:r>
          </w:p>
        </w:tc>
        <w:tc>
          <w:tcPr>
            <w:tcW w:w="2880" w:type="dxa"/>
          </w:tcPr>
          <w:p w14:paraId="47C91937" w14:textId="77777777" w:rsidR="00C0002D" w:rsidRDefault="00EF4959">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08D940FB" w14:textId="77777777" w:rsidR="00C0002D" w:rsidRDefault="00EF4959">
            <w:pPr>
              <w:cnfStyle w:val="100000000000" w:firstRow="1" w:lastRow="0" w:firstColumn="0" w:lastColumn="0" w:oddVBand="0" w:evenVBand="0" w:oddHBand="0" w:evenHBand="0" w:firstRowFirstColumn="0" w:firstRowLastColumn="0" w:lastRowFirstColumn="0" w:lastRowLastColumn="0"/>
            </w:pPr>
            <w:r>
              <w:t>Điều kiện hiện</w:t>
            </w:r>
          </w:p>
        </w:tc>
      </w:tr>
      <w:tr w:rsidR="00C0002D" w14:paraId="6784F940"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1B0C59" w14:textId="77777777" w:rsidR="00C0002D" w:rsidRDefault="00EF4959">
            <w:r>
              <w:t>Duyệt</w:t>
            </w:r>
          </w:p>
        </w:tc>
        <w:tc>
          <w:tcPr>
            <w:tcW w:w="2880" w:type="dxa"/>
          </w:tcPr>
          <w:p w14:paraId="6DB5723E" w14:textId="77777777" w:rsidR="00C0002D" w:rsidRDefault="00EF4959">
            <w:pPr>
              <w:cnfStyle w:val="000000100000" w:firstRow="0" w:lastRow="0" w:firstColumn="0" w:lastColumn="0" w:oddVBand="0" w:evenVBand="0" w:oddHBand="1" w:evenHBand="0" w:firstRowFirstColumn="0" w:firstRowLastColumn="0" w:lastRowFirstColumn="0" w:lastRowLastColumn="0"/>
            </w:pPr>
            <w:r>
              <w:t>Lưu phiếu hủy, trừ hàng giữ, duyệt phiếu yêu cầu rồi quay về màn danh sách.</w:t>
            </w:r>
          </w:p>
        </w:tc>
        <w:tc>
          <w:tcPr>
            <w:tcW w:w="2880" w:type="dxa"/>
          </w:tcPr>
          <w:p w14:paraId="64ECB267" w14:textId="77777777" w:rsidR="00C0002D" w:rsidRDefault="00EF4959">
            <w:pPr>
              <w:cnfStyle w:val="000000100000" w:firstRow="0" w:lastRow="0" w:firstColumn="0" w:lastColumn="0" w:oddVBand="0" w:evenVBand="0" w:oddHBand="1" w:evenHBand="0" w:firstRowFirstColumn="0" w:firstRowLastColumn="0" w:lastRowFirstColumn="0" w:lastRowLastColumn="0"/>
            </w:pPr>
            <w:r>
              <w:t>Chỉ hiện sau khi đã chọn phiếu yêu cầu.</w:t>
            </w:r>
          </w:p>
        </w:tc>
      </w:tr>
      <w:tr w:rsidR="00C0002D" w14:paraId="6D44A2F9"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5AF24D" w14:textId="77777777" w:rsidR="00C0002D" w:rsidRDefault="00EF4959">
            <w:r>
              <w:t>Duyệt và tiếp tục</w:t>
            </w:r>
          </w:p>
        </w:tc>
        <w:tc>
          <w:tcPr>
            <w:tcW w:w="2880" w:type="dxa"/>
          </w:tcPr>
          <w:p w14:paraId="030E5CF4" w14:textId="77777777" w:rsidR="00C0002D" w:rsidRDefault="00EF4959">
            <w:pPr>
              <w:cnfStyle w:val="000000010000" w:firstRow="0" w:lastRow="0" w:firstColumn="0" w:lastColumn="0" w:oddVBand="0" w:evenVBand="0" w:oddHBand="0" w:evenHBand="1" w:firstRowFirstColumn="0" w:firstRowLastColumn="0" w:lastRowFirstColumn="0" w:lastRowLastColumn="0"/>
            </w:pPr>
            <w:r>
              <w:t xml:space="preserve">Làm y hệt nút Duyệt nhưng lưu xong thì Ở </w:t>
            </w:r>
            <w:r>
              <w:lastRenderedPageBreak/>
              <w:t>LẠI màn lập phiếu để bạn chọn phiếu yêu cầu kế tiếp. Tiện khi cần duyệt nhiều phiếu liên tiếp.</w:t>
            </w:r>
          </w:p>
        </w:tc>
        <w:tc>
          <w:tcPr>
            <w:tcW w:w="2880" w:type="dxa"/>
          </w:tcPr>
          <w:p w14:paraId="59109C2F" w14:textId="77777777" w:rsidR="00C0002D" w:rsidRDefault="00EF4959">
            <w:pPr>
              <w:cnfStyle w:val="000000010000" w:firstRow="0" w:lastRow="0" w:firstColumn="0" w:lastColumn="0" w:oddVBand="0" w:evenVBand="0" w:oddHBand="0" w:evenHBand="1" w:firstRowFirstColumn="0" w:firstRowLastColumn="0" w:lastRowFirstColumn="0" w:lastRowLastColumn="0"/>
            </w:pPr>
            <w:r>
              <w:lastRenderedPageBreak/>
              <w:t xml:space="preserve">Chỉ hiện khi bạn vào màn bằng nút Tạo mới </w:t>
            </w:r>
            <w:r>
              <w:lastRenderedPageBreak/>
              <w:t>và đã chọn phiếu yêu cầu.</w:t>
            </w:r>
          </w:p>
        </w:tc>
      </w:tr>
      <w:tr w:rsidR="00C0002D" w14:paraId="7C5B6590"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D0A83" w14:textId="77777777" w:rsidR="00C0002D" w:rsidRDefault="00EF4959">
            <w:r>
              <w:lastRenderedPageBreak/>
              <w:t>Quay lại</w:t>
            </w:r>
          </w:p>
        </w:tc>
        <w:tc>
          <w:tcPr>
            <w:tcW w:w="2880" w:type="dxa"/>
          </w:tcPr>
          <w:p w14:paraId="43F93EB2" w14:textId="77777777" w:rsidR="00C0002D" w:rsidRDefault="00EF4959">
            <w:pPr>
              <w:cnfStyle w:val="000000100000" w:firstRow="0" w:lastRow="0" w:firstColumn="0" w:lastColumn="0" w:oddVBand="0" w:evenVBand="0" w:oddHBand="1" w:evenHBand="0" w:firstRowFirstColumn="0" w:firstRowLastColumn="0" w:lastRowFirstColumn="0" w:lastRowLastColumn="0"/>
            </w:pPr>
            <w:r>
              <w:t>Về màn danh sách.</w:t>
            </w:r>
          </w:p>
        </w:tc>
        <w:tc>
          <w:tcPr>
            <w:tcW w:w="2880" w:type="dxa"/>
          </w:tcPr>
          <w:p w14:paraId="4BE71D49" w14:textId="77777777" w:rsidR="00C0002D" w:rsidRDefault="00EF4959">
            <w:pPr>
              <w:cnfStyle w:val="000000100000" w:firstRow="0" w:lastRow="0" w:firstColumn="0" w:lastColumn="0" w:oddVBand="0" w:evenVBand="0" w:oddHBand="1" w:evenHBand="0" w:firstRowFirstColumn="0" w:firstRowLastColumn="0" w:lastRowFirstColumn="0" w:lastRowLastColumn="0"/>
            </w:pPr>
            <w:r>
              <w:t>Luôn hiện.</w:t>
            </w:r>
          </w:p>
        </w:tc>
      </w:tr>
    </w:tbl>
    <w:p w14:paraId="595442AB" w14:textId="77777777" w:rsidR="00C0002D" w:rsidRDefault="00C0002D"/>
    <w:p w14:paraId="108E6F9E" w14:textId="77777777" w:rsidR="00C0002D" w:rsidRDefault="00EF4959">
      <w:pPr>
        <w:jc w:val="both"/>
      </w:pPr>
      <w:r>
        <w:t>Nút "Duyệt và tiếp tục" chạy đúng luồng duyệt chứ không phải lưu nháp. Hàng giữ bị trừ ngay khi bạn xác nhận, giống hệt nút Duyệt. Phiếu hủy hàng giữ không có trạng thái nháp.</w:t>
      </w:r>
    </w:p>
    <w:p w14:paraId="435CBD8A" w14:textId="77777777" w:rsidR="00C0002D" w:rsidRDefault="00EF4959">
      <w:pPr>
        <w:pStyle w:val="Heading2"/>
      </w:pPr>
      <w:bookmarkStart w:id="37" w:name="_Toc239841563"/>
      <w:r>
        <w:t>6. Điều gì xảy ra sau khi bạn lưu</w:t>
      </w:r>
      <w:bookmarkEnd w:id="37"/>
    </w:p>
    <w:p w14:paraId="57E0395D" w14:textId="77777777" w:rsidR="00C0002D" w:rsidRDefault="00EF4959">
      <w:pPr>
        <w:jc w:val="both"/>
      </w:pPr>
      <w:r>
        <w:t>Trong cùng một lần lưu, phần mềm thực hiện đầy đủ các việc sau. Nếu bất kỳ bước nào hỏng thì toàn bộ bị hủy bỏ, không để lại dữ liệu dở dang:</w:t>
      </w:r>
    </w:p>
    <w:p w14:paraId="500583A5" w14:textId="77777777" w:rsidR="00C0002D" w:rsidRDefault="00EF4959">
      <w:pPr>
        <w:pStyle w:val="ListBullet"/>
      </w:pPr>
      <w:r>
        <w:t>Tạo phiếu hủy và sinh mã dạng PHHG-NNNNN.</w:t>
      </w:r>
    </w:p>
    <w:p w14:paraId="7E982921" w14:textId="77777777" w:rsidR="00C0002D" w:rsidRDefault="00EF4959">
      <w:pPr>
        <w:pStyle w:val="ListBullet"/>
      </w:pPr>
      <w:r>
        <w:t>Trừ hàng giữ theo thứ tự hạn giữ SỚM TRƯỚC, muộn sau. Trừ hết lô này mới sang lô kế tiếp.</w:t>
      </w:r>
    </w:p>
    <w:p w14:paraId="2E6ECF2D" w14:textId="77777777" w:rsidR="00C0002D" w:rsidRDefault="00EF4959">
      <w:pPr>
        <w:pStyle w:val="ListBullet"/>
      </w:pPr>
      <w:r>
        <w:t>Hàng giữ được trừ của NGƯỜI LẬP PHIẾU YÊU CẦU, không phải của bạn.</w:t>
      </w:r>
    </w:p>
    <w:p w14:paraId="6C0EB24F" w14:textId="77777777" w:rsidR="00C0002D" w:rsidRDefault="00EF4959">
      <w:pPr>
        <w:pStyle w:val="ListBullet"/>
      </w:pPr>
      <w:r>
        <w:t>Chuyển phiếu yêu cầu sang trạng thái Đã duyệt, ghi tên bạn và thời điểm duyệt.</w:t>
      </w:r>
    </w:p>
    <w:p w14:paraId="0ADB6D0D" w14:textId="77777777" w:rsidR="00C0002D" w:rsidRDefault="00EF4959">
      <w:pPr>
        <w:pStyle w:val="ListBullet"/>
      </w:pPr>
      <w:r>
        <w:t>Ghi một mốc lịch sử cho phiếu hủy và một mốc cho phiếu yêu cầu.</w:t>
      </w:r>
    </w:p>
    <w:p w14:paraId="1EF33203" w14:textId="77777777" w:rsidR="00C0002D" w:rsidRDefault="00EF4959">
      <w:pPr>
        <w:pStyle w:val="ListBullet"/>
      </w:pPr>
      <w:r>
        <w:t>Gửi thông báo cho người lập phiếu yêu cầu biết phiếu của họ đã được duyệt.</w:t>
      </w:r>
    </w:p>
    <w:p w14:paraId="72D26FF5" w14:textId="77777777" w:rsidR="00C0002D" w:rsidRDefault="00EF4959">
      <w:pPr>
        <w:pStyle w:val="Heading2"/>
      </w:pPr>
      <w:bookmarkStart w:id="38" w:name="_Toc239841564"/>
      <w:r>
        <w:t>7. Các lỗi thường gặp khi lưu</w:t>
      </w:r>
      <w:bookmarkEnd w:id="38"/>
    </w:p>
    <w:tbl>
      <w:tblPr>
        <w:tblStyle w:val="LightGrid-Accent1"/>
        <w:tblW w:w="0" w:type="auto"/>
        <w:jc w:val="center"/>
        <w:tblLook w:val="04A0" w:firstRow="1" w:lastRow="0" w:firstColumn="1" w:lastColumn="0" w:noHBand="0" w:noVBand="1"/>
      </w:tblPr>
      <w:tblGrid>
        <w:gridCol w:w="2874"/>
        <w:gridCol w:w="2873"/>
        <w:gridCol w:w="2873"/>
      </w:tblGrid>
      <w:tr w:rsidR="00C0002D" w14:paraId="36995594"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1E062A" w14:textId="77777777" w:rsidR="00C0002D" w:rsidRDefault="00EF4959">
            <w:r>
              <w:t>Tình huống</w:t>
            </w:r>
          </w:p>
        </w:tc>
        <w:tc>
          <w:tcPr>
            <w:tcW w:w="2880" w:type="dxa"/>
          </w:tcPr>
          <w:p w14:paraId="30DF2BFC" w14:textId="77777777" w:rsidR="00C0002D" w:rsidRDefault="00EF4959">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7CA73B42" w14:textId="77777777" w:rsidR="00C0002D" w:rsidRDefault="00EF4959">
            <w:pPr>
              <w:cnfStyle w:val="100000000000" w:firstRow="1" w:lastRow="0" w:firstColumn="0" w:lastColumn="0" w:oddVBand="0" w:evenVBand="0" w:oddHBand="0" w:evenHBand="0" w:firstRowFirstColumn="0" w:firstRowLastColumn="0" w:lastRowFirstColumn="0" w:lastRowLastColumn="0"/>
            </w:pPr>
            <w:r>
              <w:t>Cách xử lý</w:t>
            </w:r>
          </w:p>
        </w:tc>
      </w:tr>
      <w:tr w:rsidR="00C0002D" w14:paraId="081FF544"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4D952" w14:textId="77777777" w:rsidR="00C0002D" w:rsidRDefault="00EF4959">
            <w:r>
              <w:t>Ô Duyệt hủy để trống</w:t>
            </w:r>
          </w:p>
        </w:tc>
        <w:tc>
          <w:tcPr>
            <w:tcW w:w="2880" w:type="dxa"/>
          </w:tcPr>
          <w:p w14:paraId="24C1EE5D" w14:textId="77777777" w:rsidR="00C0002D" w:rsidRDefault="00EF4959">
            <w:pPr>
              <w:cnfStyle w:val="000000100000" w:firstRow="0" w:lastRow="0" w:firstColumn="0" w:lastColumn="0" w:oddVBand="0" w:evenVBand="0" w:oddHBand="1" w:evenHBand="0" w:firstRowFirstColumn="0" w:firstRowLastColumn="0" w:lastRowFirstColumn="0" w:lastRowLastColumn="0"/>
            </w:pPr>
            <w:r>
              <w:t>Chưa nhập số lượng</w:t>
            </w:r>
          </w:p>
        </w:tc>
        <w:tc>
          <w:tcPr>
            <w:tcW w:w="2880" w:type="dxa"/>
          </w:tcPr>
          <w:p w14:paraId="3EE23BE1" w14:textId="77777777" w:rsidR="00C0002D" w:rsidRDefault="00EF4959">
            <w:pPr>
              <w:cnfStyle w:val="000000100000" w:firstRow="0" w:lastRow="0" w:firstColumn="0" w:lastColumn="0" w:oddVBand="0" w:evenVBand="0" w:oddHBand="1" w:evenHBand="0" w:firstRowFirstColumn="0" w:firstRowLastColumn="0" w:lastRowFirstColumn="0" w:lastRowLastColumn="0"/>
            </w:pPr>
            <w:r>
              <w:t>Nhập số, hoặc bỏ tích ô Cần hủy của dòng đó.</w:t>
            </w:r>
          </w:p>
        </w:tc>
      </w:tr>
      <w:tr w:rsidR="00C0002D" w14:paraId="76514ACE"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10F2F7" w14:textId="77777777" w:rsidR="00C0002D" w:rsidRDefault="00EF4959">
            <w:r>
              <w:t>Nhập chữ vào ô Duyệt hủy</w:t>
            </w:r>
          </w:p>
        </w:tc>
        <w:tc>
          <w:tcPr>
            <w:tcW w:w="2880" w:type="dxa"/>
          </w:tcPr>
          <w:p w14:paraId="1E45CF97" w14:textId="77777777" w:rsidR="00C0002D" w:rsidRDefault="00EF4959">
            <w:pPr>
              <w:cnfStyle w:val="000000010000" w:firstRow="0" w:lastRow="0" w:firstColumn="0" w:lastColumn="0" w:oddVBand="0" w:evenVBand="0" w:oddHBand="0" w:evenHBand="1" w:firstRowFirstColumn="0" w:firstRowLastColumn="0" w:lastRowFirstColumn="0" w:lastRowLastColumn="0"/>
            </w:pPr>
            <w:r>
              <w:t>Chỉ được nhập số</w:t>
            </w:r>
          </w:p>
        </w:tc>
        <w:tc>
          <w:tcPr>
            <w:tcW w:w="2880" w:type="dxa"/>
          </w:tcPr>
          <w:p w14:paraId="77398FDF" w14:textId="77777777" w:rsidR="00C0002D" w:rsidRDefault="00EF4959">
            <w:pPr>
              <w:cnfStyle w:val="000000010000" w:firstRow="0" w:lastRow="0" w:firstColumn="0" w:lastColumn="0" w:oddVBand="0" w:evenVBand="0" w:oddHBand="0" w:evenHBand="1" w:firstRowFirstColumn="0" w:firstRowLastColumn="0" w:lastRowFirstColumn="0" w:lastRowLastColumn="0"/>
            </w:pPr>
            <w:r>
              <w:t>Xóa và nhập lại bằng số.</w:t>
            </w:r>
          </w:p>
        </w:tc>
      </w:tr>
      <w:tr w:rsidR="00C0002D" w14:paraId="3996DFEC"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AFB726" w14:textId="77777777" w:rsidR="00C0002D" w:rsidRDefault="00EF4959">
            <w:r>
              <w:t>Nhập 0 hoặc số âm</w:t>
            </w:r>
          </w:p>
        </w:tc>
        <w:tc>
          <w:tcPr>
            <w:tcW w:w="2880" w:type="dxa"/>
          </w:tcPr>
          <w:p w14:paraId="1B11FF74" w14:textId="77777777" w:rsidR="00C0002D" w:rsidRDefault="00EF4959">
            <w:pPr>
              <w:cnfStyle w:val="000000100000" w:firstRow="0" w:lastRow="0" w:firstColumn="0" w:lastColumn="0" w:oddVBand="0" w:evenVBand="0" w:oddHBand="1" w:evenHBand="0" w:firstRowFirstColumn="0" w:firstRowLastColumn="0" w:lastRowFirstColumn="0" w:lastRowLastColumn="0"/>
            </w:pPr>
            <w:r>
              <w:t>Phải lớn hơn 0</w:t>
            </w:r>
          </w:p>
        </w:tc>
        <w:tc>
          <w:tcPr>
            <w:tcW w:w="2880" w:type="dxa"/>
          </w:tcPr>
          <w:p w14:paraId="1C81C608" w14:textId="77777777" w:rsidR="00C0002D" w:rsidRDefault="00EF4959">
            <w:pPr>
              <w:cnfStyle w:val="000000100000" w:firstRow="0" w:lastRow="0" w:firstColumn="0" w:lastColumn="0" w:oddVBand="0" w:evenVBand="0" w:oddHBand="1" w:evenHBand="0" w:firstRowFirstColumn="0" w:firstRowLastColumn="0" w:lastRowFirstColumn="0" w:lastRowLastColumn="0"/>
            </w:pPr>
            <w:r>
              <w:t>Nhập số dương, hoặc bỏ tích ô Cần hủy nếu không muốn duyệt dòng đó.</w:t>
            </w:r>
          </w:p>
        </w:tc>
      </w:tr>
      <w:tr w:rsidR="00C0002D" w14:paraId="3DEF8F67"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19315B" w14:textId="77777777" w:rsidR="00C0002D" w:rsidRDefault="00EF4959">
            <w:r>
              <w:t>Nhập vượt cột Có thể hủy</w:t>
            </w:r>
          </w:p>
        </w:tc>
        <w:tc>
          <w:tcPr>
            <w:tcW w:w="2880" w:type="dxa"/>
          </w:tcPr>
          <w:p w14:paraId="1D875AFC"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 được vượt {số có thể hủy}</w:t>
            </w:r>
          </w:p>
        </w:tc>
        <w:tc>
          <w:tcPr>
            <w:tcW w:w="2880" w:type="dxa"/>
          </w:tcPr>
          <w:p w14:paraId="6CBA30D0" w14:textId="77777777" w:rsidR="00C0002D" w:rsidRDefault="00EF4959">
            <w:pPr>
              <w:cnfStyle w:val="000000010000" w:firstRow="0" w:lastRow="0" w:firstColumn="0" w:lastColumn="0" w:oddVBand="0" w:evenVBand="0" w:oddHBand="0" w:evenHBand="1" w:firstRowFirstColumn="0" w:firstRowLastColumn="0" w:lastRowFirstColumn="0" w:lastRowLastColumn="0"/>
            </w:pPr>
            <w:r>
              <w:t>Giảm số xuống. Phần mềm giữ nguyên số bạn vừa gõ chứ không tự kéo về trần.</w:t>
            </w:r>
          </w:p>
        </w:tc>
      </w:tr>
      <w:tr w:rsidR="00C0002D" w14:paraId="140C263D"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5D355E" w14:textId="77777777" w:rsidR="00C0002D" w:rsidRDefault="00EF4959">
            <w:r>
              <w:lastRenderedPageBreak/>
              <w:t>Bỏ tích hết mọi dòng</w:t>
            </w:r>
          </w:p>
        </w:tc>
        <w:tc>
          <w:tcPr>
            <w:tcW w:w="2880" w:type="dxa"/>
          </w:tcPr>
          <w:p w14:paraId="54D50D8C" w14:textId="77777777" w:rsidR="00C0002D" w:rsidRDefault="00EF4959">
            <w:pPr>
              <w:cnfStyle w:val="000000100000" w:firstRow="0" w:lastRow="0" w:firstColumn="0" w:lastColumn="0" w:oddVBand="0" w:evenVBand="0" w:oddHBand="1" w:evenHBand="0" w:firstRowFirstColumn="0" w:firstRowLastColumn="0" w:lastRowFirstColumn="0" w:lastRowLastColumn="0"/>
            </w:pPr>
            <w:r>
              <w:t>Phải chọn ít nhất 1 hàng hoá cần hủy với số lượng lớn hơn 0</w:t>
            </w:r>
          </w:p>
        </w:tc>
        <w:tc>
          <w:tcPr>
            <w:tcW w:w="2880" w:type="dxa"/>
          </w:tcPr>
          <w:p w14:paraId="0C7588C2" w14:textId="77777777" w:rsidR="00C0002D" w:rsidRDefault="00EF4959">
            <w:pPr>
              <w:cnfStyle w:val="000000100000" w:firstRow="0" w:lastRow="0" w:firstColumn="0" w:lastColumn="0" w:oddVBand="0" w:evenVBand="0" w:oddHBand="1" w:evenHBand="0" w:firstRowFirstColumn="0" w:firstRowLastColumn="0" w:lastRowFirstColumn="0" w:lastRowLastColumn="0"/>
            </w:pPr>
            <w:r>
              <w:t>Tích lại ít nhất một dòng.</w:t>
            </w:r>
          </w:p>
        </w:tc>
      </w:tr>
      <w:tr w:rsidR="00C0002D" w14:paraId="528C57E5"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23A8A2" w14:textId="77777777" w:rsidR="00C0002D" w:rsidRDefault="00EF4959">
            <w:r>
              <w:t>Ghi chú quá dài</w:t>
            </w:r>
          </w:p>
        </w:tc>
        <w:tc>
          <w:tcPr>
            <w:tcW w:w="2880" w:type="dxa"/>
          </w:tcPr>
          <w:p w14:paraId="40092AB7" w14:textId="77777777" w:rsidR="00C0002D" w:rsidRDefault="00EF4959">
            <w:pPr>
              <w:cnfStyle w:val="000000010000" w:firstRow="0" w:lastRow="0" w:firstColumn="0" w:lastColumn="0" w:oddVBand="0" w:evenVBand="0" w:oddHBand="0" w:evenHBand="1" w:firstRowFirstColumn="0" w:firstRowLastColumn="0" w:lastRowFirstColumn="0" w:lastRowLastColumn="0"/>
            </w:pPr>
            <w:r>
              <w:t>Không được vượt quá 255 ký tự</w:t>
            </w:r>
          </w:p>
        </w:tc>
        <w:tc>
          <w:tcPr>
            <w:tcW w:w="2880" w:type="dxa"/>
          </w:tcPr>
          <w:p w14:paraId="3AB87C7B" w14:textId="77777777" w:rsidR="00C0002D" w:rsidRDefault="00EF4959">
            <w:pPr>
              <w:cnfStyle w:val="000000010000" w:firstRow="0" w:lastRow="0" w:firstColumn="0" w:lastColumn="0" w:oddVBand="0" w:evenVBand="0" w:oddHBand="0" w:evenHBand="1" w:firstRowFirstColumn="0" w:firstRowLastColumn="0" w:lastRowFirstColumn="0" w:lastRowLastColumn="0"/>
            </w:pPr>
            <w:r>
              <w:t>Rút gọn ghi chú.</w:t>
            </w:r>
          </w:p>
        </w:tc>
      </w:tr>
      <w:tr w:rsidR="00C0002D" w14:paraId="08F2D572"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14C488" w14:textId="77777777" w:rsidR="00C0002D" w:rsidRDefault="00EF4959">
            <w:r>
              <w:t>Người khác vừa duyệt mất phiếu yêu cầu</w:t>
            </w:r>
          </w:p>
        </w:tc>
        <w:tc>
          <w:tcPr>
            <w:tcW w:w="2880" w:type="dxa"/>
          </w:tcPr>
          <w:p w14:paraId="50C4752A" w14:textId="77777777" w:rsidR="00C0002D" w:rsidRDefault="00EF4959">
            <w:pPr>
              <w:cnfStyle w:val="000000100000" w:firstRow="0" w:lastRow="0" w:firstColumn="0" w:lastColumn="0" w:oddVBand="0" w:evenVBand="0" w:oddHBand="1" w:evenHBand="0" w:firstRowFirstColumn="0" w:firstRowLastColumn="0" w:lastRowFirstColumn="0" w:lastRowLastColumn="0"/>
            </w:pPr>
            <w:r>
              <w:t>Phiếu yêu cầu này không còn ở trạng thái chờ duyệt hoặc bạn không đủ quyền duyệt</w:t>
            </w:r>
          </w:p>
        </w:tc>
        <w:tc>
          <w:tcPr>
            <w:tcW w:w="2880" w:type="dxa"/>
          </w:tcPr>
          <w:p w14:paraId="1BCFAB7F" w14:textId="77777777" w:rsidR="00C0002D" w:rsidRDefault="00EF4959">
            <w:pPr>
              <w:cnfStyle w:val="000000100000" w:firstRow="0" w:lastRow="0" w:firstColumn="0" w:lastColumn="0" w:oddVBand="0" w:evenVBand="0" w:oddHBand="1" w:evenHBand="0" w:firstRowFirstColumn="0" w:firstRowLastColumn="0" w:lastRowFirstColumn="0" w:lastRowLastColumn="0"/>
            </w:pPr>
            <w:r>
              <w:t>Quay về danh sách, phiếu đã được người khác xử lý. Không có gì bị ghi sai.</w:t>
            </w:r>
          </w:p>
        </w:tc>
      </w:tr>
      <w:tr w:rsidR="00C0002D" w14:paraId="3553E76A"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F333A1" w14:textId="77777777" w:rsidR="00C0002D" w:rsidRDefault="00EF4959">
            <w:r>
              <w:t>Hàng giữ vừa bị chứng từ khác lấy hết</w:t>
            </w:r>
          </w:p>
        </w:tc>
        <w:tc>
          <w:tcPr>
            <w:tcW w:w="2880" w:type="dxa"/>
          </w:tcPr>
          <w:p w14:paraId="1B1090B1" w14:textId="77777777" w:rsidR="00C0002D" w:rsidRDefault="00EF4959">
            <w:pPr>
              <w:cnfStyle w:val="000000010000" w:firstRow="0" w:lastRow="0" w:firstColumn="0" w:lastColumn="0" w:oddVBand="0" w:evenVBand="0" w:oddHBand="0" w:evenHBand="1" w:firstRowFirstColumn="0" w:firstRowLastColumn="0" w:lastRowFirstColumn="0" w:lastRowLastColumn="0"/>
            </w:pPr>
            <w:r>
              <w:t>Hàng "{tên hàng}" không đủ số lượng đang giữ</w:t>
            </w:r>
          </w:p>
        </w:tc>
        <w:tc>
          <w:tcPr>
            <w:tcW w:w="2880" w:type="dxa"/>
          </w:tcPr>
          <w:p w14:paraId="658B8AAC" w14:textId="77777777" w:rsidR="00C0002D" w:rsidRDefault="00EF4959">
            <w:pPr>
              <w:cnfStyle w:val="000000010000" w:firstRow="0" w:lastRow="0" w:firstColumn="0" w:lastColumn="0" w:oddVBand="0" w:evenVBand="0" w:oddHBand="0" w:evenHBand="1" w:firstRowFirstColumn="0" w:firstRowLastColumn="0" w:lastRowFirstColumn="0" w:lastRowLastColumn="0"/>
            </w:pPr>
            <w:r>
              <w:t>Mở lại phiếu để lấy số Có thể hủy mới nhất rồi nhập lại. Không có dòng nào bị trừ một phần.</w:t>
            </w:r>
          </w:p>
        </w:tc>
      </w:tr>
    </w:tbl>
    <w:p w14:paraId="6EE19BCE" w14:textId="77777777" w:rsidR="00C0002D" w:rsidRDefault="00C0002D"/>
    <w:p w14:paraId="602326EB" w14:textId="77777777" w:rsidR="00C0002D" w:rsidRDefault="00EF4959">
      <w:pPr>
        <w:pStyle w:val="Heading2"/>
      </w:pPr>
      <w:bookmarkStart w:id="39" w:name="_Toc239841565"/>
      <w:r>
        <w:t>8. Nếu bạn rời màn khi chưa lưu</w:t>
      </w:r>
      <w:bookmarkEnd w:id="39"/>
    </w:p>
    <w:p w14:paraId="3F98F397" w14:textId="77777777" w:rsidR="00C0002D" w:rsidRDefault="00EF4959">
      <w:pPr>
        <w:jc w:val="both"/>
      </w:pPr>
      <w:r>
        <w:t>Phần mềm sẽ cảnh báo dữ liệu chưa được lưu và hỏi bạn có chắc muốn rời đi không. Chọn ở lại thì mọi thứ bạn đang nhập vẫn còn nguyên.</w:t>
      </w:r>
    </w:p>
    <w:p w14:paraId="69C5C91C" w14:textId="77777777" w:rsidR="00C0002D" w:rsidRDefault="00EF4959">
      <w:pPr>
        <w:pStyle w:val="Heading1"/>
      </w:pPr>
      <w:bookmarkStart w:id="40" w:name="_Toc239841566"/>
      <w:r>
        <w:lastRenderedPageBreak/>
        <w:t>PHẦN 4: XEM CHI TIẾT PHIẾU</w:t>
      </w:r>
      <w:bookmarkEnd w:id="40"/>
    </w:p>
    <w:p w14:paraId="63C12E88" w14:textId="77777777" w:rsidR="00C0002D" w:rsidRDefault="00EF4959">
      <w:pPr>
        <w:jc w:val="both"/>
      </w:pPr>
      <w:r>
        <w:t>Bấm vào mã phiếu ở màn danh sách để mở màn chi tiết. Toàn bộ màn này chỉ để đọc, không ô nào sửa được.</w:t>
      </w:r>
    </w:p>
    <w:p w14:paraId="0522FED0" w14:textId="77777777" w:rsidR="00C0002D" w:rsidRDefault="00EF4959">
      <w:pPr>
        <w:jc w:val="center"/>
      </w:pPr>
      <w:r>
        <w:rPr>
          <w:noProof/>
        </w:rPr>
        <w:drawing>
          <wp:inline distT="0" distB="0" distL="0" distR="0" wp14:anchorId="3709E2E5" wp14:editId="115241D0">
            <wp:extent cx="5486400" cy="4612367"/>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6-chi-tiet.png"/>
                    <pic:cNvPicPr/>
                  </pic:nvPicPr>
                  <pic:blipFill>
                    <a:blip r:embed="rId17"/>
                    <a:stretch>
                      <a:fillRect/>
                    </a:stretch>
                  </pic:blipFill>
                  <pic:spPr>
                    <a:xfrm>
                      <a:off x="0" y="0"/>
                      <a:ext cx="5486400" cy="4612367"/>
                    </a:xfrm>
                    <a:prstGeom prst="rect">
                      <a:avLst/>
                    </a:prstGeom>
                  </pic:spPr>
                </pic:pic>
              </a:graphicData>
            </a:graphic>
          </wp:inline>
        </w:drawing>
      </w:r>
    </w:p>
    <w:p w14:paraId="2A961827" w14:textId="5744B297" w:rsidR="00C0002D" w:rsidRDefault="00EF4959">
      <w:pPr>
        <w:pStyle w:val="Caption"/>
      </w:pPr>
      <w:bookmarkStart w:id="41" w:name="_Toc239841579"/>
      <w:r>
        <w:t xml:space="preserve">Hình </w:t>
      </w:r>
      <w:r>
        <w:fldChar w:fldCharType="begin"/>
      </w:r>
      <w:r>
        <w:instrText xml:space="preserve"> SEQ Hình \* ARABIC </w:instrText>
      </w:r>
      <w:r>
        <w:fldChar w:fldCharType="separate"/>
      </w:r>
      <w:r w:rsidR="00153B51">
        <w:rPr>
          <w:noProof/>
        </w:rPr>
        <w:t>9</w:t>
      </w:r>
      <w:r>
        <w:fldChar w:fldCharType="end"/>
      </w:r>
      <w:r>
        <w:t>: Màn Chi tiết phiếu hủy hàng giữ</w:t>
      </w:r>
      <w:bookmarkEnd w:id="41"/>
    </w:p>
    <w:tbl>
      <w:tblPr>
        <w:tblStyle w:val="LightGrid-Accent1"/>
        <w:tblW w:w="0" w:type="auto"/>
        <w:jc w:val="center"/>
        <w:tblLook w:val="04A0" w:firstRow="1" w:lastRow="0" w:firstColumn="1" w:lastColumn="0" w:noHBand="0" w:noVBand="1"/>
      </w:tblPr>
      <w:tblGrid>
        <w:gridCol w:w="4310"/>
        <w:gridCol w:w="4310"/>
      </w:tblGrid>
      <w:tr w:rsidR="00C0002D" w14:paraId="4003E1EC" w14:textId="77777777" w:rsidTr="00C000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29588C" w14:textId="77777777" w:rsidR="00C0002D" w:rsidRDefault="00EF4959">
            <w:r>
              <w:t>Ô</w:t>
            </w:r>
          </w:p>
        </w:tc>
        <w:tc>
          <w:tcPr>
            <w:tcW w:w="4320" w:type="dxa"/>
          </w:tcPr>
          <w:p w14:paraId="5C36DE88" w14:textId="77777777" w:rsidR="00C0002D" w:rsidRDefault="00EF4959">
            <w:pPr>
              <w:cnfStyle w:val="100000000000" w:firstRow="1" w:lastRow="0" w:firstColumn="0" w:lastColumn="0" w:oddVBand="0" w:evenVBand="0" w:oddHBand="0" w:evenHBand="0" w:firstRowFirstColumn="0" w:firstRowLastColumn="0" w:lastRowFirstColumn="0" w:lastRowLastColumn="0"/>
            </w:pPr>
            <w:r>
              <w:t>Nội dung</w:t>
            </w:r>
          </w:p>
        </w:tc>
      </w:tr>
      <w:tr w:rsidR="00C0002D" w14:paraId="56D5ABCE"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FEDE64" w14:textId="77777777" w:rsidR="00C0002D" w:rsidRDefault="00EF4959">
            <w:r>
              <w:t>Mã phiếu</w:t>
            </w:r>
          </w:p>
        </w:tc>
        <w:tc>
          <w:tcPr>
            <w:tcW w:w="4320" w:type="dxa"/>
          </w:tcPr>
          <w:p w14:paraId="1FA6A35B" w14:textId="77777777" w:rsidR="00C0002D" w:rsidRDefault="00EF4959">
            <w:pPr>
              <w:cnfStyle w:val="000000100000" w:firstRow="0" w:lastRow="0" w:firstColumn="0" w:lastColumn="0" w:oddVBand="0" w:evenVBand="0" w:oddHBand="1" w:evenHBand="0" w:firstRowFirstColumn="0" w:firstRowLastColumn="0" w:lastRowFirstColumn="0" w:lastRowLastColumn="0"/>
            </w:pPr>
            <w:r>
              <w:t>Mã phiếu hủy do phần mềm sinh. Chỉ có ở màn này.</w:t>
            </w:r>
          </w:p>
        </w:tc>
      </w:tr>
      <w:tr w:rsidR="00C0002D" w14:paraId="27459932"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2CDE31" w14:textId="77777777" w:rsidR="00C0002D" w:rsidRDefault="00EF4959">
            <w:r>
              <w:t>Phiếu yêu cầu hủy hàng giữ</w:t>
            </w:r>
          </w:p>
        </w:tc>
        <w:tc>
          <w:tcPr>
            <w:tcW w:w="4320" w:type="dxa"/>
          </w:tcPr>
          <w:p w14:paraId="7A54EE44" w14:textId="77777777" w:rsidR="00C0002D" w:rsidRDefault="00EF4959">
            <w:pPr>
              <w:cnfStyle w:val="000000010000" w:firstRow="0" w:lastRow="0" w:firstColumn="0" w:lastColumn="0" w:oddVBand="0" w:evenVBand="0" w:oddHBand="0" w:evenHBand="1" w:firstRowFirstColumn="0" w:firstRowLastColumn="0" w:lastRowFirstColumn="0" w:lastRowLastColumn="0"/>
            </w:pPr>
            <w:r>
              <w:t>Mã phiếu yêu cầu gốc.</w:t>
            </w:r>
          </w:p>
        </w:tc>
      </w:tr>
      <w:tr w:rsidR="00C0002D" w14:paraId="1A996907"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12DB9F" w14:textId="77777777" w:rsidR="00C0002D" w:rsidRDefault="00EF4959">
            <w:r>
              <w:t>Người yêu cầu</w:t>
            </w:r>
          </w:p>
        </w:tc>
        <w:tc>
          <w:tcPr>
            <w:tcW w:w="4320" w:type="dxa"/>
          </w:tcPr>
          <w:p w14:paraId="52802F0A" w14:textId="77777777" w:rsidR="00C0002D" w:rsidRDefault="00EF4959">
            <w:pPr>
              <w:cnfStyle w:val="000000100000" w:firstRow="0" w:lastRow="0" w:firstColumn="0" w:lastColumn="0" w:oddVBand="0" w:evenVBand="0" w:oddHBand="1" w:evenHBand="0" w:firstRowFirstColumn="0" w:firstRowLastColumn="0" w:lastRowFirstColumn="0" w:lastRowLastColumn="0"/>
            </w:pPr>
            <w:r>
              <w:t>Người đã lập phiếu yêu cầu.</w:t>
            </w:r>
          </w:p>
        </w:tc>
      </w:tr>
      <w:tr w:rsidR="00C0002D" w14:paraId="33EF78A3"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5EF595" w14:textId="77777777" w:rsidR="00C0002D" w:rsidRDefault="00EF4959">
            <w:r>
              <w:t>Phòng ban yêu cầu</w:t>
            </w:r>
          </w:p>
        </w:tc>
        <w:tc>
          <w:tcPr>
            <w:tcW w:w="4320" w:type="dxa"/>
          </w:tcPr>
          <w:p w14:paraId="780005E7" w14:textId="77777777" w:rsidR="00C0002D" w:rsidRDefault="00EF4959">
            <w:pPr>
              <w:cnfStyle w:val="000000010000" w:firstRow="0" w:lastRow="0" w:firstColumn="0" w:lastColumn="0" w:oddVBand="0" w:evenVBand="0" w:oddHBand="0" w:evenHBand="1" w:firstRowFirstColumn="0" w:firstRowLastColumn="0" w:lastRowFirstColumn="0" w:lastRowLastColumn="0"/>
            </w:pPr>
            <w:r>
              <w:t>Phòng ban của người lập phiếu yêu cầu.</w:t>
            </w:r>
          </w:p>
        </w:tc>
      </w:tr>
      <w:tr w:rsidR="00C0002D" w14:paraId="72A03CBC"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F3D9AA" w14:textId="77777777" w:rsidR="00C0002D" w:rsidRDefault="00EF4959">
            <w:r>
              <w:t>Khách hàng</w:t>
            </w:r>
          </w:p>
        </w:tc>
        <w:tc>
          <w:tcPr>
            <w:tcW w:w="4320" w:type="dxa"/>
          </w:tcPr>
          <w:p w14:paraId="19F1F712" w14:textId="77777777" w:rsidR="00C0002D" w:rsidRDefault="00EF4959">
            <w:pPr>
              <w:cnfStyle w:val="000000100000" w:firstRow="0" w:lastRow="0" w:firstColumn="0" w:lastColumn="0" w:oddVBand="0" w:evenVBand="0" w:oddHBand="1" w:evenHBand="0" w:firstRowFirstColumn="0" w:firstRowLastColumn="0" w:lastRowFirstColumn="0" w:lastRowLastColumn="0"/>
            </w:pPr>
            <w:r>
              <w:t>Khách hàng đang được giữ hàng.</w:t>
            </w:r>
          </w:p>
        </w:tc>
      </w:tr>
      <w:tr w:rsidR="00C0002D" w14:paraId="57B0EBB3" w14:textId="77777777" w:rsidTr="00C000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46F847" w14:textId="77777777" w:rsidR="00C0002D" w:rsidRDefault="00EF4959">
            <w:r>
              <w:t>Kho</w:t>
            </w:r>
          </w:p>
        </w:tc>
        <w:tc>
          <w:tcPr>
            <w:tcW w:w="4320" w:type="dxa"/>
          </w:tcPr>
          <w:p w14:paraId="25AF7890" w14:textId="77777777" w:rsidR="00C0002D" w:rsidRDefault="00EF4959">
            <w:pPr>
              <w:cnfStyle w:val="000000010000" w:firstRow="0" w:lastRow="0" w:firstColumn="0" w:lastColumn="0" w:oddVBand="0" w:evenVBand="0" w:oddHBand="0" w:evenHBand="1" w:firstRowFirstColumn="0" w:firstRowLastColumn="0" w:lastRowFirstColumn="0" w:lastRowLastColumn="0"/>
            </w:pPr>
            <w:r>
              <w:t xml:space="preserve">Thường để TRỐNG. Đây là bình thường, không phải lỗi: hàng giữ được tính theo nhân viên và khách hàng chứ </w:t>
            </w:r>
            <w:r>
              <w:lastRenderedPageBreak/>
              <w:t>không gắn với kho nào. Chỉ có ở màn này.</w:t>
            </w:r>
          </w:p>
        </w:tc>
      </w:tr>
      <w:tr w:rsidR="00C0002D" w14:paraId="335B3AC9" w14:textId="77777777" w:rsidTr="00C000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4F257E" w14:textId="77777777" w:rsidR="00C0002D" w:rsidRDefault="00EF4959">
            <w:r>
              <w:lastRenderedPageBreak/>
              <w:t>Ghi chú</w:t>
            </w:r>
          </w:p>
        </w:tc>
        <w:tc>
          <w:tcPr>
            <w:tcW w:w="4320" w:type="dxa"/>
          </w:tcPr>
          <w:p w14:paraId="2C5E2918" w14:textId="77777777" w:rsidR="00C0002D" w:rsidRDefault="00EF4959">
            <w:pPr>
              <w:cnfStyle w:val="000000100000" w:firstRow="0" w:lastRow="0" w:firstColumn="0" w:lastColumn="0" w:oddVBand="0" w:evenVBand="0" w:oddHBand="1" w:evenHBand="0" w:firstRowFirstColumn="0" w:firstRowLastColumn="0" w:lastRowFirstColumn="0" w:lastRowLastColumn="0"/>
            </w:pPr>
            <w:r>
              <w:t>Ghi chú bạn đã nhập lúc lập phiếu.</w:t>
            </w:r>
          </w:p>
        </w:tc>
      </w:tr>
    </w:tbl>
    <w:p w14:paraId="4DEB0C48" w14:textId="77777777" w:rsidR="00C0002D" w:rsidRDefault="00C0002D"/>
    <w:p w14:paraId="4D430923" w14:textId="77777777" w:rsidR="00C0002D" w:rsidRDefault="00EF4959">
      <w:pPr>
        <w:jc w:val="both"/>
      </w:pPr>
      <w:r>
        <w:t>Bảng Chi tiết ở màn xem gọn hơn màn lập phiếu: chỉ còn STT, Tên hàng hóa, Model, Mã hàng hóa, Thương hiệu, Yêu cầu hủy, Duyệt hủy và ĐVT. Hai cột "Cần hủy" và "Có thể hủy" không còn, vì chúng chỉ phục vụ lúc nhập liệu.</w:t>
      </w:r>
    </w:p>
    <w:p w14:paraId="1FC25B88" w14:textId="77777777" w:rsidR="00C0002D" w:rsidRDefault="00EF4959">
      <w:pPr>
        <w:jc w:val="both"/>
      </w:pPr>
      <w:r>
        <w:t>Cuối màn chỉ có hai nút: In và Quay lại. Không có nút Sửa, Xóa hay Hủy duyệt.</w:t>
      </w:r>
    </w:p>
    <w:p w14:paraId="7E3E45BF" w14:textId="77777777" w:rsidR="00C0002D" w:rsidRDefault="00EF4959">
      <w:pPr>
        <w:pStyle w:val="Heading1"/>
      </w:pPr>
      <w:bookmarkStart w:id="42" w:name="_Toc239841567"/>
      <w:r>
        <w:lastRenderedPageBreak/>
        <w:t>PHẦN 5: IN PHIẾU</w:t>
      </w:r>
      <w:bookmarkEnd w:id="42"/>
    </w:p>
    <w:p w14:paraId="3606AC52" w14:textId="77777777" w:rsidR="00C0002D" w:rsidRDefault="00EF4959">
      <w:pPr>
        <w:jc w:val="both"/>
      </w:pPr>
      <w:r>
        <w:t>Bạn in được từ hai chỗ: nút In ở cột Hành động ngoài danh sách, hoặc nút In ở cuối màn chi tiết. Cả hai đều mở một cửa sổ xem trước ngay trên màn, không mở thẻ mới của trình duyệt.</w:t>
      </w:r>
    </w:p>
    <w:p w14:paraId="390D8A0D" w14:textId="77777777" w:rsidR="00C0002D" w:rsidRDefault="00EF4959">
      <w:pPr>
        <w:jc w:val="center"/>
      </w:pPr>
      <w:r>
        <w:rPr>
          <w:noProof/>
        </w:rPr>
        <w:drawing>
          <wp:inline distT="0" distB="0" distL="0" distR="0" wp14:anchorId="1BB37B24" wp14:editId="4F87DEDB">
            <wp:extent cx="5486400" cy="4511739"/>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8-in-phieu.png"/>
                    <pic:cNvPicPr/>
                  </pic:nvPicPr>
                  <pic:blipFill>
                    <a:blip r:embed="rId18"/>
                    <a:stretch>
                      <a:fillRect/>
                    </a:stretch>
                  </pic:blipFill>
                  <pic:spPr>
                    <a:xfrm>
                      <a:off x="0" y="0"/>
                      <a:ext cx="5486400" cy="4511739"/>
                    </a:xfrm>
                    <a:prstGeom prst="rect">
                      <a:avLst/>
                    </a:prstGeom>
                  </pic:spPr>
                </pic:pic>
              </a:graphicData>
            </a:graphic>
          </wp:inline>
        </w:drawing>
      </w:r>
    </w:p>
    <w:p w14:paraId="5775DA68" w14:textId="36FDFA84" w:rsidR="00C0002D" w:rsidRDefault="00EF4959">
      <w:pPr>
        <w:pStyle w:val="Caption"/>
      </w:pPr>
      <w:bookmarkStart w:id="43" w:name="_Toc239841580"/>
      <w:r>
        <w:t xml:space="preserve">Hình </w:t>
      </w:r>
      <w:r>
        <w:fldChar w:fldCharType="begin"/>
      </w:r>
      <w:r>
        <w:instrText xml:space="preserve"> SEQ Hình \* ARABIC </w:instrText>
      </w:r>
      <w:r>
        <w:fldChar w:fldCharType="separate"/>
      </w:r>
      <w:r w:rsidR="00153B51">
        <w:rPr>
          <w:noProof/>
        </w:rPr>
        <w:t>10</w:t>
      </w:r>
      <w:r>
        <w:fldChar w:fldCharType="end"/>
      </w:r>
      <w:r>
        <w:t>: Cửa sổ xem trước bản in phiếu hủy hàng giữ</w:t>
      </w:r>
      <w:bookmarkEnd w:id="43"/>
    </w:p>
    <w:p w14:paraId="5F489EC5" w14:textId="77777777" w:rsidR="00C0002D" w:rsidRDefault="00EF4959">
      <w:pPr>
        <w:jc w:val="both"/>
      </w:pPr>
      <w:r>
        <w:t>Bản in gồm tiêu đề công ty, tên phiếu, số phiếu, ngày tạo, mã phiếu yêu cầu, người yêu cầu, phòng ban, khách hàng, kho, người tạo, bảng hàng hóa và ghi chú.</w:t>
      </w:r>
    </w:p>
    <w:p w14:paraId="7FFFE758" w14:textId="77777777" w:rsidR="00C0002D" w:rsidRDefault="00EF4959">
      <w:pPr>
        <w:jc w:val="both"/>
      </w:pPr>
      <w:r>
        <w:t>Tiêu đề công ty ở đầu bản in lấy theo công ty ghi trên phiếu, không phải công ty của người đang đăng nhập. Nên khi bạn in hộ phiếu của công ty khác, tiêu đề vẫn đúng công ty của phiếu đó.</w:t>
      </w:r>
    </w:p>
    <w:p w14:paraId="175B1DDF" w14:textId="77777777" w:rsidR="00C0002D" w:rsidRDefault="00EF4959">
      <w:pPr>
        <w:jc w:val="both"/>
      </w:pPr>
      <w:r>
        <w:t>Bấm nút In trong cửa sổ để gửi lệnh in, hoặc bấm nút đóng để thoát.</w:t>
      </w:r>
    </w:p>
    <w:p w14:paraId="1D95B414" w14:textId="77777777" w:rsidR="00C0002D" w:rsidRDefault="00EF4959">
      <w:pPr>
        <w:pStyle w:val="Heading1"/>
      </w:pPr>
      <w:bookmarkStart w:id="44" w:name="_Toc239841568"/>
      <w:r>
        <w:lastRenderedPageBreak/>
        <w:t>PHẦN 6: XEM LỊCH SỬ THAY ĐỔI</w:t>
      </w:r>
      <w:bookmarkEnd w:id="44"/>
    </w:p>
    <w:p w14:paraId="132A225C" w14:textId="77777777" w:rsidR="00C0002D" w:rsidRDefault="00EF4959">
      <w:pPr>
        <w:jc w:val="both"/>
      </w:pPr>
      <w:r>
        <w:t>Có hai cách xem: bấm nút Lịch sử ở cột Hành động ngoài danh sách, hoặc bấm "Xem lịch sử" ở khối Lịch sử thay đổi cuối màn chi tiết.</w:t>
      </w:r>
    </w:p>
    <w:p w14:paraId="5274D4A6" w14:textId="77777777" w:rsidR="00C0002D" w:rsidRDefault="00EF4959">
      <w:pPr>
        <w:jc w:val="center"/>
      </w:pPr>
      <w:r>
        <w:rPr>
          <w:noProof/>
        </w:rPr>
        <w:drawing>
          <wp:inline distT="0" distB="0" distL="0" distR="0" wp14:anchorId="2A7D5C0A" wp14:editId="2640B55D">
            <wp:extent cx="5486400" cy="5544318"/>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7-lich-su.png"/>
                    <pic:cNvPicPr/>
                  </pic:nvPicPr>
                  <pic:blipFill>
                    <a:blip r:embed="rId19"/>
                    <a:stretch>
                      <a:fillRect/>
                    </a:stretch>
                  </pic:blipFill>
                  <pic:spPr>
                    <a:xfrm>
                      <a:off x="0" y="0"/>
                      <a:ext cx="5486400" cy="5544318"/>
                    </a:xfrm>
                    <a:prstGeom prst="rect">
                      <a:avLst/>
                    </a:prstGeom>
                  </pic:spPr>
                </pic:pic>
              </a:graphicData>
            </a:graphic>
          </wp:inline>
        </w:drawing>
      </w:r>
    </w:p>
    <w:p w14:paraId="670ECB1B" w14:textId="34FA6C80" w:rsidR="00C0002D" w:rsidRDefault="00EF4959">
      <w:pPr>
        <w:pStyle w:val="Caption"/>
      </w:pPr>
      <w:bookmarkStart w:id="45" w:name="_Toc239841581"/>
      <w:r>
        <w:t xml:space="preserve">Hình </w:t>
      </w:r>
      <w:r>
        <w:fldChar w:fldCharType="begin"/>
      </w:r>
      <w:r>
        <w:instrText xml:space="preserve"> SEQ Hình \* ARABIC </w:instrText>
      </w:r>
      <w:r>
        <w:fldChar w:fldCharType="separate"/>
      </w:r>
      <w:r w:rsidR="00153B51">
        <w:rPr>
          <w:noProof/>
        </w:rPr>
        <w:t>11</w:t>
      </w:r>
      <w:r>
        <w:fldChar w:fldCharType="end"/>
      </w:r>
      <w:r>
        <w:t>: Khối Lịch sử thay đổi ở màn chi tiết</w:t>
      </w:r>
      <w:bookmarkEnd w:id="45"/>
    </w:p>
    <w:p w14:paraId="3D92ACBE" w14:textId="77777777" w:rsidR="00C0002D" w:rsidRDefault="00EF4959">
      <w:pPr>
        <w:jc w:val="both"/>
      </w:pPr>
      <w:r>
        <w:t>Khối lịch sử chỉ nạp dữ liệu khi bạn bấm mở, nên lần đầu vào màn sẽ thấy nó đang thu gọn. Bấm "Thu gọn" để đóng lại, bấm "Làm mới" để nạp lại danh sách mốc.</w:t>
      </w:r>
    </w:p>
    <w:p w14:paraId="3EF9B802" w14:textId="77777777" w:rsidR="00C0002D" w:rsidRDefault="00EF4959">
      <w:pPr>
        <w:jc w:val="both"/>
      </w:pPr>
      <w:r>
        <w:t xml:space="preserve">Mỗi mốc hiển thị thời điểm, tên thao tác, người thực hiện kèm phòng ban, và phần ghi chú. Phiếu hủy chỉ có duy nhất một loại mốc là "Tạo mới", vì phiếu không sửa </w:t>
      </w:r>
      <w:r>
        <w:lastRenderedPageBreak/>
        <w:t>và không xóa được. Ghi chú của mốc cho biết đã trừ hàng giữ trên bao nhiêu lô, ví dụ "Đã trừ tồn hàng giữ trên 1 lô.".</w:t>
      </w:r>
    </w:p>
    <w:p w14:paraId="0D150D68" w14:textId="77777777" w:rsidR="00C0002D" w:rsidRDefault="00EF4959">
      <w:pPr>
        <w:jc w:val="both"/>
      </w:pPr>
      <w:r>
        <w:t>Muốn xem phía phiếu yêu cầu, hãy mở phiếu yêu cầu gốc và xem lịch sử của nó — ở đó có mốc duyệt ghi rõ mã phiếu hủy đã sinh ra.</w:t>
      </w:r>
    </w:p>
    <w:p w14:paraId="7BAFF8BD" w14:textId="77777777" w:rsidR="00C0002D" w:rsidRDefault="00EF4959">
      <w:pPr>
        <w:pStyle w:val="Heading1"/>
      </w:pPr>
      <w:bookmarkStart w:id="46" w:name="_Toc239841569"/>
      <w:r>
        <w:lastRenderedPageBreak/>
        <w:t>PHẦN 7: XUẤT EXCEL DANH SÁCH</w:t>
      </w:r>
      <w:bookmarkEnd w:id="46"/>
    </w:p>
    <w:p w14:paraId="28E66013" w14:textId="77777777" w:rsidR="00C0002D" w:rsidRDefault="00EF4959">
      <w:pPr>
        <w:jc w:val="both"/>
      </w:pPr>
      <w:r>
        <w:t>Bấm nút "Xuất Excel" trên thanh công cụ. Cửa sổ chọn trường mở ra, và phần mềm tự tích sẵn đúng những trường tương ứng với các cột đang hiển thị trên bảng. Bạn tích thêm hoặc bỏ bớt tùy nhu cầu.</w:t>
      </w:r>
    </w:p>
    <w:p w14:paraId="290084A8" w14:textId="77777777" w:rsidR="00C0002D" w:rsidRDefault="00EF4959">
      <w:pPr>
        <w:jc w:val="center"/>
      </w:pPr>
      <w:r>
        <w:rPr>
          <w:noProof/>
        </w:rPr>
        <w:drawing>
          <wp:inline distT="0" distB="0" distL="0" distR="0" wp14:anchorId="1B7A8070" wp14:editId="459DFF63">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5-chon-truong-xuat-excel.png"/>
                    <pic:cNvPicPr/>
                  </pic:nvPicPr>
                  <pic:blipFill>
                    <a:blip r:embed="rId20"/>
                    <a:stretch>
                      <a:fillRect/>
                    </a:stretch>
                  </pic:blipFill>
                  <pic:spPr>
                    <a:xfrm>
                      <a:off x="0" y="0"/>
                      <a:ext cx="5486400" cy="3429000"/>
                    </a:xfrm>
                    <a:prstGeom prst="rect">
                      <a:avLst/>
                    </a:prstGeom>
                  </pic:spPr>
                </pic:pic>
              </a:graphicData>
            </a:graphic>
          </wp:inline>
        </w:drawing>
      </w:r>
    </w:p>
    <w:p w14:paraId="13EDED03" w14:textId="7AA35727" w:rsidR="00C0002D" w:rsidRDefault="00EF4959">
      <w:pPr>
        <w:pStyle w:val="Caption"/>
      </w:pPr>
      <w:bookmarkStart w:id="47" w:name="_Toc239841582"/>
      <w:r>
        <w:t xml:space="preserve">Hình </w:t>
      </w:r>
      <w:r>
        <w:fldChar w:fldCharType="begin"/>
      </w:r>
      <w:r>
        <w:instrText xml:space="preserve"> SEQ Hình \* ARABIC </w:instrText>
      </w:r>
      <w:r>
        <w:fldChar w:fldCharType="separate"/>
      </w:r>
      <w:r w:rsidR="00153B51">
        <w:rPr>
          <w:noProof/>
        </w:rPr>
        <w:t>12</w:t>
      </w:r>
      <w:r>
        <w:fldChar w:fldCharType="end"/>
      </w:r>
      <w:r>
        <w:t>: Cửa sổ Chọn trường xuất Excel</w:t>
      </w:r>
      <w:bookmarkEnd w:id="47"/>
    </w:p>
    <w:p w14:paraId="29AA469C" w14:textId="77777777" w:rsidR="00C0002D" w:rsidRDefault="00EF4959">
      <w:pPr>
        <w:jc w:val="both"/>
      </w:pPr>
      <w:r>
        <w:t>Có mười trường để chọn: Mã phiếu, Phiếu yêu cầu, Người yêu cầu, Người tạo, Ngày tạo, Trạng thái, Người cập nhật, Ngày cập nhật, Khách hàng và Ghi chú.</w:t>
      </w:r>
    </w:p>
    <w:p w14:paraId="0463A332" w14:textId="77777777" w:rsidR="00C0002D" w:rsidRDefault="00EF4959">
      <w:pPr>
        <w:jc w:val="both"/>
      </w:pPr>
      <w:r>
        <w:t>Thứ tự cột trong tệp theo đúng thứ tự bạn tích chọn, nên nếu muốn sắp xếp lại, hãy bấm "Bỏ chọn hết" rồi tích theo thứ tự mong muốn.</w:t>
      </w:r>
    </w:p>
    <w:p w14:paraId="7D786471" w14:textId="77777777" w:rsidR="00C0002D" w:rsidRDefault="00EF4959">
      <w:pPr>
        <w:jc w:val="both"/>
      </w:pPr>
      <w:r>
        <w:t>Tệp xuất ra chứa toàn bộ phiếu khớp bộ lọc bạn đang áp dụng, và luôn giới hạn trong phạm vi dữ liệu mà bạn được xem. Trong lúc đang xuất, nút bị khóa để tránh bấm hai lần.</w:t>
      </w:r>
    </w:p>
    <w:p w14:paraId="0EB2347F" w14:textId="77777777" w:rsidR="00C0002D" w:rsidRDefault="00EF4959">
      <w:pPr>
        <w:pStyle w:val="Heading1"/>
      </w:pPr>
      <w:bookmarkStart w:id="48" w:name="_Toc239841570"/>
      <w:r>
        <w:lastRenderedPageBreak/>
        <w:t>PHẦN 8: NHỮNG ĐIỀU CẦN NHỚ</w:t>
      </w:r>
      <w:bookmarkEnd w:id="48"/>
    </w:p>
    <w:p w14:paraId="65949FE9" w14:textId="77777777" w:rsidR="00C0002D" w:rsidRDefault="00EF4959">
      <w:pPr>
        <w:pStyle w:val="ListBullet"/>
      </w:pPr>
      <w:r>
        <w:t>Lập phiếu hủy CHÍNH LÀ duyệt phiếu yêu cầu. Không có nút Duyệt riêng ở đâu khác.</w:t>
      </w:r>
    </w:p>
    <w:p w14:paraId="11C79B31" w14:textId="77777777" w:rsidR="00C0002D" w:rsidRDefault="00EF4959">
      <w:pPr>
        <w:pStyle w:val="ListBullet"/>
      </w:pPr>
      <w:r>
        <w:t>Hàng giữ chỉ bị trừ tại đúng thời điểm bạn lưu phiếu hủy, không sớm hơn và không muộn hơn.</w:t>
      </w:r>
    </w:p>
    <w:p w14:paraId="31996FB5" w14:textId="77777777" w:rsidR="00C0002D" w:rsidRDefault="00EF4959">
      <w:pPr>
        <w:pStyle w:val="ListBullet"/>
      </w:pPr>
      <w:r>
        <w:t>Thao tác này KHÔNG hoàn tác được. Phiếu lập xong không sửa, không xóa, không hủy duyệt.</w:t>
      </w:r>
    </w:p>
    <w:p w14:paraId="665F427A" w14:textId="77777777" w:rsidR="00C0002D" w:rsidRDefault="00EF4959">
      <w:pPr>
        <w:pStyle w:val="ListBullet"/>
      </w:pPr>
      <w:r>
        <w:t>Trần chặn số lượng là cột "Có thể hủy", KHÔNG phải cột "Yêu cầu hủy". Duyệt nhiều hơn số nhân viên đề nghị là hợp lệ.</w:t>
      </w:r>
    </w:p>
    <w:p w14:paraId="6F862659" w14:textId="77777777" w:rsidR="00C0002D" w:rsidRDefault="00EF4959">
      <w:pPr>
        <w:pStyle w:val="ListBullet"/>
      </w:pPr>
      <w:r>
        <w:t>Hàng giữ được trừ của người lập phiếu yêu cầu, không phải của bạn.</w:t>
      </w:r>
    </w:p>
    <w:p w14:paraId="087A10FB" w14:textId="77777777" w:rsidR="00C0002D" w:rsidRDefault="00EF4959">
      <w:pPr>
        <w:pStyle w:val="ListBullet"/>
      </w:pPr>
      <w:r>
        <w:t>Nếu một dòng không đủ hàng giữ thì cả phiếu bị hủy bỏ, không có chuyện trừ được dòng nào hay dòng đó.</w:t>
      </w:r>
    </w:p>
    <w:p w14:paraId="4DEA2F58" w14:textId="77777777" w:rsidR="00C0002D" w:rsidRDefault="00EF4959">
      <w:pPr>
        <w:pStyle w:val="ListBullet"/>
      </w:pPr>
      <w:r>
        <w:t>Ô "Kho" ở màn chi tiết để trống là bình thường, không phải lỗi dữ liệu.</w:t>
      </w:r>
    </w:p>
    <w:p w14:paraId="2C272BB8" w14:textId="77777777" w:rsidR="00C0002D" w:rsidRDefault="00EF4959">
      <w:pPr>
        <w:pStyle w:val="ListBullet"/>
      </w:pPr>
      <w:r>
        <w:t>Cửa sổ chọn phiếu yêu cầu rỗng thì gần như chắc chắn tài khoản của bạn thiếu quyền "Quản lý giữ hàng", hoặc công ty bạn hết phiếu chờ duyệt.</w:t>
      </w:r>
    </w:p>
    <w:p w14:paraId="75C50922" w14:textId="77777777" w:rsidR="00C0002D" w:rsidRDefault="00EF4959">
      <w:pPr>
        <w:pStyle w:val="ListBullet"/>
      </w:pPr>
      <w:r>
        <w:t>Muốn từ chối một đề nghị hủy, hãy dùng nút "Không duyệt" ở màn Yêu cầu hủy hàng giữ — màn này không có chức năng từ chối.</w:t>
      </w:r>
    </w:p>
    <w:sectPr w:rsidR="00C0002D"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CD8F" w14:textId="77777777" w:rsidR="00EF4959" w:rsidRDefault="00EF4959">
      <w:pPr>
        <w:spacing w:after="0" w:line="240" w:lineRule="auto"/>
      </w:pPr>
      <w:r>
        <w:separator/>
      </w:r>
    </w:p>
  </w:endnote>
  <w:endnote w:type="continuationSeparator" w:id="0">
    <w:p w14:paraId="56E7B5D5" w14:textId="77777777" w:rsidR="00EF4959" w:rsidRDefault="00EF4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7908"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A0C35" w14:textId="77777777" w:rsidR="00EF4959" w:rsidRDefault="00EF4959">
      <w:pPr>
        <w:spacing w:after="0" w:line="240" w:lineRule="auto"/>
      </w:pPr>
      <w:r>
        <w:separator/>
      </w:r>
    </w:p>
  </w:footnote>
  <w:footnote w:type="continuationSeparator" w:id="0">
    <w:p w14:paraId="34AC0961" w14:textId="77777777" w:rsidR="00EF4959" w:rsidRDefault="00EF4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53B51"/>
    <w:rsid w:val="001675CE"/>
    <w:rsid w:val="0029639D"/>
    <w:rsid w:val="00326F90"/>
    <w:rsid w:val="003E0A51"/>
    <w:rsid w:val="00444099"/>
    <w:rsid w:val="00532E5D"/>
    <w:rsid w:val="00533ADF"/>
    <w:rsid w:val="0076015E"/>
    <w:rsid w:val="007B3AF6"/>
    <w:rsid w:val="008F67BD"/>
    <w:rsid w:val="00A06C62"/>
    <w:rsid w:val="00AA1D8D"/>
    <w:rsid w:val="00B47730"/>
    <w:rsid w:val="00C0002D"/>
    <w:rsid w:val="00CB0664"/>
    <w:rsid w:val="00D361B2"/>
    <w:rsid w:val="00EF4959"/>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5CE49"/>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153B51"/>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4405</Words>
  <Characters>15144</Characters>
  <Application>Microsoft Office Word</Application>
  <DocSecurity>0</DocSecurity>
  <Lines>639</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hủy hàng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2026-09-09T03:17:00Z</dcterms:modified>
  <cp:category/>
</cp:coreProperties>
</file>